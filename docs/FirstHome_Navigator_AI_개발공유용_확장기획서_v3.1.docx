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84917" w14:textId="3A0D680F" w:rsidR="002F4F57" w:rsidRDefault="00706084">
      <w:pPr>
        <w:jc w:val="center"/>
        <w:rPr>
          <w:rFonts w:hint="eastAsia"/>
          <w:lang w:eastAsia="ko-KR"/>
        </w:rPr>
      </w:pPr>
      <w:proofErr w:type="spellStart"/>
      <w:r>
        <w:rPr>
          <w:b/>
          <w:color w:val="0F172A"/>
          <w:sz w:val="48"/>
          <w:lang w:eastAsia="ko-KR"/>
        </w:rPr>
        <w:t>FirstHome</w:t>
      </w:r>
      <w:proofErr w:type="spellEnd"/>
      <w:r>
        <w:rPr>
          <w:b/>
          <w:color w:val="0F172A"/>
          <w:sz w:val="48"/>
          <w:lang w:eastAsia="ko-KR"/>
        </w:rPr>
        <w:t xml:space="preserve"> Navigator AI</w:t>
      </w:r>
    </w:p>
    <w:p w14:paraId="0580C0A7" w14:textId="2CE831BD" w:rsidR="002F4F57" w:rsidRDefault="00706084" w:rsidP="00706084">
      <w:pPr>
        <w:jc w:val="center"/>
        <w:rPr>
          <w:rFonts w:hint="eastAsia"/>
          <w:lang w:eastAsia="ko-KR"/>
        </w:rPr>
      </w:pPr>
      <w:r>
        <w:rPr>
          <w:b/>
          <w:color w:val="0F766E"/>
          <w:sz w:val="28"/>
          <w:lang w:eastAsia="ko-KR"/>
        </w:rPr>
        <w:t>현재</w:t>
      </w:r>
      <w:r>
        <w:rPr>
          <w:b/>
          <w:color w:val="0F766E"/>
          <w:sz w:val="28"/>
          <w:lang w:eastAsia="ko-KR"/>
        </w:rPr>
        <w:t xml:space="preserve"> </w:t>
      </w:r>
      <w:r>
        <w:rPr>
          <w:b/>
          <w:color w:val="0F766E"/>
          <w:sz w:val="28"/>
          <w:lang w:eastAsia="ko-KR"/>
        </w:rPr>
        <w:t>구현</w:t>
      </w:r>
      <w:r>
        <w:rPr>
          <w:b/>
          <w:color w:val="0F766E"/>
          <w:sz w:val="28"/>
          <w:lang w:eastAsia="ko-KR"/>
        </w:rPr>
        <w:t xml:space="preserve"> </w:t>
      </w:r>
      <w:r>
        <w:rPr>
          <w:b/>
          <w:color w:val="0F766E"/>
          <w:sz w:val="28"/>
          <w:lang w:eastAsia="ko-KR"/>
        </w:rPr>
        <w:t>역산</w:t>
      </w:r>
      <w:r>
        <w:rPr>
          <w:b/>
          <w:color w:val="0F766E"/>
          <w:sz w:val="28"/>
          <w:lang w:eastAsia="ko-KR"/>
        </w:rPr>
        <w:t xml:space="preserve"> </w:t>
      </w:r>
      <w:r>
        <w:rPr>
          <w:b/>
          <w:color w:val="0F766E"/>
          <w:sz w:val="28"/>
          <w:lang w:eastAsia="ko-KR"/>
        </w:rPr>
        <w:t>반영</w:t>
      </w:r>
      <w:r>
        <w:rPr>
          <w:b/>
          <w:color w:val="0F766E"/>
          <w:sz w:val="28"/>
          <w:lang w:eastAsia="ko-KR"/>
        </w:rPr>
        <w:t xml:space="preserve"> + </w:t>
      </w:r>
      <w:r>
        <w:rPr>
          <w:b/>
          <w:color w:val="0F766E"/>
          <w:sz w:val="28"/>
          <w:lang w:eastAsia="ko-KR"/>
        </w:rPr>
        <w:t>공식</w:t>
      </w:r>
      <w:r>
        <w:rPr>
          <w:b/>
          <w:color w:val="0F766E"/>
          <w:sz w:val="28"/>
          <w:lang w:eastAsia="ko-KR"/>
        </w:rPr>
        <w:t xml:space="preserve"> </w:t>
      </w:r>
      <w:r>
        <w:rPr>
          <w:b/>
          <w:color w:val="0F766E"/>
          <w:sz w:val="28"/>
          <w:lang w:eastAsia="ko-KR"/>
        </w:rPr>
        <w:t>공고문</w:t>
      </w:r>
      <w:r>
        <w:rPr>
          <w:b/>
          <w:color w:val="0F766E"/>
          <w:sz w:val="28"/>
          <w:lang w:eastAsia="ko-KR"/>
        </w:rPr>
        <w:t xml:space="preserve"> PDF AI </w:t>
      </w:r>
      <w:r>
        <w:rPr>
          <w:b/>
          <w:color w:val="0F766E"/>
          <w:sz w:val="28"/>
          <w:lang w:eastAsia="ko-KR"/>
        </w:rPr>
        <w:t>추출</w:t>
      </w:r>
      <w:r>
        <w:rPr>
          <w:b/>
          <w:color w:val="0F766E"/>
          <w:sz w:val="28"/>
          <w:lang w:eastAsia="ko-KR"/>
        </w:rPr>
        <w:t xml:space="preserve"> </w:t>
      </w:r>
      <w:r>
        <w:rPr>
          <w:b/>
          <w:color w:val="0F766E"/>
          <w:sz w:val="28"/>
          <w:lang w:eastAsia="ko-KR"/>
        </w:rPr>
        <w:t>기능</w:t>
      </w:r>
      <w:r>
        <w:rPr>
          <w:b/>
          <w:color w:val="0F766E"/>
          <w:sz w:val="28"/>
          <w:lang w:eastAsia="ko-KR"/>
        </w:rPr>
        <w:t xml:space="preserve"> </w:t>
      </w:r>
      <w:r>
        <w:rPr>
          <w:b/>
          <w:color w:val="0F766E"/>
          <w:sz w:val="28"/>
          <w:lang w:eastAsia="ko-KR"/>
        </w:rPr>
        <w:t>설계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7794"/>
      </w:tblGrid>
      <w:tr w:rsidR="002F4F57" w14:paraId="4064C04C" w14:textId="77777777">
        <w:trPr>
          <w:jc w:val="center"/>
        </w:trPr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B725A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79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EBC9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9"/>
              </w:rPr>
              <w:t>정의</w:t>
            </w:r>
          </w:p>
        </w:tc>
      </w:tr>
      <w:tr w:rsidR="002F4F57" w14:paraId="1A2A0711" w14:textId="77777777">
        <w:trPr>
          <w:jc w:val="center"/>
        </w:trPr>
        <w:tc>
          <w:tcPr>
            <w:tcW w:w="24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1F13B" w14:textId="77777777" w:rsidR="002F4F57" w:rsidRDefault="00706084">
            <w:pPr>
              <w:spacing w:after="0"/>
            </w:pPr>
            <w:r>
              <w:rPr>
                <w:b/>
                <w:sz w:val="19"/>
              </w:rPr>
              <w:t>제품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줄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정의</w:t>
            </w:r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06B8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사회초년생이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조건을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입력하면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청약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후보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자금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로드맵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상품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후보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공식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공고문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항목</w:t>
            </w:r>
            <w:r>
              <w:rPr>
                <w:sz w:val="19"/>
                <w:lang w:eastAsia="ko-KR"/>
              </w:rPr>
              <w:t xml:space="preserve">, AI </w:t>
            </w:r>
            <w:r>
              <w:rPr>
                <w:sz w:val="19"/>
                <w:lang w:eastAsia="ko-KR"/>
              </w:rPr>
              <w:t>코치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답변을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흐름에서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받는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첫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준비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웹서비스</w:t>
            </w:r>
            <w:r>
              <w:rPr>
                <w:sz w:val="19"/>
                <w:lang w:eastAsia="ko-KR"/>
              </w:rPr>
              <w:t>.</w:t>
            </w:r>
          </w:p>
        </w:tc>
      </w:tr>
      <w:tr w:rsidR="002F4F57" w14:paraId="071DC2ED" w14:textId="77777777">
        <w:trPr>
          <w:jc w:val="center"/>
        </w:trPr>
        <w:tc>
          <w:tcPr>
            <w:tcW w:w="24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DD5AA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9"/>
              </w:rPr>
              <w:t>현재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제품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방향</w:t>
            </w:r>
            <w:proofErr w:type="spellEnd"/>
          </w:p>
        </w:tc>
        <w:tc>
          <w:tcPr>
            <w:tcW w:w="79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AC75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기획서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MVP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출발했지만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실제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구현에서는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로그인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관심목록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청약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지도</w:t>
            </w:r>
            <w:r>
              <w:rPr>
                <w:sz w:val="19"/>
                <w:lang w:eastAsia="ko-KR"/>
              </w:rPr>
              <w:t xml:space="preserve">, </w:t>
            </w:r>
            <w:proofErr w:type="spellStart"/>
            <w:r>
              <w:rPr>
                <w:sz w:val="19"/>
                <w:lang w:eastAsia="ko-KR"/>
              </w:rPr>
              <w:t>플로팅</w:t>
            </w:r>
            <w:proofErr w:type="spellEnd"/>
            <w:r>
              <w:rPr>
                <w:sz w:val="19"/>
                <w:lang w:eastAsia="ko-KR"/>
              </w:rPr>
              <w:t xml:space="preserve"> AI </w:t>
            </w:r>
            <w:r>
              <w:rPr>
                <w:sz w:val="19"/>
                <w:lang w:eastAsia="ko-KR"/>
              </w:rPr>
              <w:t>채팅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외부</w:t>
            </w:r>
            <w:r>
              <w:rPr>
                <w:sz w:val="19"/>
                <w:lang w:eastAsia="ko-KR"/>
              </w:rPr>
              <w:t xml:space="preserve"> API </w:t>
            </w:r>
            <w:r>
              <w:rPr>
                <w:sz w:val="19"/>
                <w:lang w:eastAsia="ko-KR"/>
              </w:rPr>
              <w:t>수집</w:t>
            </w:r>
            <w:r>
              <w:rPr>
                <w:sz w:val="19"/>
                <w:lang w:eastAsia="ko-KR"/>
              </w:rPr>
              <w:t>, DB/fixture fallback</w:t>
            </w:r>
            <w:r>
              <w:rPr>
                <w:sz w:val="19"/>
                <w:lang w:eastAsia="ko-KR"/>
              </w:rPr>
              <w:t>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확장된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상태</w:t>
            </w:r>
            <w:r>
              <w:rPr>
                <w:sz w:val="19"/>
                <w:lang w:eastAsia="ko-KR"/>
              </w:rPr>
              <w:t>.</w:t>
            </w:r>
          </w:p>
        </w:tc>
      </w:tr>
      <w:tr w:rsidR="002F4F57" w14:paraId="313DA0DC" w14:textId="77777777">
        <w:trPr>
          <w:jc w:val="center"/>
        </w:trPr>
        <w:tc>
          <w:tcPr>
            <w:tcW w:w="24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BB6A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9"/>
              </w:rPr>
              <w:t>이번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확장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핵심</w:t>
            </w:r>
            <w:proofErr w:type="spellEnd"/>
          </w:p>
        </w:tc>
        <w:tc>
          <w:tcPr>
            <w:tcW w:w="79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B9D4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공공</w:t>
            </w:r>
            <w:r>
              <w:rPr>
                <w:sz w:val="19"/>
                <w:lang w:eastAsia="ko-KR"/>
              </w:rPr>
              <w:t xml:space="preserve"> API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제공하지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계약금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중도금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잔금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서류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주의사항을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공고문</w:t>
            </w:r>
            <w:r>
              <w:rPr>
                <w:sz w:val="19"/>
                <w:lang w:eastAsia="ko-KR"/>
              </w:rPr>
              <w:t xml:space="preserve"> PDF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AI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추출하여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결과와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자금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로드맵을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보완한다</w:t>
            </w:r>
            <w:r>
              <w:rPr>
                <w:sz w:val="19"/>
                <w:lang w:eastAsia="ko-KR"/>
              </w:rPr>
              <w:t>.</w:t>
            </w:r>
          </w:p>
        </w:tc>
      </w:tr>
      <w:tr w:rsidR="002F4F57" w14:paraId="5DB17D9F" w14:textId="77777777">
        <w:trPr>
          <w:jc w:val="center"/>
        </w:trPr>
        <w:tc>
          <w:tcPr>
            <w:tcW w:w="24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0D956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9"/>
              </w:rPr>
              <w:t>서비스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원칙</w:t>
            </w:r>
            <w:proofErr w:type="spellEnd"/>
          </w:p>
        </w:tc>
        <w:tc>
          <w:tcPr>
            <w:tcW w:w="79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E81A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청약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당첨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정책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대출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승인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금융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수익을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보장하지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않는다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추천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점수는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규칙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>, AI</w:t>
            </w:r>
            <w:r>
              <w:rPr>
                <w:sz w:val="19"/>
                <w:lang w:eastAsia="ko-KR"/>
              </w:rPr>
              <w:t>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설명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추출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질의응답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근거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정리에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사용한다</w:t>
            </w:r>
            <w:r>
              <w:rPr>
                <w:sz w:val="19"/>
                <w:lang w:eastAsia="ko-KR"/>
              </w:rPr>
              <w:t>.</w:t>
            </w:r>
          </w:p>
        </w:tc>
      </w:tr>
    </w:tbl>
    <w:p w14:paraId="3E0E41CE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>목차</w:t>
      </w:r>
    </w:p>
    <w:p w14:paraId="43FF645C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</w:p>
    <w:p w14:paraId="37BA062C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768B9D46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p w14:paraId="651D77B8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구조도</w:t>
      </w:r>
    </w:p>
    <w:p w14:paraId="3686C043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6A8A8BD3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60231469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7. AI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3CD2FC87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8. AI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052E8E9A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AI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66216F54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신규</w:t>
      </w:r>
      <w:r>
        <w:rPr>
          <w:lang w:eastAsia="ko-KR"/>
        </w:rPr>
        <w:t>/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2BB8CB00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신규</w:t>
      </w:r>
      <w:r>
        <w:rPr>
          <w:lang w:eastAsia="ko-KR"/>
        </w:rPr>
        <w:t>/</w:t>
      </w:r>
      <w:r>
        <w:rPr>
          <w:lang w:eastAsia="ko-KR"/>
        </w:rPr>
        <w:t>변경</w:t>
      </w:r>
      <w:r>
        <w:rPr>
          <w:lang w:eastAsia="ko-KR"/>
        </w:rPr>
        <w:t xml:space="preserve"> API </w:t>
      </w:r>
      <w:r>
        <w:rPr>
          <w:lang w:eastAsia="ko-KR"/>
        </w:rPr>
        <w:t>명세</w:t>
      </w:r>
    </w:p>
    <w:p w14:paraId="6B507E89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12.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0A134F2D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21D11923" w14:textId="77777777" w:rsidR="002F4F57" w:rsidRDefault="00706084">
      <w:pPr>
        <w:rPr>
          <w:lang w:eastAsia="ko-KR"/>
        </w:rPr>
      </w:pPr>
      <w:r>
        <w:rPr>
          <w:lang w:eastAsia="ko-KR"/>
        </w:rPr>
        <w:t>14. QA·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6DBE187F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발표</w:t>
      </w:r>
      <w:r>
        <w:rPr>
          <w:lang w:eastAsia="ko-KR"/>
        </w:rPr>
        <w:t>/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p w14:paraId="30BEB69A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16. </w:t>
      </w:r>
      <w:r>
        <w:rPr>
          <w:lang w:eastAsia="ko-KR"/>
        </w:rPr>
        <w:t>참고</w:t>
      </w:r>
      <w:r>
        <w:rPr>
          <w:lang w:eastAsia="ko-KR"/>
        </w:rPr>
        <w:t xml:space="preserve"> URL</w:t>
      </w:r>
    </w:p>
    <w:p w14:paraId="1F6FEC2B" w14:textId="77777777" w:rsidR="002F4F57" w:rsidRDefault="00706084">
      <w:pPr>
        <w:rPr>
          <w:lang w:eastAsia="ko-KR"/>
        </w:rPr>
      </w:pPr>
      <w:r>
        <w:rPr>
          <w:lang w:eastAsia="ko-KR"/>
        </w:rPr>
        <w:br w:type="page"/>
      </w:r>
    </w:p>
    <w:p w14:paraId="23C3E645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정의와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8066"/>
      </w:tblGrid>
      <w:tr w:rsidR="002F4F57" w14:paraId="2808C715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5A4D5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82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148F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2F4F57" w14:paraId="5B6D1E6B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A2F9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서비스명</w:t>
            </w:r>
          </w:p>
        </w:tc>
        <w:tc>
          <w:tcPr>
            <w:tcW w:w="82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FBDB2" w14:textId="77777777" w:rsidR="002F4F57" w:rsidRDefault="00706084">
            <w:pPr>
              <w:spacing w:after="0"/>
            </w:pPr>
            <w:r>
              <w:rPr>
                <w:sz w:val="18"/>
              </w:rPr>
              <w:t>FirstHome Navigator AI</w:t>
            </w:r>
          </w:p>
        </w:tc>
      </w:tr>
      <w:tr w:rsidR="002F4F57" w14:paraId="2FC782E4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4D70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핵심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고객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9C71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시작했지만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금융상품을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신혼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B9F58A1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52DE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문제</w:t>
            </w:r>
            <w:proofErr w:type="spellEnd"/>
          </w:p>
        </w:tc>
        <w:tc>
          <w:tcPr>
            <w:tcW w:w="82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E14C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목록만으로는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분양가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주의사항이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이어지기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B2C0246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7DF86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해결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방식</w:t>
            </w:r>
            <w:proofErr w:type="spellEnd"/>
          </w:p>
        </w:tc>
        <w:tc>
          <w:tcPr>
            <w:tcW w:w="82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6D2A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부족한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AI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구조화하여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체크리스트를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1DE3709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FF480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제품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성격</w:t>
            </w:r>
            <w:proofErr w:type="spellEnd"/>
          </w:p>
        </w:tc>
        <w:tc>
          <w:tcPr>
            <w:tcW w:w="82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876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심사나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·fixture </w:t>
            </w:r>
            <w:r>
              <w:rPr>
                <w:sz w:val="18"/>
                <w:lang w:eastAsia="ko-KR"/>
              </w:rPr>
              <w:t>기반의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의사결정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>구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03F01E32" w14:textId="77777777">
        <w:trPr>
          <w:jc w:val="center"/>
        </w:trPr>
        <w:tc>
          <w:tcPr>
            <w:tcW w:w="21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24316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경쟁력</w:t>
            </w:r>
            <w:proofErr w:type="spellEnd"/>
          </w:p>
        </w:tc>
        <w:tc>
          <w:tcPr>
            <w:tcW w:w="82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495B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질의응답이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이어진다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2DC304AF" w14:textId="77777777" w:rsidR="002F4F57" w:rsidRDefault="002F4F57">
      <w:pPr>
        <w:rPr>
          <w:lang w:eastAsia="ko-KR"/>
        </w:rPr>
      </w:pPr>
    </w:p>
    <w:p w14:paraId="2D9780F9" w14:textId="77777777" w:rsidR="002F4F57" w:rsidRDefault="00706084">
      <w:pPr>
        <w:pStyle w:val="21"/>
      </w:pPr>
      <w:r>
        <w:t xml:space="preserve">1-1.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</w:t>
      </w:r>
      <w:proofErr w:type="spellStart"/>
      <w:r>
        <w:t>가치</w:t>
      </w:r>
      <w:proofErr w:type="spellEnd"/>
    </w:p>
    <w:p w14:paraId="283B8A4E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청약</w:t>
      </w:r>
      <w:r>
        <w:rPr>
          <w:lang w:eastAsia="ko-KR"/>
        </w:rPr>
        <w:t xml:space="preserve"> </w:t>
      </w:r>
      <w:r>
        <w:rPr>
          <w:lang w:eastAsia="ko-KR"/>
        </w:rPr>
        <w:t>후보별로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F358E8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사유가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추천되었는지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14A8BF3C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공고문에서</w:t>
      </w:r>
      <w:r>
        <w:rPr>
          <w:lang w:eastAsia="ko-KR"/>
        </w:rPr>
        <w:t xml:space="preserve"> </w:t>
      </w:r>
      <w:r>
        <w:rPr>
          <w:lang w:eastAsia="ko-KR"/>
        </w:rPr>
        <w:t>추출한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페이지와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저장해</w:t>
      </w:r>
      <w:r>
        <w:rPr>
          <w:lang w:eastAsia="ko-KR"/>
        </w:rPr>
        <w:t xml:space="preserve"> AI </w:t>
      </w:r>
      <w:r>
        <w:rPr>
          <w:lang w:eastAsia="ko-KR"/>
        </w:rPr>
        <w:t>답변의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높인다</w:t>
      </w:r>
      <w:r>
        <w:rPr>
          <w:lang w:eastAsia="ko-KR"/>
        </w:rPr>
        <w:t>.</w:t>
      </w:r>
    </w:p>
    <w:p w14:paraId="28BD2881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인터넷이나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불안정해도</w:t>
      </w:r>
      <w:r>
        <w:rPr>
          <w:lang w:eastAsia="ko-KR"/>
        </w:rPr>
        <w:t xml:space="preserve"> </w:t>
      </w:r>
      <w:r>
        <w:rPr>
          <w:lang w:eastAsia="ko-KR"/>
        </w:rPr>
        <w:t xml:space="preserve">fixture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</w:t>
      </w:r>
      <w:r>
        <w:rPr>
          <w:lang w:eastAsia="ko-KR"/>
        </w:rPr>
        <w:t>완주한다</w:t>
      </w:r>
      <w:r>
        <w:rPr>
          <w:lang w:eastAsia="ko-KR"/>
        </w:rPr>
        <w:t>.</w:t>
      </w:r>
    </w:p>
    <w:p w14:paraId="7BC7B02E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4560"/>
        <w:gridCol w:w="3869"/>
      </w:tblGrid>
      <w:tr w:rsidR="002F4F57" w14:paraId="47001C70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ED451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3E7C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현재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프로젝트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구현</w:t>
            </w:r>
            <w:r>
              <w:rPr>
                <w:b/>
                <w:color w:val="FFFFFF"/>
                <w:sz w:val="18"/>
                <w:lang w:eastAsia="ko-KR"/>
              </w:rPr>
              <w:t>/</w:t>
            </w:r>
            <w:r>
              <w:rPr>
                <w:b/>
                <w:color w:val="FFFFFF"/>
                <w:sz w:val="18"/>
                <w:lang w:eastAsia="ko-KR"/>
              </w:rPr>
              <w:t>존재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내용</w:t>
            </w:r>
          </w:p>
        </w:tc>
        <w:tc>
          <w:tcPr>
            <w:tcW w:w="396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00B59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기획서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반영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방향</w:t>
            </w:r>
            <w:proofErr w:type="spellEnd"/>
          </w:p>
        </w:tc>
      </w:tr>
      <w:tr w:rsidR="002F4F57" w14:paraId="4CE3335F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FDCFC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홈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대시보드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DA9C2" w14:textId="77777777" w:rsidR="002F4F57" w:rsidRDefault="00706084">
            <w:pPr>
              <w:spacing w:after="0"/>
            </w:pPr>
            <w:r>
              <w:rPr>
                <w:sz w:val="18"/>
              </w:rPr>
              <w:t>HomePage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GET /api/dashboard.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상위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, CTA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634C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MVP </w:t>
            </w:r>
            <w:r>
              <w:rPr>
                <w:sz w:val="18"/>
                <w:lang w:eastAsia="ko-KR"/>
              </w:rPr>
              <w:t>진입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화면이자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허브로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C8925A4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69A21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조건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3BCEE" w14:textId="77777777" w:rsidR="002F4F57" w:rsidRDefault="00706084">
            <w:pPr>
              <w:spacing w:after="0"/>
            </w:pPr>
            <w:r>
              <w:rPr>
                <w:sz w:val="18"/>
              </w:rPr>
              <w:t>ProfileFormPage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GET/PUT /api/profile. birth_year, income, </w:t>
            </w:r>
            <w:r>
              <w:rPr>
                <w:sz w:val="18"/>
              </w:rPr>
              <w:t xml:space="preserve">asset, debt, monthly_saving, </w:t>
            </w:r>
            <w:r>
              <w:rPr>
                <w:sz w:val="18"/>
              </w:rPr>
              <w:t>무주택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청약통장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희망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3C13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USE CASE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시작점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입력값은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357D019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5CE4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회원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세션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87C59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AuthPage, authStore, Django User,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비로그인</w:t>
            </w:r>
            <w:r>
              <w:rPr>
                <w:sz w:val="18"/>
              </w:rPr>
              <w:t xml:space="preserve"> client_id </w:t>
            </w:r>
            <w:r>
              <w:rPr>
                <w:sz w:val="18"/>
              </w:rPr>
              <w:t>관심목록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지원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73F6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기획서의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회원가입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로그인을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059436B8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710B8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청약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추천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9412E" w14:textId="77777777" w:rsidR="002F4F57" w:rsidRDefault="00706084">
            <w:pPr>
              <w:spacing w:after="0"/>
            </w:pPr>
            <w:r>
              <w:rPr>
                <w:sz w:val="18"/>
              </w:rPr>
              <w:t>RecommendationPage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/api/recommendation</w:t>
            </w:r>
            <w:r>
              <w:rPr>
                <w:sz w:val="18"/>
              </w:rPr>
              <w:t xml:space="preserve">s/housing. TOP 3,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사유</w:t>
            </w:r>
            <w:r>
              <w:rPr>
                <w:sz w:val="18"/>
              </w:rPr>
              <w:t xml:space="preserve">, source_url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64F7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엔진의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3BC7ECE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EF4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공고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상세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9C95" w14:textId="77777777" w:rsidR="002F4F57" w:rsidRDefault="00706084">
            <w:pPr>
              <w:spacing w:after="0"/>
            </w:pPr>
            <w:r>
              <w:rPr>
                <w:sz w:val="18"/>
              </w:rPr>
              <w:t>NoticeDetailPage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/api/notices/{id}. </w:t>
            </w: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주의사항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링크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9BF4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FEE3ECC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98785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로드맵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0B557" w14:textId="77777777" w:rsidR="002F4F57" w:rsidRDefault="00706084">
            <w:pPr>
              <w:spacing w:after="0"/>
            </w:pPr>
            <w:r>
              <w:rPr>
                <w:sz w:val="18"/>
              </w:rPr>
              <w:t>FundingPage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/api/recommendations/funding/{noticeId}. </w:t>
            </w:r>
            <w:r>
              <w:rPr>
                <w:sz w:val="18"/>
              </w:rPr>
              <w:t>계약금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부족액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타임라인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96AA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재정의한다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8B197ED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C01A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상품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정책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6DCA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products, policies </w:t>
            </w:r>
            <w:r>
              <w:rPr>
                <w:sz w:val="18"/>
              </w:rPr>
              <w:t>앱과</w:t>
            </w:r>
            <w:r>
              <w:rPr>
                <w:sz w:val="18"/>
              </w:rPr>
              <w:t xml:space="preserve"> matcher. </w:t>
            </w:r>
            <w:r>
              <w:rPr>
                <w:sz w:val="18"/>
              </w:rPr>
              <w:t>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적금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청년정책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5C8B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950DD31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E469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코치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페이지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64953" w14:textId="77777777" w:rsidR="002F4F57" w:rsidRDefault="00706084">
            <w:pPr>
              <w:spacing w:after="0"/>
            </w:pPr>
            <w:r>
              <w:rPr>
                <w:sz w:val="18"/>
              </w:rPr>
              <w:t>AiCoachPage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/api/ai/coach-summary.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쉬운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문장과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7B96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fallback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유지하면서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521D919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277C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플로팅</w:t>
            </w:r>
            <w:proofErr w:type="spellEnd"/>
            <w:r>
              <w:rPr>
                <w:b/>
                <w:sz w:val="18"/>
              </w:rPr>
              <w:t xml:space="preserve"> AI </w:t>
            </w:r>
            <w:proofErr w:type="spellStart"/>
            <w:r>
              <w:rPr>
                <w:b/>
                <w:sz w:val="18"/>
              </w:rPr>
              <w:t>채팅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A7C2B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FloatingCoachChat.vue</w:t>
            </w:r>
            <w:proofErr w:type="spellEnd"/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/</w:t>
            </w:r>
            <w:proofErr w:type="spellStart"/>
            <w:r>
              <w:rPr>
                <w:sz w:val="18"/>
                <w:lang w:eastAsia="ko-KR"/>
              </w:rPr>
              <w:t>api</w:t>
            </w:r>
            <w:proofErr w:type="spellEnd"/>
            <w:r>
              <w:rPr>
                <w:sz w:val="18"/>
                <w:lang w:eastAsia="ko-KR"/>
              </w:rPr>
              <w:t xml:space="preserve">/ai/chat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엔드포인트는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미구현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A33C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P0 </w:t>
            </w: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정식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기능화한다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질문에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0181CE31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72B8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청약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7C022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MapPage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UI.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2902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기획서에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지역감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384ECEE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D7F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관심목록</w:t>
            </w:r>
            <w:proofErr w:type="spellEnd"/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DC281" w14:textId="77777777" w:rsidR="002F4F57" w:rsidRDefault="00706084">
            <w:pPr>
              <w:spacing w:after="0"/>
            </w:pPr>
            <w:r>
              <w:rPr>
                <w:sz w:val="18"/>
              </w:rPr>
              <w:t>FavoritesPage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/api/favorites. notice/product/policy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B99B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재방문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마이페이지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B600ACA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22C12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데이터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수집</w:t>
            </w:r>
            <w:proofErr w:type="spellEnd"/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19590" w14:textId="77777777" w:rsidR="002F4F57" w:rsidRDefault="00706084">
            <w:pPr>
              <w:spacing w:after="0"/>
            </w:pPr>
            <w:r>
              <w:rPr>
                <w:sz w:val="18"/>
              </w:rPr>
              <w:t>LH, Finlife, Youthcenter import command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>.</w:t>
            </w:r>
          </w:p>
        </w:tc>
        <w:tc>
          <w:tcPr>
            <w:tcW w:w="396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3AC2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환경은</w:t>
            </w:r>
            <w:r>
              <w:rPr>
                <w:sz w:val="18"/>
                <w:lang w:eastAsia="ko-KR"/>
              </w:rPr>
              <w:t xml:space="preserve"> DB/fixture fallback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E8AD12F" w14:textId="77777777" w:rsidR="002F4F57" w:rsidRDefault="002F4F57">
      <w:pPr>
        <w:rPr>
          <w:lang w:eastAsia="ko-KR"/>
        </w:rPr>
      </w:pPr>
    </w:p>
    <w:p w14:paraId="6E87BDD4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t xml:space="preserve">2-1. </w:t>
      </w:r>
      <w:r>
        <w:rPr>
          <w:lang w:eastAsia="ko-KR"/>
        </w:rPr>
        <w:t>기획서와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3690"/>
        <w:gridCol w:w="4534"/>
      </w:tblGrid>
      <w:tr w:rsidR="002F4F57" w14:paraId="111731A1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A7256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7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450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기존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구상</w:t>
            </w:r>
          </w:p>
        </w:tc>
        <w:tc>
          <w:tcPr>
            <w:tcW w:w="46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2EE93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반영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2F4F57" w14:paraId="4FD62714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7B81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프로필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모델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F2D72" w14:textId="77777777" w:rsidR="002F4F57" w:rsidRDefault="00706084">
            <w:pPr>
              <w:spacing w:after="0"/>
            </w:pPr>
            <w:r>
              <w:rPr>
                <w:sz w:val="18"/>
              </w:rPr>
              <w:t>UserProfile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SubscriptionProfile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구상</w:t>
            </w:r>
            <w:r>
              <w:rPr>
                <w:sz w:val="18"/>
              </w:rPr>
              <w:t>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F1A0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UserProfile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 xml:space="preserve">. MVP </w:t>
            </w:r>
            <w:r>
              <w:rPr>
                <w:sz w:val="18"/>
                <w:lang w:eastAsia="ko-KR"/>
              </w:rPr>
              <w:t>속도와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단순성을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FB853E7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60E5E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추천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저장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21FC4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RecommendationResult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구상</w:t>
            </w:r>
            <w:r>
              <w:rPr>
                <w:sz w:val="18"/>
              </w:rPr>
              <w:t>.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9601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응답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추후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포함하려면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RecommendationSnapshot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ExtractionResult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7B66315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7C74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계획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저장</w:t>
            </w:r>
            <w:proofErr w:type="spellEnd"/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5642F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FundingPlan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구상</w:t>
            </w:r>
            <w:r>
              <w:rPr>
                <w:sz w:val="18"/>
              </w:rPr>
              <w:t>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1340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추출된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반영하려면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83A33E1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41BB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spellStart"/>
            <w:r>
              <w:rPr>
                <w:b/>
                <w:sz w:val="18"/>
              </w:rPr>
              <w:t>채팅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7D687" w14:textId="77777777" w:rsidR="002F4F57" w:rsidRDefault="00706084">
            <w:pPr>
              <w:spacing w:after="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기획서에는</w:t>
            </w:r>
            <w:r>
              <w:rPr>
                <w:sz w:val="18"/>
              </w:rPr>
              <w:t xml:space="preserve"> coach-summary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>.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DE8D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프론트에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23F9BB0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52C48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0B56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기획서에는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CE665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MapPage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9D7870C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49776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데이터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전략</w:t>
            </w:r>
            <w:proofErr w:type="spellEnd"/>
          </w:p>
        </w:tc>
        <w:tc>
          <w:tcPr>
            <w:tcW w:w="37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3729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fixture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구상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0EED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fixture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fallback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C64A222" w14:textId="77777777" w:rsidR="002F4F57" w:rsidRDefault="002F4F57">
      <w:pPr>
        <w:rPr>
          <w:lang w:eastAsia="ko-KR"/>
        </w:rPr>
      </w:pPr>
    </w:p>
    <w:p w14:paraId="3BACFD32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853"/>
        <w:gridCol w:w="1911"/>
        <w:gridCol w:w="3052"/>
        <w:gridCol w:w="2489"/>
        <w:gridCol w:w="1340"/>
      </w:tblGrid>
      <w:tr w:rsidR="002F4F57" w14:paraId="1D4D6413" w14:textId="77777777">
        <w:trPr>
          <w:jc w:val="center"/>
        </w:trPr>
        <w:tc>
          <w:tcPr>
            <w:tcW w:w="6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A30F7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순서</w:t>
            </w:r>
            <w:proofErr w:type="spellEnd"/>
          </w:p>
        </w:tc>
        <w:tc>
          <w:tcPr>
            <w:tcW w:w="12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570B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1CF0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22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13D3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호출</w:t>
            </w:r>
            <w:r>
              <w:rPr>
                <w:b/>
                <w:color w:val="FFFFFF"/>
                <w:sz w:val="18"/>
              </w:rPr>
              <w:t xml:space="preserve"> API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BEB3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성공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EB0B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예외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처리</w:t>
            </w:r>
          </w:p>
        </w:tc>
      </w:tr>
      <w:tr w:rsidR="002F4F57" w14:paraId="662B9FB3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4E45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9140D" w14:textId="77777777" w:rsidR="002F4F57" w:rsidRDefault="00706084">
            <w:pPr>
              <w:spacing w:after="0"/>
            </w:pPr>
            <w:r>
              <w:rPr>
                <w:sz w:val="18"/>
              </w:rPr>
              <w:t>홈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3423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10065" w14:textId="77777777" w:rsidR="002F4F57" w:rsidRDefault="00706084">
            <w:pPr>
              <w:spacing w:after="0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/dashboard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8DB4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CTA,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0787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CTA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</w:p>
        </w:tc>
      </w:tr>
      <w:tr w:rsidR="002F4F57" w14:paraId="38ABE106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A8C7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C77EA" w14:textId="77777777" w:rsidR="002F4F57" w:rsidRDefault="00706084">
            <w:pPr>
              <w:spacing w:after="0"/>
            </w:pP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14A6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08879" w14:textId="77777777" w:rsidR="002F4F57" w:rsidRDefault="00706084">
            <w:pPr>
              <w:spacing w:after="0"/>
            </w:pPr>
            <w:r>
              <w:rPr>
                <w:sz w:val="18"/>
              </w:rPr>
              <w:t>GET/PUT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/profile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033D8" w14:textId="77777777" w:rsidR="002F4F57" w:rsidRDefault="00706084">
            <w:pPr>
              <w:spacing w:after="0"/>
            </w:pP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1AD8C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필수값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: </w:t>
            </w:r>
            <w:proofErr w:type="spellStart"/>
            <w:r>
              <w:rPr>
                <w:sz w:val="18"/>
                <w:lang w:eastAsia="ko-KR"/>
              </w:rPr>
              <w:t>필드별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</w:p>
        </w:tc>
      </w:tr>
      <w:tr w:rsidR="002F4F57" w14:paraId="58115E6A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4851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36C86" w14:textId="77777777" w:rsidR="002F4F57" w:rsidRDefault="00706084">
            <w:pPr>
              <w:spacing w:after="0"/>
            </w:pP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712FD" w14:textId="77777777" w:rsidR="002F4F57" w:rsidRDefault="00706084">
            <w:pPr>
              <w:spacing w:after="0"/>
            </w:pPr>
            <w:r>
              <w:rPr>
                <w:sz w:val="18"/>
              </w:rPr>
              <w:t>청약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TOP 3 </w:t>
            </w:r>
            <w:r>
              <w:rPr>
                <w:sz w:val="18"/>
              </w:rPr>
              <w:t>확인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06A9A" w14:textId="77777777" w:rsidR="002F4F57" w:rsidRDefault="00706084">
            <w:pPr>
              <w:spacing w:after="0"/>
            </w:pPr>
            <w:r>
              <w:rPr>
                <w:sz w:val="18"/>
              </w:rPr>
              <w:t>GET /api/recommendations/housing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63EA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988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제안</w:t>
            </w:r>
          </w:p>
        </w:tc>
      </w:tr>
      <w:tr w:rsidR="002F4F57" w14:paraId="29694A07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FED8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78EBC" w14:textId="77777777" w:rsidR="002F4F57" w:rsidRDefault="00706084">
            <w:pPr>
              <w:spacing w:after="0"/>
            </w:pPr>
            <w:r>
              <w:rPr>
                <w:sz w:val="18"/>
              </w:rPr>
              <w:t>지도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B9B7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7DD8D" w14:textId="77777777" w:rsidR="002F4F57" w:rsidRDefault="00706084">
            <w:pPr>
              <w:spacing w:after="0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B425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CCE7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목록형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2F4F57" w14:paraId="1CAEC85F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9BB1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C6029" w14:textId="77777777" w:rsidR="002F4F57" w:rsidRDefault="00706084">
            <w:pPr>
              <w:spacing w:after="0"/>
            </w:pP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2052B" w14:textId="77777777" w:rsidR="002F4F57" w:rsidRDefault="00706084">
            <w:pPr>
              <w:spacing w:after="0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D41A0" w14:textId="77777777" w:rsidR="002F4F57" w:rsidRDefault="00706084">
            <w:pPr>
              <w:spacing w:after="0"/>
            </w:pPr>
            <w:r>
              <w:rPr>
                <w:sz w:val="18"/>
              </w:rPr>
              <w:t>GET /api/notices/{id}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B6C7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주의사항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D0D2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배지</w:t>
            </w:r>
          </w:p>
        </w:tc>
      </w:tr>
      <w:tr w:rsidR="002F4F57" w14:paraId="38EA4C46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99C4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C6F36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추출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33F5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296F9" w14:textId="77777777" w:rsidR="002F4F57" w:rsidRDefault="00706084">
            <w:pPr>
              <w:spacing w:after="0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/notices/{id}/extract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68D2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2B79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proofErr w:type="spellStart"/>
            <w:r>
              <w:rPr>
                <w:sz w:val="18"/>
                <w:lang w:eastAsia="ko-KR"/>
              </w:rPr>
              <w:t>미탐색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API/fixture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</w:p>
        </w:tc>
      </w:tr>
      <w:tr w:rsidR="002F4F57" w14:paraId="58D367E2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CFA0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02419" w14:textId="77777777" w:rsidR="002F4F57" w:rsidRDefault="00706084">
            <w:pPr>
              <w:spacing w:after="0"/>
            </w:pP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로드맵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5B935" w14:textId="77777777" w:rsidR="002F4F57" w:rsidRDefault="00706084">
            <w:pPr>
              <w:spacing w:after="0"/>
            </w:pP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F1633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/api/recommendations/funding/{id}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3643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95D7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2F4F57" w14:paraId="7B1CAD90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5382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C4A0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코치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F82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2DBB0" w14:textId="77777777" w:rsidR="002F4F57" w:rsidRDefault="00706084">
            <w:pPr>
              <w:spacing w:after="0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/ai/coach-summary,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/ai/chat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2E1E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주의사항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40A5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템플릿</w:t>
            </w:r>
            <w:proofErr w:type="spellEnd"/>
            <w:r>
              <w:rPr>
                <w:sz w:val="18"/>
              </w:rPr>
              <w:t xml:space="preserve"> fallback</w:t>
            </w:r>
          </w:p>
        </w:tc>
      </w:tr>
      <w:tr w:rsidR="002F4F57" w14:paraId="79DEC276" w14:textId="77777777">
        <w:trPr>
          <w:jc w:val="center"/>
        </w:trPr>
        <w:tc>
          <w:tcPr>
            <w:tcW w:w="64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B734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288AC" w14:textId="77777777" w:rsidR="002F4F57" w:rsidRDefault="00706084">
            <w:pPr>
              <w:spacing w:after="0"/>
            </w:pPr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D719" w14:textId="77777777" w:rsidR="002F4F57" w:rsidRDefault="00706084">
            <w:pPr>
              <w:spacing w:after="0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상품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59ECC" w14:textId="77777777" w:rsidR="002F4F57" w:rsidRDefault="00706084">
            <w:pPr>
              <w:spacing w:after="0"/>
            </w:pPr>
            <w:r>
              <w:rPr>
                <w:sz w:val="18"/>
              </w:rPr>
              <w:t>GET/POST/DELETE /api/favorites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9B1E2" w14:textId="77777777" w:rsidR="002F4F57" w:rsidRDefault="00706084">
            <w:pPr>
              <w:spacing w:after="0"/>
            </w:pPr>
            <w:r>
              <w:rPr>
                <w:sz w:val="18"/>
              </w:rPr>
              <w:t>관심목록에서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재확인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9E04D" w14:textId="77777777" w:rsidR="002F4F57" w:rsidRDefault="00706084">
            <w:pPr>
              <w:spacing w:after="0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</w:p>
        </w:tc>
      </w:tr>
    </w:tbl>
    <w:p w14:paraId="71D72206" w14:textId="77777777" w:rsidR="002F4F57" w:rsidRDefault="002F4F57"/>
    <w:p w14:paraId="65413571" w14:textId="77777777" w:rsidR="002F4F57" w:rsidRDefault="002F4F57">
      <w:pPr>
        <w:sectPr w:rsidR="002F4F57">
          <w:pgSz w:w="11909" w:h="16834"/>
          <w:pgMar w:top="864" w:right="936" w:bottom="864" w:left="936" w:header="720" w:footer="720" w:gutter="0"/>
          <w:cols w:space="720"/>
          <w:docGrid w:linePitch="360"/>
        </w:sectPr>
      </w:pPr>
    </w:p>
    <w:p w14:paraId="11AC143C" w14:textId="77777777" w:rsidR="002F4F57" w:rsidRDefault="00706084">
      <w:pPr>
        <w:pStyle w:val="1"/>
      </w:pPr>
      <w:r>
        <w:lastRenderedPageBreak/>
        <w:t xml:space="preserve">4.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구조도</w:t>
      </w:r>
    </w:p>
    <w:p w14:paraId="1190EFA8" w14:textId="77777777" w:rsidR="002F4F57" w:rsidRDefault="00706084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구조도는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Vue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, Django API, 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>/</w:t>
      </w:r>
      <w:r>
        <w:rPr>
          <w:lang w:eastAsia="ko-KR"/>
        </w:rPr>
        <w:t>상품</w:t>
      </w:r>
      <w:r>
        <w:rPr>
          <w:lang w:eastAsia="ko-KR"/>
        </w:rPr>
        <w:t>/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, DB/fixture fallback,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AI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계층의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046B9CE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7657C0D6" wp14:editId="1F8DC86E">
            <wp:extent cx="9692640" cy="538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C909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66F736C2" w14:textId="77777777" w:rsidR="002F4F57" w:rsidRDefault="00706084">
      <w:pPr>
        <w:pStyle w:val="21"/>
      </w:pPr>
      <w:r>
        <w:lastRenderedPageBreak/>
        <w:t xml:space="preserve">4-1.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설명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4419"/>
        <w:gridCol w:w="4075"/>
      </w:tblGrid>
      <w:tr w:rsidR="002F4F57" w14:paraId="5B2963D8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CAC8F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계층</w:t>
            </w:r>
          </w:p>
        </w:tc>
        <w:tc>
          <w:tcPr>
            <w:tcW w:w="44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4BBFF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41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CFB8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추가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구현</w:t>
            </w:r>
          </w:p>
        </w:tc>
      </w:tr>
      <w:tr w:rsidR="002F4F57" w14:paraId="41D236E9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8497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6EE3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관심목록을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E60BF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Vue 3, Vue Router, Pinia, Axios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>. FloatingCoachChat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연결이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필요하다</w:t>
            </w:r>
            <w:r>
              <w:rPr>
                <w:sz w:val="18"/>
              </w:rPr>
              <w:t>.</w:t>
            </w:r>
          </w:p>
        </w:tc>
      </w:tr>
      <w:tr w:rsidR="002F4F57" w14:paraId="57742E0C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152F9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Backend API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8FB7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프론트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받아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라우팅한다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4CCDD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Django REST Framework </w:t>
            </w:r>
            <w:proofErr w:type="spellStart"/>
            <w:r>
              <w:rPr>
                <w:sz w:val="18"/>
              </w:rPr>
              <w:t>함수형</w:t>
            </w:r>
            <w:proofErr w:type="spellEnd"/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>. /api/ai/chat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.</w:t>
            </w:r>
          </w:p>
        </w:tc>
      </w:tr>
      <w:tr w:rsidR="002F4F57" w14:paraId="4394B27F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7748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Service Layer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F182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F066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 xml:space="preserve">. PDF </w:t>
            </w:r>
            <w:r>
              <w:rPr>
                <w:sz w:val="18"/>
                <w:lang w:eastAsia="ko-KR"/>
              </w:rPr>
              <w:t>추출과</w:t>
            </w:r>
            <w:r>
              <w:rPr>
                <w:sz w:val="18"/>
                <w:lang w:eastAsia="ko-KR"/>
              </w:rPr>
              <w:t xml:space="preserve"> LLM adapter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BB50299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0844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Data Layer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EB4D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DB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실패하면</w:t>
            </w:r>
            <w:r>
              <w:rPr>
                <w:sz w:val="18"/>
                <w:lang w:eastAsia="ko-KR"/>
              </w:rPr>
              <w:t xml:space="preserve"> fixture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B6B6C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시연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firsthome_</w:t>
            </w:r>
            <w:proofErr w:type="gramStart"/>
            <w:r>
              <w:rPr>
                <w:sz w:val="18"/>
              </w:rPr>
              <w:t>mvp.json</w:t>
            </w:r>
            <w:proofErr w:type="spellEnd"/>
            <w:proofErr w:type="gramEnd"/>
            <w:r>
              <w:rPr>
                <w:sz w:val="18"/>
              </w:rPr>
              <w:t xml:space="preserve"> fallback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.</w:t>
            </w:r>
          </w:p>
        </w:tc>
      </w:tr>
      <w:tr w:rsidR="002F4F57" w14:paraId="19FB8C0A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184D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AI Layer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317F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의미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AEDA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질의응답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보조자로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05C131BB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81ED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External Sources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41BB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LH/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금융감독원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온통청년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가져온다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6F2E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인증키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장애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누락에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F9D940B" w14:textId="77777777" w:rsidR="002F4F57" w:rsidRDefault="002F4F57">
      <w:pPr>
        <w:rPr>
          <w:lang w:eastAsia="ko-KR"/>
        </w:rPr>
      </w:pPr>
    </w:p>
    <w:p w14:paraId="3B456448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7024E26A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구성도</w:t>
      </w:r>
    </w:p>
    <w:p w14:paraId="520EE88E" w14:textId="77777777" w:rsidR="002F4F57" w:rsidRDefault="00706084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now.zip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모듈의</w:t>
      </w:r>
      <w:r>
        <w:rPr>
          <w:lang w:eastAsia="ko-KR"/>
        </w:rPr>
        <w:t xml:space="preserve"> </w:t>
      </w:r>
      <w:r>
        <w:rPr>
          <w:lang w:eastAsia="ko-KR"/>
        </w:rPr>
        <w:t>책임을</w:t>
      </w:r>
      <w:r>
        <w:rPr>
          <w:lang w:eastAsia="ko-KR"/>
        </w:rPr>
        <w:t xml:space="preserve"> </w:t>
      </w:r>
      <w:r>
        <w:rPr>
          <w:lang w:eastAsia="ko-KR"/>
        </w:rPr>
        <w:t>정리하고</w:t>
      </w:r>
      <w:r>
        <w:rPr>
          <w:lang w:eastAsia="ko-KR"/>
        </w:rPr>
        <w:t xml:space="preserve">, </w:t>
      </w:r>
      <w:r>
        <w:rPr>
          <w:lang w:eastAsia="ko-KR"/>
        </w:rPr>
        <w:t>추가할</w:t>
      </w:r>
      <w:r>
        <w:rPr>
          <w:lang w:eastAsia="ko-KR"/>
        </w:rPr>
        <w:t xml:space="preserve"> AI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영역으로</w:t>
      </w:r>
      <w:r>
        <w:rPr>
          <w:lang w:eastAsia="ko-KR"/>
        </w:rPr>
        <w:t xml:space="preserve"> </w:t>
      </w:r>
      <w:r>
        <w:rPr>
          <w:lang w:eastAsia="ko-KR"/>
        </w:rPr>
        <w:t>배치했다</w:t>
      </w:r>
      <w:r>
        <w:rPr>
          <w:lang w:eastAsia="ko-KR"/>
        </w:rPr>
        <w:t>.</w:t>
      </w:r>
    </w:p>
    <w:p w14:paraId="20FC66BB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1D4EF303" wp14:editId="78CD85C4">
            <wp:extent cx="9692640" cy="538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ftware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D0EE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5D44E864" w14:textId="77777777" w:rsidR="002F4F57" w:rsidRDefault="00706084">
      <w:pPr>
        <w:pStyle w:val="21"/>
      </w:pPr>
      <w:r>
        <w:lastRenderedPageBreak/>
        <w:t xml:space="preserve">5-1. </w:t>
      </w:r>
      <w:r>
        <w:t>백엔드</w:t>
      </w:r>
      <w:r>
        <w:t xml:space="preserve"> </w:t>
      </w:r>
      <w:r>
        <w:t>앱별</w:t>
      </w:r>
      <w:r>
        <w:t xml:space="preserve"> </w:t>
      </w:r>
      <w:r>
        <w:t>책임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3780"/>
        <w:gridCol w:w="4492"/>
      </w:tblGrid>
      <w:tr w:rsidR="002F4F57" w14:paraId="4CD7DE54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42B6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앱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w="38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2F26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책임</w:t>
            </w:r>
          </w:p>
        </w:tc>
        <w:tc>
          <w:tcPr>
            <w:tcW w:w="453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A324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AI </w:t>
            </w:r>
            <w:r>
              <w:rPr>
                <w:b/>
                <w:color w:val="FFFFFF"/>
                <w:sz w:val="18"/>
              </w:rPr>
              <w:t>확장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변경점</w:t>
            </w:r>
          </w:p>
        </w:tc>
      </w:tr>
      <w:tr w:rsidR="002F4F57" w14:paraId="0008CB88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9253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profiles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9921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UserProfile, Favorite,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회원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  <w:r>
              <w:rPr>
                <w:sz w:val="18"/>
              </w:rPr>
              <w:t xml:space="preserve">, client_id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비로그인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관심목록</w:t>
            </w:r>
            <w:r>
              <w:rPr>
                <w:sz w:val="18"/>
              </w:rPr>
              <w:t>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32FA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DTO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남기지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275BED9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4BF0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notices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23ABA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HousingNotice, LH import, </w:t>
            </w: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API.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3D380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source_url, </w:t>
            </w:r>
            <w:r>
              <w:rPr>
                <w:sz w:val="18"/>
              </w:rPr>
              <w:t>source_meta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시작한다</w:t>
            </w:r>
            <w:r>
              <w:rPr>
                <w:sz w:val="18"/>
              </w:rPr>
              <w:t>.</w:t>
            </w:r>
          </w:p>
        </w:tc>
      </w:tr>
      <w:tr w:rsidR="002F4F57" w14:paraId="7CFB3B82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773A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recommendations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CD24B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eligibility, funding, location, schedule, policy_link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계산과</w:t>
            </w:r>
            <w:r>
              <w:rPr>
                <w:sz w:val="18"/>
              </w:rPr>
              <w:t xml:space="preserve"> TOP 3 </w:t>
            </w:r>
            <w:r>
              <w:rPr>
                <w:sz w:val="18"/>
              </w:rPr>
              <w:t>정렬</w:t>
            </w:r>
            <w:r>
              <w:rPr>
                <w:sz w:val="18"/>
              </w:rPr>
              <w:t>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C4E0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r>
              <w:rPr>
                <w:sz w:val="18"/>
                <w:lang w:eastAsia="ko-KR"/>
              </w:rPr>
              <w:t>추출로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계약일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BC20606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6F4E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funding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EBD9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타임라인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C9BCF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계약금률이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535F516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E0C5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products</w:t>
            </w:r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D3E9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납입액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671B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정확해지면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정교해진다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D621232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84B3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policies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B8C47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온통청년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31D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많아지면</w:t>
            </w:r>
            <w:r>
              <w:rPr>
                <w:sz w:val="18"/>
                <w:lang w:eastAsia="ko-KR"/>
              </w:rPr>
              <w:t xml:space="preserve"> embedding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reranking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F724EE8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0FA22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ai_coach</w:t>
            </w:r>
            <w:proofErr w:type="spellEnd"/>
          </w:p>
        </w:tc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8A865" w14:textId="77777777" w:rsidR="002F4F57" w:rsidRDefault="00706084">
            <w:pPr>
              <w:spacing w:after="0"/>
            </w:pPr>
            <w:r>
              <w:rPr>
                <w:sz w:val="18"/>
              </w:rPr>
              <w:t>템플릿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</w:t>
            </w:r>
            <w:r>
              <w:rPr>
                <w:sz w:val="18"/>
              </w:rPr>
              <w:t>, safety_filter.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0ED74" w14:textId="77777777" w:rsidR="002F4F57" w:rsidRDefault="00706084">
            <w:pPr>
              <w:spacing w:after="0"/>
            </w:pPr>
            <w:r>
              <w:rPr>
                <w:sz w:val="18"/>
              </w:rPr>
              <w:t>LLM client, chat service, RAG context builder, structured output validator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추가한다</w:t>
            </w:r>
            <w:r>
              <w:rPr>
                <w:sz w:val="18"/>
              </w:rPr>
              <w:t>.</w:t>
            </w:r>
          </w:p>
        </w:tc>
      </w:tr>
      <w:tr w:rsidR="002F4F57" w14:paraId="171EF19F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A1D5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new: </w:t>
            </w:r>
            <w:r>
              <w:rPr>
                <w:b/>
                <w:sz w:val="18"/>
              </w:rPr>
              <w:t>notice_docs</w:t>
            </w:r>
          </w:p>
        </w:tc>
        <w:tc>
          <w:tcPr>
            <w:tcW w:w="38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413E2" w14:textId="77777777" w:rsidR="002F4F57" w:rsidRDefault="00706084">
            <w:pPr>
              <w:spacing w:after="0"/>
            </w:pPr>
            <w:r>
              <w:rPr>
                <w:sz w:val="18"/>
              </w:rPr>
              <w:t>현재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  <w:r>
              <w:rPr>
                <w:sz w:val="18"/>
              </w:rPr>
              <w:t>.</w:t>
            </w:r>
          </w:p>
        </w:tc>
        <w:tc>
          <w:tcPr>
            <w:tcW w:w="453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B7BF4" w14:textId="77777777" w:rsidR="002F4F57" w:rsidRDefault="00706084">
            <w:pPr>
              <w:spacing w:after="0"/>
            </w:pP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공고문</w:t>
            </w:r>
            <w:r>
              <w:rPr>
                <w:sz w:val="18"/>
              </w:rPr>
              <w:t xml:space="preserve"> HTML/PDF discovery, </w:t>
            </w:r>
            <w:r>
              <w:rPr>
                <w:sz w:val="18"/>
              </w:rPr>
              <w:t>원문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텍스트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, ExtractionResult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.</w:t>
            </w:r>
          </w:p>
        </w:tc>
      </w:tr>
    </w:tbl>
    <w:p w14:paraId="19281A29" w14:textId="77777777" w:rsidR="002F4F57" w:rsidRDefault="002F4F57"/>
    <w:p w14:paraId="32804F9E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전략과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7F7B2721" w14:textId="77777777" w:rsidR="002F4F57" w:rsidRDefault="00706084">
      <w:pPr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이슈는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API</w:t>
      </w:r>
      <w:r>
        <w:rPr>
          <w:lang w:eastAsia="ko-KR"/>
        </w:rPr>
        <w:t>가</w:t>
      </w:r>
      <w:r>
        <w:rPr>
          <w:lang w:eastAsia="ko-KR"/>
        </w:rPr>
        <w:t xml:space="preserve"> “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목록과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”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제공하지만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준비해야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</w:t>
      </w:r>
      <w:r>
        <w:rPr>
          <w:lang w:eastAsia="ko-KR"/>
        </w:rPr>
        <w:t>에만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2285"/>
        <w:gridCol w:w="2926"/>
        <w:gridCol w:w="3283"/>
      </w:tblGrid>
      <w:tr w:rsidR="002F4F57" w14:paraId="591B5689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908D0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데이터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종류</w:t>
            </w:r>
            <w:proofErr w:type="spellEnd"/>
          </w:p>
        </w:tc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3D5B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현재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활용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B02F5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331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D484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대응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전략</w:t>
            </w:r>
          </w:p>
        </w:tc>
      </w:tr>
      <w:tr w:rsidR="002F4F57" w14:paraId="59E55216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3B83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LH/</w:t>
            </w:r>
            <w:proofErr w:type="spellStart"/>
            <w:r>
              <w:rPr>
                <w:b/>
                <w:sz w:val="18"/>
                <w:lang w:eastAsia="ko-KR"/>
              </w:rPr>
              <w:t>청약홈</w:t>
            </w:r>
            <w:proofErr w:type="spell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공고</w:t>
            </w:r>
            <w:r>
              <w:rPr>
                <w:b/>
                <w:sz w:val="18"/>
                <w:lang w:eastAsia="ko-KR"/>
              </w:rPr>
              <w:t xml:space="preserve"> API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DCAE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EB67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자격이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있거나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정규화되지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BFC27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source_url</w:t>
            </w:r>
            <w:proofErr w:type="spellEnd"/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페이지와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탐색하고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추출로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92AB726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B01D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금융감독원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상품</w:t>
            </w:r>
            <w:r>
              <w:rPr>
                <w:b/>
                <w:sz w:val="18"/>
                <w:lang w:eastAsia="ko-KR"/>
              </w:rPr>
              <w:t xml:space="preserve"> API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1710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961D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우대조건은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C836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참고용으로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25299DA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122BE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온통청년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정책</w:t>
            </w:r>
            <w:proofErr w:type="spellEnd"/>
            <w:r>
              <w:rPr>
                <w:b/>
                <w:sz w:val="18"/>
              </w:rPr>
              <w:t xml:space="preserve"> API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EA91D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정책명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혜택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AB26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자연어라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애매할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BC0D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초기에는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늘면</w:t>
            </w:r>
            <w:r>
              <w:rPr>
                <w:sz w:val="18"/>
                <w:lang w:eastAsia="ko-KR"/>
              </w:rPr>
              <w:t xml:space="preserve"> embedding </w:t>
            </w:r>
            <w:r>
              <w:rPr>
                <w:sz w:val="18"/>
                <w:lang w:eastAsia="ko-KR"/>
              </w:rPr>
              <w:t>검색과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reranker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AB6DF72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5299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Fixture</w:t>
            </w:r>
          </w:p>
        </w:tc>
        <w:tc>
          <w:tcPr>
            <w:tcW w:w="230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A820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USE CASE </w:t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BAC5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부족하다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1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FAFC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유지하고</w:t>
            </w:r>
            <w:r>
              <w:rPr>
                <w:sz w:val="18"/>
                <w:lang w:eastAsia="ko-KR"/>
              </w:rPr>
              <w:t xml:space="preserve"> DB/API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05E9FF5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7122D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공식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공고문</w:t>
            </w:r>
            <w:proofErr w:type="spellEnd"/>
            <w:r>
              <w:rPr>
                <w:b/>
                <w:sz w:val="18"/>
              </w:rPr>
              <w:t xml:space="preserve"> PDF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1023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유의사항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DF45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, PDF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스캔본</w:t>
            </w:r>
            <w:proofErr w:type="spellEnd"/>
            <w:r>
              <w:rPr>
                <w:sz w:val="18"/>
                <w:lang w:eastAsia="ko-KR"/>
              </w:rPr>
              <w:t xml:space="preserve"> OCR, </w:t>
            </w:r>
            <w:r>
              <w:rPr>
                <w:sz w:val="18"/>
                <w:lang w:eastAsia="ko-KR"/>
              </w:rPr>
              <w:t>표현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다양성이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어렵다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33540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provider</w:t>
            </w:r>
            <w:r>
              <w:rPr>
                <w:sz w:val="18"/>
              </w:rPr>
              <w:t>별</w:t>
            </w:r>
            <w:proofErr w:type="spellEnd"/>
            <w:r>
              <w:rPr>
                <w:sz w:val="18"/>
              </w:rPr>
              <w:t xml:space="preserve"> discovery rule + PDF parser + LLM JSON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+ validator </w:t>
            </w:r>
            <w:r>
              <w:rPr>
                <w:sz w:val="18"/>
              </w:rPr>
              <w:t>구조로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처리한다</w:t>
            </w:r>
            <w:r>
              <w:rPr>
                <w:sz w:val="18"/>
              </w:rPr>
              <w:t>.</w:t>
            </w:r>
          </w:p>
        </w:tc>
      </w:tr>
    </w:tbl>
    <w:p w14:paraId="692B4D52" w14:textId="77777777" w:rsidR="002F4F57" w:rsidRDefault="002F4F57"/>
    <w:p w14:paraId="3D424264" w14:textId="77777777" w:rsidR="002F4F57" w:rsidRDefault="00706084">
      <w:pPr>
        <w:pStyle w:val="21"/>
      </w:pPr>
      <w:r>
        <w:t xml:space="preserve">6-1. DB </w:t>
      </w:r>
      <w:r>
        <w:t>우선</w:t>
      </w:r>
      <w:r>
        <w:t xml:space="preserve"> + Fixture Fallback </w:t>
      </w:r>
      <w:r>
        <w:t>원칙</w:t>
      </w:r>
    </w:p>
    <w:p w14:paraId="31F9DCFB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함수는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599F5D2D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 xml:space="preserve">DB </w:t>
      </w:r>
      <w:r>
        <w:rPr>
          <w:lang w:eastAsia="ko-KR"/>
        </w:rPr>
        <w:t>테이블이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</w:t>
      </w:r>
      <w:r>
        <w:rPr>
          <w:lang w:eastAsia="ko-KR"/>
        </w:rPr>
        <w:t>마이그레이션</w:t>
      </w:r>
      <w:r>
        <w:rPr>
          <w:lang w:eastAsia="ko-KR"/>
        </w:rPr>
        <w:t>/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fixture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1C678F0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fixture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USE CASE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완주할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61A771D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fixture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덮어쓰기보다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결과로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, </w:t>
      </w:r>
      <w:r>
        <w:rPr>
          <w:lang w:eastAsia="ko-KR"/>
        </w:rPr>
        <w:t>화면에서</w:t>
      </w:r>
      <w:r>
        <w:rPr>
          <w:lang w:eastAsia="ko-KR"/>
        </w:rPr>
        <w:t xml:space="preserve"> “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” </w:t>
      </w:r>
      <w:r>
        <w:rPr>
          <w:lang w:eastAsia="ko-KR"/>
        </w:rPr>
        <w:t>배지를</w:t>
      </w:r>
      <w:r>
        <w:rPr>
          <w:lang w:eastAsia="ko-KR"/>
        </w:rPr>
        <w:t xml:space="preserve"> </w:t>
      </w:r>
      <w:r>
        <w:rPr>
          <w:lang w:eastAsia="ko-KR"/>
        </w:rPr>
        <w:t>붙인다</w:t>
      </w:r>
      <w:r>
        <w:rPr>
          <w:lang w:eastAsia="ko-KR"/>
        </w:rPr>
        <w:t>.</w:t>
      </w:r>
    </w:p>
    <w:p w14:paraId="00586AE8" w14:textId="77777777" w:rsidR="002F4F57" w:rsidRDefault="00706084">
      <w:pPr>
        <w:pStyle w:val="1"/>
      </w:pPr>
      <w:r>
        <w:t xml:space="preserve">7. AI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전체</w:t>
      </w:r>
      <w:proofErr w:type="spellEnd"/>
      <w:r>
        <w:t xml:space="preserve"> </w:t>
      </w:r>
      <w:r>
        <w:t>전략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893"/>
        <w:gridCol w:w="2301"/>
        <w:gridCol w:w="3024"/>
        <w:gridCol w:w="2185"/>
        <w:gridCol w:w="880"/>
      </w:tblGrid>
      <w:tr w:rsidR="002F4F57" w14:paraId="7BC31887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9F1D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AI </w:t>
            </w: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23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EA6D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가치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4162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AI </w:t>
            </w: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2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35E1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점수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판정과의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관계</w:t>
            </w:r>
          </w:p>
        </w:tc>
        <w:tc>
          <w:tcPr>
            <w:tcW w:w="7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C81F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F4F57" w14:paraId="0379F5FA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0E28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r>
              <w:rPr>
                <w:b/>
                <w:sz w:val="18"/>
              </w:rPr>
              <w:t>코치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요약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F866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말로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3CEB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E56C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6295" w14:textId="77777777" w:rsidR="002F4F57" w:rsidRDefault="00706084">
            <w:pPr>
              <w:spacing w:after="0"/>
            </w:pPr>
            <w:r>
              <w:rPr>
                <w:sz w:val="18"/>
              </w:rPr>
              <w:t>P1</w:t>
            </w:r>
          </w:p>
        </w:tc>
      </w:tr>
      <w:tr w:rsidR="002F4F57" w14:paraId="7747F947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E376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플로팅</w:t>
            </w:r>
            <w:r>
              <w:rPr>
                <w:b/>
                <w:sz w:val="18"/>
              </w:rPr>
              <w:t xml:space="preserve"> AI </w:t>
            </w:r>
            <w:r>
              <w:rPr>
                <w:b/>
                <w:sz w:val="18"/>
              </w:rPr>
              <w:t>채팅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17F5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EA9D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RAG context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634F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참고용이며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7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99363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777AE581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3217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공고문</w:t>
            </w:r>
            <w:r>
              <w:rPr>
                <w:b/>
                <w:sz w:val="18"/>
                <w:lang w:eastAsia="ko-KR"/>
              </w:rPr>
              <w:t xml:space="preserve"> PDF </w:t>
            </w:r>
            <w:r>
              <w:rPr>
                <w:b/>
                <w:sz w:val="18"/>
                <w:lang w:eastAsia="ko-KR"/>
              </w:rPr>
              <w:t>추출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791B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D2DB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r>
              <w:rPr>
                <w:sz w:val="18"/>
                <w:lang w:eastAsia="ko-KR"/>
              </w:rPr>
              <w:t>문단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표에서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주의사항을</w:t>
            </w:r>
            <w:r>
              <w:rPr>
                <w:sz w:val="18"/>
                <w:lang w:eastAsia="ko-KR"/>
              </w:rPr>
              <w:t xml:space="preserve"> JSON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0577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근거와</w:t>
            </w:r>
            <w:r>
              <w:rPr>
                <w:sz w:val="18"/>
                <w:lang w:eastAsia="ko-KR"/>
              </w:rPr>
              <w:t xml:space="preserve"> confidence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6095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218820AB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37A9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정책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공고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의미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검색</w:t>
            </w:r>
          </w:p>
        </w:tc>
        <w:tc>
          <w:tcPr>
            <w:tcW w:w="23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33FC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유사도를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2D3B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embedding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좁히고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006B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7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D829A" w14:textId="77777777" w:rsidR="002F4F57" w:rsidRDefault="00706084">
            <w:pPr>
              <w:spacing w:after="0"/>
            </w:pPr>
            <w:r>
              <w:rPr>
                <w:sz w:val="18"/>
              </w:rPr>
              <w:t>P2</w:t>
            </w:r>
          </w:p>
        </w:tc>
      </w:tr>
      <w:tr w:rsidR="002F4F57" w14:paraId="43C48C9B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A07F9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안전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문구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필터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0E31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막는다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4476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fallback.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47C7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출력의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865C1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</w:tbl>
    <w:p w14:paraId="6652FAEF" w14:textId="77777777" w:rsidR="002F4F57" w:rsidRDefault="002F4F57"/>
    <w:p w14:paraId="1871A0DB" w14:textId="77777777" w:rsidR="002F4F57" w:rsidRDefault="00706084">
      <w:pPr>
        <w:pStyle w:val="21"/>
      </w:pPr>
      <w:r>
        <w:t xml:space="preserve">7-1. AI </w:t>
      </w:r>
      <w:r>
        <w:t>설계</w:t>
      </w:r>
      <w:r>
        <w:t xml:space="preserve"> </w:t>
      </w:r>
      <w:r>
        <w:t>원칙</w:t>
      </w:r>
    </w:p>
    <w:p w14:paraId="5A34B8F7" w14:textId="77777777" w:rsidR="002F4F57" w:rsidRDefault="00706084">
      <w:pPr>
        <w:pStyle w:val="a0"/>
      </w:pPr>
      <w:r>
        <w:t>AI</w:t>
      </w:r>
      <w:r>
        <w:t>는</w:t>
      </w:r>
      <w:r>
        <w:t xml:space="preserve"> </w:t>
      </w:r>
      <w:r>
        <w:t>추천</w:t>
      </w:r>
      <w:r>
        <w:t xml:space="preserve"> </w:t>
      </w:r>
      <w:r>
        <w:t>점수</w:t>
      </w:r>
      <w:r>
        <w:t xml:space="preserve"> </w:t>
      </w:r>
      <w:r>
        <w:t>자체를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 xml:space="preserve">. </w:t>
      </w:r>
      <w:r>
        <w:t>점수는</w:t>
      </w:r>
      <w:r>
        <w:t xml:space="preserve"> eligibility, funding, location, schedule, policy_link </w:t>
      </w:r>
      <w:r>
        <w:t>규칙</w:t>
      </w:r>
      <w:r>
        <w:t xml:space="preserve"> </w:t>
      </w:r>
      <w:r>
        <w:t>기반으로</w:t>
      </w:r>
      <w:r>
        <w:t xml:space="preserve"> </w:t>
      </w:r>
      <w:r>
        <w:t>계산한다</w:t>
      </w:r>
      <w:r>
        <w:t>.</w:t>
      </w:r>
    </w:p>
    <w:p w14:paraId="33A8B98B" w14:textId="77777777" w:rsidR="002F4F57" w:rsidRDefault="00706084">
      <w:pPr>
        <w:pStyle w:val="a0"/>
      </w:pPr>
      <w:r>
        <w:t xml:space="preserve">AI </w:t>
      </w:r>
      <w:r>
        <w:t>추출</w:t>
      </w:r>
      <w:r>
        <w:t xml:space="preserve"> </w:t>
      </w:r>
      <w:r>
        <w:t>결과는</w:t>
      </w:r>
      <w:r>
        <w:t xml:space="preserve"> </w:t>
      </w:r>
      <w:r>
        <w:t>반드시</w:t>
      </w:r>
      <w:r>
        <w:t xml:space="preserve"> source_url, page, evidence_text, confidence</w:t>
      </w:r>
      <w:r>
        <w:t>를</w:t>
      </w:r>
      <w:r>
        <w:t xml:space="preserve"> </w:t>
      </w:r>
      <w:r>
        <w:t>함께</w:t>
      </w:r>
      <w:r>
        <w:t xml:space="preserve"> </w:t>
      </w:r>
      <w:r>
        <w:t>저장한다</w:t>
      </w:r>
      <w:r>
        <w:t>.</w:t>
      </w:r>
    </w:p>
    <w:p w14:paraId="6AE2CCDB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계약금</w:t>
      </w:r>
      <w:r>
        <w:rPr>
          <w:lang w:eastAsia="ko-KR"/>
        </w:rPr>
        <w:t>/</w:t>
      </w:r>
      <w:r>
        <w:rPr>
          <w:lang w:eastAsia="ko-KR"/>
        </w:rPr>
        <w:t>중도금</w:t>
      </w:r>
      <w:r>
        <w:rPr>
          <w:lang w:eastAsia="ko-KR"/>
        </w:rPr>
        <w:t>/</w:t>
      </w:r>
      <w:r>
        <w:rPr>
          <w:lang w:eastAsia="ko-KR"/>
        </w:rPr>
        <w:t>잔금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필드는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통과해야만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계산에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19D9D2B7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답변은</w:t>
      </w:r>
      <w:r>
        <w:rPr>
          <w:lang w:eastAsia="ko-KR"/>
        </w:rPr>
        <w:t xml:space="preserve"> “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”, “</w:t>
      </w:r>
      <w:r>
        <w:rPr>
          <w:lang w:eastAsia="ko-KR"/>
        </w:rPr>
        <w:t>참고용</w:t>
      </w:r>
      <w:r>
        <w:rPr>
          <w:lang w:eastAsia="ko-KR"/>
        </w:rPr>
        <w:t>”, “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”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포</w:t>
      </w:r>
      <w:r>
        <w:rPr>
          <w:lang w:eastAsia="ko-KR"/>
        </w:rPr>
        <w:t>함한다</w:t>
      </w:r>
      <w:r>
        <w:rPr>
          <w:lang w:eastAsia="ko-KR"/>
        </w:rPr>
        <w:t>.</w:t>
      </w:r>
    </w:p>
    <w:p w14:paraId="54757259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LLM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,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, safety filter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템플릿으로</w:t>
      </w:r>
      <w:r>
        <w:rPr>
          <w:lang w:eastAsia="ko-KR"/>
        </w:rPr>
        <w:t xml:space="preserve"> fallback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8B09F31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8. AI </w:t>
      </w:r>
      <w:r>
        <w:rPr>
          <w:lang w:eastAsia="ko-KR"/>
        </w:rPr>
        <w:t>모델</w:t>
      </w:r>
      <w:r>
        <w:rPr>
          <w:lang w:eastAsia="ko-KR"/>
        </w:rPr>
        <w:t>·</w:t>
      </w:r>
      <w:r>
        <w:rPr>
          <w:lang w:eastAsia="ko-KR"/>
        </w:rPr>
        <w:t>기법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6AD7F2FD" w14:textId="77777777" w:rsidR="002F4F57" w:rsidRDefault="00706084">
      <w:pPr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모델은</w:t>
      </w:r>
      <w:r>
        <w:rPr>
          <w:lang w:eastAsia="ko-KR"/>
        </w:rPr>
        <w:t xml:space="preserve"> “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”, “MVP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난이도</w:t>
      </w:r>
      <w:r>
        <w:rPr>
          <w:lang w:eastAsia="ko-KR"/>
        </w:rPr>
        <w:t>”, “</w:t>
      </w:r>
      <w:r>
        <w:rPr>
          <w:lang w:eastAsia="ko-KR"/>
        </w:rPr>
        <w:t>로컬</w:t>
      </w:r>
      <w:r>
        <w:rPr>
          <w:lang w:eastAsia="ko-KR"/>
        </w:rPr>
        <w:t>/</w:t>
      </w:r>
      <w:r>
        <w:rPr>
          <w:lang w:eastAsia="ko-KR"/>
        </w:rPr>
        <w:t>저비용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”, “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 xml:space="preserve">.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계산보다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추출과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생성이</w:t>
      </w:r>
      <w:r>
        <w:rPr>
          <w:lang w:eastAsia="ko-KR"/>
        </w:rPr>
        <w:t xml:space="preserve"> </w:t>
      </w:r>
      <w:r>
        <w:rPr>
          <w:lang w:eastAsia="ko-KR"/>
        </w:rPr>
        <w:t>핵심이므로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무리하게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7991CC18" w14:textId="77777777" w:rsidR="002F4F57" w:rsidRDefault="00706084">
      <w:pPr>
        <w:pStyle w:val="21"/>
      </w:pPr>
      <w:r>
        <w:t xml:space="preserve">8-1. </w:t>
      </w:r>
      <w:proofErr w:type="spellStart"/>
      <w:r>
        <w:t>임베딩</w:t>
      </w:r>
      <w:proofErr w:type="spellEnd"/>
      <w:r>
        <w:t>/</w:t>
      </w:r>
      <w:proofErr w:type="spellStart"/>
      <w:r>
        <w:t>검색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92"/>
        <w:gridCol w:w="2502"/>
        <w:gridCol w:w="2492"/>
      </w:tblGrid>
      <w:tr w:rsidR="002F4F57" w14:paraId="4A66F924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F9C0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23E6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1625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68AC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적용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판단</w:t>
            </w:r>
          </w:p>
        </w:tc>
      </w:tr>
      <w:tr w:rsidR="002F4F57" w14:paraId="56F09E4C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0B5D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intfloat/multilingual-e5-small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DCCA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384</w:t>
            </w:r>
            <w:r>
              <w:rPr>
                <w:sz w:val="18"/>
                <w:lang w:eastAsia="ko-KR"/>
              </w:rPr>
              <w:t>차원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가볍고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다국어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</w:t>
            </w:r>
            <w:r>
              <w:rPr>
                <w:sz w:val="18"/>
                <w:lang w:eastAsia="ko-KR"/>
              </w:rPr>
              <w:t xml:space="preserve">. CPU </w:t>
            </w:r>
            <w:r>
              <w:rPr>
                <w:sz w:val="18"/>
                <w:lang w:eastAsia="ko-KR"/>
              </w:rPr>
              <w:t>환경에서도</w:t>
            </w:r>
            <w:r>
              <w:rPr>
                <w:sz w:val="18"/>
                <w:lang w:eastAsia="ko-KR"/>
              </w:rPr>
              <w:t xml:space="preserve"> MVP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2108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embedding</w:t>
            </w:r>
            <w:r>
              <w:rPr>
                <w:sz w:val="18"/>
                <w:lang w:eastAsia="ko-KR"/>
              </w:rPr>
              <w:t>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17C7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검색과</w:t>
            </w:r>
            <w:r>
              <w:rPr>
                <w:sz w:val="18"/>
                <w:lang w:eastAsia="ko-KR"/>
              </w:rPr>
              <w:t xml:space="preserve"> PDF chunk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축소에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2720098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5A4D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BAAI/bge-m3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2E1F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다양한</w:t>
            </w:r>
            <w:r>
              <w:rPr>
                <w:sz w:val="18"/>
                <w:lang w:eastAsia="ko-KR"/>
              </w:rPr>
              <w:t xml:space="preserve"> granularity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retrieval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지향하는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4A51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e5-small</w:t>
            </w:r>
            <w:r>
              <w:rPr>
                <w:sz w:val="18"/>
                <w:lang w:eastAsia="ko-KR"/>
              </w:rPr>
              <w:t>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무겁고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초기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E38B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A9C98DD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B1B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multilingual-e5-large-instruct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B16A" w14:textId="77777777" w:rsidR="002F4F57" w:rsidRDefault="00706084">
            <w:pPr>
              <w:spacing w:after="0"/>
            </w:pPr>
            <w:r>
              <w:rPr>
                <w:sz w:val="18"/>
              </w:rPr>
              <w:t>1024</w:t>
            </w:r>
            <w:r>
              <w:rPr>
                <w:sz w:val="18"/>
              </w:rPr>
              <w:t>차원</w:t>
            </w:r>
            <w:r>
              <w:rPr>
                <w:sz w:val="18"/>
              </w:rPr>
              <w:t>, instruct retrieval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강점</w:t>
            </w:r>
            <w:r>
              <w:rPr>
                <w:sz w:val="18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0E86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속도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</w:t>
            </w:r>
            <w:r>
              <w:rPr>
                <w:sz w:val="18"/>
                <w:lang w:eastAsia="ko-KR"/>
              </w:rPr>
              <w:t xml:space="preserve"> MVP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시연에는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FA5E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초기에는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367328B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1191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Reranker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추가</w:t>
            </w:r>
            <w:proofErr w:type="spellEnd"/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D950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상위</w:t>
            </w:r>
            <w:r>
              <w:rPr>
                <w:sz w:val="18"/>
                <w:lang w:eastAsia="ko-KR"/>
              </w:rPr>
              <w:t xml:space="preserve"> 20</w:t>
            </w:r>
            <w:r>
              <w:rPr>
                <w:sz w:val="18"/>
                <w:lang w:eastAsia="ko-KR"/>
              </w:rPr>
              <w:t>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재정렬하여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9F99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7FDF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데이터나</w:t>
            </w:r>
            <w:r>
              <w:rPr>
                <w:sz w:val="18"/>
                <w:lang w:eastAsia="ko-KR"/>
              </w:rPr>
              <w:t xml:space="preserve"> PDF chunk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많아진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</w:t>
            </w:r>
            <w:r>
              <w:rPr>
                <w:sz w:val="18"/>
                <w:lang w:eastAsia="ko-KR"/>
              </w:rPr>
              <w:t xml:space="preserve"> P2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90AC65B" w14:textId="77777777" w:rsidR="002F4F57" w:rsidRDefault="002F4F57">
      <w:pPr>
        <w:rPr>
          <w:lang w:eastAsia="ko-KR"/>
        </w:rPr>
      </w:pPr>
    </w:p>
    <w:p w14:paraId="4D684BF4" w14:textId="77777777" w:rsidR="002F4F57" w:rsidRDefault="00706084">
      <w:pPr>
        <w:pStyle w:val="21"/>
      </w:pPr>
      <w:r>
        <w:t>8-2. LLM/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922"/>
        <w:gridCol w:w="2639"/>
        <w:gridCol w:w="2425"/>
      </w:tblGrid>
      <w:tr w:rsidR="002F4F57" w14:paraId="76E1E3B9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6A0A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후보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D749F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w="26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F9E59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단점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AAB1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프로젝트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적용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판단</w:t>
            </w:r>
          </w:p>
        </w:tc>
      </w:tr>
      <w:tr w:rsidR="002F4F57" w14:paraId="7613C3AB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A18A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kakaocorp/kanana-nano-2.1b-instruct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0C6F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고려한</w:t>
            </w:r>
            <w:r>
              <w:rPr>
                <w:sz w:val="18"/>
                <w:lang w:eastAsia="ko-KR"/>
              </w:rPr>
              <w:t xml:space="preserve"> 2.1B</w:t>
            </w:r>
            <w:r>
              <w:rPr>
                <w:sz w:val="18"/>
                <w:lang w:eastAsia="ko-KR"/>
              </w:rPr>
              <w:t>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 xml:space="preserve"> instruct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vLLM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DB4B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2.1B</w:t>
            </w:r>
            <w:r>
              <w:rPr>
                <w:sz w:val="18"/>
                <w:lang w:eastAsia="ko-KR"/>
              </w:rPr>
              <w:t>급이라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추론이나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AB94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짧은</w:t>
            </w:r>
            <w:r>
              <w:rPr>
                <w:sz w:val="18"/>
                <w:lang w:eastAsia="ko-KR"/>
              </w:rPr>
              <w:t xml:space="preserve"> chunk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JSON </w:t>
            </w:r>
            <w:r>
              <w:rPr>
                <w:sz w:val="18"/>
                <w:lang w:eastAsia="ko-KR"/>
              </w:rPr>
              <w:t>추출에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8789637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66B42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beomi</w:t>
            </w:r>
            <w:proofErr w:type="spellEnd"/>
            <w:r>
              <w:rPr>
                <w:b/>
                <w:sz w:val="18"/>
              </w:rPr>
              <w:t>/Llama-3-Open-Ko-8B-Instruct-preview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DB1C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</w:t>
            </w:r>
            <w:r>
              <w:rPr>
                <w:sz w:val="18"/>
                <w:lang w:eastAsia="ko-KR"/>
              </w:rPr>
              <w:t xml:space="preserve"> continued pretraining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8B</w:t>
            </w:r>
            <w:r>
              <w:rPr>
                <w:sz w:val="18"/>
                <w:lang w:eastAsia="ko-KR"/>
              </w:rPr>
              <w:t>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기대할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AAB7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크고</w:t>
            </w:r>
            <w:r>
              <w:rPr>
                <w:sz w:val="18"/>
                <w:lang w:eastAsia="ko-KR"/>
              </w:rPr>
              <w:t xml:space="preserve"> preview </w:t>
            </w:r>
            <w:r>
              <w:rPr>
                <w:sz w:val="18"/>
                <w:lang w:eastAsia="ko-KR"/>
              </w:rPr>
              <w:t>성격이라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0AB4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GPU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있거나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11FD08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7B5BD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외부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API</w:t>
            </w:r>
            <w:r>
              <w:rPr>
                <w:b/>
                <w:sz w:val="18"/>
              </w:rPr>
              <w:t>형</w:t>
            </w:r>
            <w:proofErr w:type="spellEnd"/>
            <w:r>
              <w:rPr>
                <w:b/>
                <w:sz w:val="18"/>
              </w:rPr>
              <w:t xml:space="preserve"> LLM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3F3F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컨텍스트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안정적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24E0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네트워크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장애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918F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시연은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fallback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병행한다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70C548A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00DE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순수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규칙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기반</w:t>
            </w:r>
            <w:proofErr w:type="spellEnd"/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34E7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빠르고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비용이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6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C70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다양하고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많은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문장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1404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구조화는</w:t>
            </w:r>
            <w:r>
              <w:rPr>
                <w:sz w:val="18"/>
                <w:lang w:eastAsia="ko-KR"/>
              </w:rPr>
              <w:t xml:space="preserve"> LLM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CE01ADC" w14:textId="2F5DE1BD" w:rsidR="002F4F57" w:rsidRDefault="002F4F57">
      <w:pPr>
        <w:rPr>
          <w:lang w:eastAsia="ko-KR"/>
        </w:rPr>
      </w:pPr>
    </w:p>
    <w:p w14:paraId="3C737823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8-3.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 xml:space="preserve"> AI </w:t>
      </w:r>
      <w:r>
        <w:rPr>
          <w:lang w:eastAsia="ko-KR"/>
        </w:rPr>
        <w:t>아키텍처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2697"/>
        <w:gridCol w:w="2922"/>
        <w:gridCol w:w="2981"/>
      </w:tblGrid>
      <w:tr w:rsidR="002F4F57" w14:paraId="47D942DF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4A744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25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1994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선택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2B7E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이유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6C53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</w:tr>
      <w:tr w:rsidR="002F4F57" w14:paraId="713638F3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7481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검색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492F5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multilingual-e5-small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+ BGE-M3 </w:t>
            </w:r>
            <w:r>
              <w:rPr>
                <w:sz w:val="18"/>
              </w:rPr>
              <w:t>선택형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6B8A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MVP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가볍고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빠른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중요하며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BGE-M3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72EAB" w14:textId="77777777" w:rsidR="002F4F57" w:rsidRDefault="00706084">
            <w:pPr>
              <w:spacing w:after="0"/>
            </w:pPr>
            <w:r>
              <w:rPr>
                <w:sz w:val="18"/>
              </w:rPr>
              <w:t>sentence-</w:t>
            </w:r>
            <w:proofErr w:type="spellStart"/>
            <w:r>
              <w:rPr>
                <w:sz w:val="18"/>
              </w:rPr>
              <w:t>transformers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chunk embedding </w:t>
            </w:r>
            <w:proofErr w:type="spellStart"/>
            <w:r>
              <w:rPr>
                <w:sz w:val="18"/>
              </w:rPr>
              <w:t>생성</w:t>
            </w:r>
            <w:proofErr w:type="spellEnd"/>
            <w:r>
              <w:rPr>
                <w:sz w:val="18"/>
              </w:rPr>
              <w:t>, cosine similarity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문단</w:t>
            </w:r>
            <w:r>
              <w:rPr>
                <w:sz w:val="18"/>
              </w:rPr>
              <w:t xml:space="preserve"> 10~20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.</w:t>
            </w:r>
          </w:p>
        </w:tc>
      </w:tr>
      <w:tr w:rsidR="002F4F57" w14:paraId="7D7B17ED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3B28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문서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추출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4760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+ LLM JSON </w:t>
            </w:r>
            <w:r>
              <w:rPr>
                <w:sz w:val="18"/>
                <w:lang w:eastAsia="ko-KR"/>
              </w:rPr>
              <w:t>구조화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1B37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날짜는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문맥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판단은</w:t>
            </w:r>
            <w:r>
              <w:rPr>
                <w:sz w:val="18"/>
                <w:lang w:eastAsia="ko-KR"/>
              </w:rPr>
              <w:t xml:space="preserve"> LLM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담당하는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하이브리드가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안전하다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F3898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PDF parser </w:t>
            </w:r>
            <w:proofErr w:type="spellStart"/>
            <w:r>
              <w:rPr>
                <w:sz w:val="18"/>
              </w:rPr>
              <w:t>결과를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chunk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relevant chunk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전달하고</w:t>
            </w:r>
            <w:r>
              <w:rPr>
                <w:sz w:val="18"/>
              </w:rPr>
              <w:t xml:space="preserve"> JSON Schema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.</w:t>
            </w:r>
          </w:p>
        </w:tc>
      </w:tr>
      <w:tr w:rsidR="002F4F57" w14:paraId="67C043A4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D0D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요약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채팅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597C1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Kanana Nano 2.1B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LLM adapter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A44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응답에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적합하고</w:t>
            </w:r>
            <w:r>
              <w:rPr>
                <w:sz w:val="18"/>
                <w:lang w:eastAsia="ko-KR"/>
              </w:rPr>
              <w:t xml:space="preserve"> MVP </w:t>
            </w:r>
            <w:r>
              <w:rPr>
                <w:sz w:val="18"/>
                <w:lang w:eastAsia="ko-KR"/>
              </w:rPr>
              <w:t>비용을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통제할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FCA0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ai_client.py</w:t>
            </w:r>
            <w:r>
              <w:rPr>
                <w:sz w:val="18"/>
              </w:rPr>
              <w:t>를</w:t>
            </w:r>
            <w:proofErr w:type="spellEnd"/>
            <w:r>
              <w:rPr>
                <w:sz w:val="18"/>
              </w:rPr>
              <w:t xml:space="preserve"> provider adapter </w:t>
            </w:r>
            <w:proofErr w:type="spellStart"/>
            <w:r>
              <w:rPr>
                <w:sz w:val="18"/>
              </w:rPr>
              <w:t>구조로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환경변수로</w:t>
            </w:r>
            <w:r>
              <w:rPr>
                <w:sz w:val="18"/>
              </w:rPr>
              <w:t xml:space="preserve"> local/template/external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>.</w:t>
            </w:r>
          </w:p>
        </w:tc>
      </w:tr>
      <w:tr w:rsidR="002F4F57" w14:paraId="3AD725DB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FC949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안전성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9E622" w14:textId="77777777" w:rsidR="002F4F57" w:rsidRDefault="00706084">
            <w:pPr>
              <w:spacing w:after="0"/>
            </w:pPr>
            <w:r>
              <w:rPr>
                <w:sz w:val="18"/>
              </w:rPr>
              <w:t>금지어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표현</w:t>
            </w:r>
            <w:r>
              <w:rPr>
                <w:sz w:val="18"/>
              </w:rPr>
              <w:t xml:space="preserve"> filter + fallback template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EA6C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금융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도메인에서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위험하다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070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safety_filter.py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C4EDCEE" w14:textId="77777777">
        <w:trPr>
          <w:jc w:val="center"/>
        </w:trPr>
        <w:tc>
          <w:tcPr>
            <w:tcW w:w="172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410A2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근거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표시</w:t>
            </w:r>
            <w:proofErr w:type="spellEnd"/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EFB07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page/evidence_text/confidence </w:t>
            </w:r>
            <w:r>
              <w:rPr>
                <w:sz w:val="18"/>
              </w:rPr>
              <w:t>저장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1363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답변의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929A1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ExtractionResult</w:t>
            </w:r>
            <w:proofErr w:type="spellEnd"/>
            <w:r>
              <w:rPr>
                <w:sz w:val="18"/>
                <w:lang w:eastAsia="ko-KR"/>
              </w:rPr>
              <w:t xml:space="preserve"> JSON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필드별</w:t>
            </w:r>
            <w:proofErr w:type="spellEnd"/>
            <w:r>
              <w:rPr>
                <w:sz w:val="18"/>
                <w:lang w:eastAsia="ko-KR"/>
              </w:rPr>
              <w:t xml:space="preserve"> evidence </w:t>
            </w:r>
            <w:r>
              <w:rPr>
                <w:sz w:val="18"/>
                <w:lang w:eastAsia="ko-KR"/>
              </w:rPr>
              <w:t>배열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화면에서는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87E6F53" w14:textId="77777777" w:rsidR="002F4F57" w:rsidRDefault="002F4F57">
      <w:pPr>
        <w:rPr>
          <w:lang w:eastAsia="ko-KR"/>
        </w:rPr>
      </w:pPr>
    </w:p>
    <w:p w14:paraId="0581AD54" w14:textId="77777777" w:rsidR="002F4F57" w:rsidRDefault="002F4F57">
      <w:pPr>
        <w:rPr>
          <w:lang w:eastAsia="ko-KR"/>
        </w:rPr>
        <w:sectPr w:rsidR="002F4F57">
          <w:pgSz w:w="11909" w:h="16834"/>
          <w:pgMar w:top="792" w:right="893" w:bottom="792" w:left="893" w:header="720" w:footer="720" w:gutter="0"/>
          <w:cols w:space="720"/>
          <w:docGrid w:linePitch="360"/>
        </w:sectPr>
      </w:pPr>
    </w:p>
    <w:p w14:paraId="5AE331C0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AI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8F88278" w14:textId="77777777" w:rsidR="002F4F57" w:rsidRDefault="00706084">
      <w:pPr>
        <w:rPr>
          <w:lang w:eastAsia="ko-KR"/>
        </w:rPr>
      </w:pPr>
      <w:r>
        <w:rPr>
          <w:lang w:eastAsia="ko-KR"/>
        </w:rPr>
        <w:t>공공</w:t>
      </w:r>
      <w:r>
        <w:rPr>
          <w:lang w:eastAsia="ko-KR"/>
        </w:rPr>
        <w:t xml:space="preserve"> API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놓치는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자격을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공고문에서</w:t>
      </w:r>
      <w:r>
        <w:rPr>
          <w:lang w:eastAsia="ko-KR"/>
        </w:rPr>
        <w:t xml:space="preserve"> </w:t>
      </w:r>
      <w:r>
        <w:rPr>
          <w:lang w:eastAsia="ko-KR"/>
        </w:rPr>
        <w:t>보완하기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파이프라인이다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URL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다운로드하는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HTML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페이지와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docviewer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구조까지</w:t>
      </w:r>
      <w:r>
        <w:rPr>
          <w:lang w:eastAsia="ko-KR"/>
        </w:rPr>
        <w:t xml:space="preserve"> </w:t>
      </w:r>
      <w:r>
        <w:rPr>
          <w:lang w:eastAsia="ko-KR"/>
        </w:rPr>
        <w:t>추적해야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0B208C3" w14:textId="77777777" w:rsidR="002F4F57" w:rsidRDefault="00706084">
      <w:pPr>
        <w:jc w:val="center"/>
      </w:pPr>
      <w:r>
        <w:rPr>
          <w:noProof/>
        </w:rPr>
        <w:drawing>
          <wp:inline distT="0" distB="0" distL="0" distR="0" wp14:anchorId="7F919B92" wp14:editId="100A3B7C">
            <wp:extent cx="9692640" cy="538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pdf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281" w14:textId="77777777" w:rsidR="002F4F57" w:rsidRDefault="002F4F57">
      <w:pPr>
        <w:sectPr w:rsidR="002F4F57"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 w14:paraId="7F5DCDC1" w14:textId="77777777" w:rsidR="002F4F57" w:rsidRDefault="00706084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9-1.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기능의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2513"/>
        <w:gridCol w:w="2995"/>
        <w:gridCol w:w="3203"/>
      </w:tblGrid>
      <w:tr w:rsidR="002F4F57" w14:paraId="54A7E48F" w14:textId="77777777">
        <w:trPr>
          <w:jc w:val="center"/>
        </w:trPr>
        <w:tc>
          <w:tcPr>
            <w:tcW w:w="158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B5EB9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카테고리</w:t>
            </w:r>
            <w:proofErr w:type="spellEnd"/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DB18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추출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30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15FF6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32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B563A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화면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활용</w:t>
            </w:r>
          </w:p>
        </w:tc>
      </w:tr>
      <w:tr w:rsidR="002F4F57" w14:paraId="07008131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8149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납부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구조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AF279" w14:textId="77777777" w:rsidR="002F4F57" w:rsidRDefault="00706084">
            <w:pPr>
              <w:spacing w:after="0"/>
            </w:pPr>
            <w:r>
              <w:rPr>
                <w:sz w:val="18"/>
              </w:rPr>
              <w:t>price, down_payment, middle_payment, final_payment, contract_rate, payment_schedule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4CAF8" w14:textId="77777777" w:rsidR="002F4F57" w:rsidRDefault="00706084">
            <w:pPr>
              <w:spacing w:after="0"/>
            </w:pPr>
            <w:r>
              <w:rPr>
                <w:sz w:val="18"/>
              </w:rPr>
              <w:t>계약금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 xml:space="preserve">0%, </w:t>
            </w:r>
            <w:r>
              <w:rPr>
                <w:sz w:val="18"/>
              </w:rPr>
              <w:t>중도금</w:t>
            </w:r>
            <w:r>
              <w:rPr>
                <w:sz w:val="18"/>
              </w:rPr>
              <w:t xml:space="preserve"> 60%, </w:t>
            </w:r>
            <w:r>
              <w:rPr>
                <w:sz w:val="18"/>
              </w:rPr>
              <w:t>잔금</w:t>
            </w:r>
            <w:r>
              <w:rPr>
                <w:sz w:val="18"/>
              </w:rPr>
              <w:t xml:space="preserve"> 30%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B8315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FundingPage </w:t>
            </w: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</w:p>
        </w:tc>
      </w:tr>
      <w:tr w:rsidR="002F4F57" w14:paraId="338528BF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8EFF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일정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BD026" w14:textId="77777777" w:rsidR="002F4F57" w:rsidRDefault="00706084">
            <w:pPr>
              <w:spacing w:after="0"/>
            </w:pPr>
            <w:r>
              <w:rPr>
                <w:sz w:val="18"/>
              </w:rPr>
              <w:t>apply_start, apply_end, winner_date, contract_date, document_submit_date, move_in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CF25B" w14:textId="77777777" w:rsidR="002F4F57" w:rsidRDefault="00706084">
            <w:pPr>
              <w:spacing w:after="0"/>
            </w:pP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체결</w:t>
            </w:r>
            <w:r>
              <w:rPr>
                <w:sz w:val="18"/>
              </w:rPr>
              <w:t xml:space="preserve"> 2026-10-15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A81E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/AI 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</w:p>
        </w:tc>
      </w:tr>
      <w:tr w:rsidR="002F4F57" w14:paraId="35646F38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8EDF9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자격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조건</w:t>
            </w:r>
            <w:proofErr w:type="spellEnd"/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E20FB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income_condition, asset_condition, homeless_condition, </w:t>
            </w:r>
            <w:r>
              <w:rPr>
                <w:sz w:val="18"/>
              </w:rPr>
              <w:t>subscription_condition, age_condition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4078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도시근로자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월평균소득</w:t>
            </w:r>
            <w:r>
              <w:rPr>
                <w:sz w:val="18"/>
                <w:lang w:eastAsia="ko-KR"/>
              </w:rPr>
              <w:t xml:space="preserve"> 100% </w:t>
            </w:r>
            <w:r>
              <w:rPr>
                <w:sz w:val="18"/>
                <w:lang w:eastAsia="ko-KR"/>
              </w:rPr>
              <w:t>이하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10D9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</w:p>
        </w:tc>
      </w:tr>
      <w:tr w:rsidR="002F4F57" w14:paraId="6346F7AF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B84BE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필요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서류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05F36" w14:textId="77777777" w:rsidR="002F4F57" w:rsidRDefault="00706084">
            <w:pPr>
              <w:spacing w:after="0"/>
            </w:pPr>
            <w:r>
              <w:rPr>
                <w:sz w:val="18"/>
              </w:rPr>
              <w:t>required_documents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193E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주민등록등본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가족관계증명서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가입확인서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4C7F0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이번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</w:t>
            </w:r>
          </w:p>
        </w:tc>
      </w:tr>
      <w:tr w:rsidR="002F4F57" w14:paraId="28CB49DE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8E8F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주의사항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D1C65" w14:textId="77777777" w:rsidR="002F4F57" w:rsidRDefault="00706084">
            <w:pPr>
              <w:spacing w:after="0"/>
            </w:pPr>
            <w:r>
              <w:rPr>
                <w:sz w:val="18"/>
              </w:rPr>
              <w:t>cautions, disqualification_rules, duplicate_apply_warning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4D6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부적격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0FB7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문구와</w:t>
            </w:r>
            <w:r>
              <w:rPr>
                <w:sz w:val="18"/>
                <w:lang w:eastAsia="ko-KR"/>
              </w:rPr>
              <w:t xml:space="preserve"> safety </w:t>
            </w:r>
            <w:r>
              <w:rPr>
                <w:sz w:val="18"/>
                <w:lang w:eastAsia="ko-KR"/>
              </w:rPr>
              <w:t>안내</w:t>
            </w:r>
          </w:p>
        </w:tc>
      </w:tr>
      <w:tr w:rsidR="002F4F57" w14:paraId="682B1502" w14:textId="77777777">
        <w:trPr>
          <w:jc w:val="center"/>
        </w:trPr>
        <w:tc>
          <w:tcPr>
            <w:tcW w:w="158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D8106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B7F92" w14:textId="77777777" w:rsidR="002F4F57" w:rsidRDefault="00706084">
            <w:pPr>
              <w:spacing w:after="0"/>
            </w:pPr>
            <w:r>
              <w:rPr>
                <w:sz w:val="18"/>
              </w:rPr>
              <w:t>page, evidence_text, bbox, confidence</w:t>
            </w:r>
          </w:p>
        </w:tc>
        <w:tc>
          <w:tcPr>
            <w:tcW w:w="30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ED5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p.12 “</w:t>
            </w:r>
            <w:r>
              <w:rPr>
                <w:sz w:val="18"/>
                <w:lang w:eastAsia="ko-KR"/>
              </w:rPr>
              <w:t>계약금은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공급금액의</w:t>
            </w:r>
            <w:r>
              <w:rPr>
                <w:sz w:val="18"/>
                <w:lang w:eastAsia="ko-KR"/>
              </w:rPr>
              <w:t xml:space="preserve"> 10%...”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1F7C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디버깅</w:t>
            </w:r>
          </w:p>
        </w:tc>
      </w:tr>
    </w:tbl>
    <w:p w14:paraId="57D1E2C3" w14:textId="77777777" w:rsidR="002F4F57" w:rsidRDefault="002F4F57">
      <w:pPr>
        <w:rPr>
          <w:lang w:eastAsia="ko-KR"/>
        </w:rPr>
      </w:pPr>
    </w:p>
    <w:p w14:paraId="29F54867" w14:textId="77777777" w:rsidR="002F4F57" w:rsidRDefault="00706084">
      <w:pPr>
        <w:pStyle w:val="21"/>
      </w:pPr>
      <w:r>
        <w:t xml:space="preserve">9-2. </w:t>
      </w:r>
      <w:proofErr w:type="spellStart"/>
      <w:r>
        <w:t>Provider</w:t>
      </w:r>
      <w:r>
        <w:t>별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 Discovery </w:t>
      </w:r>
      <w:r>
        <w:t>전략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3649"/>
        <w:gridCol w:w="2918"/>
        <w:gridCol w:w="1918"/>
      </w:tblGrid>
      <w:tr w:rsidR="002F4F57" w14:paraId="7236CD8C" w14:textId="77777777">
        <w:trPr>
          <w:jc w:val="center"/>
        </w:trPr>
        <w:tc>
          <w:tcPr>
            <w:tcW w:w="18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7710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Provider/URL </w:t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367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82309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탐색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4F605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주의점</w:t>
            </w:r>
          </w:p>
        </w:tc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F114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실패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처리</w:t>
            </w:r>
          </w:p>
        </w:tc>
      </w:tr>
      <w:tr w:rsidR="002F4F57" w14:paraId="2588AF63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5E4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r>
              <w:rPr>
                <w:b/>
                <w:sz w:val="18"/>
              </w:rPr>
              <w:t>상세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페이지</w:t>
            </w:r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4E11F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source_url HTML </w:t>
            </w:r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첨부파일</w:t>
            </w:r>
            <w:r>
              <w:rPr>
                <w:sz w:val="18"/>
              </w:rPr>
              <w:t xml:space="preserve">, iframe, docviewer </w:t>
            </w:r>
            <w:r>
              <w:rPr>
                <w:sz w:val="18"/>
              </w:rPr>
              <w:t>링크</w:t>
            </w:r>
            <w:r>
              <w:rPr>
                <w:sz w:val="18"/>
              </w:rPr>
              <w:t xml:space="preserve">, script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encoded filepath/filename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>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D1F4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URL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파라미터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열리면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source_id</w:t>
            </w:r>
            <w:proofErr w:type="spellEnd"/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query parameter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4D4E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미탐색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화면에는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05916611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D310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proofErr w:type="spellStart"/>
            <w:r>
              <w:rPr>
                <w:b/>
                <w:sz w:val="18"/>
              </w:rPr>
              <w:t>docviewer</w:t>
            </w:r>
            <w:proofErr w:type="spellEnd"/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F692A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viewer/document/docviewer.do </w:t>
            </w:r>
            <w:r>
              <w:rPr>
                <w:sz w:val="18"/>
              </w:rPr>
              <w:t>형태에서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viewer </w:t>
            </w:r>
            <w:r>
              <w:rPr>
                <w:sz w:val="18"/>
              </w:rPr>
              <w:t>응답을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요청</w:t>
            </w:r>
            <w:r>
              <w:rPr>
                <w:sz w:val="18"/>
              </w:rPr>
              <w:t xml:space="preserve"> URL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추적</w:t>
            </w:r>
            <w:r>
              <w:rPr>
                <w:sz w:val="18"/>
              </w:rPr>
              <w:t>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20E8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바로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바이너리가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암호화된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filepath</w:t>
            </w:r>
            <w:proofErr w:type="spellEnd"/>
            <w:r>
              <w:rPr>
                <w:sz w:val="18"/>
                <w:lang w:eastAsia="ko-KR"/>
              </w:rPr>
              <w:t xml:space="preserve">/filename </w:t>
            </w:r>
            <w:r>
              <w:rPr>
                <w:sz w:val="18"/>
                <w:lang w:eastAsia="ko-KR"/>
              </w:rPr>
              <w:t>파라미터가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4399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HTML </w:t>
            </w:r>
            <w:r>
              <w:rPr>
                <w:sz w:val="18"/>
                <w:lang w:eastAsia="ko-KR"/>
              </w:rPr>
              <w:t>스냅샷과</w:t>
            </w:r>
            <w:r>
              <w:rPr>
                <w:sz w:val="18"/>
                <w:lang w:eastAsia="ko-KR"/>
              </w:rPr>
              <w:t xml:space="preserve"> viewer URL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D83C413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54D5B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청약홈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공공데이터</w:t>
            </w:r>
            <w:proofErr w:type="spellEnd"/>
          </w:p>
        </w:tc>
        <w:tc>
          <w:tcPr>
            <w:tcW w:w="36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568D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URL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첨부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444B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기관별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첨부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달라</w:t>
            </w:r>
            <w:r>
              <w:rPr>
                <w:sz w:val="18"/>
                <w:lang w:eastAsia="ko-KR"/>
              </w:rPr>
              <w:t xml:space="preserve"> provider adapter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D124D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공고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API </w:t>
            </w:r>
            <w:proofErr w:type="spellStart"/>
            <w:r>
              <w:rPr>
                <w:sz w:val="18"/>
              </w:rPr>
              <w:t>값과</w:t>
            </w:r>
            <w:proofErr w:type="spellEnd"/>
            <w:r>
              <w:rPr>
                <w:sz w:val="18"/>
              </w:rPr>
              <w:t xml:space="preserve"> fixture </w:t>
            </w:r>
            <w:r>
              <w:rPr>
                <w:sz w:val="18"/>
              </w:rPr>
              <w:t>값으로</w:t>
            </w:r>
            <w:r>
              <w:rPr>
                <w:sz w:val="18"/>
              </w:rPr>
              <w:t xml:space="preserve"> fallback.</w:t>
            </w:r>
          </w:p>
        </w:tc>
      </w:tr>
      <w:tr w:rsidR="002F4F57" w14:paraId="7D7F44FF" w14:textId="77777777">
        <w:trPr>
          <w:jc w:val="center"/>
        </w:trPr>
        <w:tc>
          <w:tcPr>
            <w:tcW w:w="180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5FE4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lastRenderedPageBreak/>
              <w:t>일반</w:t>
            </w:r>
            <w:r>
              <w:rPr>
                <w:b/>
                <w:sz w:val="18"/>
              </w:rPr>
              <w:t xml:space="preserve"> PDF </w:t>
            </w:r>
            <w:r>
              <w:rPr>
                <w:b/>
                <w:sz w:val="18"/>
              </w:rPr>
              <w:t>링크</w:t>
            </w:r>
          </w:p>
        </w:tc>
        <w:tc>
          <w:tcPr>
            <w:tcW w:w="36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87BB3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Content-Type application/pdf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.pdf URL</w:t>
            </w:r>
            <w:r>
              <w:rPr>
                <w:sz w:val="18"/>
              </w:rPr>
              <w:t>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다운로드</w:t>
            </w:r>
            <w:r>
              <w:rPr>
                <w:sz w:val="18"/>
              </w:rPr>
              <w:t>.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E6BC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인코딩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만료</w:t>
            </w:r>
            <w:r>
              <w:rPr>
                <w:sz w:val="18"/>
                <w:lang w:eastAsia="ko-KR"/>
              </w:rPr>
              <w:t xml:space="preserve"> URL,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94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889E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다운로드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686E1ED" w14:textId="77777777" w:rsidR="002F4F57" w:rsidRDefault="002F4F57">
      <w:pPr>
        <w:rPr>
          <w:lang w:eastAsia="ko-KR"/>
        </w:rPr>
      </w:pPr>
    </w:p>
    <w:p w14:paraId="4F95FB2B" w14:textId="77777777" w:rsidR="002F4F57" w:rsidRDefault="00706084">
      <w:pPr>
        <w:pStyle w:val="21"/>
      </w:pPr>
      <w:r>
        <w:t xml:space="preserve">9-3. </w:t>
      </w:r>
      <w:proofErr w:type="spellStart"/>
      <w:r>
        <w:t>추출</w:t>
      </w:r>
      <w:proofErr w:type="spellEnd"/>
      <w:r>
        <w:t xml:space="preserve"> </w:t>
      </w:r>
      <w:proofErr w:type="spellStart"/>
      <w:r>
        <w:t>알고리즘</w:t>
      </w:r>
      <w:proofErr w:type="spellEnd"/>
      <w:r>
        <w:t xml:space="preserve"> </w:t>
      </w:r>
      <w:proofErr w:type="spellStart"/>
      <w:r>
        <w:t>설계</w:t>
      </w:r>
      <w:proofErr w:type="spellEnd"/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3180"/>
        <w:gridCol w:w="3343"/>
        <w:gridCol w:w="2706"/>
      </w:tblGrid>
      <w:tr w:rsidR="002F4F57" w14:paraId="1CDC54DD" w14:textId="77777777">
        <w:trPr>
          <w:jc w:val="center"/>
        </w:trPr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171B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81A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처리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26C5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파일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제안</w:t>
            </w:r>
          </w:p>
        </w:tc>
        <w:tc>
          <w:tcPr>
            <w:tcW w:w="29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2282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2F4F57" w14:paraId="1E3ABCAC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0683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1. URL </w:t>
            </w:r>
            <w:r>
              <w:rPr>
                <w:b/>
                <w:sz w:val="18"/>
              </w:rPr>
              <w:t>정규화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0BB2" w14:textId="77777777" w:rsidR="002F4F57" w:rsidRDefault="00706084">
            <w:pPr>
              <w:spacing w:after="0"/>
            </w:pPr>
            <w:r>
              <w:rPr>
                <w:sz w:val="18"/>
              </w:rPr>
              <w:t>source_url, source_id, provider, source_meta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묶어</w:t>
            </w:r>
            <w:r>
              <w:rPr>
                <w:sz w:val="18"/>
              </w:rPr>
              <w:t xml:space="preserve"> NoticeDocumentJob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F9B15" w14:textId="77777777" w:rsidR="002F4F57" w:rsidRDefault="00706084">
            <w:pPr>
              <w:spacing w:after="0"/>
            </w:pPr>
            <w:r>
              <w:rPr>
                <w:sz w:val="18"/>
              </w:rPr>
              <w:t>apps/notice_docs/services/discovery.py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D524B" w14:textId="77777777" w:rsidR="002F4F57" w:rsidRDefault="00706084">
            <w:pPr>
              <w:spacing w:after="0"/>
            </w:pP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job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 xml:space="preserve">, URL hash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.</w:t>
            </w:r>
          </w:p>
        </w:tc>
      </w:tr>
      <w:tr w:rsidR="002F4F57" w14:paraId="37FB79D8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4D98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2. HTML </w:t>
            </w:r>
            <w:r>
              <w:rPr>
                <w:b/>
                <w:sz w:val="18"/>
              </w:rPr>
              <w:t>탐색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97E4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requests/</w:t>
            </w:r>
            <w:proofErr w:type="spellStart"/>
            <w:r>
              <w:rPr>
                <w:sz w:val="18"/>
                <w:lang w:eastAsia="ko-KR"/>
              </w:rPr>
              <w:t>httpx</w:t>
            </w:r>
            <w:proofErr w:type="spellEnd"/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가져오고</w:t>
            </w:r>
            <w:r>
              <w:rPr>
                <w:sz w:val="18"/>
                <w:lang w:eastAsia="ko-KR"/>
              </w:rPr>
              <w:t xml:space="preserve"> PDF/</w:t>
            </w:r>
            <w:proofErr w:type="spellStart"/>
            <w:r>
              <w:rPr>
                <w:sz w:val="18"/>
                <w:lang w:eastAsia="ko-KR"/>
              </w:rPr>
              <w:t>docviewer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첨부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E8E7C" w14:textId="77777777" w:rsidR="002F4F57" w:rsidRDefault="00706084">
            <w:pPr>
              <w:spacing w:after="0"/>
            </w:pPr>
            <w:r>
              <w:rPr>
                <w:sz w:val="18"/>
              </w:rPr>
              <w:t>discovery_lh.py, discovery_applyhome.py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D0E5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URL 0</w:t>
            </w:r>
            <w:r>
              <w:rPr>
                <w:sz w:val="18"/>
                <w:lang w:eastAsia="ko-KR"/>
              </w:rPr>
              <w:t>개면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A0685E1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E185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3. </w:t>
            </w:r>
            <w:proofErr w:type="spellStart"/>
            <w:r>
              <w:rPr>
                <w:b/>
                <w:sz w:val="18"/>
              </w:rPr>
              <w:t>원문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저장</w:t>
            </w:r>
            <w:proofErr w:type="spellEnd"/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82596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viewer </w:t>
            </w:r>
            <w:r>
              <w:rPr>
                <w:sz w:val="18"/>
              </w:rPr>
              <w:t>응답을</w:t>
            </w:r>
            <w:r>
              <w:rPr>
                <w:sz w:val="18"/>
              </w:rPr>
              <w:t xml:space="preserve"> media/notice_docs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object storage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6A184" w14:textId="77777777" w:rsidR="002F4F57" w:rsidRDefault="00706084">
            <w:pPr>
              <w:spacing w:after="0"/>
            </w:pPr>
            <w:r>
              <w:rPr>
                <w:sz w:val="18"/>
              </w:rPr>
              <w:t>storage.py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F1D5F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checksum, file_size, mime_type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>.</w:t>
            </w:r>
          </w:p>
        </w:tc>
      </w:tr>
      <w:tr w:rsidR="002F4F57" w14:paraId="53DEB722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ABD5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4. </w:t>
            </w:r>
            <w:r>
              <w:rPr>
                <w:b/>
                <w:sz w:val="18"/>
              </w:rPr>
              <w:t>텍스트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추출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E79B6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PyMuPDF</w:t>
            </w:r>
            <w:proofErr w:type="spellEnd"/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텍스트와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pdfplumber</w:t>
            </w:r>
            <w:proofErr w:type="spellEnd"/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0236B" w14:textId="77777777" w:rsidR="002F4F57" w:rsidRDefault="00706084">
            <w:pPr>
              <w:spacing w:after="0"/>
            </w:pPr>
            <w:r>
              <w:rPr>
                <w:sz w:val="18"/>
              </w:rPr>
              <w:t>parsers/pdf_text.py, parsers/pdf_table.py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B93B7" w14:textId="77777777" w:rsidR="002F4F57" w:rsidRDefault="00706084">
            <w:pPr>
              <w:spacing w:after="0"/>
            </w:pPr>
            <w:r>
              <w:rPr>
                <w:sz w:val="18"/>
              </w:rPr>
              <w:t>페이지별</w:t>
            </w:r>
            <w:r>
              <w:rPr>
                <w:sz w:val="18"/>
              </w:rPr>
              <w:t xml:space="preserve"> text length, table count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>.</w:t>
            </w:r>
          </w:p>
        </w:tc>
      </w:tr>
      <w:tr w:rsidR="002F4F57" w14:paraId="35DDBE89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4838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5. </w:t>
            </w:r>
            <w:r>
              <w:rPr>
                <w:b/>
                <w:sz w:val="18"/>
              </w:rPr>
              <w:t>후보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문단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탐지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65BE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공급금액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키워드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정규식으로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chunk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B8C3" w14:textId="77777777" w:rsidR="002F4F57" w:rsidRDefault="00706084">
            <w:pPr>
              <w:spacing w:after="0"/>
            </w:pPr>
            <w:r>
              <w:rPr>
                <w:sz w:val="18"/>
              </w:rPr>
              <w:t>extractors/candidates.py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A020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chunk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너무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많으면</w:t>
            </w:r>
            <w:r>
              <w:rPr>
                <w:sz w:val="18"/>
                <w:lang w:eastAsia="ko-KR"/>
              </w:rPr>
              <w:t xml:space="preserve"> embedding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상위만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288836E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3536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6. LLM </w:t>
            </w:r>
            <w:proofErr w:type="spellStart"/>
            <w:r>
              <w:rPr>
                <w:b/>
                <w:sz w:val="18"/>
              </w:rPr>
              <w:t>구조화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8043" w14:textId="77777777" w:rsidR="002F4F57" w:rsidRDefault="00706084">
            <w:pPr>
              <w:spacing w:after="0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chunk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JSON Schema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필드별</w:t>
            </w:r>
            <w:r>
              <w:rPr>
                <w:sz w:val="18"/>
              </w:rPr>
              <w:t xml:space="preserve"> evidence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confidence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.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F63E1" w14:textId="77777777" w:rsidR="002F4F57" w:rsidRDefault="00706084">
            <w:pPr>
              <w:spacing w:after="0"/>
            </w:pPr>
            <w:r>
              <w:rPr>
                <w:sz w:val="18"/>
              </w:rPr>
              <w:t>extractors/llm_structured.py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78AE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JSON parse </w:t>
            </w:r>
            <w:r>
              <w:rPr>
                <w:sz w:val="18"/>
                <w:lang w:eastAsia="ko-KR"/>
              </w:rPr>
              <w:t>성공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필수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38EF1DC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6DFB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7. </w:t>
            </w:r>
            <w:proofErr w:type="spellStart"/>
            <w:r>
              <w:rPr>
                <w:b/>
                <w:sz w:val="18"/>
              </w:rPr>
              <w:t>수치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검증</w:t>
            </w:r>
            <w:proofErr w:type="spellEnd"/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03CC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형식</w:t>
            </w:r>
            <w:r>
              <w:rPr>
                <w:sz w:val="18"/>
                <w:lang w:eastAsia="ko-KR"/>
              </w:rPr>
              <w:t>, price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납부액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86FF8" w14:textId="77777777" w:rsidR="002F4F57" w:rsidRDefault="00706084">
            <w:pPr>
              <w:spacing w:after="0"/>
            </w:pPr>
            <w:r>
              <w:rPr>
                <w:sz w:val="18"/>
              </w:rPr>
              <w:t>validators.py</w:t>
            </w:r>
          </w:p>
        </w:tc>
        <w:tc>
          <w:tcPr>
            <w:tcW w:w="29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C301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C7D4AB1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1895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8. </w:t>
            </w:r>
            <w:proofErr w:type="spellStart"/>
            <w:r>
              <w:rPr>
                <w:b/>
                <w:sz w:val="18"/>
              </w:rPr>
              <w:t>결과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병합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DE721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HousingNotice </w:t>
            </w:r>
            <w:r>
              <w:rPr>
                <w:sz w:val="18"/>
              </w:rPr>
              <w:t>보완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ExtractionResult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>.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8BCC0" w14:textId="77777777" w:rsidR="002F4F57" w:rsidRDefault="00706084">
            <w:pPr>
              <w:spacing w:after="0"/>
            </w:pPr>
            <w:r>
              <w:rPr>
                <w:sz w:val="18"/>
              </w:rPr>
              <w:t>merge.py</w:t>
            </w:r>
          </w:p>
        </w:tc>
        <w:tc>
          <w:tcPr>
            <w:tcW w:w="295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CA7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값과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DA72DC3" w14:textId="77777777" w:rsidR="002F4F57" w:rsidRDefault="002F4F57">
      <w:pPr>
        <w:rPr>
          <w:lang w:eastAsia="ko-KR"/>
        </w:rPr>
      </w:pPr>
    </w:p>
    <w:p w14:paraId="619353ED" w14:textId="77777777" w:rsidR="002F4F57" w:rsidRDefault="00706084">
      <w:pPr>
        <w:pStyle w:val="21"/>
      </w:pPr>
      <w:r>
        <w:t xml:space="preserve">9-4. LLM Structured Output JSON </w:t>
      </w:r>
      <w:r>
        <w:t>예시</w:t>
      </w:r>
    </w:p>
    <w:p w14:paraId="6C078CE0" w14:textId="77777777" w:rsidR="002F4F57" w:rsidRDefault="00706084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"notice_id": 101,</w:t>
      </w:r>
      <w:r>
        <w:rPr>
          <w:rFonts w:ascii="Consolas" w:hAnsi="Consolas"/>
          <w:sz w:val="18"/>
        </w:rPr>
        <w:br/>
        <w:t xml:space="preserve">  "document_url": "https://apply.lh.or.kr/.../docviewer.do?...",</w:t>
      </w:r>
      <w:r>
        <w:rPr>
          <w:rFonts w:ascii="Consolas" w:hAnsi="Consolas"/>
          <w:sz w:val="18"/>
        </w:rPr>
        <w:br/>
        <w:t xml:space="preserve">  "extracted": {</w:t>
      </w:r>
      <w:r>
        <w:rPr>
          <w:rFonts w:ascii="Consolas" w:hAnsi="Consolas"/>
          <w:sz w:val="18"/>
        </w:rPr>
        <w:br/>
        <w:t xml:space="preserve">    "payment": {</w:t>
      </w:r>
      <w:r>
        <w:rPr>
          <w:rFonts w:ascii="Consolas" w:hAnsi="Consolas"/>
          <w:sz w:val="18"/>
        </w:rPr>
        <w:br/>
        <w:t xml:space="preserve">      "price": {"value": 320000000, "co</w:t>
      </w:r>
      <w:r>
        <w:rPr>
          <w:rFonts w:ascii="Consolas" w:hAnsi="Consolas"/>
          <w:sz w:val="18"/>
        </w:rPr>
        <w:t>nfidence": 0.82, "evidence": [{"page": 8, "text": "</w:t>
      </w:r>
      <w:r>
        <w:rPr>
          <w:rFonts w:ascii="Consolas" w:hAnsi="Consolas"/>
          <w:sz w:val="18"/>
        </w:rPr>
        <w:t>공급금액</w:t>
      </w:r>
      <w:r>
        <w:rPr>
          <w:rFonts w:ascii="Consolas" w:hAnsi="Consolas"/>
          <w:sz w:val="18"/>
        </w:rPr>
        <w:t xml:space="preserve"> 320,000,000</w:t>
      </w:r>
      <w:r>
        <w:rPr>
          <w:rFonts w:ascii="Consolas" w:hAnsi="Consolas"/>
          <w:sz w:val="18"/>
        </w:rPr>
        <w:t>원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"down_payment": {"value": 32000000, "confidence": 0.91, "evidence": [{"page": 12, "text": </w:t>
      </w:r>
      <w:r>
        <w:rPr>
          <w:rFonts w:ascii="Consolas" w:hAnsi="Consolas"/>
          <w:sz w:val="18"/>
        </w:rPr>
        <w:lastRenderedPageBreak/>
        <w:t>"</w:t>
      </w:r>
      <w:r>
        <w:rPr>
          <w:rFonts w:ascii="Consolas" w:hAnsi="Consolas"/>
          <w:sz w:val="18"/>
        </w:rPr>
        <w:t>계약금은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공급금액의</w:t>
      </w:r>
      <w:r>
        <w:rPr>
          <w:rFonts w:ascii="Consolas" w:hAnsi="Consolas"/>
          <w:sz w:val="18"/>
        </w:rPr>
        <w:t xml:space="preserve"> 10%"}]},</w:t>
      </w:r>
      <w:r>
        <w:rPr>
          <w:rFonts w:ascii="Consolas" w:hAnsi="Consolas"/>
          <w:sz w:val="18"/>
        </w:rPr>
        <w:br/>
        <w:t xml:space="preserve">      "middle_payment": {"value": 160000000, "confidence": 0.73, </w:t>
      </w:r>
      <w:r>
        <w:rPr>
          <w:rFonts w:ascii="Consolas" w:hAnsi="Consolas"/>
          <w:sz w:val="18"/>
        </w:rPr>
        <w:t>"evidence": [{"page": 12, "text": "</w:t>
      </w:r>
      <w:r>
        <w:rPr>
          <w:rFonts w:ascii="Consolas" w:hAnsi="Consolas"/>
          <w:sz w:val="18"/>
        </w:rPr>
        <w:t>중도금</w:t>
      </w:r>
      <w:r>
        <w:rPr>
          <w:rFonts w:ascii="Consolas" w:hAnsi="Consolas"/>
          <w:sz w:val="18"/>
        </w:rPr>
        <w:t xml:space="preserve"> 5</w:t>
      </w:r>
      <w:r>
        <w:rPr>
          <w:rFonts w:ascii="Consolas" w:hAnsi="Consolas"/>
          <w:sz w:val="18"/>
        </w:rPr>
        <w:t>회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분납</w:t>
      </w:r>
      <w:r>
        <w:rPr>
          <w:rFonts w:ascii="Consolas" w:hAnsi="Consolas"/>
          <w:sz w:val="18"/>
        </w:rPr>
        <w:t>"}]},</w:t>
      </w:r>
      <w:r>
        <w:rPr>
          <w:rFonts w:ascii="Consolas" w:hAnsi="Consolas"/>
          <w:sz w:val="18"/>
        </w:rPr>
        <w:br/>
        <w:t xml:space="preserve">      "final_payment": {"value": 128000000, "confidence": 0.78, "evidence": [{"page": 13, "text": "</w:t>
      </w:r>
      <w:r>
        <w:rPr>
          <w:rFonts w:ascii="Consolas" w:hAnsi="Consolas"/>
          <w:sz w:val="18"/>
        </w:rPr>
        <w:t>잔금은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입주지정기간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내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>"}]}</w:t>
      </w:r>
      <w:r>
        <w:rPr>
          <w:rFonts w:ascii="Consolas" w:hAnsi="Consolas"/>
          <w:sz w:val="18"/>
        </w:rPr>
        <w:br/>
        <w:t xml:space="preserve">    },</w:t>
      </w:r>
      <w:r>
        <w:rPr>
          <w:rFonts w:ascii="Consolas" w:hAnsi="Consolas"/>
          <w:sz w:val="18"/>
        </w:rPr>
        <w:br/>
        <w:t xml:space="preserve">    "required_documents": ["</w:t>
      </w:r>
      <w:r>
        <w:rPr>
          <w:rFonts w:ascii="Consolas" w:hAnsi="Consolas"/>
          <w:sz w:val="18"/>
        </w:rPr>
        <w:t>주민등록등본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가족관계증명서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청약통장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가입확인서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"official_che</w:t>
      </w:r>
      <w:r>
        <w:rPr>
          <w:rFonts w:ascii="Consolas" w:hAnsi="Consolas"/>
          <w:sz w:val="18"/>
        </w:rPr>
        <w:t>cklist": ["</w:t>
      </w:r>
      <w:r>
        <w:rPr>
          <w:rFonts w:ascii="Consolas" w:hAnsi="Consolas"/>
          <w:sz w:val="18"/>
        </w:rPr>
        <w:t>소득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자산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계약일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납부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일정</w:t>
      </w:r>
      <w:r>
        <w:rPr>
          <w:rFonts w:ascii="Consolas" w:hAnsi="Consolas"/>
          <w:sz w:val="18"/>
        </w:rPr>
        <w:t>"],</w:t>
      </w:r>
      <w:r>
        <w:rPr>
          <w:rFonts w:ascii="Consolas" w:hAnsi="Consolas"/>
          <w:sz w:val="18"/>
        </w:rPr>
        <w:br/>
        <w:t xml:space="preserve">    "cautions": ["</w:t>
      </w:r>
      <w:r>
        <w:rPr>
          <w:rFonts w:ascii="Consolas" w:hAnsi="Consolas"/>
          <w:sz w:val="18"/>
        </w:rPr>
        <w:t>실제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자격은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모집공고문과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기준을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확인해야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합니다</w:t>
      </w:r>
      <w:r>
        <w:rPr>
          <w:rFonts w:ascii="Consolas" w:hAnsi="Consolas"/>
          <w:sz w:val="18"/>
        </w:rPr>
        <w:t>."]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"status": "validated"</w:t>
      </w:r>
      <w:r>
        <w:rPr>
          <w:rFonts w:ascii="Consolas" w:hAnsi="Consolas"/>
          <w:sz w:val="18"/>
        </w:rPr>
        <w:br/>
        <w:t>}</w:t>
      </w:r>
    </w:p>
    <w:p w14:paraId="78B46F26" w14:textId="77777777" w:rsidR="002F4F57" w:rsidRDefault="00706084">
      <w:pPr>
        <w:pStyle w:val="1"/>
      </w:pPr>
      <w:r>
        <w:t xml:space="preserve">10. </w:t>
      </w:r>
      <w:r>
        <w:t>신규</w:t>
      </w:r>
      <w:r>
        <w:t>/</w:t>
      </w:r>
      <w:r>
        <w:t>변경</w:t>
      </w:r>
      <w:r>
        <w:t xml:space="preserve"> </w:t>
      </w:r>
      <w:r>
        <w:t>데이터</w:t>
      </w:r>
      <w:r>
        <w:t xml:space="preserve"> </w:t>
      </w:r>
      <w:r>
        <w:t>모델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3426"/>
        <w:gridCol w:w="2836"/>
        <w:gridCol w:w="2013"/>
      </w:tblGrid>
      <w:tr w:rsidR="002F4F57" w14:paraId="1F25EFC3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8F5B9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789DC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주요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0739F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01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0652B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2F4F57" w14:paraId="37705969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BD27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NoticeDocument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5C70D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notice, provider, source_url, document_url, file_path, mime_type, </w:t>
            </w:r>
            <w:r>
              <w:rPr>
                <w:sz w:val="18"/>
              </w:rPr>
              <w:t>checksum, fetched_at, status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23F8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viewer </w:t>
            </w:r>
            <w:r>
              <w:rPr>
                <w:sz w:val="18"/>
                <w:lang w:eastAsia="ko-KR"/>
              </w:rPr>
              <w:t>응답을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C4C1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재추출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60B8AED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2F46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DocumentChunk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7C6ED" w14:textId="77777777" w:rsidR="002F4F57" w:rsidRDefault="00706084">
            <w:pPr>
              <w:spacing w:after="0"/>
            </w:pPr>
            <w:r>
              <w:rPr>
                <w:sz w:val="18"/>
              </w:rPr>
              <w:t>document, page, chunk_index, text, bbox_json, section_hint, token_count, embedding_vector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736F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42C12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embedding_vector</w:t>
            </w:r>
            <w:r>
              <w:rPr>
                <w:sz w:val="18"/>
              </w:rPr>
              <w:t>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pgvector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JSON/</w:t>
            </w:r>
            <w:proofErr w:type="spellStart"/>
            <w:r>
              <w:rPr>
                <w:sz w:val="18"/>
              </w:rPr>
              <w:t>파일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인덱스로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.</w:t>
            </w:r>
          </w:p>
        </w:tc>
      </w:tr>
      <w:tr w:rsidR="002F4F57" w14:paraId="3CF9BF84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D7E8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ExtractionResult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4E52" w14:textId="77777777" w:rsidR="002F4F57" w:rsidRDefault="00706084">
            <w:pPr>
              <w:spacing w:after="0"/>
            </w:pPr>
            <w:r>
              <w:rPr>
                <w:sz w:val="18"/>
              </w:rPr>
              <w:t>notice, document, status, extracted_json, confidence, validation_errors, model_name, prompt_version, created_at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8547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D274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HousingNotice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덮어쓰지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A4BCCC1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FF2C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HousingNotice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보완</w:t>
            </w:r>
            <w:proofErr w:type="spellEnd"/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E1B1F" w14:textId="77777777" w:rsidR="002F4F57" w:rsidRDefault="00706084">
            <w:pPr>
              <w:spacing w:after="0"/>
            </w:pPr>
            <w:r>
              <w:rPr>
                <w:sz w:val="18"/>
              </w:rPr>
              <w:t>source_meta, is_price_confirmed, extracted_price</w:t>
            </w:r>
            <w:r>
              <w:rPr>
                <w:sz w:val="18"/>
              </w:rPr>
              <w:t>, extracted_payment_json, official_document_status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3297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A6C5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relation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56E4C24" w14:textId="77777777">
        <w:trPr>
          <w:jc w:val="center"/>
        </w:trPr>
        <w:tc>
          <w:tcPr>
            <w:tcW w:w="201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ADEF4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AiChatLog</w:t>
            </w:r>
            <w:proofErr w:type="spellEnd"/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8247D" w14:textId="77777777" w:rsidR="002F4F57" w:rsidRDefault="00706084">
            <w:pPr>
              <w:spacing w:after="0"/>
            </w:pPr>
            <w:r>
              <w:rPr>
                <w:sz w:val="18"/>
              </w:rPr>
              <w:t>user/client_id, notice, message, response, context_refs, safety_result, created_at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C8DD4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디버깅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9BD4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최소화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36BDFA4" w14:textId="77777777" w:rsidR="002F4F57" w:rsidRDefault="002F4F57">
      <w:pPr>
        <w:rPr>
          <w:lang w:eastAsia="ko-KR"/>
        </w:rPr>
      </w:pPr>
    </w:p>
    <w:p w14:paraId="4C6F52E5" w14:textId="77777777" w:rsidR="002F4F57" w:rsidRDefault="00706084">
      <w:pPr>
        <w:pStyle w:val="21"/>
      </w:pPr>
      <w:r>
        <w:t xml:space="preserve">10-1. </w:t>
      </w:r>
      <w:proofErr w:type="spellStart"/>
      <w:r>
        <w:t>기존</w:t>
      </w:r>
      <w:proofErr w:type="spellEnd"/>
      <w:r>
        <w:t xml:space="preserve"> </w:t>
      </w:r>
      <w:proofErr w:type="spellStart"/>
      <w:r>
        <w:t>모델과의</w:t>
      </w:r>
      <w:proofErr w:type="spellEnd"/>
      <w:r>
        <w:t xml:space="preserve"> </w:t>
      </w:r>
      <w:proofErr w:type="spellStart"/>
      <w:r>
        <w:t>관계</w:t>
      </w:r>
      <w:proofErr w:type="spellEnd"/>
    </w:p>
    <w:p w14:paraId="65CBFD7F" w14:textId="77777777" w:rsidR="002F4F57" w:rsidRDefault="00706084">
      <w:pPr>
        <w:pStyle w:val="a0"/>
        <w:rPr>
          <w:lang w:eastAsia="ko-KR"/>
        </w:rPr>
      </w:pPr>
      <w:proofErr w:type="spellStart"/>
      <w:r>
        <w:rPr>
          <w:lang w:eastAsia="ko-KR"/>
        </w:rPr>
        <w:t>HousingNotice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공고의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링크를</w:t>
      </w:r>
      <w:r>
        <w:rPr>
          <w:lang w:eastAsia="ko-KR"/>
        </w:rPr>
        <w:t xml:space="preserve"> </w:t>
      </w:r>
      <w:r>
        <w:rPr>
          <w:lang w:eastAsia="ko-KR"/>
        </w:rPr>
        <w:t>유지한다</w:t>
      </w:r>
      <w:r>
        <w:rPr>
          <w:lang w:eastAsia="ko-KR"/>
        </w:rPr>
        <w:t>.</w:t>
      </w:r>
    </w:p>
    <w:p w14:paraId="5DC8D6F6" w14:textId="77777777" w:rsidR="002F4F57" w:rsidRDefault="00706084">
      <w:pPr>
        <w:pStyle w:val="a0"/>
        <w:rPr>
          <w:lang w:eastAsia="ko-KR"/>
        </w:rPr>
      </w:pPr>
      <w:proofErr w:type="spellStart"/>
      <w:r>
        <w:rPr>
          <w:lang w:eastAsia="ko-KR"/>
        </w:rPr>
        <w:t>NoticeDocument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공고에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붙을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허용한다</w:t>
      </w:r>
      <w:r>
        <w:rPr>
          <w:lang w:eastAsia="ko-KR"/>
        </w:rPr>
        <w:t>.</w:t>
      </w:r>
    </w:p>
    <w:p w14:paraId="7CEB95CC" w14:textId="77777777" w:rsidR="002F4F57" w:rsidRDefault="00706084">
      <w:pPr>
        <w:pStyle w:val="a0"/>
        <w:rPr>
          <w:lang w:eastAsia="ko-KR"/>
        </w:rPr>
      </w:pPr>
      <w:proofErr w:type="spellStart"/>
      <w:r>
        <w:rPr>
          <w:lang w:eastAsia="ko-KR"/>
        </w:rPr>
        <w:t>ExtractionResult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버전과</w:t>
      </w:r>
      <w:r>
        <w:rPr>
          <w:lang w:eastAsia="ko-KR"/>
        </w:rPr>
        <w:t xml:space="preserve"> </w:t>
      </w:r>
      <w:r>
        <w:rPr>
          <w:lang w:eastAsia="ko-KR"/>
        </w:rPr>
        <w:t>모델명을</w:t>
      </w:r>
      <w:r>
        <w:rPr>
          <w:lang w:eastAsia="ko-KR"/>
        </w:rPr>
        <w:t xml:space="preserve"> </w:t>
      </w:r>
      <w:r>
        <w:rPr>
          <w:lang w:eastAsia="ko-KR"/>
        </w:rPr>
        <w:t>저장해</w:t>
      </w:r>
      <w:r>
        <w:rPr>
          <w:lang w:eastAsia="ko-KR"/>
        </w:rPr>
        <w:t xml:space="preserve"> </w:t>
      </w:r>
      <w:r>
        <w:rPr>
          <w:lang w:eastAsia="ko-KR"/>
        </w:rPr>
        <w:t>재추출과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D6CA301" w14:textId="5587F280" w:rsidR="002F4F57" w:rsidRDefault="00706084" w:rsidP="00706084">
      <w:pPr>
        <w:pStyle w:val="a0"/>
      </w:pPr>
      <w:r>
        <w:t xml:space="preserve">Funding </w:t>
      </w:r>
      <w:proofErr w:type="spellStart"/>
      <w:r>
        <w:t>계산은</w:t>
      </w:r>
      <w:proofErr w:type="spellEnd"/>
      <w:r>
        <w:t xml:space="preserve"> </w:t>
      </w:r>
      <w:proofErr w:type="spellStart"/>
      <w:r>
        <w:t>우선순위를</w:t>
      </w:r>
      <w:proofErr w:type="spellEnd"/>
      <w:r>
        <w:t xml:space="preserve"> “</w:t>
      </w:r>
      <w:proofErr w:type="spellStart"/>
      <w:r>
        <w:t>검증된</w:t>
      </w:r>
      <w:proofErr w:type="spellEnd"/>
      <w:r>
        <w:t xml:space="preserve"> ExtractionResult &gt; HousingNotice DB </w:t>
      </w:r>
      <w:r>
        <w:t>값</w:t>
      </w:r>
      <w:r>
        <w:t xml:space="preserve"> &gt; fixture/API </w:t>
      </w:r>
      <w:r>
        <w:t>기본값</w:t>
      </w:r>
      <w:r>
        <w:t xml:space="preserve"> &gt; </w:t>
      </w:r>
      <w:r>
        <w:t>계산</w:t>
      </w:r>
      <w:r>
        <w:t xml:space="preserve"> </w:t>
      </w:r>
      <w:r>
        <w:t>제한</w:t>
      </w:r>
      <w:r>
        <w:t xml:space="preserve"> </w:t>
      </w:r>
      <w:proofErr w:type="spellStart"/>
      <w:r>
        <w:t>문구</w:t>
      </w:r>
      <w:proofErr w:type="spellEnd"/>
      <w:r>
        <w:t xml:space="preserve">” </w:t>
      </w:r>
      <w:proofErr w:type="spellStart"/>
      <w:r>
        <w:t>순서로</w:t>
      </w:r>
      <w:proofErr w:type="spellEnd"/>
      <w:r>
        <w:t xml:space="preserve"> </w:t>
      </w:r>
      <w:proofErr w:type="spellStart"/>
      <w:r>
        <w:t>둔다</w:t>
      </w:r>
      <w:proofErr w:type="spellEnd"/>
      <w:r>
        <w:t>.</w:t>
      </w:r>
    </w:p>
    <w:p w14:paraId="6BB615C8" w14:textId="77777777" w:rsidR="002F4F57" w:rsidRDefault="00706084">
      <w:pPr>
        <w:pStyle w:val="1"/>
      </w:pPr>
      <w:r>
        <w:lastRenderedPageBreak/>
        <w:t>1</w:t>
      </w:r>
      <w:r>
        <w:t xml:space="preserve">1. </w:t>
      </w:r>
      <w:r>
        <w:t>신규</w:t>
      </w:r>
      <w:r>
        <w:t>/</w:t>
      </w:r>
      <w:r>
        <w:t>변경</w:t>
      </w:r>
      <w:r>
        <w:t xml:space="preserve"> API </w:t>
      </w:r>
      <w:r>
        <w:t>명세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984"/>
        <w:gridCol w:w="3556"/>
        <w:gridCol w:w="1920"/>
        <w:gridCol w:w="2943"/>
        <w:gridCol w:w="880"/>
      </w:tblGrid>
      <w:tr w:rsidR="002F4F57" w14:paraId="6D58C74E" w14:textId="77777777">
        <w:trPr>
          <w:jc w:val="center"/>
        </w:trPr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E913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M</w:t>
            </w:r>
            <w:r>
              <w:rPr>
                <w:b/>
                <w:color w:val="FFFFFF"/>
                <w:sz w:val="18"/>
              </w:rPr>
              <w:t>ethod</w:t>
            </w:r>
          </w:p>
        </w:tc>
        <w:tc>
          <w:tcPr>
            <w:tcW w:w="25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6CD7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4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5352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요청</w:t>
            </w:r>
          </w:p>
        </w:tc>
        <w:tc>
          <w:tcPr>
            <w:tcW w:w="34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6159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응답</w:t>
            </w:r>
          </w:p>
        </w:tc>
        <w:tc>
          <w:tcPr>
            <w:tcW w:w="86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6AFF2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 w:rsidR="002F4F57" w14:paraId="741C4746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2E6D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POST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F5292" w14:textId="77777777" w:rsidR="002F4F57" w:rsidRDefault="00706084">
            <w:pPr>
              <w:spacing w:after="0"/>
            </w:pPr>
            <w:r>
              <w:rPr>
                <w:sz w:val="18"/>
              </w:rPr>
              <w:t>/api/ai/chat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FA446" w14:textId="77777777" w:rsidR="002F4F57" w:rsidRDefault="00706084">
            <w:pPr>
              <w:spacing w:after="0"/>
            </w:pPr>
            <w:r>
              <w:rPr>
                <w:sz w:val="18"/>
              </w:rPr>
              <w:t>notice_id, message, profile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DFE4D" w14:textId="77777777" w:rsidR="002F4F57" w:rsidRDefault="00706084">
            <w:pPr>
              <w:spacing w:after="0"/>
            </w:pPr>
            <w:r>
              <w:rPr>
                <w:sz w:val="18"/>
              </w:rPr>
              <w:t>reply, suggested_actions, context_refs, source=llm_or_template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1A6E5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271E3C3F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74F7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POST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FD4E7" w14:textId="77777777" w:rsidR="002F4F57" w:rsidRDefault="00706084">
            <w:pPr>
              <w:spacing w:after="0"/>
            </w:pPr>
            <w:r>
              <w:rPr>
                <w:sz w:val="18"/>
              </w:rPr>
              <w:t>/api/notices/{id}/extract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791EF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force=false, provider </w:t>
            </w:r>
            <w:r>
              <w:rPr>
                <w:sz w:val="18"/>
              </w:rPr>
              <w:t>옵션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66CF1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job_id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extraction_result </w:t>
            </w:r>
            <w:r>
              <w:rPr>
                <w:sz w:val="18"/>
              </w:rPr>
              <w:t>요약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E41C7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7DECB1FF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A054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GET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8ED61" w14:textId="77777777" w:rsidR="002F4F57" w:rsidRDefault="00706084">
            <w:pPr>
              <w:spacing w:after="0"/>
            </w:pPr>
            <w:r>
              <w:rPr>
                <w:sz w:val="18"/>
              </w:rPr>
              <w:t>/api/notices/{id}/extraction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75663" w14:textId="77777777" w:rsidR="002F4F57" w:rsidRDefault="00706084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9FDFD" w14:textId="77777777" w:rsidR="002F4F57" w:rsidRDefault="00706084">
            <w:pPr>
              <w:spacing w:after="0"/>
            </w:pPr>
            <w:r>
              <w:rPr>
                <w:sz w:val="18"/>
              </w:rPr>
              <w:t>document status, extracted fields, evidence, validation_errors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1AD94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19DB5784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57C6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GET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30D95" w14:textId="77777777" w:rsidR="002F4F57" w:rsidRDefault="00706084">
            <w:pPr>
              <w:spacing w:after="0"/>
            </w:pPr>
            <w:r>
              <w:rPr>
                <w:sz w:val="18"/>
              </w:rPr>
              <w:t>/api/notices/{id}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CD895" w14:textId="77777777" w:rsidR="002F4F57" w:rsidRDefault="00706084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DA29A" w14:textId="77777777" w:rsidR="002F4F57" w:rsidRDefault="00706084">
            <w:pPr>
              <w:spacing w:after="0"/>
            </w:pP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+ official_document_status + extracted_summary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39295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5AF36A61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9205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GET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9BA8F" w14:textId="77777777" w:rsidR="002F4F57" w:rsidRDefault="00706084">
            <w:pPr>
              <w:spacing w:after="0"/>
            </w:pPr>
            <w:r>
              <w:rPr>
                <w:sz w:val="18"/>
              </w:rPr>
              <w:t>/api/recommendations/funding/{noticeId}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6F8CF" w14:textId="77777777" w:rsidR="002F4F57" w:rsidRDefault="00706084"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3F698" w14:textId="77777777" w:rsidR="002F4F57" w:rsidRDefault="00706084">
            <w:pPr>
              <w:spacing w:after="0"/>
            </w:pP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payment_schedule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병합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7CD14" w14:textId="77777777" w:rsidR="002F4F57" w:rsidRDefault="00706084">
            <w:pPr>
              <w:spacing w:after="0"/>
            </w:pPr>
            <w:r>
              <w:rPr>
                <w:sz w:val="18"/>
              </w:rPr>
              <w:t>P0</w:t>
            </w:r>
          </w:p>
        </w:tc>
      </w:tr>
      <w:tr w:rsidR="002F4F57" w14:paraId="32962EED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4FD9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POST</w:t>
            </w:r>
          </w:p>
        </w:tc>
        <w:tc>
          <w:tcPr>
            <w:tcW w:w="25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0F7A6" w14:textId="77777777" w:rsidR="002F4F57" w:rsidRDefault="00706084">
            <w:pPr>
              <w:spacing w:after="0"/>
            </w:pPr>
            <w:r>
              <w:rPr>
                <w:sz w:val="18"/>
              </w:rPr>
              <w:t>/api/ai/coach-summary</w:t>
            </w:r>
          </w:p>
        </w:tc>
        <w:tc>
          <w:tcPr>
            <w:tcW w:w="24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96FD3" w14:textId="77777777" w:rsidR="002F4F57" w:rsidRDefault="00706084">
            <w:pPr>
              <w:spacing w:after="0"/>
            </w:pPr>
            <w:r>
              <w:rPr>
                <w:sz w:val="18"/>
              </w:rPr>
              <w:t>notice_id, profile</w:t>
            </w:r>
          </w:p>
        </w:tc>
        <w:tc>
          <w:tcPr>
            <w:tcW w:w="34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3C74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</w:p>
        </w:tc>
        <w:tc>
          <w:tcPr>
            <w:tcW w:w="86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179B1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  <w:tr w:rsidR="002F4F57" w14:paraId="7A0BC9FC" w14:textId="77777777">
        <w:trPr>
          <w:jc w:val="center"/>
        </w:trPr>
        <w:tc>
          <w:tcPr>
            <w:tcW w:w="108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319B5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POST</w:t>
            </w:r>
          </w:p>
        </w:tc>
        <w:tc>
          <w:tcPr>
            <w:tcW w:w="25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E05E7" w14:textId="77777777" w:rsidR="002F4F57" w:rsidRDefault="00706084">
            <w:pPr>
              <w:spacing w:after="0"/>
            </w:pPr>
            <w:r>
              <w:rPr>
                <w:sz w:val="18"/>
              </w:rPr>
              <w:t>/api/admin/extractions/retry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53DE5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notice_id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job_id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43EE6" w14:textId="77777777" w:rsidR="002F4F57" w:rsidRDefault="00706084">
            <w:pPr>
              <w:spacing w:after="0"/>
            </w:pPr>
            <w:r>
              <w:rPr>
                <w:sz w:val="18"/>
              </w:rPr>
              <w:t>재시도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ED0C" w14:textId="77777777" w:rsidR="002F4F57" w:rsidRDefault="00706084">
            <w:pPr>
              <w:spacing w:after="0"/>
            </w:pPr>
            <w:r>
              <w:rPr>
                <w:sz w:val="18"/>
              </w:rPr>
              <w:t>P2</w:t>
            </w:r>
          </w:p>
        </w:tc>
      </w:tr>
    </w:tbl>
    <w:p w14:paraId="3150C694" w14:textId="77777777" w:rsidR="002F4F57" w:rsidRDefault="002F4F57"/>
    <w:p w14:paraId="02DEE354" w14:textId="77777777" w:rsidR="002F4F57" w:rsidRDefault="00706084">
      <w:pPr>
        <w:pStyle w:val="21"/>
      </w:pPr>
      <w:r>
        <w:t xml:space="preserve">11-1. </w:t>
      </w:r>
      <w:r>
        <w:t xml:space="preserve">/api/ai/chat </w:t>
      </w:r>
      <w:r>
        <w:t>응답</w:t>
      </w:r>
      <w:r>
        <w:t xml:space="preserve"> </w:t>
      </w:r>
      <w:r>
        <w:t>예시</w:t>
      </w:r>
    </w:p>
    <w:p w14:paraId="3BC3AC89" w14:textId="77777777" w:rsidR="002F4F57" w:rsidRDefault="00706084">
      <w:r>
        <w:rPr>
          <w:rFonts w:ascii="Consolas" w:hAnsi="Consolas"/>
          <w:sz w:val="18"/>
          <w:lang w:eastAsia="ko-KR"/>
        </w:rPr>
        <w:t>{</w:t>
      </w:r>
      <w:r>
        <w:rPr>
          <w:rFonts w:ascii="Consolas" w:hAnsi="Consolas"/>
          <w:sz w:val="18"/>
          <w:lang w:eastAsia="ko-KR"/>
        </w:rPr>
        <w:br/>
        <w:t xml:space="preserve">  "reply": "</w:t>
      </w:r>
      <w:r>
        <w:rPr>
          <w:rFonts w:ascii="Consolas" w:hAnsi="Consolas"/>
          <w:sz w:val="18"/>
          <w:lang w:eastAsia="ko-KR"/>
        </w:rPr>
        <w:t>현재</w:t>
      </w:r>
      <w:r>
        <w:rPr>
          <w:rFonts w:ascii="Consolas" w:hAnsi="Consolas"/>
          <w:sz w:val="18"/>
          <w:lang w:eastAsia="ko-KR"/>
        </w:rPr>
        <w:t xml:space="preserve"> 1</w:t>
      </w:r>
      <w:r>
        <w:rPr>
          <w:rFonts w:ascii="Consolas" w:hAnsi="Consolas"/>
          <w:sz w:val="18"/>
          <w:lang w:eastAsia="ko-KR"/>
        </w:rPr>
        <w:t>순위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후보는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2,400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필요하고</w:t>
      </w:r>
      <w:r>
        <w:rPr>
          <w:rFonts w:ascii="Consolas" w:hAnsi="Consolas"/>
          <w:sz w:val="18"/>
          <w:lang w:eastAsia="ko-KR"/>
        </w:rPr>
        <w:t xml:space="preserve">, </w:t>
      </w:r>
      <w:r>
        <w:rPr>
          <w:rFonts w:ascii="Consolas" w:hAnsi="Consolas"/>
          <w:sz w:val="18"/>
          <w:lang w:eastAsia="ko-KR"/>
        </w:rPr>
        <w:t>보유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현금</w:t>
      </w:r>
      <w:r>
        <w:rPr>
          <w:rFonts w:ascii="Consolas" w:hAnsi="Consolas"/>
          <w:sz w:val="18"/>
          <w:lang w:eastAsia="ko-KR"/>
        </w:rPr>
        <w:t xml:space="preserve"> 800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제외하면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약</w:t>
      </w:r>
      <w:r>
        <w:rPr>
          <w:rFonts w:ascii="Consolas" w:hAnsi="Consolas"/>
          <w:sz w:val="18"/>
          <w:lang w:eastAsia="ko-KR"/>
        </w:rPr>
        <w:t xml:space="preserve"> 1,600</w:t>
      </w:r>
      <w:r>
        <w:rPr>
          <w:rFonts w:ascii="Consolas" w:hAnsi="Consolas"/>
          <w:sz w:val="18"/>
          <w:lang w:eastAsia="ko-KR"/>
        </w:rPr>
        <w:t>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원의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추가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 xml:space="preserve">. </w:t>
      </w:r>
      <w:r>
        <w:rPr>
          <w:rFonts w:ascii="Consolas" w:hAnsi="Consolas"/>
          <w:sz w:val="18"/>
          <w:lang w:eastAsia="ko-KR"/>
        </w:rPr>
        <w:t>다만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실제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일정은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확인이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필요합니다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"</w:t>
      </w:r>
      <w:proofErr w:type="spellStart"/>
      <w:r>
        <w:rPr>
          <w:rFonts w:ascii="Consolas" w:hAnsi="Consolas"/>
          <w:sz w:val="18"/>
          <w:lang w:eastAsia="ko-KR"/>
        </w:rPr>
        <w:t>suggested_actions</w:t>
      </w:r>
      <w:proofErr w:type="spellEnd"/>
      <w:r>
        <w:rPr>
          <w:rFonts w:ascii="Consolas" w:hAnsi="Consolas"/>
          <w:sz w:val="18"/>
          <w:lang w:eastAsia="ko-KR"/>
        </w:rPr>
        <w:t>": [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공식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공고문에서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계약금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납부일을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청약통장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가입기간과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납입횟수를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확인하세요</w:t>
      </w:r>
      <w:r>
        <w:rPr>
          <w:rFonts w:ascii="Consolas" w:hAnsi="Consolas"/>
          <w:sz w:val="18"/>
          <w:lang w:eastAsia="ko-KR"/>
        </w:rPr>
        <w:t>.",</w:t>
      </w:r>
      <w:r>
        <w:rPr>
          <w:rFonts w:ascii="Consolas" w:hAnsi="Consolas"/>
          <w:sz w:val="18"/>
          <w:lang w:eastAsia="ko-KR"/>
        </w:rPr>
        <w:br/>
        <w:t xml:space="preserve">    "</w:t>
      </w:r>
      <w:r>
        <w:rPr>
          <w:rFonts w:ascii="Consolas" w:hAnsi="Consolas"/>
          <w:sz w:val="18"/>
          <w:lang w:eastAsia="ko-KR"/>
        </w:rPr>
        <w:t>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저축</w:t>
      </w:r>
      <w:r>
        <w:rPr>
          <w:rFonts w:ascii="Consolas" w:hAnsi="Consolas"/>
          <w:sz w:val="18"/>
          <w:lang w:eastAsia="ko-KR"/>
        </w:rPr>
        <w:t xml:space="preserve"> </w:t>
      </w:r>
      <w:proofErr w:type="spellStart"/>
      <w:r>
        <w:rPr>
          <w:rFonts w:ascii="Consolas" w:hAnsi="Consolas"/>
          <w:sz w:val="18"/>
          <w:lang w:eastAsia="ko-KR"/>
        </w:rPr>
        <w:t>가능액</w:t>
      </w:r>
      <w:proofErr w:type="spellEnd"/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기준으로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부족</w:t>
      </w:r>
      <w:r>
        <w:rPr>
          <w:rFonts w:ascii="Consolas" w:hAnsi="Consolas"/>
          <w:sz w:val="18"/>
          <w:lang w:eastAsia="ko-KR"/>
        </w:rPr>
        <w:t>액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준비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기간을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다시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계산하세요</w:t>
      </w:r>
      <w:r>
        <w:rPr>
          <w:rFonts w:ascii="Consolas" w:hAnsi="Consolas"/>
          <w:sz w:val="18"/>
          <w:lang w:eastAsia="ko-KR"/>
        </w:rPr>
        <w:t>."</w:t>
      </w:r>
      <w:r>
        <w:rPr>
          <w:rFonts w:ascii="Consolas" w:hAnsi="Consolas"/>
          <w:sz w:val="18"/>
          <w:lang w:eastAsia="ko-KR"/>
        </w:rPr>
        <w:br/>
        <w:t xml:space="preserve">  </w:t>
      </w:r>
      <w:r>
        <w:rPr>
          <w:rFonts w:ascii="Consolas" w:hAnsi="Consolas"/>
          <w:sz w:val="18"/>
        </w:rPr>
        <w:t>],</w:t>
      </w:r>
      <w:r>
        <w:rPr>
          <w:rFonts w:ascii="Consolas" w:hAnsi="Consolas"/>
          <w:sz w:val="18"/>
        </w:rPr>
        <w:br/>
        <w:t xml:space="preserve">  "</w:t>
      </w:r>
      <w:proofErr w:type="spellStart"/>
      <w:r>
        <w:rPr>
          <w:rFonts w:ascii="Consolas" w:hAnsi="Consolas"/>
          <w:sz w:val="18"/>
        </w:rPr>
        <w:t>context_refs</w:t>
      </w:r>
      <w:proofErr w:type="spellEnd"/>
      <w:r>
        <w:rPr>
          <w:rFonts w:ascii="Consolas" w:hAnsi="Consolas"/>
          <w:sz w:val="18"/>
        </w:rPr>
        <w:t>": [</w:t>
      </w:r>
      <w:r>
        <w:rPr>
          <w:rFonts w:ascii="Consolas" w:hAnsi="Consolas"/>
          <w:sz w:val="18"/>
        </w:rPr>
        <w:br/>
        <w:t xml:space="preserve">    {"type": "funding_plan", "notice_id": 101},</w:t>
      </w:r>
      <w:r>
        <w:rPr>
          <w:rFonts w:ascii="Consolas" w:hAnsi="Consolas"/>
          <w:sz w:val="18"/>
        </w:rPr>
        <w:br/>
        <w:t xml:space="preserve">    {"type": "extraction", "page": 12, "field": "down_payment"}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"source": "llm_or_template"</w:t>
      </w:r>
      <w:r>
        <w:rPr>
          <w:rFonts w:ascii="Consolas" w:hAnsi="Consolas"/>
          <w:sz w:val="18"/>
        </w:rPr>
        <w:br/>
        <w:t>}</w:t>
      </w:r>
    </w:p>
    <w:p w14:paraId="5CBEE541" w14:textId="77777777" w:rsidR="002F4F57" w:rsidRDefault="00706084">
      <w:pPr>
        <w:pStyle w:val="1"/>
      </w:pPr>
      <w:r>
        <w:t xml:space="preserve">12. </w:t>
      </w:r>
      <w:r>
        <w:t>화면별</w:t>
      </w:r>
      <w:r>
        <w:t xml:space="preserve"> </w:t>
      </w:r>
      <w:r>
        <w:t>반영</w:t>
      </w:r>
      <w:r>
        <w:t xml:space="preserve"> </w:t>
      </w:r>
      <w:r>
        <w:t>방식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4140"/>
        <w:gridCol w:w="4056"/>
      </w:tblGrid>
      <w:tr w:rsidR="002F4F57" w14:paraId="5D6AFCF1" w14:textId="77777777">
        <w:trPr>
          <w:jc w:val="center"/>
        </w:trPr>
        <w:tc>
          <w:tcPr>
            <w:tcW w:w="19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DC52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화면</w:t>
            </w:r>
          </w:p>
        </w:tc>
        <w:tc>
          <w:tcPr>
            <w:tcW w:w="424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16180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추가</w:t>
            </w:r>
            <w:r>
              <w:rPr>
                <w:b/>
                <w:color w:val="FFFFFF"/>
                <w:sz w:val="18"/>
              </w:rPr>
              <w:t xml:space="preserve"> UI/</w:t>
            </w: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417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660C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사용자에게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보여줄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메시지</w:t>
            </w:r>
          </w:p>
        </w:tc>
      </w:tr>
      <w:tr w:rsidR="002F4F57" w14:paraId="7521720B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69D2A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HomePage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8388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배지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CD4E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있습니다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2F4F57" w14:paraId="64581DDC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10A0E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RecommendationPage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90E1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카드에</w:t>
            </w:r>
            <w:r>
              <w:rPr>
                <w:sz w:val="18"/>
                <w:lang w:eastAsia="ko-KR"/>
              </w:rPr>
              <w:t xml:space="preserve"> “API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>”, 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>”, “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배지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1E0C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참고용이며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자격은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기준입니다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2F4F57" w14:paraId="5381EB40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E615B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NoticeDetailPage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9B12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추출된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주의사항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D2D5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“p.12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보기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처럼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펼칠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>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B333DA3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AE55F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FundingPage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E2F4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contract_rate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962E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기준입니다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확인하세요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2F4F57" w14:paraId="558E2E74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05F45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AiCoachPage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3B7B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항목에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C365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7E661C7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8F979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FloatingCoachChat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6EEC" w14:textId="77777777" w:rsidR="002F4F57" w:rsidRDefault="00706084">
            <w:pPr>
              <w:spacing w:after="0"/>
            </w:pPr>
            <w:r>
              <w:rPr>
                <w:sz w:val="18"/>
              </w:rPr>
              <w:t>질문별로</w:t>
            </w:r>
            <w:r>
              <w:rPr>
                <w:sz w:val="18"/>
              </w:rPr>
              <w:t xml:space="preserve"> profile, </w:t>
            </w:r>
            <w:r>
              <w:rPr>
                <w:sz w:val="18"/>
              </w:rPr>
              <w:t>notice, funding, extraction context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주입</w:t>
            </w:r>
            <w:r>
              <w:rPr>
                <w:sz w:val="18"/>
              </w:rPr>
              <w:t>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7370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요청한다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DCDC80C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1FA83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MapPage</w:t>
            </w:r>
            <w:proofErr w:type="spellEnd"/>
          </w:p>
        </w:tc>
        <w:tc>
          <w:tcPr>
            <w:tcW w:w="42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47105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0A95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자연스럽게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이어진다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C4B072B" w14:textId="77777777">
        <w:trPr>
          <w:jc w:val="center"/>
        </w:trPr>
        <w:tc>
          <w:tcPr>
            <w:tcW w:w="194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052D8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FavoritesPage</w:t>
            </w:r>
            <w:proofErr w:type="spellEnd"/>
          </w:p>
        </w:tc>
        <w:tc>
          <w:tcPr>
            <w:tcW w:w="424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7042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미시도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보여준다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83F2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빠르게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55ED436" w14:textId="77777777" w:rsidR="002F4F57" w:rsidRDefault="002F4F57">
      <w:pPr>
        <w:rPr>
          <w:lang w:eastAsia="ko-KR"/>
        </w:rPr>
      </w:pPr>
    </w:p>
    <w:p w14:paraId="3200026C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우선순위와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1070"/>
        <w:gridCol w:w="4648"/>
        <w:gridCol w:w="3566"/>
      </w:tblGrid>
      <w:tr w:rsidR="002F4F57" w14:paraId="1735609A" w14:textId="77777777">
        <w:trPr>
          <w:jc w:val="center"/>
        </w:trPr>
        <w:tc>
          <w:tcPr>
            <w:tcW w:w="100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9A4CD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10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435D3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기간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1A1F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510E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완료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2F4F57" w14:paraId="5472FD5A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7B79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P0-1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B8FFA" w14:textId="77777777" w:rsidR="002F4F57" w:rsidRDefault="00706084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F1534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/api/ai/chat </w:t>
            </w: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>. FloatingCoachChat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템플릿</w:t>
            </w:r>
            <w:r>
              <w:rPr>
                <w:sz w:val="18"/>
              </w:rPr>
              <w:t xml:space="preserve"> fallback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4C3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프론트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채팅에서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8DBEC76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E584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P0-2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CD1C3" w14:textId="77777777" w:rsidR="002F4F57" w:rsidRDefault="00706084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8145B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NoticeDocument/ExtractionResult </w:t>
            </w:r>
            <w:r>
              <w:rPr>
                <w:sz w:val="18"/>
              </w:rPr>
              <w:t>모델과</w:t>
            </w:r>
            <w:r>
              <w:rPr>
                <w:sz w:val="18"/>
              </w:rPr>
              <w:t xml:space="preserve"> migration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>.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1E430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공고별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JSON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871CD44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B61B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P0-3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1360" w14:textId="77777777" w:rsidR="002F4F57" w:rsidRDefault="00706084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433AC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LH </w:t>
            </w:r>
            <w:r>
              <w:rPr>
                <w:sz w:val="18"/>
              </w:rPr>
              <w:t xml:space="preserve">source_url/docviewer discovery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구현</w:t>
            </w:r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F399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ACB33B8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CA18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P0-4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D0983" w14:textId="77777777" w:rsidR="002F4F57" w:rsidRDefault="00706084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2C82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r>
              <w:rPr>
                <w:sz w:val="18"/>
                <w:lang w:eastAsia="ko-KR"/>
              </w:rPr>
              <w:t>텍스트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5207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키워드가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chunk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3604C06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C066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P0-5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EF1FD" w14:textId="77777777" w:rsidR="002F4F57" w:rsidRDefault="00706084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65CD1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LLM JSON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+ validator +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729A" w14:textId="77777777" w:rsidR="002F4F57" w:rsidRDefault="00706084">
            <w:pPr>
              <w:spacing w:after="0"/>
            </w:pPr>
            <w:r>
              <w:rPr>
                <w:sz w:val="18"/>
              </w:rPr>
              <w:t>검증된</w:t>
            </w:r>
            <w:r>
              <w:rPr>
                <w:sz w:val="18"/>
              </w:rPr>
              <w:t xml:space="preserve"> payment </w:t>
            </w:r>
            <w:r>
              <w:rPr>
                <w:sz w:val="18"/>
              </w:rPr>
              <w:t>필드가</w:t>
            </w:r>
            <w:r>
              <w:rPr>
                <w:sz w:val="18"/>
              </w:rPr>
              <w:t xml:space="preserve"> FundingPage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반영된다</w:t>
            </w:r>
            <w:r>
              <w:rPr>
                <w:sz w:val="18"/>
              </w:rPr>
              <w:t>.</w:t>
            </w:r>
          </w:p>
        </w:tc>
      </w:tr>
      <w:tr w:rsidR="002F4F57" w14:paraId="2AEBCDC7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13FFF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0EDDC" w14:textId="77777777" w:rsidR="002F4F57" w:rsidRDefault="00706084">
            <w:pPr>
              <w:spacing w:after="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1CAB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요약을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 xml:space="preserve">adapter </w:t>
            </w:r>
            <w:r>
              <w:rPr>
                <w:sz w:val="18"/>
                <w:lang w:eastAsia="ko-KR"/>
              </w:rPr>
              <w:t>구조로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9C3D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LLM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자연스럽게</w:t>
            </w:r>
            <w:r>
              <w:rPr>
                <w:sz w:val="18"/>
                <w:lang w:eastAsia="ko-KR"/>
              </w:rPr>
              <w:t xml:space="preserve"> fallback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6558151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212A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P1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15AF8" w14:textId="77777777" w:rsidR="002F4F57" w:rsidRDefault="00706084">
            <w:pPr>
              <w:spacing w:after="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BA39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보기</w:t>
            </w:r>
            <w:r>
              <w:rPr>
                <w:sz w:val="18"/>
                <w:lang w:eastAsia="ko-KR"/>
              </w:rPr>
              <w:t xml:space="preserve"> UI,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배지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재추출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F232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65A5CD9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EBF9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P2</w:t>
            </w:r>
          </w:p>
        </w:tc>
        <w:tc>
          <w:tcPr>
            <w:tcW w:w="10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8E26B" w14:textId="77777777" w:rsidR="002F4F57" w:rsidRDefault="00706084">
            <w:pPr>
              <w:spacing w:after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2DF31" w14:textId="77777777" w:rsidR="002F4F57" w:rsidRDefault="00706084">
            <w:pPr>
              <w:spacing w:after="0"/>
            </w:pPr>
            <w:r>
              <w:rPr>
                <w:sz w:val="18"/>
              </w:rPr>
              <w:t>정책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embedding </w:t>
            </w:r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, BGE-M3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, reranker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>.</w:t>
            </w:r>
          </w:p>
        </w:tc>
        <w:tc>
          <w:tcPr>
            <w:tcW w:w="360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916B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C1EA5DF" w14:textId="77777777">
        <w:trPr>
          <w:jc w:val="center"/>
        </w:trPr>
        <w:tc>
          <w:tcPr>
            <w:tcW w:w="1008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8EB57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lastRenderedPageBreak/>
              <w:t>P2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941C4" w14:textId="77777777" w:rsidR="002F4F57" w:rsidRDefault="00706084">
            <w:pPr>
              <w:spacing w:after="0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차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D023F" w14:textId="77777777" w:rsidR="002F4F57" w:rsidRDefault="00706084">
            <w:pPr>
              <w:spacing w:after="0"/>
            </w:pPr>
            <w:r>
              <w:rPr>
                <w:sz w:val="18"/>
              </w:rPr>
              <w:t>스캔</w:t>
            </w:r>
            <w:r>
              <w:rPr>
                <w:sz w:val="18"/>
              </w:rPr>
              <w:t xml:space="preserve"> PDF OCR fallback, provider adapter </w:t>
            </w:r>
            <w:r>
              <w:rPr>
                <w:sz w:val="18"/>
              </w:rPr>
              <w:t>확장</w:t>
            </w:r>
            <w:r>
              <w:rPr>
                <w:sz w:val="18"/>
              </w:rPr>
              <w:t>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C297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PDF</w:t>
            </w:r>
            <w:r>
              <w:rPr>
                <w:sz w:val="18"/>
                <w:lang w:eastAsia="ko-KR"/>
              </w:rPr>
              <w:t>에서도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텍스트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ECE4356" w14:textId="77777777" w:rsidR="002F4F57" w:rsidRDefault="002F4F57">
      <w:pPr>
        <w:rPr>
          <w:lang w:eastAsia="ko-KR"/>
        </w:rPr>
      </w:pPr>
    </w:p>
    <w:p w14:paraId="59FA2696" w14:textId="77777777" w:rsidR="002F4F57" w:rsidRDefault="00706084">
      <w:pPr>
        <w:pStyle w:val="21"/>
      </w:pPr>
      <w:r>
        <w:t xml:space="preserve">13-1. </w:t>
      </w:r>
      <w:proofErr w:type="spellStart"/>
      <w:r>
        <w:t>권장</w:t>
      </w:r>
      <w:proofErr w:type="spellEnd"/>
      <w:r>
        <w:t xml:space="preserve"> </w:t>
      </w:r>
      <w:proofErr w:type="spellStart"/>
      <w:r>
        <w:t>폴더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</w:t>
      </w:r>
      <w:r>
        <w:t>추가안</w:t>
      </w:r>
    </w:p>
    <w:p w14:paraId="6CA73B5B" w14:textId="77777777" w:rsidR="002F4F57" w:rsidRDefault="00706084">
      <w:r>
        <w:rPr>
          <w:rFonts w:ascii="Consolas" w:hAnsi="Consolas"/>
          <w:sz w:val="18"/>
        </w:rPr>
        <w:t>backend/apps/</w:t>
      </w:r>
      <w:r>
        <w:rPr>
          <w:rFonts w:ascii="Consolas" w:hAnsi="Consolas"/>
          <w:sz w:val="18"/>
        </w:rPr>
        <w:br/>
        <w:t xml:space="preserve">  notice_docs/</w:t>
      </w:r>
      <w:r>
        <w:rPr>
          <w:rFonts w:ascii="Consolas" w:hAnsi="Consolas"/>
          <w:sz w:val="18"/>
        </w:rPr>
        <w:br/>
        <w:t xml:space="preserve">    models.py                 # NoticeDocument, DocumentChunk, ExtractionResult</w:t>
      </w:r>
      <w:r>
        <w:rPr>
          <w:rFonts w:ascii="Consolas" w:hAnsi="Consolas"/>
          <w:sz w:val="18"/>
        </w:rPr>
        <w:br/>
        <w:t xml:space="preserve">    serializers.py</w:t>
      </w:r>
      <w:r>
        <w:rPr>
          <w:rFonts w:ascii="Consolas" w:hAnsi="Consolas"/>
          <w:sz w:val="18"/>
        </w:rPr>
        <w:br/>
        <w:t xml:space="preserve">    views.py                  # extract request, extraction status</w:t>
      </w:r>
      <w:r>
        <w:rPr>
          <w:rFonts w:ascii="Consolas" w:hAnsi="Consolas"/>
          <w:sz w:val="18"/>
        </w:rPr>
        <w:br/>
        <w:t xml:space="preserve">    services/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discovery.py            # provider router</w:t>
      </w:r>
      <w:r>
        <w:rPr>
          <w:rFonts w:ascii="Consolas" w:hAnsi="Consolas"/>
          <w:sz w:val="18"/>
        </w:rPr>
        <w:br/>
        <w:t xml:space="preserve">      discovery_lh.py         # LH detail/docviewer adapter</w:t>
      </w:r>
      <w:r>
        <w:rPr>
          <w:rFonts w:ascii="Consolas" w:hAnsi="Consolas"/>
          <w:sz w:val="18"/>
        </w:rPr>
        <w:br/>
        <w:t xml:space="preserve">      downloader.py           # PDF/viewer response download</w:t>
      </w:r>
      <w:r>
        <w:rPr>
          <w:rFonts w:ascii="Consolas" w:hAnsi="Consolas"/>
          <w:sz w:val="18"/>
        </w:rPr>
        <w:br/>
        <w:t xml:space="preserve">      storage.py              # file path, checksum, metadata</w:t>
      </w:r>
      <w:r>
        <w:rPr>
          <w:rFonts w:ascii="Consolas" w:hAnsi="Consolas"/>
          <w:sz w:val="18"/>
        </w:rPr>
        <w:br/>
        <w:t xml:space="preserve">      parsers/pdf_text.py  </w:t>
      </w:r>
      <w:r>
        <w:rPr>
          <w:rFonts w:ascii="Consolas" w:hAnsi="Consolas"/>
          <w:sz w:val="18"/>
        </w:rPr>
        <w:t xml:space="preserve">   # PyMuPDF text extraction</w:t>
      </w:r>
      <w:r>
        <w:rPr>
          <w:rFonts w:ascii="Consolas" w:hAnsi="Consolas"/>
          <w:sz w:val="18"/>
        </w:rPr>
        <w:br/>
        <w:t xml:space="preserve">      parsers/pdf_table.py    # pdfplumber table extraction</w:t>
      </w:r>
      <w:r>
        <w:rPr>
          <w:rFonts w:ascii="Consolas" w:hAnsi="Consolas"/>
          <w:sz w:val="18"/>
        </w:rPr>
        <w:br/>
        <w:t xml:space="preserve">      extractors/candidates.py</w:t>
      </w:r>
      <w:r>
        <w:rPr>
          <w:rFonts w:ascii="Consolas" w:hAnsi="Consolas"/>
          <w:sz w:val="18"/>
        </w:rPr>
        <w:br/>
        <w:t xml:space="preserve">      extractors/llm_structured.py</w:t>
      </w:r>
      <w:r>
        <w:rPr>
          <w:rFonts w:ascii="Consolas" w:hAnsi="Consolas"/>
          <w:sz w:val="18"/>
        </w:rPr>
        <w:br/>
        <w:t xml:space="preserve">      validators.py</w:t>
      </w:r>
      <w:r>
        <w:rPr>
          <w:rFonts w:ascii="Consolas" w:hAnsi="Consolas"/>
          <w:sz w:val="18"/>
        </w:rPr>
        <w:br/>
        <w:t xml:space="preserve">      merge.py</w:t>
      </w:r>
      <w:r>
        <w:rPr>
          <w:rFonts w:ascii="Consolas" w:hAnsi="Consolas"/>
          <w:sz w:val="18"/>
        </w:rPr>
        <w:br/>
        <w:t xml:space="preserve">  ai_coach/</w:t>
      </w:r>
      <w:r>
        <w:rPr>
          <w:rFonts w:ascii="Consolas" w:hAnsi="Consolas"/>
          <w:sz w:val="18"/>
        </w:rPr>
        <w:br/>
        <w:t xml:space="preserve">    services/</w:t>
      </w:r>
      <w:r>
        <w:rPr>
          <w:rFonts w:ascii="Consolas" w:hAnsi="Consolas"/>
          <w:sz w:val="18"/>
        </w:rPr>
        <w:br/>
        <w:t xml:space="preserve">      ai_client.py            # local/ex</w:t>
      </w:r>
      <w:r>
        <w:rPr>
          <w:rFonts w:ascii="Consolas" w:hAnsi="Consolas"/>
          <w:sz w:val="18"/>
        </w:rPr>
        <w:t>ternal/template provider adapter</w:t>
      </w:r>
      <w:r>
        <w:rPr>
          <w:rFonts w:ascii="Consolas" w:hAnsi="Consolas"/>
          <w:sz w:val="18"/>
        </w:rPr>
        <w:br/>
        <w:t xml:space="preserve">      chat_service.py         # /api/ai/chat business logic</w:t>
      </w:r>
      <w:r>
        <w:rPr>
          <w:rFonts w:ascii="Consolas" w:hAnsi="Consolas"/>
          <w:sz w:val="18"/>
        </w:rPr>
        <w:br/>
        <w:t xml:space="preserve">      rag_context.py          # profile + notice + funding + extraction context</w:t>
      </w:r>
      <w:r>
        <w:rPr>
          <w:rFonts w:ascii="Consolas" w:hAnsi="Consolas"/>
          <w:sz w:val="18"/>
        </w:rPr>
        <w:br/>
        <w:t xml:space="preserve">      safety_filter.py        # existing file expanded</w:t>
      </w:r>
      <w:r>
        <w:rPr>
          <w:rFonts w:ascii="Consolas" w:hAnsi="Consolas"/>
          <w:sz w:val="18"/>
        </w:rPr>
        <w:br/>
      </w:r>
    </w:p>
    <w:p w14:paraId="669CFD5B" w14:textId="77777777" w:rsidR="002F4F57" w:rsidRDefault="00706084">
      <w:pPr>
        <w:pStyle w:val="1"/>
      </w:pPr>
      <w:r>
        <w:t>14. QA·</w:t>
      </w:r>
      <w:r>
        <w:t>보안</w:t>
      </w:r>
      <w:r>
        <w:t>·</w:t>
      </w:r>
      <w:r>
        <w:t>운영</w:t>
      </w:r>
      <w:r>
        <w:t xml:space="preserve"> </w:t>
      </w:r>
      <w:r>
        <w:t>기준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4286"/>
        <w:gridCol w:w="4352"/>
      </w:tblGrid>
      <w:tr w:rsidR="002F4F57" w14:paraId="117E7473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06A18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2F2FD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439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865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2F4F57" w14:paraId="674856F7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6262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추천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결과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D5B3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TOP 3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, score_detail, reasons, source_url, </w:t>
            </w:r>
            <w:r>
              <w:rPr>
                <w:sz w:val="18"/>
              </w:rPr>
              <w:t>참고용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t>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FE45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항상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명확한</w:t>
            </w:r>
            <w:r>
              <w:rPr>
                <w:sz w:val="18"/>
                <w:lang w:eastAsia="ko-KR"/>
              </w:rPr>
              <w:t xml:space="preserve"> empty </w:t>
            </w:r>
            <w:r>
              <w:rPr>
                <w:sz w:val="18"/>
                <w:lang w:eastAsia="ko-KR"/>
              </w:rPr>
              <w:t>안내가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나온다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38F095C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D2EC0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계산</w:t>
            </w:r>
            <w:proofErr w:type="spellEnd"/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7609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1E084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음수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NaN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출처가</w:t>
            </w:r>
            <w:r>
              <w:rPr>
                <w:sz w:val="18"/>
                <w:lang w:eastAsia="ko-KR"/>
              </w:rPr>
              <w:t xml:space="preserve"> API/fixture/PDF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무엇인지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16226AB3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6ED5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PDF Discovery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C9B38" w14:textId="77777777" w:rsidR="002F4F57" w:rsidRDefault="00706084">
            <w:pPr>
              <w:spacing w:after="0"/>
            </w:pP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LH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URL/docviewer URL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B810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친절히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5B7D6AC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177D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PDF Extraction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5F4A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주의사항</w:t>
            </w:r>
            <w:r>
              <w:rPr>
                <w:sz w:val="18"/>
                <w:lang w:eastAsia="ko-KR"/>
              </w:rPr>
              <w:t xml:space="preserve"> JSON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8314C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필드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단위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날짜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  <w:r>
              <w:rPr>
                <w:sz w:val="18"/>
              </w:rPr>
              <w:t>, confidence, evidence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검증된다</w:t>
            </w:r>
            <w:r>
              <w:rPr>
                <w:sz w:val="18"/>
              </w:rPr>
              <w:t>.</w:t>
            </w:r>
          </w:p>
        </w:tc>
      </w:tr>
      <w:tr w:rsidR="002F4F57" w14:paraId="2383C7AF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368D0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AI Chat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8D5B7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BCBBC" w14:textId="77777777" w:rsidR="002F4F57" w:rsidRDefault="00706084">
            <w:pPr>
              <w:spacing w:after="0"/>
            </w:pP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없이</w:t>
            </w:r>
            <w:proofErr w:type="spellEnd"/>
            <w:r>
              <w:rPr>
                <w:sz w:val="18"/>
              </w:rPr>
              <w:t xml:space="preserve"> context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답변과</w:t>
            </w:r>
            <w:r>
              <w:rPr>
                <w:sz w:val="18"/>
              </w:rPr>
              <w:t xml:space="preserve"> suggested_actions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반환한다</w:t>
            </w:r>
            <w:r>
              <w:rPr>
                <w:sz w:val="18"/>
              </w:rPr>
              <w:t>.</w:t>
            </w:r>
          </w:p>
        </w:tc>
      </w:tr>
      <w:tr w:rsidR="002F4F57" w14:paraId="0275EFD2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05CF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Safety Filter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C3CA2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F142E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대체하거나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fallback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8330B63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E0D3B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E3DEB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관심목록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2A34A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비로그인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client_id</w:t>
            </w:r>
            <w:proofErr w:type="spellEnd"/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브라우저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E72E5E7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8C68E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lastRenderedPageBreak/>
              <w:t>로그</w:t>
            </w:r>
            <w:proofErr w:type="spellEnd"/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1D8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부채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월저축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3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701F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평문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724136ED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96DA" w14:textId="77777777" w:rsidR="002F4F57" w:rsidRDefault="00706084">
            <w:pPr>
              <w:spacing w:after="0"/>
            </w:pPr>
            <w:proofErr w:type="spellStart"/>
            <w:r>
              <w:rPr>
                <w:b/>
                <w:sz w:val="18"/>
              </w:rPr>
              <w:t>시연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안정성</w:t>
            </w:r>
            <w:proofErr w:type="spellEnd"/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9EB0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API/LLM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B6B53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템플릿만으로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완주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01322F3" w14:textId="77777777" w:rsidR="002F4F57" w:rsidRDefault="002F4F57">
      <w:pPr>
        <w:rPr>
          <w:rFonts w:hint="eastAsia"/>
          <w:lang w:eastAsia="ko-KR"/>
        </w:rPr>
      </w:pPr>
    </w:p>
    <w:p w14:paraId="2930A576" w14:textId="77777777" w:rsidR="002F4F57" w:rsidRDefault="00706084">
      <w:pPr>
        <w:pStyle w:val="1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발표</w:t>
      </w:r>
      <w:r>
        <w:rPr>
          <w:lang w:eastAsia="ko-KR"/>
        </w:rPr>
        <w:t>/</w:t>
      </w: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4007"/>
        <w:gridCol w:w="4630"/>
      </w:tblGrid>
      <w:tr w:rsidR="002F4F57" w14:paraId="0042398F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869F9" w14:textId="77777777" w:rsidR="002F4F57" w:rsidRDefault="0070608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시연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40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64195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보여줄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장면</w:t>
            </w:r>
          </w:p>
        </w:tc>
        <w:tc>
          <w:tcPr>
            <w:tcW w:w="46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EDFF4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2F4F57" w14:paraId="163CB59A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6D2FB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1. </w:t>
            </w:r>
            <w:r>
              <w:rPr>
                <w:b/>
                <w:sz w:val="18"/>
              </w:rPr>
              <w:t>조건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입력</w:t>
            </w:r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8AB3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27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</w:t>
            </w:r>
            <w:r>
              <w:rPr>
                <w:sz w:val="18"/>
                <w:lang w:eastAsia="ko-KR"/>
              </w:rPr>
              <w:t xml:space="preserve"> 800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80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D68D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6B99FD94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F7F8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2. </w:t>
            </w:r>
            <w:proofErr w:type="spellStart"/>
            <w:r>
              <w:rPr>
                <w:b/>
                <w:sz w:val="18"/>
              </w:rPr>
              <w:t>추천</w:t>
            </w:r>
            <w:proofErr w:type="spellEnd"/>
            <w:r>
              <w:rPr>
                <w:b/>
                <w:sz w:val="18"/>
              </w:rPr>
              <w:t xml:space="preserve"> TOP 3</w:t>
            </w:r>
          </w:p>
        </w:tc>
        <w:tc>
          <w:tcPr>
            <w:tcW w:w="40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B584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72CA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마음대로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5E06506A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205F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3. </w:t>
            </w:r>
            <w:proofErr w:type="spellStart"/>
            <w:r>
              <w:rPr>
                <w:b/>
                <w:sz w:val="18"/>
              </w:rPr>
              <w:t>공고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상세</w:t>
            </w:r>
            <w:proofErr w:type="spellEnd"/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B7720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URL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5C86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데이터만으로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26C4235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7DE68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4. PDF AI </w:t>
            </w:r>
            <w:proofErr w:type="spellStart"/>
            <w:r>
              <w:rPr>
                <w:b/>
                <w:sz w:val="18"/>
              </w:rPr>
              <w:t>추출</w:t>
            </w:r>
            <w:proofErr w:type="spellEnd"/>
          </w:p>
        </w:tc>
        <w:tc>
          <w:tcPr>
            <w:tcW w:w="40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C04D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서류를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2636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해결하는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E25322D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4B24A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5. </w:t>
            </w:r>
            <w:proofErr w:type="spellStart"/>
            <w:r>
              <w:rPr>
                <w:b/>
                <w:sz w:val="18"/>
              </w:rPr>
              <w:t>자금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로드맵</w:t>
            </w:r>
            <w:proofErr w:type="spellEnd"/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87BDA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추출된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43228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얼마를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언제까지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하는지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이해한다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C0484F4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2B5C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6. AI </w:t>
            </w:r>
            <w:proofErr w:type="spellStart"/>
            <w:r>
              <w:rPr>
                <w:b/>
                <w:sz w:val="18"/>
              </w:rPr>
              <w:t>채팅</w:t>
            </w:r>
            <w:proofErr w:type="spellEnd"/>
          </w:p>
        </w:tc>
        <w:tc>
          <w:tcPr>
            <w:tcW w:w="403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35293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코치에게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알려줘</w:t>
            </w:r>
            <w:r>
              <w:rPr>
                <w:sz w:val="18"/>
                <w:lang w:eastAsia="ko-KR"/>
              </w:rPr>
              <w:t>”, 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3CAB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2A8DA17B" w14:textId="77777777">
        <w:trPr>
          <w:jc w:val="center"/>
        </w:trPr>
        <w:tc>
          <w:tcPr>
            <w:tcW w:w="1656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D608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7. </w:t>
            </w:r>
            <w:proofErr w:type="spellStart"/>
            <w:r>
              <w:rPr>
                <w:b/>
                <w:sz w:val="18"/>
              </w:rPr>
              <w:t>관심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저장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지도</w:t>
            </w:r>
            <w:proofErr w:type="spellEnd"/>
          </w:p>
        </w:tc>
        <w:tc>
          <w:tcPr>
            <w:tcW w:w="40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C02D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6B57F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재방문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678A515" w14:textId="77777777" w:rsidR="002F4F57" w:rsidRDefault="002F4F57">
      <w:pPr>
        <w:rPr>
          <w:lang w:eastAsia="ko-KR"/>
        </w:rPr>
      </w:pPr>
    </w:p>
    <w:p w14:paraId="2D61CF5A" w14:textId="77777777" w:rsidR="002F4F57" w:rsidRDefault="00706084">
      <w:pPr>
        <w:pStyle w:val="21"/>
      </w:pPr>
      <w:r>
        <w:t xml:space="preserve">15-1. </w:t>
      </w:r>
      <w:proofErr w:type="spellStart"/>
      <w:r>
        <w:t>이후</w:t>
      </w:r>
      <w:proofErr w:type="spellEnd"/>
      <w:r>
        <w:t xml:space="preserve"> </w:t>
      </w:r>
      <w:proofErr w:type="spellStart"/>
      <w:r>
        <w:t>발전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1C5C766E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공고문</w:t>
      </w:r>
      <w:r>
        <w:rPr>
          <w:lang w:eastAsia="ko-KR"/>
        </w:rPr>
        <w:t xml:space="preserve"> PDF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스케줄러</w:t>
      </w:r>
      <w:r>
        <w:rPr>
          <w:lang w:eastAsia="ko-KR"/>
        </w:rPr>
        <w:t xml:space="preserve">: </w:t>
      </w:r>
      <w:r>
        <w:rPr>
          <w:lang w:eastAsia="ko-KR"/>
        </w:rPr>
        <w:t>매일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공고의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탐색하고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업데이트한다</w:t>
      </w:r>
      <w:r>
        <w:rPr>
          <w:lang w:eastAsia="ko-KR"/>
        </w:rPr>
        <w:t>.</w:t>
      </w:r>
    </w:p>
    <w:p w14:paraId="22381F6C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룰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: </w:t>
      </w:r>
      <w:r>
        <w:rPr>
          <w:lang w:eastAsia="ko-KR"/>
        </w:rPr>
        <w:t>생애최초</w:t>
      </w:r>
      <w:r>
        <w:rPr>
          <w:lang w:eastAsia="ko-KR"/>
        </w:rPr>
        <w:t xml:space="preserve">, </w:t>
      </w:r>
      <w:r>
        <w:rPr>
          <w:lang w:eastAsia="ko-KR"/>
        </w:rPr>
        <w:t>신혼부부</w:t>
      </w:r>
      <w:r>
        <w:rPr>
          <w:lang w:eastAsia="ko-KR"/>
        </w:rPr>
        <w:t xml:space="preserve">, </w:t>
      </w:r>
      <w:r>
        <w:rPr>
          <w:lang w:eastAsia="ko-KR"/>
        </w:rPr>
        <w:t>청년</w:t>
      </w:r>
      <w:r>
        <w:rPr>
          <w:lang w:eastAsia="ko-KR"/>
        </w:rPr>
        <w:t xml:space="preserve">,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rule table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>.</w:t>
      </w:r>
    </w:p>
    <w:p w14:paraId="5E1A345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알림</w:t>
      </w:r>
      <w:r>
        <w:rPr>
          <w:lang w:eastAsia="ko-KR"/>
        </w:rPr>
        <w:t>/</w:t>
      </w:r>
      <w:r>
        <w:rPr>
          <w:lang w:eastAsia="ko-KR"/>
        </w:rPr>
        <w:t>캘린더</w:t>
      </w:r>
      <w:r>
        <w:rPr>
          <w:lang w:eastAsia="ko-KR"/>
        </w:rPr>
        <w:t xml:space="preserve">: </w:t>
      </w:r>
      <w:r>
        <w:rPr>
          <w:lang w:eastAsia="ko-KR"/>
        </w:rPr>
        <w:t>접수일</w:t>
      </w:r>
      <w:r>
        <w:rPr>
          <w:lang w:eastAsia="ko-KR"/>
        </w:rPr>
        <w:t xml:space="preserve">,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제출일</w:t>
      </w:r>
      <w:r>
        <w:rPr>
          <w:lang w:eastAsia="ko-KR"/>
        </w:rPr>
        <w:t xml:space="preserve">, </w:t>
      </w:r>
      <w:r>
        <w:rPr>
          <w:lang w:eastAsia="ko-KR"/>
        </w:rPr>
        <w:t>계약금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목표일을</w:t>
      </w:r>
      <w:r>
        <w:rPr>
          <w:lang w:eastAsia="ko-KR"/>
        </w:rPr>
        <w:t xml:space="preserve"> </w:t>
      </w:r>
      <w:r>
        <w:rPr>
          <w:lang w:eastAsia="ko-KR"/>
        </w:rPr>
        <w:t>캘린더와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14:paraId="2E560F92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: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, confidence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, safety filter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운영자가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6A02F74" w14:textId="77777777" w:rsidR="002F4F57" w:rsidRDefault="00706084">
      <w:pPr>
        <w:pStyle w:val="a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공고의</w:t>
      </w:r>
      <w:r>
        <w:rPr>
          <w:lang w:eastAsia="ko-KR"/>
        </w:rPr>
        <w:t xml:space="preserve"> API </w:t>
      </w:r>
      <w:r>
        <w:rPr>
          <w:lang w:eastAsia="ko-KR"/>
        </w:rPr>
        <w:t>값과</w:t>
      </w:r>
      <w:r>
        <w:rPr>
          <w:lang w:eastAsia="ko-KR"/>
        </w:rPr>
        <w:t xml:space="preserve">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다를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표시하고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검수한다</w:t>
      </w:r>
      <w:r>
        <w:rPr>
          <w:lang w:eastAsia="ko-KR"/>
        </w:rPr>
        <w:t>.</w:t>
      </w:r>
    </w:p>
    <w:p w14:paraId="3A493FB2" w14:textId="77777777" w:rsidR="002F4F57" w:rsidRDefault="00706084">
      <w:pPr>
        <w:rPr>
          <w:lang w:eastAsia="ko-KR"/>
        </w:rPr>
      </w:pPr>
      <w:r>
        <w:rPr>
          <w:lang w:eastAsia="ko-KR"/>
        </w:rPr>
        <w:br w:type="page"/>
      </w:r>
    </w:p>
    <w:p w14:paraId="271D5F3D" w14:textId="77777777" w:rsidR="002F4F57" w:rsidRDefault="00706084">
      <w:pPr>
        <w:pStyle w:val="1"/>
      </w:pPr>
      <w:r>
        <w:lastRenderedPageBreak/>
        <w:t xml:space="preserve">16. </w:t>
      </w:r>
      <w:proofErr w:type="spellStart"/>
      <w:r>
        <w:t>참고</w:t>
      </w:r>
      <w:proofErr w:type="spellEnd"/>
      <w:r>
        <w:t xml:space="preserve"> URL</w:t>
      </w:r>
    </w:p>
    <w:tbl>
      <w:tblPr>
        <w:tblStyle w:val="FHTabl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533"/>
        <w:gridCol w:w="2590"/>
      </w:tblGrid>
      <w:tr w:rsidR="002F4F57" w14:paraId="61571689" w14:textId="77777777">
        <w:trPr>
          <w:jc w:val="center"/>
        </w:trPr>
        <w:tc>
          <w:tcPr>
            <w:tcW w:w="230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B7D41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482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0F523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24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92757" w14:textId="77777777" w:rsidR="002F4F57" w:rsidRDefault="00706084">
            <w:pPr>
              <w:spacing w:after="0"/>
            </w:pPr>
            <w:r>
              <w:rPr>
                <w:b/>
                <w:color w:val="FFFFFF"/>
                <w:sz w:val="18"/>
              </w:rPr>
              <w:t>활용</w:t>
            </w:r>
          </w:p>
        </w:tc>
      </w:tr>
      <w:tr w:rsidR="002F4F57" w14:paraId="2251D39F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86F1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r>
              <w:rPr>
                <w:b/>
                <w:sz w:val="18"/>
              </w:rPr>
              <w:t>공고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상세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예시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BBA94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https://apply.lh.or.kr/lhapply/apply/wt/wrtanc/selectWrtancInfo.do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169B9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discovery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34CDFC4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4671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 xml:space="preserve">LH </w:t>
            </w:r>
            <w:proofErr w:type="spellStart"/>
            <w:r>
              <w:rPr>
                <w:b/>
                <w:sz w:val="18"/>
              </w:rPr>
              <w:t>docviewer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B2210" w14:textId="77777777" w:rsidR="002F4F57" w:rsidRDefault="00706084">
            <w:pPr>
              <w:spacing w:after="0"/>
            </w:pPr>
            <w:r>
              <w:rPr>
                <w:sz w:val="18"/>
              </w:rPr>
              <w:t>https://apply.lh.or.kr/view/viewer/document/docviewer.do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67E74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PDF/viewer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  <w:r>
              <w:rPr>
                <w:sz w:val="18"/>
              </w:rPr>
              <w:t>.</w:t>
            </w:r>
          </w:p>
        </w:tc>
      </w:tr>
      <w:tr w:rsidR="002F4F57" w14:paraId="6C6FF992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455AF" w14:textId="77777777" w:rsidR="002F4F57" w:rsidRDefault="00706084">
            <w:pPr>
              <w:spacing w:after="0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청약홈</w:t>
            </w:r>
            <w:proofErr w:type="spellEnd"/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분양정보</w:t>
            </w:r>
            <w:r>
              <w:rPr>
                <w:b/>
                <w:sz w:val="18"/>
                <w:lang w:eastAsia="ko-KR"/>
              </w:rPr>
              <w:t xml:space="preserve">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7FA43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https://www.data.go.kr/data/15098547/openapi.do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88E18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HousingNotice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>.</w:t>
            </w:r>
          </w:p>
        </w:tc>
      </w:tr>
      <w:tr w:rsidR="002F4F57" w14:paraId="2B81666D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6417D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LH </w:t>
            </w:r>
            <w:r>
              <w:rPr>
                <w:b/>
                <w:sz w:val="18"/>
                <w:lang w:eastAsia="ko-KR"/>
              </w:rPr>
              <w:t>분양임대공고문</w:t>
            </w:r>
            <w:r>
              <w:rPr>
                <w:b/>
                <w:sz w:val="18"/>
                <w:lang w:eastAsia="ko-KR"/>
              </w:rPr>
              <w:t xml:space="preserve"> API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B1E2B" w14:textId="77777777" w:rsidR="002F4F57" w:rsidRDefault="00706084">
            <w:pPr>
              <w:spacing w:after="0"/>
            </w:pPr>
            <w:r>
              <w:rPr>
                <w:sz w:val="18"/>
              </w:rPr>
              <w:t>https://www.data.go.kr/data/15058530/openapi.do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13595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LH </w:t>
            </w: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보강</w:t>
            </w:r>
            <w:r>
              <w:rPr>
                <w:sz w:val="18"/>
              </w:rPr>
              <w:t>.</w:t>
            </w:r>
          </w:p>
        </w:tc>
      </w:tr>
      <w:tr w:rsidR="002F4F57" w14:paraId="6005C71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34083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온통청년</w:t>
            </w:r>
            <w:r>
              <w:rPr>
                <w:b/>
                <w:sz w:val="18"/>
              </w:rPr>
              <w:t xml:space="preserve"> Open API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E9E0F" w14:textId="77777777" w:rsidR="002F4F57" w:rsidRDefault="00706084">
            <w:pPr>
              <w:spacing w:after="0"/>
            </w:pPr>
            <w:r>
              <w:rPr>
                <w:sz w:val="18"/>
              </w:rPr>
              <w:t>https://www.youthcenter.go.kr/cmnFooter/openapiIntro/oaiDoc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26F53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YouthPolicy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>.</w:t>
            </w:r>
          </w:p>
        </w:tc>
      </w:tr>
      <w:tr w:rsidR="002F4F57" w14:paraId="4638C9A5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4055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금융상품통합비교공시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DACBB" w14:textId="77777777" w:rsidR="002F4F57" w:rsidRDefault="00706084">
            <w:pPr>
              <w:spacing w:after="0"/>
            </w:pPr>
            <w:r>
              <w:rPr>
                <w:sz w:val="18"/>
              </w:rPr>
              <w:t>https://finlife.fss.or.kr/finlife/main/contents.do?menuNo=700029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83869" w14:textId="77777777" w:rsidR="002F4F57" w:rsidRDefault="00706084">
            <w:pPr>
              <w:spacing w:after="0"/>
            </w:pPr>
            <w:r>
              <w:rPr>
                <w:sz w:val="18"/>
              </w:rPr>
              <w:t xml:space="preserve">FinancialProduct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>.</w:t>
            </w:r>
          </w:p>
        </w:tc>
      </w:tr>
      <w:tr w:rsidR="002F4F57" w14:paraId="2B56F779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C8CF2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multilingual-e5-small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7D6C4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https://huggingface.co/intfloat/multilingual-e5-small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6CF2E" w14:textId="77777777" w:rsidR="002F4F57" w:rsidRDefault="00706084">
            <w:pPr>
              <w:spacing w:after="0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경량</w:t>
            </w:r>
            <w:r>
              <w:rPr>
                <w:sz w:val="18"/>
              </w:rPr>
              <w:t xml:space="preserve"> embedding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>.</w:t>
            </w:r>
          </w:p>
        </w:tc>
      </w:tr>
      <w:tr w:rsidR="002F4F57" w14:paraId="3941B3F6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095AE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BGE-M3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AFAF2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https://huggingface.co/BAAI/bge-m3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9DB5F" w14:textId="77777777" w:rsidR="002F4F57" w:rsidRDefault="00706084">
            <w:pPr>
              <w:spacing w:after="0"/>
            </w:pPr>
            <w:r>
              <w:rPr>
                <w:sz w:val="18"/>
              </w:rPr>
              <w:t>고도화</w:t>
            </w:r>
            <w:r>
              <w:rPr>
                <w:sz w:val="18"/>
              </w:rPr>
              <w:t xml:space="preserve"> embedding/searc</w:t>
            </w:r>
            <w:r>
              <w:rPr>
                <w:sz w:val="18"/>
              </w:rPr>
              <w:t xml:space="preserve">h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>.</w:t>
            </w:r>
          </w:p>
        </w:tc>
      </w:tr>
      <w:tr w:rsidR="002F4F57" w14:paraId="1D379022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1C626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Kanana Nano 2.1B Instruct</w:t>
            </w:r>
          </w:p>
        </w:tc>
        <w:tc>
          <w:tcPr>
            <w:tcW w:w="48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B7B37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https://huggingface.co/kakaocorp/kanana-nano-2.1b-instruct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2DDE6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</w:t>
            </w:r>
            <w:r>
              <w:rPr>
                <w:sz w:val="18"/>
                <w:lang w:eastAsia="ko-KR"/>
              </w:rPr>
              <w:t xml:space="preserve"> 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2F4F57" w14:paraId="44E4BCAD" w14:textId="77777777">
        <w:trPr>
          <w:jc w:val="center"/>
        </w:trPr>
        <w:tc>
          <w:tcPr>
            <w:tcW w:w="2304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11814" w14:textId="77777777" w:rsidR="002F4F57" w:rsidRDefault="00706084">
            <w:pPr>
              <w:spacing w:after="0"/>
            </w:pPr>
            <w:r>
              <w:rPr>
                <w:b/>
                <w:sz w:val="18"/>
              </w:rPr>
              <w:t>Llama-3-Open-Ko-8B Instruct preview</w:t>
            </w:r>
          </w:p>
        </w:tc>
        <w:tc>
          <w:tcPr>
            <w:tcW w:w="4824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5AC27" w14:textId="77777777" w:rsidR="002F4F57" w:rsidRDefault="00706084">
            <w:pPr>
              <w:spacing w:after="0"/>
            </w:pPr>
            <w:r>
              <w:rPr>
                <w:sz w:val="18"/>
              </w:rPr>
              <w:t>https://huggingface.co/beomi/Llama-3-Open-Ko-8B-Instruct-preview</w:t>
            </w:r>
          </w:p>
        </w:tc>
        <w:tc>
          <w:tcPr>
            <w:tcW w:w="324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A3BCC" w14:textId="77777777" w:rsidR="002F4F57" w:rsidRDefault="00706084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한국어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6272233" w14:textId="77777777" w:rsidR="002F4F57" w:rsidRDefault="002F4F57">
      <w:pPr>
        <w:rPr>
          <w:lang w:eastAsia="ko-KR"/>
        </w:rPr>
      </w:pPr>
    </w:p>
    <w:sectPr w:rsidR="002F4F57" w:rsidSect="00034616"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F57"/>
    <w:rsid w:val="00326F90"/>
    <w:rsid w:val="007060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91F06"/>
  <w14:defaultImageDpi w14:val="300"/>
  <w15:docId w15:val="{7EED5473-E8C5-4DF7-BE14-1324390E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E3A8A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766E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4155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FHTable">
    <w:name w:val="FH Table"/>
    <w:basedOn w:val="af9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3132</Words>
  <Characters>17857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확장 기획서 v3.1</dc:title>
  <dc:subject/>
  <dc:creator>OpenAI</dc:creator>
  <cp:keywords/>
  <dc:description>generated by python-docx</dc:description>
  <cp:lastModifiedBy>SSAFY</cp:lastModifiedBy>
  <cp:revision>2</cp:revision>
  <dcterms:created xsi:type="dcterms:W3CDTF">2013-12-23T23:15:00Z</dcterms:created>
  <dcterms:modified xsi:type="dcterms:W3CDTF">2026-05-20T09:31:00Z</dcterms:modified>
  <cp:category/>
</cp:coreProperties>
</file>