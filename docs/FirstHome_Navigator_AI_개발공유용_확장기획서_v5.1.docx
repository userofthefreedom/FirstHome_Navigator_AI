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4E79"/>
          <w:sz w:val="48"/>
        </w:rPr>
        <w:t>FirstHome Navigator AI</w:t>
      </w:r>
    </w:p>
    <w:p>
      <w:pPr>
        <w:jc w:val="center"/>
      </w:pPr>
      <w:r>
        <w:rPr>
          <w:rFonts w:ascii="맑은 고딕" w:hAnsi="맑은 고딕" w:eastAsia="맑은 고딕"/>
          <w:b/>
          <w:color w:val="0F766E"/>
          <w:sz w:val="36"/>
        </w:rPr>
        <w:t>개발공유용 확장기획서 v5.1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A5A5A"/>
          <w:sz w:val="24"/>
        </w:rPr>
        <w:t>now.zip 실구현 재분석 + v4.1 AI/임베딩 로드맵 복원본</w:t>
      </w:r>
    </w:p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1267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정의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제품 한 줄 정의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사회초년생이 소유형 공공분양 청약 후보 중 희망 면적·예산 범위에 맞는 공고와 주택형 옵션을 찾고, 공식 공고문 기준 자금 로드맵·확인 체크리스트·AI 코치 답변을 받는 첫 집 소유 준비 웹서비스.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v5.1 작성 목적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v5.0의 now.zip 실구현 분석을 기준으로 현재 완료/미완료 상태를 재확인하고, v4.1에서 있었으나 v5.0에서 약해진 임베딩 검색·로컬 LLM·PDF 의미 연결·검증 로드맵을 복원한다.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현재 구현 수준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AI_PROVIDER=openai/local/template, /api/ai/chat, AiChatLog, LLM structured extraction, pypdf 기반 PDF text parsing, rules/LLM/mock fallback, option_id 기반 funding 흐름이 코드에 존재한다.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v5.1 핵심 판단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프로젝트는 “API 목록 조회 서비스”를 넘어 “공식 공고문 기반 옵션 추출 + 자금 흐름 계산 + 근거 기반 AI 코치”로 진입했다. 다음 병목은 원격 PDF 확보, 표/문단 검색 품질, 로컬/외부 LLM 운영 검증, 옵션 단위 UX다.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주의 사항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본 문서는 컨테이너에서 소스 정적 분석으로 작성했다. Django 패키지와 프론트 node_modules 실행 환경 검증은 팀 로컬에서 별도 수행해야 한다.</w:t>
            </w:r>
          </w:p>
        </w:tc>
      </w:tr>
    </w:tbl>
    <w:p>
      <w:pPr>
        <w:spacing w:after="40"/>
      </w:pPr>
    </w:p>
    <w:p>
      <w:pPr>
        <w:pStyle w:val="SmallNote"/>
        <w:spacing w:after="80"/>
      </w:pPr>
      <w:r>
        <w:rPr>
          <w:rFonts w:ascii="맑은 고딕" w:hAnsi="맑은 고딕" w:eastAsia="맑은 고딕"/>
          <w:b w:val="0"/>
          <w:sz w:val="20"/>
        </w:rPr>
        <w:t>작성 근거: now.zip 코드 정적 분석, v5 실구현 분석본, v4.1 확장기획서의 AI/검색/문서추출 로드맵 비교.</w:t>
      </w:r>
    </w:p>
    <w:p>
      <w:pPr>
        <w:pStyle w:val="Heading1"/>
        <w:keepNext/>
      </w:pPr>
      <w:r>
        <w:rPr>
          <w:rFonts w:ascii="맑은 고딕" w:hAnsi="맑은 고딕" w:eastAsia="맑은 고딕"/>
          <w:sz w:val="18"/>
        </w:rPr>
        <w:t>문서 목차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0. 현재 개발 현황 요약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1. 서비스 정의와 제품 포지션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2. v4.1에서 복원해야 할 핵심 내용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3. 현재 구현 기준 전체 기능 범위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4. 대표 사용자 흐름과 API 흐름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5. 전체 시스템 구조와 소프트웨어 구성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6. 데이터 전략과 외부 API 한계 대응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7. AI 기능 전체 전략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8. AI 모델·임베딩·검색 전략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9. 공식 공고문 PDF 추출/검색 상세 설계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10. 데이터 모델과 API 명세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11. 화면별 반영 방식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12. 구현 우선순위와 로드맵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13. QA·보안·운영 기준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14. 발표/시연 기준과 팀 작업 체크리스트</w:t>
      </w:r>
    </w:p>
    <w:p>
      <w:r>
        <w:rPr>
          <w:rFonts w:ascii="맑은 고딕" w:hAnsi="맑은 고딕" w:eastAsia="맑은 고딕"/>
          <w:sz w:val="18"/>
        </w:rPr>
        <w:br w:type="page"/>
      </w:r>
    </w:p>
    <w:p>
      <w:pPr>
        <w:pStyle w:val="Heading1"/>
        <w:keepNext/>
      </w:pPr>
      <w:r>
        <w:rPr>
          <w:rFonts w:ascii="맑은 고딕" w:hAnsi="맑은 고딕" w:eastAsia="맑은 고딕"/>
          <w:sz w:val="18"/>
        </w:rPr>
        <w:t>0. 현재 개발 현황 요약</w:t>
      </w: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0-1. v5.1 결론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now.zip은 v4.1의 mock 분석 골격에서 한 단계 올라와 실제 Document Layer, LLM adapter, AI chat API, option_id 기반 Funding 연결까지 반영한 상태다.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다만 v5.0 문서는 OpenAI 계열 연동 설명이 중심이 되면서 v4.1에 있던 “임베딩 기반 PDF/정책 검색”, “Kanana Nano 같은 로컬 LLM 후보”, “검색-추출-검증 파이프라인”의 장기 방향성이 약해졌다.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따라서 v5.1 이후 개발의 핵심은 기능을 더 많이 붙이는 것이 아니라, 공식 PDF에서 근거 있는 값을 안정적으로 찾고 검증해 사용자 화면과 AI 답변에 연결하는 것이다.</w:t>
      </w: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0-2. 정적 분석 범위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분석 대상</w:t>
            </w:r>
          </w:p>
        </w:tc>
        <w:tc>
          <w:tcPr>
            <w:tcW w:type="dxa" w:w="8928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확인 내용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수량/비고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backend/apps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Django 앱, 모델, serializer, view, service, migration, tests 정적 확인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117개 코드 파일 / 약 6,241 lines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frontend/src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Vue 페이지, 컴포넌트, API wrapper, 타입, store, router 정적 확인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20개 코드 파일 / 약 3,645 lines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notice_docs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NoticeDocument, NoticeExtraction, HousingUnitOption, PaymentSchedule, EligibilityChecklist, ExtractionEvidence와 분석 service 확인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PDF 분석·추출·검증의 중심 앱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ai_coach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provider switch, chat_completion, prompt_templates, safety_filter, AiChatLog, AiExtractionResult 확인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OpenAI/local/template fallback 구조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recommendations/funding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best_option, option_fit_score, option_id 기반 FundingPlan 확인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추천/자금 계산이 옵션 단위로 부분 전환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실행 검증 제한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컨테이너에 Django 실행환경과 node_modules가 완전 준비되어 있지 않아 test/build는 재현하지 않음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팀 로컬 또는 CI에서 별도 검증 필요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0-3. 바로 다음 개발 순서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115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우선순위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작업</w:t>
            </w:r>
          </w:p>
        </w:tc>
        <w:tc>
          <w:tcPr>
            <w:tcW w:type="dxa" w:w="9216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완료 기준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실제 LH 원격 PDF 다운로드 adapter 완성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source_url HTML discovery 뒤 file_id/document_url에서 PDF bytes를 받아 임시 저장하고 pypdf/pdfplumber가 읽는 로컬 경로로 연결한다.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샘플 PDF 회귀 테스트 세트 구축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tmp_notice_611.pdf, tmp_notice_rent_506.pdf, 실제 공공분양 샘플 3건 이상으로 rules/LLM/mock 결과를 구분 검증한다.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PDF 의미 검색/후보 chunk layer 도입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키워드 후보만이 아니라 embedding 검색으로 공급금액·계약금·중도금·자격조건 문단을 Top-K 검색하고 evidence 후보로 저장한다.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LLM JSON schema 실호출 검증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AI_PROVIDER=openai/local, AI_ENABLE_LLM_EXTRACTION=true 환경에서 response_schema 호환, AiExtractionResult raw_response/parsed_json 저장을 검증한다.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로컬 LLM 후보 검증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kakaocorp/kanana-nano-2.1b-instruct 등 경량 모델을 local endpoint에 붙여 짧은 chunk 기반 요약/채팅/JSON 추출 품질을 평가한다.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옵션 단위 UX 고도화</w:t>
            </w:r>
          </w:p>
        </w:tc>
        <w:tc>
          <w:tcPr>
            <w:tcW w:type="dxa" w:w="92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추천/상세/Funding에서 여러 HousingUnitOption 비교, 옵션 선택 상태 유지, 관심 옵션 저장까지 연결한다.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맑은 고딕" w:hAnsi="맑은 고딕" w:eastAsia="맑은 고딕"/>
          <w:sz w:val="18"/>
        </w:rPr>
        <w:t>1. 서비스 정의와 제품 포지션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1267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내용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서비스명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FirstHome Navigator AI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핵심 고객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첫 집 소유를 목표로 공공분양, 신혼희망타운, 민간참여형 공공분양 청약을 검토하지만 공고문에서 주택형별 가격·납부 일정·자격 항목을 빠르게 파악하기 어려운 사회초년생·청년·신혼 전 단계 사용자.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핵심 문제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공공 API 목록에는 소유형·임대형 공고가 섞이고, 같은 공고 안에서도 전용면적, 층, 기본형/마이너스옵션, 발코니 확장 여부에 따라 실제 분양가·계약금·중도금·잔금이 달라진다.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해결 방식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서비스 대상 공고를 소유형 공공분양으로 분류하고, 공식 공고문 PDF에서 주택형 옵션과 PaymentSchedule을 추출한다. 사용자의 희망 면적·가격·계약금·월 감당액 기준으로 옵션 적합도와 자금 로드맵을 계산한다.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제품 성격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심사나 확정 판정이 아니라 공개 데이터, 공식 공고문, fixture fallback 기반의 준비 의사결정 보조 도구. 당첨·신청 가능·대출 승인·정책 수급을 보장하지 않는다.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차별화 포인트</w:t>
            </w:r>
          </w:p>
        </w:tc>
        <w:tc>
          <w:tcPr>
            <w:tcW w:type="dxa" w:w="1267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네이버 부동산식 탐색 구조(지역/공고/상세)와 오늘의집식 사용자 여정(카드형 추천·체크리스트·상담형 코치)을 결합한다. 단순 공고 조회가 아니라 공식 문서 근거 기반 자금·옵션 분석까지 이어진다.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1-1. 서비스 범위 확정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016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12816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대상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포함</w:t>
            </w:r>
          </w:p>
        </w:tc>
        <w:tc>
          <w:tcPr>
            <w:tcW w:type="dxa" w:w="128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공공분양주택, 신혼희망타운(공공분양), 민간참여형 공공분양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제외</w:t>
            </w:r>
          </w:p>
        </w:tc>
        <w:tc>
          <w:tcPr>
            <w:tcW w:type="dxa" w:w="128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행복주택, 국민임대, 영구임대, 매입임대, 전세임대, 장기전세, 든든전세, 분양전환공공임대, 10년 공공임대, 청년 공공주택, 일반매각, 유주택자 계약 가능, 오피스텔 분양광고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추천 단위</w:t>
            </w:r>
          </w:p>
        </w:tc>
        <w:tc>
          <w:tcPr>
            <w:tcW w:type="dxa" w:w="128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공고 자체가 아니라 공고 아래의 HousingUnitOption. 단, 아직 옵션이 추출되지 않은 공고는 대표 면적·대표 가격 기반 fallback option_fit_score 사용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맑은 고딕" w:hAnsi="맑은 고딕" w:eastAsia="맑은 고딕"/>
          <w:sz w:val="18"/>
        </w:rPr>
        <w:t>2. v4.1에서 복원해야 할 핵심 내용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v5.0은 now.zip의 실구현 상태를 잘 정리했지만, v4.1에 담겨 있던 “앞으로 어떤 AI/검색 구조로 갈 것인가”가 약해졌다. v5.1에서는 아래 내용을 명시적으로 복원한다.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복원 대상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v4.1의 의미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v5.1 반영 방식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임베딩/검색 모델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intfloat/multilingual-e5-small을 기본 후보, BAAI/bge-m3를 고도화 후보로 두고 PDF chunk/정책 문단 검색에 활용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키워드 후보 추출 뒤 embedding Top-K 검색을 추가하는 P1 과제로 복원. requirements-ai.txt의 sentence-transformers 기반과 연결한다.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로컬 LLM 후보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kakaocorp/kanana-nano-2.1b-instruct를 한국어/영어 2.1B급 경량 instruct 모델로 검토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OpenAI 단일 정리가 아니라 AI_PROVIDER=local, LOCAL_LLM_ENDPOINT 구조에 연결할 모델 후보로 명시한다.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외부 API형 LLM의 역할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구조화 출력과 긴 컨텍스트 안정성은 장점이나 비용/키/네트워크 리스크 존재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OpenAI는 개발/검증/고품질 fallback으로 두고, 발표 안정성은 template fallback 및 local 후보와 병행한다.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AI는 점수 결정자가 아님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추천 점수는 eligibility, funding, location, schedule, policy_link 규칙 기반이며 AI는 추출/요약/검색 보조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결과가 추천 점수를 직접 바꾸지 않도록 유지. 검증된 추출값만 Funding/화면 계산에 반영한다.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evidence/confidence 저장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LLM 추출 결과는 source_url, page, evidence_text, confidence를 함께 저장해야 신뢰 가능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ExtractionEvidence, source_page, source_text, confidence를 화면과 AI context에 더 적극적으로 노출한다.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PDF 의미 연결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공식 PDF 전체를 무작정 LLM에 넣지 않고 표/문단 후보를 찾은 뒤 구조화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키워드→embedding retrieval→LLM JSON extraction→validator→UI의 staged pipeline으로 문서화한다.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맑은 고딕" w:hAnsi="맑은 고딕" w:eastAsia="맑은 고딕"/>
          <w:sz w:val="18"/>
        </w:rPr>
        <w:t>3. 현재 구현 기준 전체 기능 범위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기능 영역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현재 코드 구현/존재 내용</w:t>
            </w:r>
          </w:p>
        </w:tc>
        <w:tc>
          <w:tcPr>
            <w:tcW w:type="dxa" w:w="5616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v5.1 판단 및 다음 반영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홈/대시보드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GET /api/dashboard가 profile, top_recommendations, notice_count, message 반환. ranked_recommendations는 is_service_target 공고만 사용.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분석 완료 공고 수, 감당 가능한 옵션 수, AI 분석 상태별 count를 Dashboard에 추가하면 설득력이 커진다.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조건 입력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UserProfile에 desired_area_min/max, desired_price_min/max, max_down_payment, monthly_payment_capacity 반영.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추천의 option_fit_score와 Funding 계산에 연결됨. UI validation과 도움말 보강 필요.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공고 분류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classifier.py allow/deny keyword 기반. HousingNotice에 ownership_type, is_service_target, exclude_reason, official_document_status 존재.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서비스 범위 필터는 안정화됨. 새 LH 공고 유형에 대한 테스트 케이스 축적 필요.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추천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ranking.py가 DB HousingUnitOption이 있으면 best_option과 option_fit_score를 계산. 없으면 공고 대표값 fallback.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옵션 기반 추천 1차 구현. 다만 best option 1개 중심이라 복수 옵션 비교/정렬 API 필요.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공고 상세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NoticeDetailPage가 상세, document status, unit options, analyze button, 공식 링크, 옵션별 Funding 링크를 표시.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EligibilityChecklist와 evidence 노출을 강화하면 “공식 근거 기반” 가치가 커진다.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PDF 분석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notice_docs service가 discovery→local pdf resolve→pypdf parse→rules extraction→validator→LLM fallback→mock fallback 수행.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로컬 PDF 분석 골격은 구현. 원격 PDF 다운로드, table parser, OCR fallback은 미완성.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자금 로드맵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funding_plan(option_id), calculate_option_funding_plan이 PaymentSchedule 기준 계약금·중도금·잔금 계산.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핵심 통합 완료. 여러 옵션 비교와 회차별 부족액/월 목표 UX 필요.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코치 요약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/api/ai/coach-summary는 template fallback 중심.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선택 option/payment/evidence context를 더 적극적으로 주입해야 함.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채팅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/api/ai/chat, FloatingCoachChat, AiChatLog, prompt_templates.coach_chat 연결.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 완료. 실제 LLM API Key/비용/로그/실패율 QA가 다음 과제.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관심목록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Favorite는 notice/product/policy 단위. 비로그인 client_id와 로그인 user 지원.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HousingUnitOption 즐겨찾기 또는 비교 바구니 설계 필요.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데이터 수집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LH, Finlife, Youthcenter import command와 DB/fixture fallback.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외부 API 실패에도 시연 가능. PDF 원문은 온디맨드 처리 원칙 유지.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맑은 고딕" w:hAnsi="맑은 고딕" w:eastAsia="맑은 고딕"/>
          <w:sz w:val="18"/>
        </w:rPr>
        <w:t>4. 대표 사용자 흐름과 API 흐름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72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순서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화면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사용자 행동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호출 API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성공 결과/예외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홈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서비스 진입, TOP 추천 확인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GET /api/dashboard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소유형 공공분양 top_recommendations, notice_count, profile 반환. DB 비어 있으면 fixture fallback.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조건 입력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희망 면적·분양가·계약금·월 감당액 저장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GET/PUT /api/profile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추천/자금 계산 기준으로 사용. 범위 오류/필수값 validation 보강 필요.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추천 결과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공고+best option 확인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GET /api/recommendations/housing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total_score, option_fit_score, best_option, reasons 표시. 옵션 없으면 대표값 fallback.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지도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지역 클러스터 선택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GET /api/notices?ownership_type=public_sale&amp;region={region}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해당 지역 서비스 대상 공고, document_count, unit_option_count 확인.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공고 상세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공식 공고문과 분석 상태 확인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GET /api/notices/{id}; GET /documents/status; GET /unit-options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기본 정보, 문서 상태, 추출 옵션, 납부 일정 카드 표시.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공고문 분석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분석하기 클릭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POST /api/notices/{id}/documents/analyze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source가 rules/llm/mock으로 구분된 document, extraction, unit_options 반환.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자금 로드맵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옵션 선택 후 자금 계획 확인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GET /api/recommendations/funding/{noticeId}?option_id={optionId}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계약금·중도금·잔금·부족액·월 목표·timeline 표시.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코치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부족액/일정/서류 질문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POST /api/ai/chat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LLM 또는 template fallback 답변, suggested_actions, context_refs 반환, AiChatLog 저장.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관심/비교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공고 또는 옵션 저장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GET/POST/DELETE /api/favorites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현재는 공고 저장 중심. 옵션 단위 저장/비교는 v5.1 이후 추가.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맑은 고딕" w:hAnsi="맑은 고딕" w:eastAsia="맑은 고딕"/>
          <w:sz w:val="18"/>
        </w:rPr>
        <w:t>5. 전체 시스템 구조와 소프트웨어 구성</w:t>
      </w: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5-1. v5.1 기준 데이터 흐름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>[사용자 입력]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>ProfileFormPage -&gt; PUT /api/profile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 xml:space="preserve">       ↓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>[추천/탐색]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>GET /api/dashboard, GET /api/recommendations/housing, GET /api/notices?region=...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 xml:space="preserve">       ↓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>[공고 상세]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>GET /api/notices/{id}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>GET /api/notices/{id}/documents/status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>GET /api/notices/{id}/unit-options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 xml:space="preserve">       ↓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>[공식 공고문 분석]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>POST /api/notices/{id}/documents/analyze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 xml:space="preserve">  analysis.py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 xml:space="preserve">  ├─ discover_documents_for_notice()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 xml:space="preserve">  ├─ download/resolve PDF  # v5.1 P0 보완 필요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 xml:space="preserve">  ├─ parse_pdf_text() + table parser  # pypdf 구현, pdfplumber P1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 xml:space="preserve">  ├─ keyword 후보 + embedding retrieval  # v4.1 복원 P1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 xml:space="preserve">  ├─ rules extraction + validators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 xml:space="preserve">  ├─ LLM structured extraction(openai/local)  # 필요 시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 xml:space="preserve">  └─ NoticeExtraction / HousingUnitOption / PaymentSchedule / EligibilityChecklist / ExtractionEvidence 저장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 xml:space="preserve">       ↓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>[자금 로드맵]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>GET /api/recommendations/funding/{noticeId}?option_id={optionId}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 xml:space="preserve">       ↓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>[AI 코치]</w:t>
      </w:r>
    </w:p>
    <w:p>
      <w:pPr>
        <w:pStyle w:val="CodeBlock"/>
        <w:spacing w:after="80"/>
      </w:pPr>
      <w:r>
        <w:rPr>
          <w:rFonts w:ascii="맑은 고딕" w:hAnsi="맑은 고딕" w:eastAsia="맑은 고딕"/>
          <w:b w:val="0"/>
          <w:sz w:val="18"/>
        </w:rPr>
        <w:t>POST /api/ai/chat -&gt; LLM/template fallback -&gt; AiChatLog 저장</w:t>
      </w: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5-2. 앱별 책임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계층/앱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파일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책임</w:t>
            </w:r>
          </w:p>
        </w:tc>
        <w:tc>
          <w:tcPr>
            <w:tcW w:type="dxa" w:w="3888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v5.1 상태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profiles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models.py, serializers.py, services.py, views.py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UserProfile, Favorite, session/client_id 기반 프로필 및 관심목록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 완료. 옵션 즐겨찾기는 미확장.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notices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models.py, views.py, services/classifier.py, services/lh.py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HousingNotice, ownership_type, service target filter, LH import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 완료. 분류 테스트 추가 필요.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notice_docs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models.py, views.py, services/analysis.py, discovery_lh.py, extractors.py, llm_extractors.py, pdf_parser.py, validators.py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공식 문서 메타, 추출 결과, 옵션/납부/체크리스트/evidence 저장 및 분석 API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실제 파서/LLM 분기까지 확장. 원격 다운로드·검색 고도화 필요.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recommendations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services/ranking.py, scoring.py, eligibility.py, views.py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점수 계산, 옵션 적합도, best_option, dashboard/housing/funding API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옵션 기반 추천 1차 구현.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funding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services/calculator.py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공고 대표값 또는 selected HousingUnitOption의 PaymentSchedule 기반 자금 로드맵 계산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option_id 기반 계산 구현 완료.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ai_coach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models.py, views.py, services/ai_client.py, prompt_templates.py, safety_filter.py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extraction log, chat log, OpenAI/local/template adapter, safety 문구, coach summary/chat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/api/ai/chat과 fallback 구조 구현.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products/policies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finlife.py, youthcenter.py, matcher.py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금융상품/청년정책 수집 및 추천 보조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기존 구조 유지. 의미 검색 고도화 가능.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frontend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api/firsthome.ts, types, NoticeDetailPage, FundingPage, RecommendationPage, MapPage, FloatingCoachChat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API wrapper, 타입, 상세 분석, Funding option_id, 추천 카드, 지도, 채팅 UX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화면 연결 완료. 비교/체크리스트/evidence 노출 강화 필요.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맑은 고딕" w:hAnsi="맑은 고딕" w:eastAsia="맑은 고딕"/>
          <w:sz w:val="18"/>
        </w:rPr>
        <w:t>6. 데이터 전략과 외부 API 한계 대응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데이터 종류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현재 코드 활용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한계</w:t>
            </w:r>
          </w:p>
        </w:tc>
        <w:tc>
          <w:tcPr>
            <w:tcW w:type="dxa" w:w="4176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v5.1 대응 전략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LH/청약홈 공고 목록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import_lh.py와 HousingNotice 저장. fixture_store.notices()는 DB 우선, 없으면 fixture.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목록 API만으로 주택형별 금액/납부 일정 부족. 임대형 혼입 가능.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classifier로 service target 필터. 상세에서 공식 공고문 분석으로 보완.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공식 공고문 HTML/PDF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discovery_lh.py가 fileDownLoad(file_id) 패턴을 파싱해 NoticeDocument 후보 저장.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현재 analyze는 HTTP PDF를 직접 parse하지 못하고 local path만 resolve.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다운로드/storage adapter를 추가해 source_url/file_id에서 임시 PDF 확보.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공식 공고문 텍스트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pypdf 기반 page text 추출. keyword chunk를 LLM input으로 사용.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표 구조와 row/column 관계가 약함. 스캔 PDF/OCR 미지원.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pdfplumber/table parser와 OCR fallback, embedding retrieval을 단계적으로 추가.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LLM 결과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AiExtractionResult에 input_hash 캐시, model_name, raw_response, warnings 저장.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실제 API Key와 response schema 호환은 환경 의존. 비용/timeout 관리 필요.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AI_PROVIDER별 contract test, feature flag, timeout/retry, 비용 제한 도입.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금융상품/정책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Finlife/Youthcenter import 및 matcher. policy_link score 보조.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개인 가입 가능성·우대조건 확정 불가.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납부 회차 부족액 대비 참고 후보로 유지하고 확정 표현 금지. 의미 검색은 보조 정렬.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Fixture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firsthome_mvp.json으로 대표 시나리오 완주.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실제 PDF/LLM 결과와 괴리 가능.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시연 안정성 유지용으로 두되, 공식 추출 결과는 source badge로 구분.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맑은 고딕" w:hAnsi="맑은 고딕" w:eastAsia="맑은 고딕"/>
          <w:sz w:val="18"/>
        </w:rPr>
        <w:t>7. AI 기능 전체 전략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AI 기능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사용자 가치</w:t>
            </w:r>
          </w:p>
        </w:tc>
        <w:tc>
          <w:tcPr>
            <w:tcW w:type="dxa" w:w="3888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현재 구현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판정/점수와의 관계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우선순위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공고 대상 분류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임대형 공고가 추천/지도에 섞이지 않음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classifier.py 규칙 기반. AI 분류는 아직 미적용.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최종 서비스 대상 여부는 규칙 기반 allow/deny list 우선.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P0 유지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공식 공고문 옵션 추출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같은 공고 안에서 감당 가능한 주택형을 찾음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rules extraction 우선, 검증 경고/실패 시 LLM structured output 보조.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검증 통과 또는 needs_review로 표시된 옵션만 자금 계산에 사용.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P0~P1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PDF 의미 검색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공급금액/자격/일정 문단을 더 안정적으로 찾음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현재는 keyword 후보 중심. sentence-transformers 의존성 존재.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LLM 입력 후보를 좁히고 evidence 후보를 제공. 점수 직접 결정 금지.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P1 복원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코치 요약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이번 주 할 일과 공식 확인 항목을 쉬운 말로 제공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coach_summary는 template fallback 중심.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추천 점수는 변경하지 않음.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플로팅 AI 채팅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부족액·일정·서류 질문을 즉시 처리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/api/ai/chat, FloatingCoachChat, AiChatLog, LLM/template fallback 구현.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답변은 참고용. safety_filter로 확정 표현 차단.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P0 QA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정책/상품 의미 검색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정책·상품 후보를 보조 정렬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현재는 rules matcher 중심.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규칙 점수의 보조 정렬로만 사용.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안전 문구 필터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오해·법적 리스크 축소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safety_filter.py가 금지 표현 대체, 공식 확인 문구 강제.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모든 AI 출력의 마지막 게이트.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P0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7-1. AI 설계 원칙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AI는 추천 점수 자체를 결정하지 않는다. 점수는 eligibility, funding, location, schedule, policy_link 규칙 기반으로 계산한다.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AI 추출 결과는 source_url, page, evidence_text, confidence를 함께 저장한다.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계약금/중도금/잔금 등 금액 필드는 숫자 검증을 통과해야만 자금 계산에 반영한다.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LLM 답변은 “공식 공고 확인 필요”, “참고용”, “확정 보장 아님” 문구를 포함한다.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LLM 호출 실패, 추출 실패, safety filter 실패 시 고정 템플릿으로 fallback한다.</w:t>
      </w:r>
    </w:p>
    <w:p>
      <w:pPr>
        <w:pStyle w:val="Heading1"/>
        <w:keepNext/>
      </w:pPr>
      <w:r>
        <w:rPr>
          <w:rFonts w:ascii="맑은 고딕" w:hAnsi="맑은 고딕" w:eastAsia="맑은 고딕"/>
          <w:sz w:val="18"/>
        </w:rPr>
        <w:t>8. AI 모델·임베딩·검색 전략</w:t>
      </w: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8-1. Provider 구조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설정</w:t>
            </w:r>
          </w:p>
        </w:tc>
        <w:tc>
          <w:tcPr>
            <w:tcW w:type="dxa" w:w="576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현재 코드 의미</w:t>
            </w:r>
          </w:p>
        </w:tc>
        <w:tc>
          <w:tcPr>
            <w:tcW w:type="dxa" w:w="576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v5.1 운영 판단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AI_PROVIDER=template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API Key 없이 템플릿 응답 및 규칙 기반 추출만 사용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발표 안정성/오프라인 시연용 기본값.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AI_PROVIDER=openai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OPENAI_API_KEY, OPENAI_BASE_URL, OPENAI_CHAT_PATH로 chat/completions 호출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구조화 출력 검증과 고품질 추출/채팅용. 비용/쿼터 관리 필요.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AI_PROVIDER=local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LOCAL_LLM_ENDPOINT로 OpenAI 유사 chat response를 받는 구조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Kanana Nano 등 로컬/저비용 모델 실험용. response shape contract 필요.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AI_ENABLE_LLM_EXTRACTION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PDF rules 결과가 없거나 경고가 있을 때 LLM structured extraction 허용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P0 실호출 검증 후 단계적으로 활성화.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AI_ENABLE_LLM_CHAT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/api/ai/chat에서 LLM 사용 허용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채팅 E2E QA 후 제한적 활성화.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8-2. 임베딩/검색 모델 선정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후보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장점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단점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프로젝트 적용 판단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intfloat/multilingual-e5-small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384차원, 가볍고 다국어 검색에 적합. CPU 환경에서도 MVP 적용 부담이 낮다.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최신 대형 embedding보다 복잡한 문서 검색 성능은 낮을 수 있다.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기본 선택. 정책/공고 문단 검색과 PDF chunk 후보 축소에 먼저 적용.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BAAI/bge-m3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다국어, 다양한 granularity와 retrieval 기능을 지향하는 강력한 모델.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e5-small보다 무겁고 초기 운영 부담이 크다.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검색 품질이 부족할 때 선택형 고도화 모델.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multilingual-e5-large-instruct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1024차원, instruct retrieval에 강점.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메모리/속도 부담이 커 MVP 로컬 시연에는 과할 수 있다.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발표 이후 고도화 옵션. 초기에는 제외.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Reranker 추가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검색 후보 상위 20개를 재정렬해 정확도 향상 가능.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지연 시간이 증가하고 모델이 하나 더 필요.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정책 데이터나 PDF chunk가 많아진 뒤 P2 적용.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8-3. LLM/생성 모델 선정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60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후보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장점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단점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프로젝트 적용 판단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kakaocorp/kanana-nano-2.1b-instruct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한국어와 영어를 고려한 2.1B급 경량 instruct 모델. 로컬 또는 vLLM 기반 저비용 시연 후보.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2.1B급이라 복잡한 표 추론이나 긴 문서 전체 이해는 한계.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기본 로컬 후보. 요약, 채팅, 짧은 chunk 기반 JSON 추출에 사용.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beomi/Llama-3-Open-Ko-8B-Instruct-preview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한국어 continued pretraining 기반 8B급 후보로 더 큰 생성 성능 기대.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로컬 실행 부담이 크고 preview 성격이라 안정성 검증 필요.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GPU가 있거나 API 서버 분리가 가능할 때 고도화 후보.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외부 API형 LLM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구조화 출력, 긴 컨텍스트, 안정적 추론 품질 확보 용이.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비용, 네트워크, 키 관리, 발표 환경 장애 리스크.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개발/검증 옵션. 시연은 template fallback과 local 후보 병행.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순수 규칙 기반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빠르고 재현 가능하며 비용이 없음.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표현 다양성/예외가 많은 PDF 문장 추출에는 한계.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금액/날짜 후보 탐지와 검증에는 필수. 최종 구조화는 LLM과 결합.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맑은 고딕" w:hAnsi="맑은 고딕" w:eastAsia="맑은 고딕"/>
          <w:sz w:val="18"/>
        </w:rPr>
        <w:t>9. 공식 공고문 PDF 추출/검색 상세 설계</w:t>
      </w: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9-1. 현재 구현된 분석 파이프라인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448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3888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구현 파일</w:t>
            </w:r>
          </w:p>
        </w:tc>
        <w:tc>
          <w:tcPr>
            <w:tcW w:type="dxa" w:w="648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현재 동작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상태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 문서 후보 확보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notice_docs/services/discovery_lh.py, analysis.py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source_url HTML에서 fileDownLoad(file_id) 링크를 찾아 NoticeDocument 후보 저장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기본 구현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2. 분석 요청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notice_docs/views.py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서비스 대상 공고만 POST 분석 허용. run_notice_document_analysis 호출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 완료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3. 로컬 PDF resolve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pdf_parser.py: resolve_local_pdf_path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file:// 또는 local path만 실제 경로로 인정. http/https는 None 반환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원격 다운로드 미완성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 텍스트 추출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pdf_parser.py: parse_pdf_text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pypdf.PdfReader로 페이지별 text 추출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 완료/표 구조 한계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5. 규칙 추출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extractors.py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주택형/전용면적/가격/납부 일정 후보 추출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구현됨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6. 검증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validators.py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 필드, payment schedule, source_text, 금액 합계 차이 검증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기본 구현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7. LLM 보조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llm_extractors.py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LLM enabled이고 rules 결과가 없거나 경고가 있으면 candidate chunk를 JSON schema로 추출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구현됨/실호출 QA 필요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8. 저장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analysis.py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NoticeExtraction, HousingUnitOption, PaymentSchedule, EligibilityChecklist, ExtractionEvidence 저장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 완료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9. 실패 보존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analysis.py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기존 분석 결과가 있으면 보존, 없으면 mock fallback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시연 안정성 확보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9-2. v5.1에서 추가할 PDF 의미 검색 계층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792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설계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결과물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A. Page/paragraph/table chunk 생성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pypdf text와 pdfplumber table row를 page_no, block_type, text, table_meta로 분리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DocumentChunk 또는 임시 chunk list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B. 키워드 1차 필터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주택가격, 공급금액, 계약금, 중도금, 잔금, 무주택, 소득, 자산, 청약통장 등으로 후보 축소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fast candidate set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C. Embedding Top-K 검색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사용 목적별 query를 e5-small 등으로 embedding하여 후보 문단/표 Top-K 검색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retrieved_chunks + similarity score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D. LLM 구조화 입력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Top-K chunk와 공고 메타만 LLM에 전달. 전체 PDF 투입 금지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JSON schema 기반 unit_options/checklists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E. Validator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금액 단위, 계약금+중도금+잔금 합계, 날짜 형식, evidence page/text 검증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valid/needs_review/failed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F. UI/AI context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검증된 값은 Funding/상세에 반영. needs_review는 “확인 필요”로 표시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사용자 신뢰 UI와 AI source_refs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9-3. 추출 품질 기준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648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통과 기준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실패/경고 처리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금액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 단위 정수로 저장. 천원/만원 단위 변환 명확.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합계 차이 8% 초과 시 needs_review 유지.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날짜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YYYY-MM-DD date로 저장. 미정 또는 공고문 미표기는 null/공식 확인 필요.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잘못된 날짜는 Funding timeline에 계산값으로 쓰지 않음.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근거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각 주요 금액/자격에 page_no, source_text, confidence 저장.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근거 문장 없으면 confidence 하향 및 확인 필요.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옵션 식별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notice+unit_type+floor_group+option_type unique 유지.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중복 추출은 confidence 높은 결과만 남김.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LLM 출력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response_schema에 맞는 JSON dict만 수용.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parse 실패/shape 불일치 시 template/mock fallback 또는 failed log.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맑은 고딕" w:hAnsi="맑은 고딕" w:eastAsia="맑은 고딕"/>
          <w:sz w:val="18"/>
        </w:rPr>
        <w:t>10. 데이터 모델과 API 명세</w:t>
      </w: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10-1. 핵심 데이터 모델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모델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필드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역할/비고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HousingNotice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ownership_type, is_service_target, exclude_reason, official_document_status, source_meta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공고 목록/상세의 source of truth. 서비스 대상 필터 기준.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NoticeDocument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notice, provider, file_id, file_name, document_url, source_url, status, fetched_at, analyzed_at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공식 문서 후보 및 분석 상태 저장.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NoticeExtraction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notice, document, schema_version, status, confidence, raw_json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분석 실행 결과 버전과 source(rules/llm/mock) 기록.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HousingUnitOption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unit_type, exclusive_area_m2, floor_group, option_type, base_price, loan_amount, confidence, source_page, source_text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추천/자금 계산의 핵심 단위.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PaymentSchedule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unit_option, label, due_date, amount, payment_type, sequence, evidence_text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계약금·중도금·잔금 timeline 계산 기준.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EligibilityChecklist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category, title, condition_text, evidence_text, confidence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공식 확인 체크리스트 및 AI context.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ExtractionEvidence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extraction, field_path, page_no, source_text, confidence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근거 기반 UI/AI 답변의 신뢰 레이어.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AiExtractionResult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source_type, source_id, extraction_type, model_name, input_hash, raw_response, warnings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LLM structured extraction cache/log.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AiChatLog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notice_id, option_id, question, answer, provider, model_name, source_refs, safety_flags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코치 질의응답 운영 로그.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10-2. API 명세 요약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403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API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현재 역할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v5.1 보강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/api/dashboard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프로필, TOP 추천, 공고 수 반환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분석 완료 수, 감당 가능 옵션 수, AI 상태 count 추가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/api/profile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GET/PUT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희망 면적·가격·계약금·월 납부 가능액 저장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입력 범위 validation과 UX 도움말 보강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/api/notices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지역/소유형 필터 공고 리스트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예산 범위 내 옵션 수, 분석 상태 badge 추가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/api/notices/{id}/documents/status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 수, 옵션 수, 최신 extraction 반환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source별 상태와 needs_review 요약 추가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/api/notices/{id}/documents/analyze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POST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공식 문서 분석 실행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비동기 job/진행률/재시도 옵션 고려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/api/notices/{id}/unit-options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주택형 옵션과 납부 일정 반환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정렬/필터/비교 선택 파라미터 고려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/api/notices/{id}/eligibility-checklists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자격 확인 항목 반환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상세 화면 노출 강화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/api/recommendations/housing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추천 결과와 best_option 반환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복수 옵션 top-N 반환 구조로 확장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/api/recommendations/funding/{notice_id}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option_id 있으면 PaymentSchedule 기준 Funding 반환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회차별 부족액과 월별 목표 산출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/api/ai/chat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POST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LLM/template fallback 채팅 및 AiChatLog 저장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선택 옵션/evidence/context_refs 강화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맑은 고딕" w:hAnsi="맑은 고딕" w:eastAsia="맑은 고딕"/>
          <w:sz w:val="18"/>
        </w:rPr>
        <w:t>11. 화면별 반영 방식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화면</w:t>
            </w:r>
          </w:p>
        </w:tc>
        <w:tc>
          <w:tcPr>
            <w:tcW w:type="dxa" w:w="576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현재 반영</w:t>
            </w:r>
          </w:p>
        </w:tc>
        <w:tc>
          <w:tcPr>
            <w:tcW w:type="dxa" w:w="648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v5.1 개선 방향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HomePage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대시보드와 추천 CTA 중심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공식 분석 완료 공고 수, 감당 가능한 옵션 수, AI 분석 진행률을 카드로 노출.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ProfileFormPage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희망 면적/가격/계약금/월 감당액 입력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“계약금 준비 가능액”과 “월 납부 감당액”의 의미를 예시와 함께 설명.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RecommendationPage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공고 추천 카드와 best_option 요약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공고별 Top 3 옵션 비교, 옵션별 계약금/중도금 요약, 확인 필요 badge 추가.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MapPage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지역별 서비스 대상 공고 리스트, document_count/unit_option_count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예산 범위 내 옵션 수와 분석 완료/대기/실패 상태 필터 추가.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NoticeDetailPage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공식 링크, 분석 버튼, 주택형 옵션, 납부 일정, Funding 링크 표시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EligibilityChecklist와 ExtractionEvidence를 근거 카드로 노출. 분석 source(rules/llm/mock) 설명 강화.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FundingPage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option_id 기반 FundingPlan 연결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선택 옵션 변경, 여러 옵션 비교, 중도금 회차별 부족액, 월별 적립 목표 시각화.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FloatingCoachChat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/api/ai/chat 연결, source 표시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현재 상세/추천에서 선택한 option_id를 전달하고 source_refs를 사용자에게 쉽게 표시.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FavoritesPage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공고/상품/정책 관심 저장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HousingUnitOption 관심 저장 또는 “비교함” 추가.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맑은 고딕" w:hAnsi="맑은 고딕" w:eastAsia="맑은 고딕"/>
          <w:sz w:val="18"/>
        </w:rPr>
        <w:t>12. 구현 우선순위와 로드맵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기간 제안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작업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완료 기준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P0-1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즉시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원격 PDF 다운로드 adapter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LH document_url에서 PDF bytes 저장, parse_pdf_text까지 연결. 실패 사유 UI 표시.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P0-2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즉시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샘플 PDF 회귀 테스트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공공분양 샘플 3건 이상에서 rules/LLM/mock 결과 snapshot 테스트.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P0-3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즉시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chat E2E QA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FloatingCoachChat→/api/ai/chat→AiChatLog→화면 source 표시까지 브라우저 확인.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P0-4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즉시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API Key/비용/안전 설정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.env key 주입, timeout, retry, safety 문구, error logging 점검.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P1-1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다음 스프린트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pdfplumber table parser 도입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공급금액 표 row/column 관계를 보존해 추출률 개선.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P1-2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다음 스프린트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embedding retrieval layer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e5-small 기반 chunk index/search로 PDF 자격/금액/일정 후보 Top-K 검색.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P1-3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다음 스프린트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로컬 LLM 후보 검증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Kanana Nano local endpoint 연결, OpenAI와 동일 schema contract 비교.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P1-4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다음 스프린트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옵션 비교 UX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추천/상세/Funding에서 복수 옵션 선택·비교·저장 가능.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P2-1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고도화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OCR fallback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스캔 PDF 또는 표 이미지에 대한 OCR 후보 확보.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P2-2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고도화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정책/상품 의미 검색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정책 문장과 사용자 조건의 semantic match를 규칙 matcher 보조로 사용.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P2-3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고도화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 모니터링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LLM 실패율, 비용, latency, needs_review 비율 dashboard화.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12-1. 우선순위 결정 기준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사용자 가치: 사용자가 “내가 감당 가능한 옵션인가”를 판단하는 데 직접 필요한가.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신뢰성: 공식 공고문 근거와 검증 상태를 함께 보여줄 수 있는가.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시연 안정성: 외부 API/LLM 장애에도 대표 USE CASE를 완주할 수 있는가.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개발 난이도: 초보 팀원이 LLM 도움을 받아도 구현·디버깅 가능한 단위인가.</w:t>
      </w:r>
    </w:p>
    <w:p>
      <w:pPr>
        <w:pStyle w:val="Heading1"/>
        <w:keepNext/>
      </w:pPr>
      <w:r>
        <w:rPr>
          <w:rFonts w:ascii="맑은 고딕" w:hAnsi="맑은 고딕" w:eastAsia="맑은 고딕"/>
          <w:sz w:val="18"/>
        </w:rPr>
        <w:t>13. QA·보안·운영 기준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영역</w:t>
            </w:r>
          </w:p>
        </w:tc>
        <w:tc>
          <w:tcPr>
            <w:tcW w:type="dxa" w:w="7488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점검 기준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실패 시 처리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PDF 분석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원격 PDF 다운로드, text parse, table parse, rules extraction, LLM fallback, mock fallback별 테스트 분리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공식 확인 필요 badge와 error_message 노출. 기존 성공 결과 보존.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LLM schema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OpenAI/local 모두 NOTICE_DOCUMENT_EXTRACTION_SCHEMA와 COACH_CHAT_SCHEMA 호환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parse 실패 시 AiExtractionResult failed 저장, template fallback.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금액 검증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계약금+중도금+잔금 합계와 분양가 차이, 원/천원/만원 단위 변환 확인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needs_review로 표시하고 Funding 계산 반영 제한.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보안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OPENAI_API_KEY 등은 ZIP/문서/로그에 포함 금지. .env 주입만 허용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키 노출 시 즉시 폐기/재발급. 로그 마스킹.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개인정보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프로필 민감 정보는 AI prompt와 AiChatLog에 최소한으로 포함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필요 없는 필드 저장 금지, 로그 보존 기간 정책 수립.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안전 표현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당첨 보장, 신청 가능 확정, 대출 승인 확정 표현 금지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safety_filter에서 대체 문구 적용. 최종 답변에 공식 확인 문구 포함.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프론트 예외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 API 실패가 상세 화면 전체를 깨지 않도록 catch/fallback 유지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분석 상태 카드만 실패 안내. 공고 기본 정보는 계속 표시.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CI/QA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backend test, frontend build, schema contract test, sample PDF regression을 PR 기준으로 운영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실패 시 merge 보류.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맑은 고딕" w:hAnsi="맑은 고딕" w:eastAsia="맑은 고딕"/>
          <w:sz w:val="18"/>
        </w:rPr>
        <w:t>14. 발표/시연 기준과 팀 작업 체크리스트</w:t>
      </w: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14-1. 발표 시나리오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장면</w:t>
            </w:r>
          </w:p>
        </w:tc>
        <w:tc>
          <w:tcPr>
            <w:tcW w:type="dxa" w:w="6336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보여줄 가치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필수 준비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홈/추천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공공분양만 필터링되어 내 조건에 맞는 후보를 추천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fixture 또는 DB seed 데이터 준비.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지도 탐색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지역별 공고와 분석 상태를 훑어볼 수 있음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region/district 값 정리.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상세 분석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공식 공고문 분석으로 주택형 옵션과 납부 일정이 생김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샘플 PDF 1~2건은 rules 또는 LLM으로 성공하도록 고정.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자금 로드맵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선택 주택형 기준 계약금·중도금·잔금과 부족액 확인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option_id Funding 링크 정상 작동.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코치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부족액/일정/서류 질문에 근거 기반 답변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template fallback과 LLM 사용 버전을 모두 준비.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안전 장치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확정 판정이 아니라 공식 확인 보조임을 명확히 표시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safety 문구와 source badge 노출.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14-2. 팀 작업 체크리스트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016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담당</w:t>
            </w:r>
          </w:p>
        </w:tc>
        <w:tc>
          <w:tcPr>
            <w:tcW w:type="dxa" w:w="6768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작업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산출물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백엔드 A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LH PDF downloader/storage adapter 구현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download_official_pdf(document) 함수, 실패/재시도 처리, 테스트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백엔드 B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pdfplumber table parser와 validators 보강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table row extraction, 날짜/금액 단위 검증 테스트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담당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embedding retrieval + local/openai schema contract 검증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chunk index/search service, Kanana/OpenAI 비교 결과표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프론트 A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추천/상세 옵션 비교 UI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Top-N 옵션 카드, 선택 상태, Funding 링크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프론트 B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Evidence/Checklist 노출과 AI source_refs UI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공식 근거 카드, 확인 필요 badge, 채팅 source 표시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QA/문서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샘플 PDF 회귀 테스트와 발표 시나리오 정리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테스트 케이스, 실패 대응 매뉴얼, 시연 체크리스트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맑은 고딕" w:hAnsi="맑은 고딕" w:eastAsia="맑은 고딕"/>
          <w:sz w:val="18"/>
        </w:rPr>
        <w:t>14-3. v5.1의 핵심 메시지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우리는 이미 /api/ai/chat, LLM adapter, PDF parser skeleton, option_id Funding까지 구현했다.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이제 경쟁력은 “LLM을 붙였다”가 아니라 “공식 공고문에서 근거 있는 금액과 조건을 찾아 검증하고 사용자 의사결정에 연결한다”에 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v4.1에서 사라진 임베딩/검색/로컬 LLM 로드맵은 v5.1 이후 반드시 복원되어야 한다.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 w:val="0"/>
          <w:sz w:val="20"/>
        </w:rPr>
        <w:t>발표 안정성을 위해 template/mock fallback은 유지하되, 실제 서비스성은 rules + retrieval + LLM + validator + evidence UI로 완성한다.</w:t>
      </w:r>
    </w:p>
    <w:sectPr w:rsidR="00FC693F" w:rsidRPr="0006063C" w:rsidSect="00034616">
      <w:footerReference w:type="default" r:id="rId9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 w:eastAsia="맑은 고딕"/>
        <w:b w:val="0"/>
        <w:color w:val="5A5A5A"/>
        <w:sz w:val="18"/>
      </w:rPr>
      <w:t>FirstHome Navigator AI v5.1 · 코드 정적 분석 기반 개발 공유 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맑은 고딕" w:hAnsi="맑은 고딕" w:eastAsia="맑은 고딕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맑은 고딕" w:hAnsi="맑은 고딕" w:eastAsia="맑은 고딕"/>
      <w:color w:val="5A5A5A"/>
      <w:sz w:val="18"/>
    </w:rPr>
  </w:style>
  <w:style w:type="paragraph" w:customStyle="1" w:styleId="CodeBlock">
    <w:name w:val="Code Block"/>
    <w:pPr>
      <w:spacing w:before="60" w:after="60"/>
      <w:ind w:left="216"/>
    </w:pPr>
    <w:rPr>
      <w:rFonts w:ascii="Consolas" w:hAnsi="Consolas" w:eastAsia="맑은 고딕"/>
      <w:color w:val="28282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FirstHome Navigator AI 개발공유용 확장기획서 v5.1</dc:title>
  <dc:subject>now.zip 실구현 재분석 + v4.1 AI/임베딩 로드맵 복원본</dc:subject>
  <dc:creator>OpenAI</dc:creator>
  <cp:keywords>FirstHome Navigator AI, Django, Vue, LLM, Embedding, PDF extraction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