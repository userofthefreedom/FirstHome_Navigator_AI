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2C02" w14:textId="77777777" w:rsidR="00F43195" w:rsidRDefault="00000000">
      <w:pPr>
        <w:spacing w:after="80" w:line="269" w:lineRule="auto"/>
        <w:jc w:val="center"/>
      </w:pPr>
      <w:r>
        <w:rPr>
          <w:b/>
          <w:color w:val="1D4ED8"/>
          <w:sz w:val="36"/>
        </w:rPr>
        <w:t>FirstHome Navigator AI</w:t>
      </w:r>
    </w:p>
    <w:p w14:paraId="76358BC7" w14:textId="77777777" w:rsidR="0027480B" w:rsidRDefault="00000000" w:rsidP="0027480B">
      <w:pPr>
        <w:spacing w:after="160" w:line="269" w:lineRule="auto"/>
        <w:jc w:val="center"/>
      </w:pPr>
      <w:r>
        <w:rPr>
          <w:b/>
          <w:color w:val="0F172A"/>
          <w:sz w:val="48"/>
        </w:rPr>
        <w:t>개발공유용 확장기획서 v6.0</w:t>
      </w:r>
    </w:p>
    <w:p w14:paraId="520534CF" w14:textId="0BE54931" w:rsidR="00F43195" w:rsidRDefault="00000000" w:rsidP="0027480B">
      <w:pPr>
        <w:spacing w:after="160" w:line="269" w:lineRule="auto"/>
        <w:jc w:val="center"/>
      </w:pPr>
      <w:r>
        <w:rPr>
          <w:b/>
          <w:color w:val="0F172A"/>
          <w:sz w:val="32"/>
        </w:rPr>
        <w:t>목차</w:t>
      </w:r>
    </w:p>
    <w:p w14:paraId="2CC7C4FD" w14:textId="77777777" w:rsidR="00F43195" w:rsidRDefault="00000000">
      <w:pPr>
        <w:pStyle w:val="a0"/>
        <w:spacing w:after="40" w:line="269" w:lineRule="auto"/>
      </w:pPr>
      <w:r>
        <w:t>0. v6.0 작성 목적과 읽는 법</w:t>
      </w:r>
    </w:p>
    <w:p w14:paraId="06DCE4F2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1. 서비스 정의와 제품 방향성</w:t>
      </w:r>
    </w:p>
    <w:p w14:paraId="6347D2E1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2. MVP에서 확장 버전으로 넘어온 핵심 변화</w:t>
      </w:r>
    </w:p>
    <w:p w14:paraId="55720011" w14:textId="77777777" w:rsidR="00F43195" w:rsidRDefault="00000000">
      <w:pPr>
        <w:pStyle w:val="a0"/>
        <w:spacing w:after="40" w:line="269" w:lineRule="auto"/>
      </w:pPr>
      <w:r>
        <w:t>3. 대표 사용자와 Use Case</w:t>
      </w:r>
    </w:p>
    <w:p w14:paraId="11796F75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4. 전체 화면 흐름과 API 호출 순서</w:t>
      </w:r>
    </w:p>
    <w:p w14:paraId="7AB5A8D4" w14:textId="77777777" w:rsidR="00F43195" w:rsidRDefault="00000000">
      <w:pPr>
        <w:pStyle w:val="a0"/>
        <w:spacing w:after="40" w:line="269" w:lineRule="auto"/>
      </w:pPr>
      <w:r>
        <w:t>5. 서비스 범위와 제외 범위</w:t>
      </w:r>
    </w:p>
    <w:p w14:paraId="261AB83D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6. 현재 프로젝트 구조와 코드 분석 요약</w:t>
      </w:r>
    </w:p>
    <w:p w14:paraId="6A1AD34D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7. 백엔드 앱별 책임과 구현 상태</w:t>
      </w:r>
    </w:p>
    <w:p w14:paraId="22291454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8. 프론트엔드 화면별 책임과 구현 상태</w:t>
      </w:r>
    </w:p>
    <w:p w14:paraId="1CFDAED0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9. 데이터 모델과 주요 Entity</w:t>
      </w:r>
    </w:p>
    <w:p w14:paraId="4B28224D" w14:textId="77777777" w:rsidR="00F43195" w:rsidRDefault="00000000">
      <w:pPr>
        <w:pStyle w:val="a0"/>
        <w:spacing w:after="40" w:line="269" w:lineRule="auto"/>
      </w:pPr>
      <w:r>
        <w:t>10. REST API 명세</w:t>
      </w:r>
    </w:p>
    <w:p w14:paraId="5DB8BB6A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11. 공식 공고문 PDF 분석 파이프라인</w:t>
      </w:r>
    </w:p>
    <w:p w14:paraId="12FAAA60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12. 추천/자금 로드맵 계산 구조</w:t>
      </w:r>
    </w:p>
    <w:p w14:paraId="3566E8B0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13. AI 코치와 LLM/임베딩 전략</w:t>
      </w:r>
    </w:p>
    <w:p w14:paraId="47F96A2D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14. 데이터 수집과 Fixture 전략</w:t>
      </w:r>
    </w:p>
    <w:p w14:paraId="466B09B4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15. UX 상태, 예외 처리, 신뢰 문구 기준</w:t>
      </w:r>
    </w:p>
    <w:p w14:paraId="13601190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16. 현재 개발 완료/부분 구현/미구현 항목</w:t>
      </w:r>
    </w:p>
    <w:p w14:paraId="678E8C9D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17. QA, 테스트, 운영 검증 기준</w:t>
      </w:r>
    </w:p>
    <w:p w14:paraId="62B551ED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18. 보안·개인정보·API Key 운영 기준</w:t>
      </w:r>
    </w:p>
    <w:p w14:paraId="6114EAB4" w14:textId="77777777" w:rsidR="00F43195" w:rsidRDefault="00000000">
      <w:pPr>
        <w:pStyle w:val="a0"/>
        <w:spacing w:after="40" w:line="269" w:lineRule="auto"/>
      </w:pPr>
      <w:r>
        <w:t>19. 다음 개발 로드맵</w:t>
      </w:r>
    </w:p>
    <w:p w14:paraId="7A7CF406" w14:textId="77777777" w:rsidR="00F43195" w:rsidRDefault="00000000">
      <w:pPr>
        <w:pStyle w:val="a0"/>
        <w:spacing w:after="40" w:line="269" w:lineRule="auto"/>
      </w:pPr>
      <w:r>
        <w:t>20. 발표/시연 시나리오</w:t>
      </w:r>
    </w:p>
    <w:p w14:paraId="26AA74F4" w14:textId="77777777" w:rsidR="00F43195" w:rsidRDefault="00000000">
      <w:pPr>
        <w:pStyle w:val="a0"/>
        <w:spacing w:after="40" w:line="269" w:lineRule="auto"/>
      </w:pPr>
      <w:r>
        <w:t>21. 실행/개발 가이드</w:t>
      </w:r>
    </w:p>
    <w:p w14:paraId="74558855" w14:textId="77777777" w:rsidR="00F43195" w:rsidRDefault="00000000">
      <w:pPr>
        <w:pStyle w:val="a0"/>
        <w:spacing w:after="40" w:line="269" w:lineRule="auto"/>
      </w:pPr>
      <w:r>
        <w:t>22. Definition of Done</w:t>
      </w:r>
    </w:p>
    <w:p w14:paraId="105C20F7" w14:textId="77777777" w:rsidR="00F43195" w:rsidRDefault="00000000">
      <w:pPr>
        <w:pStyle w:val="a0"/>
        <w:spacing w:after="40" w:line="269" w:lineRule="auto"/>
      </w:pPr>
      <w:r>
        <w:t>23. v6.1 이후 확장 백로그</w:t>
      </w:r>
    </w:p>
    <w:p w14:paraId="39694F6A" w14:textId="77777777" w:rsidR="00F43195" w:rsidRDefault="00000000">
      <w:pPr>
        <w:pStyle w:val="a0"/>
        <w:spacing w:after="40" w:line="269" w:lineRule="auto"/>
      </w:pPr>
      <w:r>
        <w:t>24. 부록: 주요 파일 경로</w:t>
      </w:r>
    </w:p>
    <w:p w14:paraId="18186B61" w14:textId="77777777" w:rsidR="00F43195" w:rsidRDefault="00000000">
      <w:r>
        <w:br w:type="page"/>
      </w:r>
    </w:p>
    <w:p w14:paraId="34ABA570" w14:textId="769878A2" w:rsidR="00F43195" w:rsidRDefault="00000000" w:rsidP="0027480B">
      <w:pPr>
        <w:pStyle w:val="1"/>
        <w:spacing w:before="160" w:after="80"/>
        <w:rPr>
          <w:rFonts w:hint="eastAsia"/>
          <w:lang w:eastAsia="ko-KR"/>
        </w:rPr>
      </w:pPr>
      <w:r>
        <w:rPr>
          <w:rFonts w:ascii="맑은 고딕" w:eastAsia="맑은 고딕" w:hAnsi="맑은 고딕"/>
          <w:color w:val="0F172A"/>
          <w:sz w:val="32"/>
        </w:rPr>
        <w:lastRenderedPageBreak/>
        <w:t>0. v6.0 작성 목적과 읽는 법</w:t>
      </w:r>
    </w:p>
    <w:p w14:paraId="37F68F8E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이 문서는 기획팀, 백엔드, 프론트엔드, AI/데이터 담당자가 같은 언어로 프로젝트를 이해하기 위한 공유 기준이다.</w:t>
      </w:r>
    </w:p>
    <w:p w14:paraId="08EE1A93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기능명은 가능하면 실제 코드의 앱/파일/API 이름과 맞췄다.</w:t>
      </w:r>
    </w:p>
    <w:p w14:paraId="317E20AA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공식 공고문 분석 결과는 사용자에게 “공식 원문보다 우선하는 판정”이 아니라 “공식 확인을 돕는 구조화 보조 정보”로 표현한다.</w:t>
      </w:r>
    </w:p>
    <w:p w14:paraId="4EB7FA7D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현재 구현 여부는 “코드 존재/라우팅 연결/화면 연결/테스트 코드 존재/실행 검증 가능 여부”를 분리해서 본다.</w:t>
      </w:r>
    </w:p>
    <w:p w14:paraId="03117A5C" w14:textId="77777777" w:rsidR="00F43195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0F172A"/>
          <w:sz w:val="32"/>
          <w:lang w:eastAsia="ko-KR"/>
        </w:rPr>
        <w:t>1. 서비스 정의와 제품 방향성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9406"/>
      </w:tblGrid>
      <w:tr w:rsidR="00F43195" w14:paraId="60F23A8F" w14:textId="77777777" w:rsidTr="0027480B">
        <w:trPr>
          <w:cantSplit/>
          <w:jc w:val="center"/>
        </w:trPr>
        <w:tc>
          <w:tcPr>
            <w:tcW w:w="1134" w:type="dxa"/>
            <w:shd w:val="clear" w:color="auto" w:fill="DCEBFF"/>
            <w:vAlign w:val="center"/>
          </w:tcPr>
          <w:p w14:paraId="508FD2F1" w14:textId="77777777" w:rsidR="00F43195" w:rsidRDefault="00000000">
            <w:r>
              <w:rPr>
                <w:b/>
                <w:color w:val="0F172A"/>
                <w:sz w:val="18"/>
              </w:rPr>
              <w:t>항목</w:t>
            </w:r>
          </w:p>
        </w:tc>
        <w:tc>
          <w:tcPr>
            <w:tcW w:w="9406" w:type="dxa"/>
            <w:shd w:val="clear" w:color="auto" w:fill="DCEBFF"/>
            <w:vAlign w:val="center"/>
          </w:tcPr>
          <w:p w14:paraId="389C583F" w14:textId="77777777" w:rsidR="00F43195" w:rsidRDefault="00000000">
            <w:r>
              <w:rPr>
                <w:b/>
                <w:color w:val="0F172A"/>
                <w:sz w:val="18"/>
              </w:rPr>
              <w:t>정의</w:t>
            </w:r>
          </w:p>
        </w:tc>
      </w:tr>
      <w:tr w:rsidR="00F43195" w14:paraId="4ED9B321" w14:textId="77777777" w:rsidTr="0027480B">
        <w:trPr>
          <w:cantSplit/>
          <w:jc w:val="center"/>
        </w:trPr>
        <w:tc>
          <w:tcPr>
            <w:tcW w:w="1134" w:type="dxa"/>
          </w:tcPr>
          <w:p w14:paraId="47BD5957" w14:textId="77777777" w:rsidR="00F43195" w:rsidRDefault="00000000">
            <w:r>
              <w:rPr>
                <w:sz w:val="18"/>
              </w:rPr>
              <w:t>서비스명</w:t>
            </w:r>
          </w:p>
        </w:tc>
        <w:tc>
          <w:tcPr>
            <w:tcW w:w="9406" w:type="dxa"/>
          </w:tcPr>
          <w:p w14:paraId="46192CD5" w14:textId="77777777" w:rsidR="00F43195" w:rsidRDefault="00000000">
            <w:r>
              <w:rPr>
                <w:sz w:val="18"/>
              </w:rPr>
              <w:t>FirstHome Navigator AI</w:t>
            </w:r>
          </w:p>
        </w:tc>
      </w:tr>
      <w:tr w:rsidR="00F43195" w14:paraId="747EDB92" w14:textId="77777777" w:rsidTr="0027480B">
        <w:trPr>
          <w:cantSplit/>
          <w:jc w:val="center"/>
        </w:trPr>
        <w:tc>
          <w:tcPr>
            <w:tcW w:w="1134" w:type="dxa"/>
          </w:tcPr>
          <w:p w14:paraId="10B9EB55" w14:textId="77777777" w:rsidR="00F43195" w:rsidRDefault="00000000">
            <w:r>
              <w:rPr>
                <w:sz w:val="18"/>
              </w:rPr>
              <w:t>한 줄 정의</w:t>
            </w:r>
          </w:p>
        </w:tc>
        <w:tc>
          <w:tcPr>
            <w:tcW w:w="9406" w:type="dxa"/>
          </w:tcPr>
          <w:p w14:paraId="4785D666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사회초년생이 소유형 공공분양 청약 후보 중 자신의 희망 면적·예산 범위에 맞는 공고와 주택형 옵션을 찾고, 공식 공고문 기준 자금 로드맵과 확인 체크리스트, AI 코치 답변을 받는 첫 집 소유 준비 웹서비스.</w:t>
            </w:r>
          </w:p>
        </w:tc>
      </w:tr>
      <w:tr w:rsidR="00F43195" w14:paraId="6AF2298B" w14:textId="77777777" w:rsidTr="0027480B">
        <w:trPr>
          <w:cantSplit/>
          <w:jc w:val="center"/>
        </w:trPr>
        <w:tc>
          <w:tcPr>
            <w:tcW w:w="1134" w:type="dxa"/>
          </w:tcPr>
          <w:p w14:paraId="41BA6C0C" w14:textId="77777777" w:rsidR="00F43195" w:rsidRDefault="00000000">
            <w:r>
              <w:rPr>
                <w:sz w:val="18"/>
              </w:rPr>
              <w:t>핵심 고객</w:t>
            </w:r>
          </w:p>
        </w:tc>
        <w:tc>
          <w:tcPr>
            <w:tcW w:w="9406" w:type="dxa"/>
          </w:tcPr>
          <w:p w14:paraId="27CFD384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첫 집 소유를 준비하지만 공공분양 공고문, 주택형별 가격, 계약금·중도금·잔금, 자격조건을 한 번에 이해하기 어려운 사회초년생·청년·신혼 전 단계 사용자.</w:t>
            </w:r>
          </w:p>
        </w:tc>
      </w:tr>
      <w:tr w:rsidR="00F43195" w14:paraId="59CC7AE1" w14:textId="77777777" w:rsidTr="0027480B">
        <w:trPr>
          <w:cantSplit/>
          <w:jc w:val="center"/>
        </w:trPr>
        <w:tc>
          <w:tcPr>
            <w:tcW w:w="1134" w:type="dxa"/>
          </w:tcPr>
          <w:p w14:paraId="6730BB58" w14:textId="77777777" w:rsidR="00F43195" w:rsidRDefault="00000000">
            <w:r>
              <w:rPr>
                <w:sz w:val="18"/>
              </w:rPr>
              <w:t>핵심 문제</w:t>
            </w:r>
          </w:p>
        </w:tc>
        <w:tc>
          <w:tcPr>
            <w:tcW w:w="9406" w:type="dxa"/>
          </w:tcPr>
          <w:p w14:paraId="539016EE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 API 목록은 공고 단위 정보 중심이며 임대형/소유형이 섞이고, 실제 사용자가 감당 가능한지 판단해야 하는 값은 공고문 PDF의 주택형별 가격표와 납부 일정표에 들어 있는 경우가 많다.</w:t>
            </w:r>
          </w:p>
        </w:tc>
      </w:tr>
      <w:tr w:rsidR="00F43195" w14:paraId="17EBEB08" w14:textId="77777777" w:rsidTr="0027480B">
        <w:trPr>
          <w:cantSplit/>
          <w:jc w:val="center"/>
        </w:trPr>
        <w:tc>
          <w:tcPr>
            <w:tcW w:w="1134" w:type="dxa"/>
          </w:tcPr>
          <w:p w14:paraId="14930273" w14:textId="77777777" w:rsidR="00F43195" w:rsidRDefault="00000000">
            <w:r>
              <w:rPr>
                <w:sz w:val="18"/>
              </w:rPr>
              <w:t>해결 방식</w:t>
            </w:r>
          </w:p>
        </w:tc>
        <w:tc>
          <w:tcPr>
            <w:tcW w:w="9406" w:type="dxa"/>
          </w:tcPr>
          <w:p w14:paraId="66D1C127" w14:textId="77777777" w:rsidR="00F43195" w:rsidRDefault="00000000">
            <w:r>
              <w:rPr>
                <w:sz w:val="18"/>
                <w:lang w:eastAsia="ko-KR"/>
              </w:rPr>
              <w:t xml:space="preserve">소유형 공공분양만 서비스 대상으로 분류하고, 공식 공고문 PDF에서 주택형 옵션·납부 일정·체크리스트를 추출해 사용자 예산과 연결한다. </w:t>
            </w:r>
            <w:r>
              <w:rPr>
                <w:sz w:val="18"/>
              </w:rPr>
              <w:t>AI는 근거 기반 설명과 질문 답변을 담당한다.</w:t>
            </w:r>
          </w:p>
        </w:tc>
      </w:tr>
      <w:tr w:rsidR="00F43195" w14:paraId="0FA5027A" w14:textId="77777777" w:rsidTr="0027480B">
        <w:trPr>
          <w:cantSplit/>
          <w:jc w:val="center"/>
        </w:trPr>
        <w:tc>
          <w:tcPr>
            <w:tcW w:w="1134" w:type="dxa"/>
          </w:tcPr>
          <w:p w14:paraId="50A46108" w14:textId="77777777" w:rsidR="00F43195" w:rsidRDefault="00000000">
            <w:r>
              <w:rPr>
                <w:sz w:val="18"/>
              </w:rPr>
              <w:t>제품 성격</w:t>
            </w:r>
          </w:p>
        </w:tc>
        <w:tc>
          <w:tcPr>
            <w:tcW w:w="9406" w:type="dxa"/>
          </w:tcPr>
          <w:p w14:paraId="4D2B428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실시간 심사, 당첨 예측, 대출 승인 판단, 청약 신청 대행이 아니라 공개 데이터와 공식 공고문을 읽기 쉽게 연결하는 준비 의사결정 보조 도구.</w:t>
            </w:r>
          </w:p>
        </w:tc>
      </w:tr>
    </w:tbl>
    <w:p w14:paraId="2971D0DE" w14:textId="77777777" w:rsidR="00F43195" w:rsidRDefault="00000000">
      <w:pPr>
        <w:pStyle w:val="21"/>
        <w:spacing w:before="80" w:after="80"/>
      </w:pPr>
      <w:r>
        <w:rPr>
          <w:rFonts w:ascii="맑은 고딕" w:eastAsia="맑은 고딕" w:hAnsi="맑은 고딕"/>
          <w:color w:val="0F172A"/>
        </w:rPr>
        <w:t>1-1. 제품 포지션</w:t>
      </w:r>
    </w:p>
    <w:p w14:paraId="0E669936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네이버 부동산식 탐색: 지역, 공고, 상세, 공식 출처 이동을 명확하게 제공한다.</w:t>
      </w:r>
    </w:p>
    <w:p w14:paraId="111067D0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오늘의집식 사용 흐름: 카드형 추천, 저장, 비교, 체크리스트, 상담형 코치로 사용자가 다음 행동을 쉽게 이해하게 만든다.</w:t>
      </w:r>
    </w:p>
    <w:p w14:paraId="3D6B5D12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일반 청약 포털과의 차별점: 공고 목록 조회가 아니라 주택형 옵션 단위의 자금 부담과 근거 문장까지 이어진다.</w:t>
      </w:r>
    </w:p>
    <w:p w14:paraId="5ADE5274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AI 서비스로서의 차별점: AI가 점수를 마음대로 만들지 않고, 공식 PDF에서 찾은 근거와 규칙 기반 계산을 설명한다.</w:t>
      </w:r>
    </w:p>
    <w:p w14:paraId="1E0E20F5" w14:textId="77777777" w:rsidR="00F43195" w:rsidRDefault="00000000">
      <w:pPr>
        <w:pStyle w:val="21"/>
        <w:spacing w:before="80" w:after="80"/>
      </w:pPr>
      <w:r>
        <w:rPr>
          <w:rFonts w:ascii="맑은 고딕" w:eastAsia="맑은 고딕" w:hAnsi="맑은 고딕"/>
          <w:color w:val="0F172A"/>
        </w:rPr>
        <w:t>1-2. 제품 원칙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4678"/>
        <w:gridCol w:w="4443"/>
      </w:tblGrid>
      <w:tr w:rsidR="00F43195" w14:paraId="653E0A74" w14:textId="77777777" w:rsidTr="0027480B">
        <w:trPr>
          <w:cantSplit/>
          <w:jc w:val="center"/>
        </w:trPr>
        <w:tc>
          <w:tcPr>
            <w:tcW w:w="1418" w:type="dxa"/>
            <w:shd w:val="clear" w:color="auto" w:fill="DCEBFF"/>
            <w:vAlign w:val="center"/>
          </w:tcPr>
          <w:p w14:paraId="1F13114D" w14:textId="77777777" w:rsidR="00F43195" w:rsidRDefault="00000000">
            <w:r>
              <w:rPr>
                <w:b/>
                <w:color w:val="0F172A"/>
                <w:sz w:val="18"/>
              </w:rPr>
              <w:t>원칙</w:t>
            </w:r>
          </w:p>
        </w:tc>
        <w:tc>
          <w:tcPr>
            <w:tcW w:w="4678" w:type="dxa"/>
            <w:shd w:val="clear" w:color="auto" w:fill="DCEBFF"/>
            <w:vAlign w:val="center"/>
          </w:tcPr>
          <w:p w14:paraId="398B7696" w14:textId="77777777" w:rsidR="00F43195" w:rsidRDefault="00000000">
            <w:r>
              <w:rPr>
                <w:b/>
                <w:color w:val="0F172A"/>
                <w:sz w:val="18"/>
              </w:rPr>
              <w:t>설명</w:t>
            </w:r>
          </w:p>
        </w:tc>
        <w:tc>
          <w:tcPr>
            <w:tcW w:w="4443" w:type="dxa"/>
            <w:shd w:val="clear" w:color="auto" w:fill="DCEBFF"/>
            <w:vAlign w:val="center"/>
          </w:tcPr>
          <w:p w14:paraId="36513A80" w14:textId="77777777" w:rsidR="00F43195" w:rsidRDefault="00000000">
            <w:r>
              <w:rPr>
                <w:b/>
                <w:color w:val="0F172A"/>
                <w:sz w:val="18"/>
              </w:rPr>
              <w:t>구현 기준</w:t>
            </w:r>
          </w:p>
        </w:tc>
      </w:tr>
      <w:tr w:rsidR="00F43195" w14:paraId="65CE767F" w14:textId="77777777" w:rsidTr="0027480B">
        <w:trPr>
          <w:cantSplit/>
          <w:jc w:val="center"/>
        </w:trPr>
        <w:tc>
          <w:tcPr>
            <w:tcW w:w="1418" w:type="dxa"/>
          </w:tcPr>
          <w:p w14:paraId="1823E8B2" w14:textId="77777777" w:rsidR="00F43195" w:rsidRDefault="00000000">
            <w:r>
              <w:rPr>
                <w:sz w:val="18"/>
              </w:rPr>
              <w:t>공식 원문 우선</w:t>
            </w:r>
          </w:p>
        </w:tc>
        <w:tc>
          <w:tcPr>
            <w:tcW w:w="4678" w:type="dxa"/>
          </w:tcPr>
          <w:p w14:paraId="34A2C55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 추출값과 공식 공고문이 다르면 공식 공고문이 우선이다.</w:t>
            </w:r>
          </w:p>
        </w:tc>
        <w:tc>
          <w:tcPr>
            <w:tcW w:w="4443" w:type="dxa"/>
          </w:tcPr>
          <w:p w14:paraId="637A4C50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 상세/자금/AI 화면에 공식 확인 문구와 출처 링크를 표시한다.</w:t>
            </w:r>
          </w:p>
        </w:tc>
      </w:tr>
      <w:tr w:rsidR="00F43195" w14:paraId="04A37001" w14:textId="77777777" w:rsidTr="0027480B">
        <w:trPr>
          <w:cantSplit/>
          <w:jc w:val="center"/>
        </w:trPr>
        <w:tc>
          <w:tcPr>
            <w:tcW w:w="1418" w:type="dxa"/>
          </w:tcPr>
          <w:p w14:paraId="3CA4D362" w14:textId="77777777" w:rsidR="00F43195" w:rsidRDefault="00000000">
            <w:r>
              <w:rPr>
                <w:sz w:val="18"/>
              </w:rPr>
              <w:t>추천 점수는 규칙 기반</w:t>
            </w:r>
          </w:p>
        </w:tc>
        <w:tc>
          <w:tcPr>
            <w:tcW w:w="4678" w:type="dxa"/>
          </w:tcPr>
          <w:p w14:paraId="1A4E2A00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LLM은 추천 점수를 직접 결정하지 않는다.</w:t>
            </w:r>
          </w:p>
        </w:tc>
        <w:tc>
          <w:tcPr>
            <w:tcW w:w="4443" w:type="dxa"/>
          </w:tcPr>
          <w:p w14:paraId="43ADFBD8" w14:textId="77777777" w:rsidR="00F43195" w:rsidRDefault="00000000">
            <w:r>
              <w:rPr>
                <w:sz w:val="18"/>
              </w:rPr>
              <w:t>eligibility, funding, location, schedule, policy_link 산식과 option_fit_score를 분리한다.</w:t>
            </w:r>
          </w:p>
        </w:tc>
      </w:tr>
      <w:tr w:rsidR="00F43195" w14:paraId="228E0600" w14:textId="77777777" w:rsidTr="0027480B">
        <w:trPr>
          <w:cantSplit/>
          <w:jc w:val="center"/>
        </w:trPr>
        <w:tc>
          <w:tcPr>
            <w:tcW w:w="1418" w:type="dxa"/>
          </w:tcPr>
          <w:p w14:paraId="0D0C845F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AI는 설명과 구조화 보조</w:t>
            </w:r>
          </w:p>
        </w:tc>
        <w:tc>
          <w:tcPr>
            <w:tcW w:w="4678" w:type="dxa"/>
          </w:tcPr>
          <w:p w14:paraId="343EF838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chunk 추출, JSON 구조화, 코치 답변에 AI를 사용한다.</w:t>
            </w:r>
          </w:p>
        </w:tc>
        <w:tc>
          <w:tcPr>
            <w:tcW w:w="4443" w:type="dxa"/>
          </w:tcPr>
          <w:p w14:paraId="6EC54FA9" w14:textId="77777777" w:rsidR="00F43195" w:rsidRDefault="00000000">
            <w:r>
              <w:rPr>
                <w:sz w:val="18"/>
              </w:rPr>
              <w:t>safety_filter와 template fallback을 반드시 둔다.</w:t>
            </w:r>
          </w:p>
        </w:tc>
      </w:tr>
      <w:tr w:rsidR="00F43195" w14:paraId="40D4D5DC" w14:textId="77777777" w:rsidTr="0027480B">
        <w:trPr>
          <w:cantSplit/>
          <w:jc w:val="center"/>
        </w:trPr>
        <w:tc>
          <w:tcPr>
            <w:tcW w:w="1418" w:type="dxa"/>
          </w:tcPr>
          <w:p w14:paraId="3D88EE5D" w14:textId="77777777" w:rsidR="00F43195" w:rsidRDefault="00000000">
            <w:r>
              <w:rPr>
                <w:sz w:val="18"/>
              </w:rPr>
              <w:t>Fixture 완주성</w:t>
            </w:r>
          </w:p>
        </w:tc>
        <w:tc>
          <w:tcPr>
            <w:tcW w:w="4678" w:type="dxa"/>
          </w:tcPr>
          <w:p w14:paraId="492D40BF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외부 API가 실패해도 대표 시나리오는 동작해야 한다.</w:t>
            </w:r>
          </w:p>
        </w:tc>
        <w:tc>
          <w:tcPr>
            <w:tcW w:w="4443" w:type="dxa"/>
          </w:tcPr>
          <w:p w14:paraId="6819CCDB" w14:textId="77777777" w:rsidR="00F43195" w:rsidRDefault="00000000">
            <w:r>
              <w:rPr>
                <w:sz w:val="18"/>
              </w:rPr>
              <w:t>DB 우선, 실패 시 firsthome_mvp.json fallback.</w:t>
            </w:r>
          </w:p>
        </w:tc>
      </w:tr>
      <w:tr w:rsidR="00F43195" w14:paraId="59478130" w14:textId="77777777" w:rsidTr="0027480B">
        <w:trPr>
          <w:cantSplit/>
          <w:jc w:val="center"/>
        </w:trPr>
        <w:tc>
          <w:tcPr>
            <w:tcW w:w="1418" w:type="dxa"/>
          </w:tcPr>
          <w:p w14:paraId="401D2CC4" w14:textId="77777777" w:rsidR="00F43195" w:rsidRDefault="00000000">
            <w:r>
              <w:rPr>
                <w:sz w:val="18"/>
              </w:rPr>
              <w:t>분석 상태 투명성</w:t>
            </w:r>
          </w:p>
        </w:tc>
        <w:tc>
          <w:tcPr>
            <w:tcW w:w="4678" w:type="dxa"/>
          </w:tcPr>
          <w:p w14:paraId="3A4B3EDC" w14:textId="77777777" w:rsidR="00F43195" w:rsidRDefault="00000000">
            <w:r>
              <w:rPr>
                <w:sz w:val="18"/>
              </w:rPr>
              <w:t>mock/needs_review/failed를 숨기지 않는다.</w:t>
            </w:r>
          </w:p>
        </w:tc>
        <w:tc>
          <w:tcPr>
            <w:tcW w:w="4443" w:type="dxa"/>
          </w:tcPr>
          <w:p w14:paraId="73B747B9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analysis_summary에서 공식 분석 완료, 근거 검토 필요, 임시 추정, 분석 실패를 분리한다.</w:t>
            </w:r>
          </w:p>
        </w:tc>
      </w:tr>
    </w:tbl>
    <w:p w14:paraId="2733E761" w14:textId="77777777" w:rsidR="00F43195" w:rsidRDefault="00F43195">
      <w:pPr>
        <w:spacing w:after="40"/>
        <w:rPr>
          <w:lang w:eastAsia="ko-KR"/>
        </w:rPr>
      </w:pPr>
    </w:p>
    <w:p w14:paraId="0D403F05" w14:textId="77777777" w:rsidR="00F43195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0F172A"/>
          <w:sz w:val="32"/>
          <w:lang w:eastAsia="ko-KR"/>
        </w:rPr>
        <w:lastRenderedPageBreak/>
        <w:t>2. MVP에서 확장 버전으로 넘어온 핵심 변화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2552"/>
        <w:gridCol w:w="6711"/>
      </w:tblGrid>
      <w:tr w:rsidR="00F43195" w14:paraId="4974FFDC" w14:textId="77777777" w:rsidTr="0027480B">
        <w:trPr>
          <w:cantSplit/>
          <w:jc w:val="center"/>
        </w:trPr>
        <w:tc>
          <w:tcPr>
            <w:tcW w:w="1276" w:type="dxa"/>
            <w:shd w:val="clear" w:color="auto" w:fill="DCEBFF"/>
            <w:vAlign w:val="center"/>
          </w:tcPr>
          <w:p w14:paraId="74BE60EE" w14:textId="77777777" w:rsidR="00F43195" w:rsidRDefault="00000000">
            <w:r>
              <w:rPr>
                <w:b/>
                <w:color w:val="0F172A"/>
                <w:sz w:val="18"/>
              </w:rPr>
              <w:t>영역</w:t>
            </w:r>
          </w:p>
        </w:tc>
        <w:tc>
          <w:tcPr>
            <w:tcW w:w="2552" w:type="dxa"/>
            <w:shd w:val="clear" w:color="auto" w:fill="DCEBFF"/>
            <w:vAlign w:val="center"/>
          </w:tcPr>
          <w:p w14:paraId="46997A8E" w14:textId="77777777" w:rsidR="00F43195" w:rsidRDefault="00000000">
            <w:r>
              <w:rPr>
                <w:b/>
                <w:color w:val="0F172A"/>
                <w:sz w:val="18"/>
              </w:rPr>
              <w:t>MVP v2.0 중심</w:t>
            </w:r>
          </w:p>
        </w:tc>
        <w:tc>
          <w:tcPr>
            <w:tcW w:w="6711" w:type="dxa"/>
            <w:shd w:val="clear" w:color="auto" w:fill="DCEBFF"/>
            <w:vAlign w:val="center"/>
          </w:tcPr>
          <w:p w14:paraId="08FF693D" w14:textId="77777777" w:rsidR="00F43195" w:rsidRDefault="00000000">
            <w:r>
              <w:rPr>
                <w:b/>
                <w:color w:val="0F172A"/>
                <w:sz w:val="18"/>
              </w:rPr>
              <w:t>v6.0 현재 방향</w:t>
            </w:r>
          </w:p>
        </w:tc>
      </w:tr>
      <w:tr w:rsidR="00F43195" w14:paraId="756051A3" w14:textId="77777777" w:rsidTr="0027480B">
        <w:trPr>
          <w:cantSplit/>
          <w:jc w:val="center"/>
        </w:trPr>
        <w:tc>
          <w:tcPr>
            <w:tcW w:w="1276" w:type="dxa"/>
          </w:tcPr>
          <w:p w14:paraId="28886554" w14:textId="77777777" w:rsidR="00F43195" w:rsidRDefault="00000000">
            <w:r>
              <w:rPr>
                <w:sz w:val="18"/>
              </w:rPr>
              <w:t>추천 단위</w:t>
            </w:r>
          </w:p>
        </w:tc>
        <w:tc>
          <w:tcPr>
            <w:tcW w:w="2552" w:type="dxa"/>
          </w:tcPr>
          <w:p w14:paraId="13A40928" w14:textId="77777777" w:rsidR="00F43195" w:rsidRDefault="00000000">
            <w:r>
              <w:rPr>
                <w:sz w:val="18"/>
              </w:rPr>
              <w:t>공고 TOP 3 중심</w:t>
            </w:r>
          </w:p>
        </w:tc>
        <w:tc>
          <w:tcPr>
            <w:tcW w:w="6711" w:type="dxa"/>
          </w:tcPr>
          <w:p w14:paraId="16FFFB81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+ 주택형 옵션 Top-N 중심. 같은 공고 안에서도 49A/59A/74A와 층/옵션별 자금 부담을 비교한다.</w:t>
            </w:r>
          </w:p>
        </w:tc>
      </w:tr>
      <w:tr w:rsidR="00F43195" w14:paraId="6D533222" w14:textId="77777777" w:rsidTr="0027480B">
        <w:trPr>
          <w:cantSplit/>
          <w:jc w:val="center"/>
        </w:trPr>
        <w:tc>
          <w:tcPr>
            <w:tcW w:w="1276" w:type="dxa"/>
          </w:tcPr>
          <w:p w14:paraId="0B28C8E3" w14:textId="77777777" w:rsidR="00F43195" w:rsidRDefault="00000000">
            <w:r>
              <w:rPr>
                <w:sz w:val="18"/>
              </w:rPr>
              <w:t>자금 계산</w:t>
            </w:r>
          </w:p>
        </w:tc>
        <w:tc>
          <w:tcPr>
            <w:tcW w:w="2552" w:type="dxa"/>
          </w:tcPr>
          <w:p w14:paraId="36AF6AE2" w14:textId="77777777" w:rsidR="00F43195" w:rsidRDefault="00000000">
            <w:r>
              <w:rPr>
                <w:sz w:val="18"/>
              </w:rPr>
              <w:t>공고 대표 price와 contract_rate 중심</w:t>
            </w:r>
          </w:p>
        </w:tc>
        <w:tc>
          <w:tcPr>
            <w:tcW w:w="6711" w:type="dxa"/>
          </w:tcPr>
          <w:p w14:paraId="02A41F58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option_id가 있으면 PaymentSchedule 기준 계약금·중도금·잔금 타임라인을 사용한다.</w:t>
            </w:r>
          </w:p>
        </w:tc>
      </w:tr>
      <w:tr w:rsidR="00F43195" w14:paraId="43A933A8" w14:textId="77777777" w:rsidTr="0027480B">
        <w:trPr>
          <w:cantSplit/>
          <w:jc w:val="center"/>
        </w:trPr>
        <w:tc>
          <w:tcPr>
            <w:tcW w:w="1276" w:type="dxa"/>
          </w:tcPr>
          <w:p w14:paraId="2BB720EA" w14:textId="77777777" w:rsidR="00F43195" w:rsidRDefault="00000000">
            <w:r>
              <w:rPr>
                <w:sz w:val="18"/>
              </w:rPr>
              <w:t>공식 문서</w:t>
            </w:r>
          </w:p>
        </w:tc>
        <w:tc>
          <w:tcPr>
            <w:tcW w:w="2552" w:type="dxa"/>
          </w:tcPr>
          <w:p w14:paraId="2B768468" w14:textId="77777777" w:rsidR="00F43195" w:rsidRDefault="00000000">
            <w:r>
              <w:rPr>
                <w:sz w:val="18"/>
              </w:rPr>
              <w:t>공식 URL 확인 수준</w:t>
            </w:r>
          </w:p>
        </w:tc>
        <w:tc>
          <w:tcPr>
            <w:tcW w:w="6711" w:type="dxa"/>
          </w:tcPr>
          <w:p w14:paraId="7CC2439F" w14:textId="77777777" w:rsidR="00F43195" w:rsidRDefault="00000000">
            <w:r>
              <w:rPr>
                <w:sz w:val="18"/>
              </w:rPr>
              <w:t>NoticeDocument, NoticeExtraction, HousingUnitOption, PaymentSchedule, EligibilityChecklist, ExtractionEvidence로 PDF 분석 결과를 저장한다.</w:t>
            </w:r>
          </w:p>
        </w:tc>
      </w:tr>
      <w:tr w:rsidR="00F43195" w14:paraId="7447AA5B" w14:textId="77777777" w:rsidTr="0027480B">
        <w:trPr>
          <w:cantSplit/>
          <w:jc w:val="center"/>
        </w:trPr>
        <w:tc>
          <w:tcPr>
            <w:tcW w:w="1276" w:type="dxa"/>
          </w:tcPr>
          <w:p w14:paraId="4D2F887A" w14:textId="77777777" w:rsidR="00F43195" w:rsidRDefault="00000000">
            <w:r>
              <w:rPr>
                <w:sz w:val="18"/>
              </w:rPr>
              <w:t>AI 코치</w:t>
            </w:r>
          </w:p>
        </w:tc>
        <w:tc>
          <w:tcPr>
            <w:tcW w:w="2552" w:type="dxa"/>
          </w:tcPr>
          <w:p w14:paraId="33937EFF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요약/체크리스트 템플릿 중심</w:t>
            </w:r>
          </w:p>
        </w:tc>
        <w:tc>
          <w:tcPr>
            <w:tcW w:w="6711" w:type="dxa"/>
          </w:tcPr>
          <w:p w14:paraId="3C7BCBD6" w14:textId="77777777" w:rsidR="00F43195" w:rsidRDefault="00000000">
            <w:r>
              <w:rPr>
                <w:sz w:val="18"/>
              </w:rPr>
              <w:t>/api/ai/chat, AiChatLog, OpenAI/local/template provider switch, response_schema 기반 LLM 보조 구조를 가진다.</w:t>
            </w:r>
          </w:p>
        </w:tc>
      </w:tr>
      <w:tr w:rsidR="00F43195" w14:paraId="53FF4912" w14:textId="77777777" w:rsidTr="0027480B">
        <w:trPr>
          <w:cantSplit/>
          <w:jc w:val="center"/>
        </w:trPr>
        <w:tc>
          <w:tcPr>
            <w:tcW w:w="1276" w:type="dxa"/>
          </w:tcPr>
          <w:p w14:paraId="7C5F482F" w14:textId="77777777" w:rsidR="00F43195" w:rsidRDefault="00000000">
            <w:r>
              <w:rPr>
                <w:sz w:val="18"/>
              </w:rPr>
              <w:t>데이터 수집</w:t>
            </w:r>
          </w:p>
        </w:tc>
        <w:tc>
          <w:tcPr>
            <w:tcW w:w="2552" w:type="dxa"/>
          </w:tcPr>
          <w:p w14:paraId="6E613F43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fixture와 외부 API 수집 명령</w:t>
            </w:r>
          </w:p>
        </w:tc>
        <w:tc>
          <w:tcPr>
            <w:tcW w:w="6711" w:type="dxa"/>
          </w:tcPr>
          <w:p w14:paraId="23C4E7DA" w14:textId="77777777" w:rsidR="00F43195" w:rsidRDefault="00000000">
            <w:r>
              <w:rPr>
                <w:sz w:val="18"/>
              </w:rPr>
              <w:t>LH import 분류 강화, 원격 PDF 다운로드/캐시, pdfplumber table extraction, batch analyze command까지 확장.</w:t>
            </w:r>
          </w:p>
        </w:tc>
      </w:tr>
      <w:tr w:rsidR="00F43195" w14:paraId="60DCED2B" w14:textId="77777777" w:rsidTr="0027480B">
        <w:trPr>
          <w:cantSplit/>
          <w:jc w:val="center"/>
        </w:trPr>
        <w:tc>
          <w:tcPr>
            <w:tcW w:w="1276" w:type="dxa"/>
          </w:tcPr>
          <w:p w14:paraId="03A31E32" w14:textId="77777777" w:rsidR="00F43195" w:rsidRDefault="00000000">
            <w:r>
              <w:rPr>
                <w:sz w:val="18"/>
              </w:rPr>
              <w:t>UX</w:t>
            </w:r>
          </w:p>
        </w:tc>
        <w:tc>
          <w:tcPr>
            <w:tcW w:w="2552" w:type="dxa"/>
          </w:tcPr>
          <w:p w14:paraId="23CA11CC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추천-상세-자금-AI 흐름</w:t>
            </w:r>
          </w:p>
        </w:tc>
        <w:tc>
          <w:tcPr>
            <w:tcW w:w="6711" w:type="dxa"/>
          </w:tcPr>
          <w:p w14:paraId="1A198A57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Top-N 옵션, 상세 근거 문장, 분석 상태 배지, 자금 옵션 비교, 플로팅 AI 채팅까지 연결.</w:t>
            </w:r>
          </w:p>
        </w:tc>
      </w:tr>
    </w:tbl>
    <w:p w14:paraId="4952F8CE" w14:textId="77777777" w:rsidR="00F43195" w:rsidRDefault="00000000">
      <w:pPr>
        <w:pStyle w:val="21"/>
        <w:spacing w:before="80" w:after="80"/>
        <w:rPr>
          <w:lang w:eastAsia="ko-KR"/>
        </w:rPr>
      </w:pPr>
      <w:r>
        <w:rPr>
          <w:rFonts w:ascii="맑은 고딕" w:eastAsia="맑은 고딕" w:hAnsi="맑은 고딕"/>
          <w:color w:val="0F172A"/>
          <w:lang w:eastAsia="ko-KR"/>
        </w:rPr>
        <w:t>2-1. v6.0에서 반드시 보존할 기획 방향</w:t>
      </w:r>
    </w:p>
    <w:p w14:paraId="0F1FE522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서비스 범위는 임대형 주택이 아니라 “첫 집 소유 준비”에 맞는 소유형 공공분양 중심으로 유지한다.</w:t>
      </w:r>
    </w:p>
    <w:p w14:paraId="55A60B36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AI는 편리한 설명자이지만, 공식 공고문 원문과 규칙 기반 계산보다 우선하지 않는다.</w:t>
      </w:r>
    </w:p>
    <w:p w14:paraId="5E0909DB" w14:textId="77777777" w:rsidR="00F43195" w:rsidRDefault="00000000">
      <w:pPr>
        <w:pStyle w:val="a0"/>
        <w:spacing w:after="40" w:line="269" w:lineRule="auto"/>
      </w:pPr>
      <w:r>
        <w:t>PDF 분석 결과에는 page/source_text/confidence를 남겨야 하며, confidence가 낮은 결과는 확인 필요로 표시한다.</w:t>
      </w:r>
    </w:p>
    <w:p w14:paraId="1BCBFE56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임베딩 검색은 아직 미구현이지만, lexical retrieval만으로 끝내지 말고 v6.1의 핵심 고도화 과제로 남긴다.</w:t>
      </w:r>
    </w:p>
    <w:p w14:paraId="7BE8F2AB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로컬 LLM 후보는 “바로 쓰는 정답”이 아니라 비용/시연 안정성을 위한 비교 실험 축으로 둔다.</w:t>
      </w:r>
    </w:p>
    <w:p w14:paraId="32B28AA0" w14:textId="77777777" w:rsidR="00F43195" w:rsidRDefault="00000000">
      <w:pPr>
        <w:pStyle w:val="1"/>
        <w:spacing w:before="160" w:after="80"/>
      </w:pPr>
      <w:r>
        <w:rPr>
          <w:rFonts w:ascii="맑은 고딕" w:eastAsia="맑은 고딕" w:hAnsi="맑은 고딕"/>
          <w:color w:val="0F172A"/>
          <w:sz w:val="32"/>
        </w:rPr>
        <w:t>3. 대표 사용자와 Use Case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9122"/>
      </w:tblGrid>
      <w:tr w:rsidR="00F43195" w14:paraId="319B71ED" w14:textId="77777777" w:rsidTr="0027480B">
        <w:trPr>
          <w:cantSplit/>
          <w:jc w:val="center"/>
        </w:trPr>
        <w:tc>
          <w:tcPr>
            <w:tcW w:w="1418" w:type="dxa"/>
            <w:shd w:val="clear" w:color="auto" w:fill="DCEBFF"/>
            <w:vAlign w:val="center"/>
          </w:tcPr>
          <w:p w14:paraId="067CE363" w14:textId="77777777" w:rsidR="00F43195" w:rsidRDefault="00000000">
            <w:r>
              <w:rPr>
                <w:b/>
                <w:color w:val="0F172A"/>
                <w:sz w:val="18"/>
              </w:rPr>
              <w:t>항목</w:t>
            </w:r>
          </w:p>
        </w:tc>
        <w:tc>
          <w:tcPr>
            <w:tcW w:w="9122" w:type="dxa"/>
            <w:shd w:val="clear" w:color="auto" w:fill="DCEBFF"/>
            <w:vAlign w:val="center"/>
          </w:tcPr>
          <w:p w14:paraId="002BF67B" w14:textId="77777777" w:rsidR="00F43195" w:rsidRDefault="00000000">
            <w:r>
              <w:rPr>
                <w:b/>
                <w:color w:val="0F172A"/>
                <w:sz w:val="18"/>
              </w:rPr>
              <w:t>대표 사용자 값</w:t>
            </w:r>
          </w:p>
        </w:tc>
      </w:tr>
      <w:tr w:rsidR="00F43195" w14:paraId="67A6250B" w14:textId="77777777" w:rsidTr="0027480B">
        <w:trPr>
          <w:cantSplit/>
          <w:jc w:val="center"/>
        </w:trPr>
        <w:tc>
          <w:tcPr>
            <w:tcW w:w="1418" w:type="dxa"/>
          </w:tcPr>
          <w:p w14:paraId="336E4F24" w14:textId="77777777" w:rsidR="00F43195" w:rsidRDefault="00000000">
            <w:r>
              <w:rPr>
                <w:sz w:val="18"/>
              </w:rPr>
              <w:t>사용자</w:t>
            </w:r>
          </w:p>
        </w:tc>
        <w:tc>
          <w:tcPr>
            <w:tcW w:w="9122" w:type="dxa"/>
          </w:tcPr>
          <w:p w14:paraId="29DEE93A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만 27세 사회초년생, 첫 집 마련을 막 준비하기 시작한 직장인</w:t>
            </w:r>
          </w:p>
        </w:tc>
      </w:tr>
      <w:tr w:rsidR="00F43195" w14:paraId="3CABC5C0" w14:textId="77777777" w:rsidTr="0027480B">
        <w:trPr>
          <w:cantSplit/>
          <w:jc w:val="center"/>
        </w:trPr>
        <w:tc>
          <w:tcPr>
            <w:tcW w:w="1418" w:type="dxa"/>
          </w:tcPr>
          <w:p w14:paraId="6BE80211" w14:textId="77777777" w:rsidR="00F43195" w:rsidRDefault="00000000">
            <w:r>
              <w:rPr>
                <w:sz w:val="18"/>
              </w:rPr>
              <w:t>소득/자산</w:t>
            </w:r>
          </w:p>
        </w:tc>
        <w:tc>
          <w:tcPr>
            <w:tcW w:w="9122" w:type="dxa"/>
          </w:tcPr>
          <w:p w14:paraId="3EA435A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연소득 3,600만 원, 보유 현금 800만 원, 부채 300만 원</w:t>
            </w:r>
          </w:p>
        </w:tc>
      </w:tr>
      <w:tr w:rsidR="00F43195" w14:paraId="2B472F9B" w14:textId="77777777" w:rsidTr="0027480B">
        <w:trPr>
          <w:cantSplit/>
          <w:jc w:val="center"/>
        </w:trPr>
        <w:tc>
          <w:tcPr>
            <w:tcW w:w="1418" w:type="dxa"/>
          </w:tcPr>
          <w:p w14:paraId="24CE2E6B" w14:textId="77777777" w:rsidR="00F43195" w:rsidRDefault="00000000">
            <w:r>
              <w:rPr>
                <w:sz w:val="18"/>
              </w:rPr>
              <w:t>청약 조건</w:t>
            </w:r>
          </w:p>
        </w:tc>
        <w:tc>
          <w:tcPr>
            <w:tcW w:w="9122" w:type="dxa"/>
          </w:tcPr>
          <w:p w14:paraId="14D78648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무주택, 청약통장 가입 24개월, 생애최초/청년 조건 관심</w:t>
            </w:r>
          </w:p>
        </w:tc>
      </w:tr>
      <w:tr w:rsidR="00F43195" w14:paraId="05FA4084" w14:textId="77777777" w:rsidTr="0027480B">
        <w:trPr>
          <w:cantSplit/>
          <w:jc w:val="center"/>
        </w:trPr>
        <w:tc>
          <w:tcPr>
            <w:tcW w:w="1418" w:type="dxa"/>
          </w:tcPr>
          <w:p w14:paraId="64FA10AB" w14:textId="77777777" w:rsidR="00F43195" w:rsidRDefault="00000000">
            <w:r>
              <w:rPr>
                <w:sz w:val="18"/>
              </w:rPr>
              <w:t>저축 여력</w:t>
            </w:r>
          </w:p>
        </w:tc>
        <w:tc>
          <w:tcPr>
            <w:tcW w:w="9122" w:type="dxa"/>
          </w:tcPr>
          <w:p w14:paraId="685E5546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월 저축 가능액 80만 원, 12~24개월 안에 계약금 준비 희망</w:t>
            </w:r>
          </w:p>
        </w:tc>
      </w:tr>
      <w:tr w:rsidR="00F43195" w14:paraId="77AFB353" w14:textId="77777777" w:rsidTr="0027480B">
        <w:trPr>
          <w:cantSplit/>
          <w:jc w:val="center"/>
        </w:trPr>
        <w:tc>
          <w:tcPr>
            <w:tcW w:w="1418" w:type="dxa"/>
          </w:tcPr>
          <w:p w14:paraId="6C89B283" w14:textId="77777777" w:rsidR="00F43195" w:rsidRDefault="00000000">
            <w:r>
              <w:rPr>
                <w:sz w:val="18"/>
              </w:rPr>
              <w:t>희망 조건</w:t>
            </w:r>
          </w:p>
        </w:tc>
        <w:tc>
          <w:tcPr>
            <w:tcW w:w="9122" w:type="dxa"/>
          </w:tcPr>
          <w:p w14:paraId="79922C05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서울 또는 경기 남부, 전용 49~59㎡, 소유형 공공분양 우선, 분양가와 계약금 감당 가능성 중시</w:t>
            </w:r>
          </w:p>
        </w:tc>
      </w:tr>
      <w:tr w:rsidR="00F43195" w14:paraId="1B53C1F1" w14:textId="77777777" w:rsidTr="0027480B">
        <w:trPr>
          <w:cantSplit/>
          <w:jc w:val="center"/>
        </w:trPr>
        <w:tc>
          <w:tcPr>
            <w:tcW w:w="1418" w:type="dxa"/>
          </w:tcPr>
          <w:p w14:paraId="2A7F6C91" w14:textId="77777777" w:rsidR="00F43195" w:rsidRDefault="00000000">
            <w:r>
              <w:rPr>
                <w:sz w:val="18"/>
              </w:rPr>
              <w:t>서비스 결과</w:t>
            </w:r>
          </w:p>
        </w:tc>
        <w:tc>
          <w:tcPr>
            <w:tcW w:w="9122" w:type="dxa"/>
          </w:tcPr>
          <w:p w14:paraId="7574C26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TOP 3, 공고별 Top-N 주택형 옵션, 옵션별 분양가·계약금·부족액, 공식 공고문 근거, 체크리스트, AI 코치 답변 제공</w:t>
            </w:r>
          </w:p>
        </w:tc>
      </w:tr>
    </w:tbl>
    <w:p w14:paraId="7743F537" w14:textId="77777777" w:rsidR="00F43195" w:rsidRDefault="00F43195">
      <w:pPr>
        <w:spacing w:after="40"/>
        <w:rPr>
          <w:lang w:eastAsia="ko-KR"/>
        </w:rPr>
      </w:pPr>
    </w:p>
    <w:p w14:paraId="052347CE" w14:textId="77777777" w:rsidR="00F43195" w:rsidRDefault="00000000">
      <w:pPr>
        <w:pStyle w:val="21"/>
        <w:spacing w:before="80" w:after="80"/>
        <w:rPr>
          <w:lang w:eastAsia="ko-KR"/>
        </w:rPr>
      </w:pPr>
      <w:r>
        <w:rPr>
          <w:rFonts w:ascii="맑은 고딕" w:eastAsia="맑은 고딕" w:hAnsi="맑은 고딕"/>
          <w:color w:val="0F172A"/>
          <w:lang w:eastAsia="ko-KR"/>
        </w:rPr>
        <w:t>3-1. 대표 Use Case 1: 조건 입력 후 추천 후보 찾기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9264"/>
      </w:tblGrid>
      <w:tr w:rsidR="00F43195" w14:paraId="18CC0A9F" w14:textId="77777777" w:rsidTr="0027480B">
        <w:trPr>
          <w:cantSplit/>
          <w:jc w:val="center"/>
        </w:trPr>
        <w:tc>
          <w:tcPr>
            <w:tcW w:w="1276" w:type="dxa"/>
            <w:shd w:val="clear" w:color="auto" w:fill="DCEBFF"/>
            <w:vAlign w:val="center"/>
          </w:tcPr>
          <w:p w14:paraId="35865106" w14:textId="77777777" w:rsidR="00F43195" w:rsidRDefault="00000000">
            <w:r>
              <w:rPr>
                <w:b/>
                <w:color w:val="0F172A"/>
                <w:sz w:val="18"/>
              </w:rPr>
              <w:t>구분</w:t>
            </w:r>
          </w:p>
        </w:tc>
        <w:tc>
          <w:tcPr>
            <w:tcW w:w="9264" w:type="dxa"/>
            <w:shd w:val="clear" w:color="auto" w:fill="DCEBFF"/>
            <w:vAlign w:val="center"/>
          </w:tcPr>
          <w:p w14:paraId="7CDF2CF1" w14:textId="77777777" w:rsidR="00F43195" w:rsidRDefault="00000000">
            <w:r>
              <w:rPr>
                <w:b/>
                <w:color w:val="0F172A"/>
                <w:sz w:val="18"/>
              </w:rPr>
              <w:t>내용</w:t>
            </w:r>
          </w:p>
        </w:tc>
      </w:tr>
      <w:tr w:rsidR="00F43195" w14:paraId="606AA54D" w14:textId="77777777" w:rsidTr="0027480B">
        <w:trPr>
          <w:cantSplit/>
          <w:jc w:val="center"/>
        </w:trPr>
        <w:tc>
          <w:tcPr>
            <w:tcW w:w="1276" w:type="dxa"/>
          </w:tcPr>
          <w:p w14:paraId="66C02CFB" w14:textId="77777777" w:rsidR="00F43195" w:rsidRDefault="00000000">
            <w:r>
              <w:rPr>
                <w:sz w:val="18"/>
              </w:rPr>
              <w:t>목표</w:t>
            </w:r>
          </w:p>
        </w:tc>
        <w:tc>
          <w:tcPr>
            <w:tcW w:w="9264" w:type="dxa"/>
          </w:tcPr>
          <w:p w14:paraId="758A945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자신의 소득·자산·청약·희망 면적/가격 조건을 입력하고, 소유형 공공분양 추천 후보를 본다.</w:t>
            </w:r>
          </w:p>
        </w:tc>
      </w:tr>
      <w:tr w:rsidR="00F43195" w14:paraId="324069D7" w14:textId="77777777" w:rsidTr="0027480B">
        <w:trPr>
          <w:cantSplit/>
          <w:jc w:val="center"/>
        </w:trPr>
        <w:tc>
          <w:tcPr>
            <w:tcW w:w="1276" w:type="dxa"/>
          </w:tcPr>
          <w:p w14:paraId="76545C00" w14:textId="77777777" w:rsidR="00F43195" w:rsidRDefault="00000000">
            <w:r>
              <w:rPr>
                <w:sz w:val="18"/>
              </w:rPr>
              <w:t>주요 화면</w:t>
            </w:r>
          </w:p>
        </w:tc>
        <w:tc>
          <w:tcPr>
            <w:tcW w:w="9264" w:type="dxa"/>
          </w:tcPr>
          <w:p w14:paraId="1D5A74D2" w14:textId="77777777" w:rsidR="00F43195" w:rsidRDefault="00000000">
            <w:r>
              <w:rPr>
                <w:sz w:val="18"/>
              </w:rPr>
              <w:t>HomePage, ProfileFormPage, RecommendationPage</w:t>
            </w:r>
          </w:p>
        </w:tc>
      </w:tr>
      <w:tr w:rsidR="00F43195" w14:paraId="7A08F110" w14:textId="77777777" w:rsidTr="0027480B">
        <w:trPr>
          <w:cantSplit/>
          <w:jc w:val="center"/>
        </w:trPr>
        <w:tc>
          <w:tcPr>
            <w:tcW w:w="1276" w:type="dxa"/>
          </w:tcPr>
          <w:p w14:paraId="6C2936DE" w14:textId="77777777" w:rsidR="00F43195" w:rsidRDefault="00000000">
            <w:r>
              <w:rPr>
                <w:sz w:val="18"/>
              </w:rPr>
              <w:t>주요 API</w:t>
            </w:r>
          </w:p>
        </w:tc>
        <w:tc>
          <w:tcPr>
            <w:tcW w:w="9264" w:type="dxa"/>
          </w:tcPr>
          <w:p w14:paraId="042AD3B8" w14:textId="77777777" w:rsidR="00F43195" w:rsidRDefault="00000000">
            <w:r>
              <w:rPr>
                <w:sz w:val="18"/>
              </w:rPr>
              <w:t>GET/PUT /api/profile, GET /api/dashboard, GET /api/recommendations/housing</w:t>
            </w:r>
          </w:p>
        </w:tc>
      </w:tr>
      <w:tr w:rsidR="00F43195" w14:paraId="493F9857" w14:textId="77777777" w:rsidTr="0027480B">
        <w:trPr>
          <w:cantSplit/>
          <w:jc w:val="center"/>
        </w:trPr>
        <w:tc>
          <w:tcPr>
            <w:tcW w:w="1276" w:type="dxa"/>
          </w:tcPr>
          <w:p w14:paraId="4414EDFF" w14:textId="77777777" w:rsidR="00F43195" w:rsidRDefault="00000000">
            <w:r>
              <w:rPr>
                <w:sz w:val="18"/>
              </w:rPr>
              <w:lastRenderedPageBreak/>
              <w:t>완료 기준</w:t>
            </w:r>
          </w:p>
        </w:tc>
        <w:tc>
          <w:tcPr>
            <w:tcW w:w="9264" w:type="dxa"/>
          </w:tcPr>
          <w:p w14:paraId="71FB1AC9" w14:textId="77777777" w:rsidR="00F43195" w:rsidRDefault="00000000">
            <w:r>
              <w:rPr>
                <w:sz w:val="18"/>
              </w:rPr>
              <w:t>추천 카드에 total_score, score_detail, reasons, option_fit_score, best_option/top_options, 분석 상태 배지가 표시된다.</w:t>
            </w:r>
          </w:p>
        </w:tc>
      </w:tr>
    </w:tbl>
    <w:p w14:paraId="27C41D3F" w14:textId="77777777" w:rsidR="00F43195" w:rsidRDefault="00F43195">
      <w:pPr>
        <w:spacing w:after="40"/>
      </w:pPr>
    </w:p>
    <w:p w14:paraId="29A2B2FC" w14:textId="77777777" w:rsidR="00F43195" w:rsidRDefault="00000000">
      <w:pPr>
        <w:pStyle w:val="21"/>
        <w:spacing w:before="80" w:after="80"/>
        <w:rPr>
          <w:lang w:eastAsia="ko-KR"/>
        </w:rPr>
      </w:pPr>
      <w:r>
        <w:rPr>
          <w:rFonts w:ascii="맑은 고딕" w:eastAsia="맑은 고딕" w:hAnsi="맑은 고딕"/>
          <w:color w:val="0F172A"/>
          <w:lang w:eastAsia="ko-KR"/>
        </w:rPr>
        <w:t>3-2. 대표 Use Case 2: 공식 공고문 분석 후 옵션/근거 확인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9406"/>
      </w:tblGrid>
      <w:tr w:rsidR="00F43195" w14:paraId="74CDC59F" w14:textId="77777777" w:rsidTr="0027480B">
        <w:trPr>
          <w:cantSplit/>
          <w:jc w:val="center"/>
        </w:trPr>
        <w:tc>
          <w:tcPr>
            <w:tcW w:w="1134" w:type="dxa"/>
            <w:shd w:val="clear" w:color="auto" w:fill="DCEBFF"/>
            <w:vAlign w:val="center"/>
          </w:tcPr>
          <w:p w14:paraId="61B930C1" w14:textId="77777777" w:rsidR="00F43195" w:rsidRDefault="00000000">
            <w:r>
              <w:rPr>
                <w:b/>
                <w:color w:val="0F172A"/>
                <w:sz w:val="18"/>
              </w:rPr>
              <w:t>구분</w:t>
            </w:r>
          </w:p>
        </w:tc>
        <w:tc>
          <w:tcPr>
            <w:tcW w:w="9406" w:type="dxa"/>
            <w:shd w:val="clear" w:color="auto" w:fill="DCEBFF"/>
            <w:vAlign w:val="center"/>
          </w:tcPr>
          <w:p w14:paraId="189059B2" w14:textId="77777777" w:rsidR="00F43195" w:rsidRDefault="00000000">
            <w:r>
              <w:rPr>
                <w:b/>
                <w:color w:val="0F172A"/>
                <w:sz w:val="18"/>
              </w:rPr>
              <w:t>내용</w:t>
            </w:r>
          </w:p>
        </w:tc>
      </w:tr>
      <w:tr w:rsidR="00F43195" w14:paraId="25FC91A8" w14:textId="77777777" w:rsidTr="0027480B">
        <w:trPr>
          <w:cantSplit/>
          <w:jc w:val="center"/>
        </w:trPr>
        <w:tc>
          <w:tcPr>
            <w:tcW w:w="1134" w:type="dxa"/>
          </w:tcPr>
          <w:p w14:paraId="15235B4D" w14:textId="77777777" w:rsidR="00F43195" w:rsidRDefault="00000000">
            <w:r>
              <w:rPr>
                <w:sz w:val="18"/>
              </w:rPr>
              <w:t>목표</w:t>
            </w:r>
          </w:p>
        </w:tc>
        <w:tc>
          <w:tcPr>
            <w:tcW w:w="9406" w:type="dxa"/>
          </w:tcPr>
          <w:p w14:paraId="08725A3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공고 상세에서 공식 문서 상태를 확인하고, 분석을 실행해 주택형 옵션·납부 일정·체크리스트·근거 문장을 본다.</w:t>
            </w:r>
          </w:p>
        </w:tc>
      </w:tr>
      <w:tr w:rsidR="00F43195" w14:paraId="55E1C97B" w14:textId="77777777" w:rsidTr="0027480B">
        <w:trPr>
          <w:cantSplit/>
          <w:jc w:val="center"/>
        </w:trPr>
        <w:tc>
          <w:tcPr>
            <w:tcW w:w="1134" w:type="dxa"/>
          </w:tcPr>
          <w:p w14:paraId="656C960C" w14:textId="77777777" w:rsidR="00F43195" w:rsidRDefault="00000000">
            <w:r>
              <w:rPr>
                <w:sz w:val="18"/>
              </w:rPr>
              <w:t>주요 화면</w:t>
            </w:r>
          </w:p>
        </w:tc>
        <w:tc>
          <w:tcPr>
            <w:tcW w:w="9406" w:type="dxa"/>
          </w:tcPr>
          <w:p w14:paraId="11C53729" w14:textId="77777777" w:rsidR="00F43195" w:rsidRDefault="00000000">
            <w:r>
              <w:rPr>
                <w:sz w:val="18"/>
              </w:rPr>
              <w:t>NoticeDetailPage</w:t>
            </w:r>
          </w:p>
        </w:tc>
      </w:tr>
      <w:tr w:rsidR="00F43195" w14:paraId="68AC39B0" w14:textId="77777777" w:rsidTr="0027480B">
        <w:trPr>
          <w:cantSplit/>
          <w:jc w:val="center"/>
        </w:trPr>
        <w:tc>
          <w:tcPr>
            <w:tcW w:w="1134" w:type="dxa"/>
          </w:tcPr>
          <w:p w14:paraId="51FB4641" w14:textId="77777777" w:rsidR="00F43195" w:rsidRDefault="00000000">
            <w:r>
              <w:rPr>
                <w:sz w:val="18"/>
              </w:rPr>
              <w:t>주요 API</w:t>
            </w:r>
          </w:p>
        </w:tc>
        <w:tc>
          <w:tcPr>
            <w:tcW w:w="9406" w:type="dxa"/>
          </w:tcPr>
          <w:p w14:paraId="2FC30BE6" w14:textId="77777777" w:rsidR="00F43195" w:rsidRDefault="00000000">
            <w:r>
              <w:rPr>
                <w:sz w:val="18"/>
              </w:rPr>
              <w:t>GET /api/notices/{id}, GET /documents/status, POST /documents/analyze, GET /unit-options, GET /eligibility-checklists</w:t>
            </w:r>
          </w:p>
        </w:tc>
      </w:tr>
      <w:tr w:rsidR="00F43195" w14:paraId="1845C823" w14:textId="77777777" w:rsidTr="0027480B">
        <w:trPr>
          <w:cantSplit/>
          <w:jc w:val="center"/>
        </w:trPr>
        <w:tc>
          <w:tcPr>
            <w:tcW w:w="1134" w:type="dxa"/>
          </w:tcPr>
          <w:p w14:paraId="322E0B8D" w14:textId="77777777" w:rsidR="00F43195" w:rsidRDefault="00000000">
            <w:r>
              <w:rPr>
                <w:sz w:val="18"/>
              </w:rPr>
              <w:t>완료 기준</w:t>
            </w:r>
          </w:p>
        </w:tc>
        <w:tc>
          <w:tcPr>
            <w:tcW w:w="9406" w:type="dxa"/>
          </w:tcPr>
          <w:p w14:paraId="2B7DE84E" w14:textId="77777777" w:rsidR="00F43195" w:rsidRDefault="00000000">
            <w:r>
              <w:rPr>
                <w:sz w:val="18"/>
              </w:rPr>
              <w:t>analysis_summary가 현재 상태를 표시하고, mock 결과는 임시 추정으로 분리되며, evidence/source_text가 화면에 노출된다.</w:t>
            </w:r>
          </w:p>
        </w:tc>
      </w:tr>
    </w:tbl>
    <w:p w14:paraId="68895DDB" w14:textId="77777777" w:rsidR="00F43195" w:rsidRDefault="00000000">
      <w:pPr>
        <w:pStyle w:val="21"/>
        <w:spacing w:before="80" w:after="80"/>
        <w:rPr>
          <w:lang w:eastAsia="ko-KR"/>
        </w:rPr>
      </w:pPr>
      <w:r>
        <w:rPr>
          <w:rFonts w:ascii="맑은 고딕" w:eastAsia="맑은 고딕" w:hAnsi="맑은 고딕"/>
          <w:color w:val="0F172A"/>
          <w:lang w:eastAsia="ko-KR"/>
        </w:rPr>
        <w:t>3-3. 대표 Use Case 3: 주택형 옵션별 자금 부담 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51"/>
        <w:gridCol w:w="9605"/>
      </w:tblGrid>
      <w:tr w:rsidR="00F43195" w14:paraId="7E678F46" w14:textId="77777777" w:rsidTr="0027480B">
        <w:trPr>
          <w:cantSplit/>
          <w:jc w:val="center"/>
        </w:trPr>
        <w:tc>
          <w:tcPr>
            <w:tcW w:w="1051" w:type="dxa"/>
            <w:shd w:val="clear" w:color="auto" w:fill="DCEBFF"/>
            <w:vAlign w:val="center"/>
          </w:tcPr>
          <w:p w14:paraId="78E2834E" w14:textId="77777777" w:rsidR="00F43195" w:rsidRDefault="00000000">
            <w:r>
              <w:rPr>
                <w:b/>
                <w:color w:val="0F172A"/>
                <w:sz w:val="18"/>
              </w:rPr>
              <w:t>구분</w:t>
            </w:r>
          </w:p>
        </w:tc>
        <w:tc>
          <w:tcPr>
            <w:tcW w:w="9605" w:type="dxa"/>
            <w:shd w:val="clear" w:color="auto" w:fill="DCEBFF"/>
            <w:vAlign w:val="center"/>
          </w:tcPr>
          <w:p w14:paraId="24D444FE" w14:textId="77777777" w:rsidR="00F43195" w:rsidRDefault="00000000">
            <w:r>
              <w:rPr>
                <w:b/>
                <w:color w:val="0F172A"/>
                <w:sz w:val="18"/>
              </w:rPr>
              <w:t>내용</w:t>
            </w:r>
          </w:p>
        </w:tc>
      </w:tr>
      <w:tr w:rsidR="00F43195" w14:paraId="629AF204" w14:textId="77777777" w:rsidTr="0027480B">
        <w:trPr>
          <w:cantSplit/>
          <w:jc w:val="center"/>
        </w:trPr>
        <w:tc>
          <w:tcPr>
            <w:tcW w:w="1051" w:type="dxa"/>
          </w:tcPr>
          <w:p w14:paraId="65F069D0" w14:textId="77777777" w:rsidR="00F43195" w:rsidRDefault="00000000">
            <w:r>
              <w:rPr>
                <w:sz w:val="18"/>
              </w:rPr>
              <w:t>목표</w:t>
            </w:r>
          </w:p>
        </w:tc>
        <w:tc>
          <w:tcPr>
            <w:tcW w:w="9605" w:type="dxa"/>
          </w:tcPr>
          <w:p w14:paraId="5318344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 공고의 여러 주택형 옵션을 비교해 분양가, 계약금, 부족액, 월 준비 목표를 판단한다.</w:t>
            </w:r>
          </w:p>
        </w:tc>
      </w:tr>
      <w:tr w:rsidR="00F43195" w14:paraId="436D6A7F" w14:textId="77777777" w:rsidTr="0027480B">
        <w:trPr>
          <w:cantSplit/>
          <w:jc w:val="center"/>
        </w:trPr>
        <w:tc>
          <w:tcPr>
            <w:tcW w:w="1051" w:type="dxa"/>
          </w:tcPr>
          <w:p w14:paraId="6D437C4F" w14:textId="77777777" w:rsidR="00F43195" w:rsidRDefault="00000000">
            <w:r>
              <w:rPr>
                <w:sz w:val="18"/>
              </w:rPr>
              <w:t>주요 화면</w:t>
            </w:r>
          </w:p>
        </w:tc>
        <w:tc>
          <w:tcPr>
            <w:tcW w:w="9605" w:type="dxa"/>
          </w:tcPr>
          <w:p w14:paraId="5104E260" w14:textId="77777777" w:rsidR="00F43195" w:rsidRDefault="00000000">
            <w:r>
              <w:rPr>
                <w:sz w:val="18"/>
              </w:rPr>
              <w:t>FundingPage</w:t>
            </w:r>
          </w:p>
        </w:tc>
      </w:tr>
      <w:tr w:rsidR="00F43195" w14:paraId="06969AB5" w14:textId="77777777" w:rsidTr="0027480B">
        <w:trPr>
          <w:cantSplit/>
          <w:jc w:val="center"/>
        </w:trPr>
        <w:tc>
          <w:tcPr>
            <w:tcW w:w="1051" w:type="dxa"/>
          </w:tcPr>
          <w:p w14:paraId="579B5A02" w14:textId="77777777" w:rsidR="00F43195" w:rsidRDefault="00000000">
            <w:r>
              <w:rPr>
                <w:sz w:val="18"/>
              </w:rPr>
              <w:t>주요 API</w:t>
            </w:r>
          </w:p>
        </w:tc>
        <w:tc>
          <w:tcPr>
            <w:tcW w:w="9605" w:type="dxa"/>
          </w:tcPr>
          <w:p w14:paraId="7DD8F0B0" w14:textId="77777777" w:rsidR="00F43195" w:rsidRDefault="00000000">
            <w:r>
              <w:rPr>
                <w:sz w:val="18"/>
              </w:rPr>
              <w:t>GET /api/recommendations/funding/{noticeId}?option_id={optionId}</w:t>
            </w:r>
          </w:p>
        </w:tc>
      </w:tr>
      <w:tr w:rsidR="00F43195" w14:paraId="666E58E4" w14:textId="77777777" w:rsidTr="0027480B">
        <w:trPr>
          <w:cantSplit/>
          <w:jc w:val="center"/>
        </w:trPr>
        <w:tc>
          <w:tcPr>
            <w:tcW w:w="1051" w:type="dxa"/>
          </w:tcPr>
          <w:p w14:paraId="5AB9D484" w14:textId="77777777" w:rsidR="00F43195" w:rsidRDefault="00000000">
            <w:r>
              <w:rPr>
                <w:sz w:val="18"/>
              </w:rPr>
              <w:t>완료 기준</w:t>
            </w:r>
          </w:p>
        </w:tc>
        <w:tc>
          <w:tcPr>
            <w:tcW w:w="9605" w:type="dxa"/>
          </w:tcPr>
          <w:p w14:paraId="261A9FBA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option_id의 PaymentSchedule 기반 타임라인이 표시되고, 다른 옵션들의 가격·계약금·부족액 비교 카드가 나온다.</w:t>
            </w:r>
          </w:p>
        </w:tc>
      </w:tr>
    </w:tbl>
    <w:p w14:paraId="0564B025" w14:textId="77777777" w:rsidR="00F43195" w:rsidRDefault="00000000">
      <w:pPr>
        <w:pStyle w:val="21"/>
        <w:spacing w:before="80" w:after="80"/>
      </w:pPr>
      <w:r>
        <w:rPr>
          <w:rFonts w:ascii="맑은 고딕" w:eastAsia="맑은 고딕" w:hAnsi="맑은 고딕"/>
          <w:color w:val="0F172A"/>
        </w:rPr>
        <w:t>3-4. 대표 Use Case 4: AI 코치에게 질문하기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9406"/>
      </w:tblGrid>
      <w:tr w:rsidR="00F43195" w14:paraId="00085C91" w14:textId="77777777" w:rsidTr="0027480B">
        <w:trPr>
          <w:cantSplit/>
          <w:jc w:val="center"/>
        </w:trPr>
        <w:tc>
          <w:tcPr>
            <w:tcW w:w="1134" w:type="dxa"/>
            <w:shd w:val="clear" w:color="auto" w:fill="DCEBFF"/>
            <w:vAlign w:val="center"/>
          </w:tcPr>
          <w:p w14:paraId="02C6318B" w14:textId="77777777" w:rsidR="00F43195" w:rsidRDefault="00000000">
            <w:r>
              <w:rPr>
                <w:b/>
                <w:color w:val="0F172A"/>
                <w:sz w:val="18"/>
              </w:rPr>
              <w:t>구분</w:t>
            </w:r>
          </w:p>
        </w:tc>
        <w:tc>
          <w:tcPr>
            <w:tcW w:w="9406" w:type="dxa"/>
            <w:shd w:val="clear" w:color="auto" w:fill="DCEBFF"/>
            <w:vAlign w:val="center"/>
          </w:tcPr>
          <w:p w14:paraId="08675A85" w14:textId="77777777" w:rsidR="00F43195" w:rsidRDefault="00000000">
            <w:r>
              <w:rPr>
                <w:b/>
                <w:color w:val="0F172A"/>
                <w:sz w:val="18"/>
              </w:rPr>
              <w:t>내용</w:t>
            </w:r>
          </w:p>
        </w:tc>
      </w:tr>
      <w:tr w:rsidR="00F43195" w14:paraId="1EA75B22" w14:textId="77777777" w:rsidTr="0027480B">
        <w:trPr>
          <w:cantSplit/>
          <w:jc w:val="center"/>
        </w:trPr>
        <w:tc>
          <w:tcPr>
            <w:tcW w:w="1134" w:type="dxa"/>
          </w:tcPr>
          <w:p w14:paraId="5BD3CC47" w14:textId="77777777" w:rsidR="00F43195" w:rsidRDefault="00000000">
            <w:r>
              <w:rPr>
                <w:sz w:val="18"/>
              </w:rPr>
              <w:t>목표</w:t>
            </w:r>
          </w:p>
        </w:tc>
        <w:tc>
          <w:tcPr>
            <w:tcW w:w="9406" w:type="dxa"/>
          </w:tcPr>
          <w:p w14:paraId="6750B7C8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부족액, 일정, 공식 PDF 확인 항목을 자연어로 질문하고, AI 코치가 안전한 참고 답변을 제공한다.</w:t>
            </w:r>
          </w:p>
        </w:tc>
      </w:tr>
      <w:tr w:rsidR="00F43195" w14:paraId="4FEAFBFC" w14:textId="77777777" w:rsidTr="0027480B">
        <w:trPr>
          <w:cantSplit/>
          <w:jc w:val="center"/>
        </w:trPr>
        <w:tc>
          <w:tcPr>
            <w:tcW w:w="1134" w:type="dxa"/>
          </w:tcPr>
          <w:p w14:paraId="155FFB46" w14:textId="77777777" w:rsidR="00F43195" w:rsidRDefault="00000000">
            <w:r>
              <w:rPr>
                <w:sz w:val="18"/>
              </w:rPr>
              <w:t>주요 화면</w:t>
            </w:r>
          </w:p>
        </w:tc>
        <w:tc>
          <w:tcPr>
            <w:tcW w:w="9406" w:type="dxa"/>
          </w:tcPr>
          <w:p w14:paraId="1E3770B1" w14:textId="77777777" w:rsidR="00F43195" w:rsidRDefault="00000000">
            <w:r>
              <w:rPr>
                <w:sz w:val="18"/>
              </w:rPr>
              <w:t>FloatingCoachChat, AiCoachPage</w:t>
            </w:r>
          </w:p>
        </w:tc>
      </w:tr>
      <w:tr w:rsidR="00F43195" w14:paraId="10DC65C3" w14:textId="77777777" w:rsidTr="0027480B">
        <w:trPr>
          <w:cantSplit/>
          <w:jc w:val="center"/>
        </w:trPr>
        <w:tc>
          <w:tcPr>
            <w:tcW w:w="1134" w:type="dxa"/>
          </w:tcPr>
          <w:p w14:paraId="04D1C98B" w14:textId="77777777" w:rsidR="00F43195" w:rsidRDefault="00000000">
            <w:r>
              <w:rPr>
                <w:sz w:val="18"/>
              </w:rPr>
              <w:t>주요 API</w:t>
            </w:r>
          </w:p>
        </w:tc>
        <w:tc>
          <w:tcPr>
            <w:tcW w:w="9406" w:type="dxa"/>
          </w:tcPr>
          <w:p w14:paraId="7F2D888C" w14:textId="77777777" w:rsidR="00F43195" w:rsidRDefault="00000000">
            <w:r>
              <w:rPr>
                <w:sz w:val="18"/>
              </w:rPr>
              <w:t>POST /api/ai/chat, POST /api/ai/coach-summary</w:t>
            </w:r>
          </w:p>
        </w:tc>
      </w:tr>
      <w:tr w:rsidR="00F43195" w14:paraId="23115C41" w14:textId="77777777" w:rsidTr="0027480B">
        <w:trPr>
          <w:cantSplit/>
          <w:jc w:val="center"/>
        </w:trPr>
        <w:tc>
          <w:tcPr>
            <w:tcW w:w="1134" w:type="dxa"/>
          </w:tcPr>
          <w:p w14:paraId="7238A9E7" w14:textId="77777777" w:rsidR="00F43195" w:rsidRDefault="00000000">
            <w:r>
              <w:rPr>
                <w:sz w:val="18"/>
              </w:rPr>
              <w:t>완료 기준</w:t>
            </w:r>
          </w:p>
        </w:tc>
        <w:tc>
          <w:tcPr>
            <w:tcW w:w="9406" w:type="dxa"/>
          </w:tcPr>
          <w:p w14:paraId="02DAE860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LLM 활성 시 구조화 응답을 사용하고, 실패/비활성 시 template fallback이 동작하며, 답변에는 공식 확인 필요 문구가 포함된다.</w:t>
            </w:r>
          </w:p>
        </w:tc>
      </w:tr>
    </w:tbl>
    <w:p w14:paraId="6C0CF7FD" w14:textId="77777777" w:rsidR="00F43195" w:rsidRDefault="00F43195">
      <w:pPr>
        <w:spacing w:after="40"/>
        <w:rPr>
          <w:lang w:eastAsia="ko-KR"/>
        </w:rPr>
      </w:pPr>
    </w:p>
    <w:p w14:paraId="4892959A" w14:textId="77777777" w:rsidR="00F43195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0F172A"/>
          <w:sz w:val="32"/>
          <w:lang w:eastAsia="ko-KR"/>
        </w:rPr>
        <w:t>4. 전체 화면 흐름과 API 호출 순서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540"/>
      </w:tblGrid>
      <w:tr w:rsidR="00F43195" w14:paraId="2B91FA47" w14:textId="77777777">
        <w:tc>
          <w:tcPr>
            <w:tcW w:w="10540" w:type="dxa"/>
            <w:shd w:val="clear" w:color="auto" w:fill="F1F5F9"/>
          </w:tcPr>
          <w:p w14:paraId="3A8215FA" w14:textId="77777777" w:rsidR="00F43195" w:rsidRDefault="00000000">
            <w:r>
              <w:rPr>
                <w:sz w:val="18"/>
              </w:rPr>
              <w:t>Home/Dashboard</w:t>
            </w:r>
            <w:r>
              <w:rPr>
                <w:sz w:val="18"/>
              </w:rPr>
              <w:br/>
              <w:t xml:space="preserve">  -&gt; ProfileFormPage: GET/PUT /api/profile</w:t>
            </w:r>
            <w:r>
              <w:rPr>
                <w:sz w:val="18"/>
              </w:rPr>
              <w:br/>
              <w:t xml:space="preserve">  -&gt; RecommendationPage: GET /api/recommendations/housing</w:t>
            </w:r>
            <w:r>
              <w:rPr>
                <w:sz w:val="18"/>
              </w:rPr>
              <w:br/>
              <w:t xml:space="preserve">  -&gt; NoticeDetailPage: GET /api/notices/{id} + documents/status + unit-options + eligibility-checklists</w:t>
            </w:r>
            <w:r>
              <w:rPr>
                <w:sz w:val="18"/>
              </w:rPr>
              <w:br/>
              <w:t xml:space="preserve">  -&gt; POST /api/notices/{id}/documents/analyze</w:t>
            </w:r>
            <w:r>
              <w:rPr>
                <w:sz w:val="18"/>
              </w:rPr>
              <w:br/>
              <w:t xml:space="preserve">  -&gt; FundingPage: GET /api/recommendations/funding/{noticeId}?option_id={optionId}</w:t>
            </w:r>
            <w:r>
              <w:rPr>
                <w:sz w:val="18"/>
              </w:rPr>
              <w:br/>
              <w:t xml:space="preserve">  -&gt; FloatingCoachChat / AiCoachPage: POST /api/ai/chat 또는 /api/ai/coach-summary</w:t>
            </w:r>
            <w:r>
              <w:rPr>
                <w:sz w:val="18"/>
              </w:rPr>
              <w:br/>
              <w:t xml:space="preserve">  -&gt; FavoritesPage: GET/POST/DELETE /api/favorites</w:t>
            </w:r>
          </w:p>
        </w:tc>
      </w:tr>
    </w:tbl>
    <w:p w14:paraId="1A3B4332" w14:textId="77777777" w:rsidR="00F43195" w:rsidRDefault="00F43195">
      <w:pPr>
        <w:spacing w:after="4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45"/>
        <w:gridCol w:w="1231"/>
        <w:gridCol w:w="1701"/>
        <w:gridCol w:w="2552"/>
        <w:gridCol w:w="2268"/>
        <w:gridCol w:w="1859"/>
      </w:tblGrid>
      <w:tr w:rsidR="00F43195" w14:paraId="6BD769D4" w14:textId="77777777" w:rsidTr="0027480B">
        <w:trPr>
          <w:cantSplit/>
          <w:jc w:val="center"/>
        </w:trPr>
        <w:tc>
          <w:tcPr>
            <w:tcW w:w="1145" w:type="dxa"/>
            <w:shd w:val="clear" w:color="auto" w:fill="DCEBFF"/>
            <w:vAlign w:val="center"/>
          </w:tcPr>
          <w:p w14:paraId="6E8DA0FD" w14:textId="77777777" w:rsidR="00F43195" w:rsidRDefault="00000000">
            <w:r>
              <w:rPr>
                <w:b/>
                <w:color w:val="0F172A"/>
                <w:sz w:val="18"/>
              </w:rPr>
              <w:lastRenderedPageBreak/>
              <w:t>단계</w:t>
            </w:r>
          </w:p>
        </w:tc>
        <w:tc>
          <w:tcPr>
            <w:tcW w:w="1231" w:type="dxa"/>
            <w:shd w:val="clear" w:color="auto" w:fill="DCEBFF"/>
            <w:vAlign w:val="center"/>
          </w:tcPr>
          <w:p w14:paraId="4A660338" w14:textId="77777777" w:rsidR="00F43195" w:rsidRDefault="00000000">
            <w:r>
              <w:rPr>
                <w:b/>
                <w:color w:val="0F172A"/>
                <w:sz w:val="18"/>
              </w:rPr>
              <w:t>화면</w:t>
            </w:r>
          </w:p>
        </w:tc>
        <w:tc>
          <w:tcPr>
            <w:tcW w:w="1701" w:type="dxa"/>
            <w:shd w:val="clear" w:color="auto" w:fill="DCEBFF"/>
            <w:vAlign w:val="center"/>
          </w:tcPr>
          <w:p w14:paraId="4696582E" w14:textId="77777777" w:rsidR="00F43195" w:rsidRDefault="00000000">
            <w:r>
              <w:rPr>
                <w:b/>
                <w:color w:val="0F172A"/>
                <w:sz w:val="18"/>
              </w:rPr>
              <w:t>사용자 행동</w:t>
            </w:r>
          </w:p>
        </w:tc>
        <w:tc>
          <w:tcPr>
            <w:tcW w:w="2552" w:type="dxa"/>
            <w:shd w:val="clear" w:color="auto" w:fill="DCEBFF"/>
            <w:vAlign w:val="center"/>
          </w:tcPr>
          <w:p w14:paraId="10C1B894" w14:textId="77777777" w:rsidR="00F43195" w:rsidRDefault="00000000">
            <w:r>
              <w:rPr>
                <w:b/>
                <w:color w:val="0F172A"/>
                <w:sz w:val="18"/>
              </w:rPr>
              <w:t>호출 API</w:t>
            </w:r>
          </w:p>
        </w:tc>
        <w:tc>
          <w:tcPr>
            <w:tcW w:w="2268" w:type="dxa"/>
            <w:shd w:val="clear" w:color="auto" w:fill="DCEBFF"/>
            <w:vAlign w:val="center"/>
          </w:tcPr>
          <w:p w14:paraId="72D2AD66" w14:textId="77777777" w:rsidR="00F43195" w:rsidRDefault="00000000">
            <w:r>
              <w:rPr>
                <w:b/>
                <w:color w:val="0F172A"/>
                <w:sz w:val="18"/>
              </w:rPr>
              <w:t>성공 시 결과</w:t>
            </w:r>
          </w:p>
        </w:tc>
        <w:tc>
          <w:tcPr>
            <w:tcW w:w="1859" w:type="dxa"/>
            <w:shd w:val="clear" w:color="auto" w:fill="DCEBFF"/>
            <w:vAlign w:val="center"/>
          </w:tcPr>
          <w:p w14:paraId="175325A2" w14:textId="77777777" w:rsidR="00F43195" w:rsidRDefault="00000000">
            <w:r>
              <w:rPr>
                <w:b/>
                <w:color w:val="0F172A"/>
                <w:sz w:val="18"/>
              </w:rPr>
              <w:t>예외 처리</w:t>
            </w:r>
          </w:p>
        </w:tc>
      </w:tr>
      <w:tr w:rsidR="00F43195" w14:paraId="7E4DEAA5" w14:textId="77777777" w:rsidTr="0027480B">
        <w:trPr>
          <w:cantSplit/>
          <w:jc w:val="center"/>
        </w:trPr>
        <w:tc>
          <w:tcPr>
            <w:tcW w:w="1145" w:type="dxa"/>
          </w:tcPr>
          <w:p w14:paraId="4203C9C6" w14:textId="77777777" w:rsidR="00F43195" w:rsidRDefault="00000000">
            <w:r>
              <w:rPr>
                <w:sz w:val="18"/>
              </w:rPr>
              <w:t>1</w:t>
            </w:r>
          </w:p>
        </w:tc>
        <w:tc>
          <w:tcPr>
            <w:tcW w:w="1231" w:type="dxa"/>
          </w:tcPr>
          <w:p w14:paraId="2660902A" w14:textId="77777777" w:rsidR="00F43195" w:rsidRDefault="00000000">
            <w:r>
              <w:rPr>
                <w:sz w:val="18"/>
              </w:rPr>
              <w:t>홈/대시보드</w:t>
            </w:r>
          </w:p>
        </w:tc>
        <w:tc>
          <w:tcPr>
            <w:tcW w:w="1701" w:type="dxa"/>
          </w:tcPr>
          <w:p w14:paraId="61876FE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 진입, 추천 후보 개요 확인</w:t>
            </w:r>
          </w:p>
        </w:tc>
        <w:tc>
          <w:tcPr>
            <w:tcW w:w="2552" w:type="dxa"/>
          </w:tcPr>
          <w:p w14:paraId="23DDBAAE" w14:textId="77777777" w:rsidR="00F43195" w:rsidRDefault="00000000">
            <w:r>
              <w:rPr>
                <w:sz w:val="18"/>
              </w:rPr>
              <w:t>GET /api/dashboard</w:t>
            </w:r>
          </w:p>
        </w:tc>
        <w:tc>
          <w:tcPr>
            <w:tcW w:w="2268" w:type="dxa"/>
          </w:tcPr>
          <w:p w14:paraId="0C4F680D" w14:textId="77777777" w:rsidR="00F43195" w:rsidRDefault="00000000">
            <w:r>
              <w:rPr>
                <w:sz w:val="18"/>
              </w:rPr>
              <w:t>profile, top_recommendations, notice_count, 안내 메시지 표시</w:t>
            </w:r>
          </w:p>
        </w:tc>
        <w:tc>
          <w:tcPr>
            <w:tcW w:w="1859" w:type="dxa"/>
          </w:tcPr>
          <w:p w14:paraId="5D576F19" w14:textId="77777777" w:rsidR="00F43195" w:rsidRDefault="00000000">
            <w:r>
              <w:rPr>
                <w:sz w:val="18"/>
              </w:rPr>
              <w:t>DB 오류/빈 데이터면 fixture fallback</w:t>
            </w:r>
          </w:p>
        </w:tc>
      </w:tr>
      <w:tr w:rsidR="00F43195" w14:paraId="3EC48D05" w14:textId="77777777" w:rsidTr="0027480B">
        <w:trPr>
          <w:cantSplit/>
          <w:jc w:val="center"/>
        </w:trPr>
        <w:tc>
          <w:tcPr>
            <w:tcW w:w="1145" w:type="dxa"/>
          </w:tcPr>
          <w:p w14:paraId="0E2FB09C" w14:textId="77777777" w:rsidR="00F43195" w:rsidRDefault="00000000">
            <w:r>
              <w:rPr>
                <w:sz w:val="18"/>
              </w:rPr>
              <w:t>2</w:t>
            </w:r>
          </w:p>
        </w:tc>
        <w:tc>
          <w:tcPr>
            <w:tcW w:w="1231" w:type="dxa"/>
          </w:tcPr>
          <w:p w14:paraId="5696FD1A" w14:textId="77777777" w:rsidR="00F43195" w:rsidRDefault="00000000">
            <w:r>
              <w:rPr>
                <w:sz w:val="18"/>
              </w:rPr>
              <w:t>조건 입력</w:t>
            </w:r>
          </w:p>
        </w:tc>
        <w:tc>
          <w:tcPr>
            <w:tcW w:w="1701" w:type="dxa"/>
          </w:tcPr>
          <w:p w14:paraId="7978C3A1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자금·청약·희망 면적/가격 저장</w:t>
            </w:r>
          </w:p>
        </w:tc>
        <w:tc>
          <w:tcPr>
            <w:tcW w:w="2552" w:type="dxa"/>
          </w:tcPr>
          <w:p w14:paraId="28F5FAFD" w14:textId="77777777" w:rsidR="00F43195" w:rsidRDefault="00000000">
            <w:r>
              <w:rPr>
                <w:sz w:val="18"/>
              </w:rPr>
              <w:t>GET/PUT /api/profile</w:t>
            </w:r>
          </w:p>
        </w:tc>
        <w:tc>
          <w:tcPr>
            <w:tcW w:w="2268" w:type="dxa"/>
          </w:tcPr>
          <w:p w14:paraId="7FAA8D5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세션 또는 계정 프로필 저장</w:t>
            </w:r>
          </w:p>
        </w:tc>
        <w:tc>
          <w:tcPr>
            <w:tcW w:w="1859" w:type="dxa"/>
          </w:tcPr>
          <w:p w14:paraId="4CFDC6E8" w14:textId="77777777" w:rsidR="00F43195" w:rsidRDefault="00000000">
            <w:r>
              <w:rPr>
                <w:sz w:val="18"/>
              </w:rPr>
              <w:t>필수/범위 validation 보강 필요</w:t>
            </w:r>
          </w:p>
        </w:tc>
      </w:tr>
      <w:tr w:rsidR="00F43195" w14:paraId="32895807" w14:textId="77777777" w:rsidTr="0027480B">
        <w:trPr>
          <w:cantSplit/>
          <w:jc w:val="center"/>
        </w:trPr>
        <w:tc>
          <w:tcPr>
            <w:tcW w:w="1145" w:type="dxa"/>
          </w:tcPr>
          <w:p w14:paraId="1562D162" w14:textId="77777777" w:rsidR="00F43195" w:rsidRDefault="00000000">
            <w:r>
              <w:rPr>
                <w:sz w:val="18"/>
              </w:rPr>
              <w:t>3</w:t>
            </w:r>
          </w:p>
        </w:tc>
        <w:tc>
          <w:tcPr>
            <w:tcW w:w="1231" w:type="dxa"/>
          </w:tcPr>
          <w:p w14:paraId="0B076AE8" w14:textId="77777777" w:rsidR="00F43195" w:rsidRDefault="00000000">
            <w:r>
              <w:rPr>
                <w:sz w:val="18"/>
              </w:rPr>
              <w:t>추천 결과</w:t>
            </w:r>
          </w:p>
        </w:tc>
        <w:tc>
          <w:tcPr>
            <w:tcW w:w="1701" w:type="dxa"/>
          </w:tcPr>
          <w:p w14:paraId="369CF2A4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공고와 Top-N 옵션 확인</w:t>
            </w:r>
          </w:p>
        </w:tc>
        <w:tc>
          <w:tcPr>
            <w:tcW w:w="2552" w:type="dxa"/>
          </w:tcPr>
          <w:p w14:paraId="3E15456F" w14:textId="7C63D6F6" w:rsidR="00F43195" w:rsidRDefault="00000000">
            <w:r>
              <w:rPr>
                <w:sz w:val="18"/>
              </w:rPr>
              <w:t>GET /api</w:t>
            </w:r>
            <w:r w:rsidR="0027480B">
              <w:rPr>
                <w:sz w:val="18"/>
              </w:rPr>
              <w:br/>
            </w:r>
            <w:r>
              <w:rPr>
                <w:sz w:val="18"/>
              </w:rPr>
              <w:t>/recommendations</w:t>
            </w:r>
            <w:r w:rsidR="0027480B">
              <w:rPr>
                <w:sz w:val="18"/>
              </w:rPr>
              <w:br/>
            </w:r>
            <w:r>
              <w:rPr>
                <w:sz w:val="18"/>
              </w:rPr>
              <w:t>/housing</w:t>
            </w:r>
          </w:p>
        </w:tc>
        <w:tc>
          <w:tcPr>
            <w:tcW w:w="2268" w:type="dxa"/>
          </w:tcPr>
          <w:p w14:paraId="51159495" w14:textId="77777777" w:rsidR="00F43195" w:rsidRDefault="00000000">
            <w:r>
              <w:rPr>
                <w:sz w:val="18"/>
              </w:rPr>
              <w:t>점수, 사유, 분석 상태, best/top options 표시</w:t>
            </w:r>
          </w:p>
        </w:tc>
        <w:tc>
          <w:tcPr>
            <w:tcW w:w="1859" w:type="dxa"/>
          </w:tcPr>
          <w:p w14:paraId="43F1E920" w14:textId="77777777" w:rsidR="00F43195" w:rsidRDefault="00000000">
            <w:r>
              <w:rPr>
                <w:sz w:val="18"/>
              </w:rPr>
              <w:t>옵션 없으면 공고 대표값 기반 option_fit_score 사용</w:t>
            </w:r>
          </w:p>
        </w:tc>
      </w:tr>
      <w:tr w:rsidR="00F43195" w14:paraId="39C350CA" w14:textId="77777777" w:rsidTr="0027480B">
        <w:trPr>
          <w:cantSplit/>
          <w:jc w:val="center"/>
        </w:trPr>
        <w:tc>
          <w:tcPr>
            <w:tcW w:w="1145" w:type="dxa"/>
          </w:tcPr>
          <w:p w14:paraId="5A02D17E" w14:textId="77777777" w:rsidR="00F43195" w:rsidRDefault="00000000">
            <w:r>
              <w:rPr>
                <w:sz w:val="18"/>
              </w:rPr>
              <w:t>4</w:t>
            </w:r>
          </w:p>
        </w:tc>
        <w:tc>
          <w:tcPr>
            <w:tcW w:w="1231" w:type="dxa"/>
          </w:tcPr>
          <w:p w14:paraId="392BBD85" w14:textId="77777777" w:rsidR="00F43195" w:rsidRDefault="00000000">
            <w:r>
              <w:rPr>
                <w:sz w:val="18"/>
              </w:rPr>
              <w:t>지도</w:t>
            </w:r>
          </w:p>
        </w:tc>
        <w:tc>
          <w:tcPr>
            <w:tcW w:w="1701" w:type="dxa"/>
          </w:tcPr>
          <w:p w14:paraId="5E125CA0" w14:textId="77777777" w:rsidR="00F43195" w:rsidRDefault="00000000">
            <w:r>
              <w:rPr>
                <w:sz w:val="18"/>
              </w:rPr>
              <w:t>지역별 후보 탐색</w:t>
            </w:r>
          </w:p>
        </w:tc>
        <w:tc>
          <w:tcPr>
            <w:tcW w:w="2552" w:type="dxa"/>
          </w:tcPr>
          <w:p w14:paraId="017840A4" w14:textId="77777777" w:rsidR="00F43195" w:rsidRDefault="00000000">
            <w:r>
              <w:rPr>
                <w:sz w:val="18"/>
              </w:rPr>
              <w:t>GET /api/notices?region=...</w:t>
            </w:r>
          </w:p>
        </w:tc>
        <w:tc>
          <w:tcPr>
            <w:tcW w:w="2268" w:type="dxa"/>
          </w:tcPr>
          <w:p w14:paraId="7D54973C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지역별 소유형 공고, 분석 상태, 옵션 수 표시</w:t>
            </w:r>
          </w:p>
        </w:tc>
        <w:tc>
          <w:tcPr>
            <w:tcW w:w="1859" w:type="dxa"/>
          </w:tcPr>
          <w:p w14:paraId="313AD9D3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 문자열 기반이라 좌표형 지도는 후순위</w:t>
            </w:r>
          </w:p>
        </w:tc>
      </w:tr>
      <w:tr w:rsidR="00F43195" w14:paraId="2F91235C" w14:textId="77777777" w:rsidTr="0027480B">
        <w:trPr>
          <w:cantSplit/>
          <w:jc w:val="center"/>
        </w:trPr>
        <w:tc>
          <w:tcPr>
            <w:tcW w:w="1145" w:type="dxa"/>
          </w:tcPr>
          <w:p w14:paraId="14FF26C2" w14:textId="77777777" w:rsidR="00F43195" w:rsidRDefault="00000000">
            <w:r>
              <w:rPr>
                <w:sz w:val="18"/>
              </w:rPr>
              <w:t>5</w:t>
            </w:r>
          </w:p>
        </w:tc>
        <w:tc>
          <w:tcPr>
            <w:tcW w:w="1231" w:type="dxa"/>
          </w:tcPr>
          <w:p w14:paraId="1B7E9DFF" w14:textId="77777777" w:rsidR="00F43195" w:rsidRDefault="00000000">
            <w:r>
              <w:rPr>
                <w:sz w:val="18"/>
              </w:rPr>
              <w:t>상세</w:t>
            </w:r>
          </w:p>
        </w:tc>
        <w:tc>
          <w:tcPr>
            <w:tcW w:w="1701" w:type="dxa"/>
          </w:tcPr>
          <w:p w14:paraId="637FF7F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공고문/분석 상태/근거 확인</w:t>
            </w:r>
          </w:p>
        </w:tc>
        <w:tc>
          <w:tcPr>
            <w:tcW w:w="2552" w:type="dxa"/>
          </w:tcPr>
          <w:p w14:paraId="3F5948CD" w14:textId="77777777" w:rsidR="00F43195" w:rsidRDefault="00000000">
            <w:r>
              <w:rPr>
                <w:sz w:val="18"/>
              </w:rPr>
              <w:t>GET /api/notices/{id}, /documents/status, /unit-options, /eligibility-checklists</w:t>
            </w:r>
          </w:p>
        </w:tc>
        <w:tc>
          <w:tcPr>
            <w:tcW w:w="2268" w:type="dxa"/>
          </w:tcPr>
          <w:p w14:paraId="5F4ABA89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체크리스트, 근거 문장, 옵션/일정 표시</w:t>
            </w:r>
          </w:p>
        </w:tc>
        <w:tc>
          <w:tcPr>
            <w:tcW w:w="1859" w:type="dxa"/>
          </w:tcPr>
          <w:p w14:paraId="50E30058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API 실패 시 기본 공고 상세 유지</w:t>
            </w:r>
          </w:p>
        </w:tc>
      </w:tr>
      <w:tr w:rsidR="00F43195" w14:paraId="58F0DE69" w14:textId="77777777" w:rsidTr="0027480B">
        <w:trPr>
          <w:cantSplit/>
          <w:jc w:val="center"/>
        </w:trPr>
        <w:tc>
          <w:tcPr>
            <w:tcW w:w="1145" w:type="dxa"/>
          </w:tcPr>
          <w:p w14:paraId="6E064FC5" w14:textId="77777777" w:rsidR="00F43195" w:rsidRDefault="00000000">
            <w:r>
              <w:rPr>
                <w:sz w:val="18"/>
              </w:rPr>
              <w:t>6</w:t>
            </w:r>
          </w:p>
        </w:tc>
        <w:tc>
          <w:tcPr>
            <w:tcW w:w="1231" w:type="dxa"/>
          </w:tcPr>
          <w:p w14:paraId="032F201F" w14:textId="77777777" w:rsidR="00F43195" w:rsidRDefault="00000000">
            <w:r>
              <w:rPr>
                <w:sz w:val="18"/>
              </w:rPr>
              <w:t>분석 실행</w:t>
            </w:r>
          </w:p>
        </w:tc>
        <w:tc>
          <w:tcPr>
            <w:tcW w:w="1701" w:type="dxa"/>
          </w:tcPr>
          <w:p w14:paraId="41EFF9F0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공고문 분석하기 클릭</w:t>
            </w:r>
          </w:p>
        </w:tc>
        <w:tc>
          <w:tcPr>
            <w:tcW w:w="2552" w:type="dxa"/>
          </w:tcPr>
          <w:p w14:paraId="2E543A44" w14:textId="7FDD766D" w:rsidR="00F43195" w:rsidRDefault="00000000">
            <w:r>
              <w:rPr>
                <w:sz w:val="18"/>
              </w:rPr>
              <w:t>POST /api/notices</w:t>
            </w:r>
            <w:r w:rsidR="0027480B">
              <w:rPr>
                <w:sz w:val="18"/>
              </w:rPr>
              <w:br/>
            </w:r>
            <w:r>
              <w:rPr>
                <w:sz w:val="18"/>
              </w:rPr>
              <w:t>/{id}/documents/analyze</w:t>
            </w:r>
          </w:p>
        </w:tc>
        <w:tc>
          <w:tcPr>
            <w:tcW w:w="2268" w:type="dxa"/>
          </w:tcPr>
          <w:p w14:paraId="704C1785" w14:textId="77777777" w:rsidR="00F43195" w:rsidRDefault="00000000">
            <w:r>
              <w:rPr>
                <w:sz w:val="18"/>
              </w:rPr>
              <w:t>rules/LLM/mock 결과 저장 및 반환</w:t>
            </w:r>
          </w:p>
        </w:tc>
        <w:tc>
          <w:tcPr>
            <w:tcW w:w="1859" w:type="dxa"/>
          </w:tcPr>
          <w:p w14:paraId="322F3AD5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PDF 실패 시 기존 결과 보존 또는 mock fallback</w:t>
            </w:r>
          </w:p>
        </w:tc>
      </w:tr>
      <w:tr w:rsidR="00F43195" w14:paraId="20435F83" w14:textId="77777777" w:rsidTr="0027480B">
        <w:trPr>
          <w:cantSplit/>
          <w:jc w:val="center"/>
        </w:trPr>
        <w:tc>
          <w:tcPr>
            <w:tcW w:w="1145" w:type="dxa"/>
          </w:tcPr>
          <w:p w14:paraId="2B91449A" w14:textId="77777777" w:rsidR="00F43195" w:rsidRDefault="00000000">
            <w:r>
              <w:rPr>
                <w:sz w:val="18"/>
              </w:rPr>
              <w:t>7</w:t>
            </w:r>
          </w:p>
        </w:tc>
        <w:tc>
          <w:tcPr>
            <w:tcW w:w="1231" w:type="dxa"/>
          </w:tcPr>
          <w:p w14:paraId="7F019558" w14:textId="77777777" w:rsidR="00F43195" w:rsidRDefault="00000000">
            <w:r>
              <w:rPr>
                <w:sz w:val="18"/>
              </w:rPr>
              <w:t>자금 로드맵</w:t>
            </w:r>
          </w:p>
        </w:tc>
        <w:tc>
          <w:tcPr>
            <w:tcW w:w="1701" w:type="dxa"/>
          </w:tcPr>
          <w:p w14:paraId="7ACB4328" w14:textId="77777777" w:rsidR="00F43195" w:rsidRDefault="00000000">
            <w:r>
              <w:rPr>
                <w:sz w:val="18"/>
              </w:rPr>
              <w:t>주택형 옵션 선택</w:t>
            </w:r>
          </w:p>
        </w:tc>
        <w:tc>
          <w:tcPr>
            <w:tcW w:w="2552" w:type="dxa"/>
          </w:tcPr>
          <w:p w14:paraId="62DC4ED7" w14:textId="6E151F1E" w:rsidR="00F43195" w:rsidRDefault="00000000">
            <w:r>
              <w:rPr>
                <w:sz w:val="18"/>
              </w:rPr>
              <w:t>GET /api/recommendations</w:t>
            </w:r>
            <w:r w:rsidR="0027480B">
              <w:rPr>
                <w:sz w:val="18"/>
              </w:rPr>
              <w:br/>
            </w:r>
            <w:r>
              <w:rPr>
                <w:sz w:val="18"/>
              </w:rPr>
              <w:t>/funding/{id}?option_id=...</w:t>
            </w:r>
          </w:p>
        </w:tc>
        <w:tc>
          <w:tcPr>
            <w:tcW w:w="2268" w:type="dxa"/>
          </w:tcPr>
          <w:p w14:paraId="38C96AF1" w14:textId="77777777" w:rsidR="00F43195" w:rsidRDefault="00000000">
            <w:r>
              <w:rPr>
                <w:sz w:val="18"/>
              </w:rPr>
              <w:t>PaymentSchedule 기준 부족액/월 목표/타임라인</w:t>
            </w:r>
          </w:p>
        </w:tc>
        <w:tc>
          <w:tcPr>
            <w:tcW w:w="1859" w:type="dxa"/>
          </w:tcPr>
          <w:p w14:paraId="22187B6A" w14:textId="77777777" w:rsidR="00F43195" w:rsidRDefault="00000000">
            <w:r>
              <w:rPr>
                <w:sz w:val="18"/>
              </w:rPr>
              <w:t>잘못된 option_id는 공고 대표값 fallback 가능</w:t>
            </w:r>
          </w:p>
        </w:tc>
      </w:tr>
      <w:tr w:rsidR="00F43195" w14:paraId="676BB8DB" w14:textId="77777777" w:rsidTr="0027480B">
        <w:trPr>
          <w:cantSplit/>
          <w:jc w:val="center"/>
        </w:trPr>
        <w:tc>
          <w:tcPr>
            <w:tcW w:w="1145" w:type="dxa"/>
          </w:tcPr>
          <w:p w14:paraId="53B3DB70" w14:textId="77777777" w:rsidR="00F43195" w:rsidRDefault="00000000">
            <w:r>
              <w:rPr>
                <w:sz w:val="18"/>
              </w:rPr>
              <w:t>8</w:t>
            </w:r>
          </w:p>
        </w:tc>
        <w:tc>
          <w:tcPr>
            <w:tcW w:w="1231" w:type="dxa"/>
          </w:tcPr>
          <w:p w14:paraId="35F63007" w14:textId="77777777" w:rsidR="00F43195" w:rsidRDefault="00000000">
            <w:r>
              <w:rPr>
                <w:sz w:val="18"/>
              </w:rPr>
              <w:t>AI 코치</w:t>
            </w:r>
          </w:p>
        </w:tc>
        <w:tc>
          <w:tcPr>
            <w:tcW w:w="1701" w:type="dxa"/>
          </w:tcPr>
          <w:p w14:paraId="409D5C4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부족액·일정·공식 확인 질문</w:t>
            </w:r>
          </w:p>
        </w:tc>
        <w:tc>
          <w:tcPr>
            <w:tcW w:w="2552" w:type="dxa"/>
          </w:tcPr>
          <w:p w14:paraId="6FEAD50E" w14:textId="77777777" w:rsidR="00F43195" w:rsidRDefault="00000000">
            <w:r>
              <w:rPr>
                <w:sz w:val="18"/>
              </w:rPr>
              <w:t>POST /api/ai/chat</w:t>
            </w:r>
          </w:p>
        </w:tc>
        <w:tc>
          <w:tcPr>
            <w:tcW w:w="2268" w:type="dxa"/>
          </w:tcPr>
          <w:p w14:paraId="1EFC672F" w14:textId="77777777" w:rsidR="00F43195" w:rsidRDefault="00000000">
            <w:r>
              <w:rPr>
                <w:sz w:val="18"/>
              </w:rPr>
              <w:t>LLM 또는 template 답변, suggested_actions, context_refs</w:t>
            </w:r>
          </w:p>
        </w:tc>
        <w:tc>
          <w:tcPr>
            <w:tcW w:w="1859" w:type="dxa"/>
          </w:tcPr>
          <w:p w14:paraId="540F3B88" w14:textId="77777777" w:rsidR="00F43195" w:rsidRDefault="00000000">
            <w:r>
              <w:rPr>
                <w:sz w:val="18"/>
              </w:rPr>
              <w:t>LLM 실패 로그 저장 후 template fallback</w:t>
            </w:r>
          </w:p>
        </w:tc>
      </w:tr>
      <w:tr w:rsidR="00F43195" w14:paraId="72BF4D94" w14:textId="77777777" w:rsidTr="0027480B">
        <w:trPr>
          <w:cantSplit/>
          <w:jc w:val="center"/>
        </w:trPr>
        <w:tc>
          <w:tcPr>
            <w:tcW w:w="1145" w:type="dxa"/>
          </w:tcPr>
          <w:p w14:paraId="2A9F8B57" w14:textId="77777777" w:rsidR="00F43195" w:rsidRDefault="00000000">
            <w:r>
              <w:rPr>
                <w:sz w:val="18"/>
              </w:rPr>
              <w:t>9</w:t>
            </w:r>
          </w:p>
        </w:tc>
        <w:tc>
          <w:tcPr>
            <w:tcW w:w="1231" w:type="dxa"/>
          </w:tcPr>
          <w:p w14:paraId="45B16405" w14:textId="77777777" w:rsidR="00F43195" w:rsidRDefault="00000000">
            <w:r>
              <w:rPr>
                <w:sz w:val="18"/>
              </w:rPr>
              <w:t>관심 저장</w:t>
            </w:r>
          </w:p>
        </w:tc>
        <w:tc>
          <w:tcPr>
            <w:tcW w:w="1701" w:type="dxa"/>
          </w:tcPr>
          <w:p w14:paraId="4156DE5F" w14:textId="77777777" w:rsidR="00F43195" w:rsidRDefault="00000000">
            <w:r>
              <w:rPr>
                <w:sz w:val="18"/>
              </w:rPr>
              <w:t>공고/상품/정책 저장</w:t>
            </w:r>
          </w:p>
        </w:tc>
        <w:tc>
          <w:tcPr>
            <w:tcW w:w="2552" w:type="dxa"/>
          </w:tcPr>
          <w:p w14:paraId="3C9DB216" w14:textId="1D3A8BE9" w:rsidR="00F43195" w:rsidRDefault="00000000">
            <w:r>
              <w:rPr>
                <w:sz w:val="18"/>
              </w:rPr>
              <w:t xml:space="preserve">GET/POST/DELETE </w:t>
            </w:r>
            <w:r w:rsidR="0027480B">
              <w:rPr>
                <w:sz w:val="18"/>
              </w:rPr>
              <w:br/>
            </w:r>
            <w:r>
              <w:rPr>
                <w:sz w:val="18"/>
              </w:rPr>
              <w:t>/api/favorites</w:t>
            </w:r>
          </w:p>
        </w:tc>
        <w:tc>
          <w:tcPr>
            <w:tcW w:w="2268" w:type="dxa"/>
          </w:tcPr>
          <w:p w14:paraId="08C5CC17" w14:textId="77777777" w:rsidR="00F43195" w:rsidRDefault="00000000">
            <w:r>
              <w:rPr>
                <w:sz w:val="18"/>
              </w:rPr>
              <w:t>로그인 user 또는 client_id 기준 저장</w:t>
            </w:r>
          </w:p>
        </w:tc>
        <w:tc>
          <w:tcPr>
            <w:tcW w:w="1859" w:type="dxa"/>
          </w:tcPr>
          <w:p w14:paraId="27333685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 단위 관심 저장은 미구현</w:t>
            </w:r>
          </w:p>
        </w:tc>
      </w:tr>
    </w:tbl>
    <w:p w14:paraId="72279E4A" w14:textId="77777777" w:rsidR="00F43195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0F172A"/>
          <w:sz w:val="32"/>
          <w:lang w:eastAsia="ko-KR"/>
        </w:rPr>
        <w:t>5. 서비스 범위와 제외 범위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2693"/>
        <w:gridCol w:w="2835"/>
        <w:gridCol w:w="3736"/>
      </w:tblGrid>
      <w:tr w:rsidR="00F43195" w14:paraId="29BFE806" w14:textId="77777777" w:rsidTr="0027480B">
        <w:trPr>
          <w:cantSplit/>
          <w:jc w:val="center"/>
        </w:trPr>
        <w:tc>
          <w:tcPr>
            <w:tcW w:w="1276" w:type="dxa"/>
            <w:shd w:val="clear" w:color="auto" w:fill="DCEBFF"/>
            <w:vAlign w:val="center"/>
          </w:tcPr>
          <w:p w14:paraId="74F0779D" w14:textId="77777777" w:rsidR="00F43195" w:rsidRDefault="00000000">
            <w:r>
              <w:rPr>
                <w:b/>
                <w:color w:val="0F172A"/>
                <w:sz w:val="18"/>
              </w:rPr>
              <w:t>구분</w:t>
            </w:r>
          </w:p>
        </w:tc>
        <w:tc>
          <w:tcPr>
            <w:tcW w:w="2693" w:type="dxa"/>
            <w:shd w:val="clear" w:color="auto" w:fill="DCEBFF"/>
            <w:vAlign w:val="center"/>
          </w:tcPr>
          <w:p w14:paraId="4829B041" w14:textId="77777777" w:rsidR="00F43195" w:rsidRDefault="00000000">
            <w:r>
              <w:rPr>
                <w:b/>
                <w:color w:val="0F172A"/>
                <w:sz w:val="18"/>
              </w:rPr>
              <w:t>포함</w:t>
            </w:r>
          </w:p>
        </w:tc>
        <w:tc>
          <w:tcPr>
            <w:tcW w:w="2835" w:type="dxa"/>
            <w:shd w:val="clear" w:color="auto" w:fill="DCEBFF"/>
            <w:vAlign w:val="center"/>
          </w:tcPr>
          <w:p w14:paraId="025B8EF3" w14:textId="77777777" w:rsidR="00F43195" w:rsidRDefault="00000000">
            <w:r>
              <w:rPr>
                <w:b/>
                <w:color w:val="0F172A"/>
                <w:sz w:val="18"/>
              </w:rPr>
              <w:t>제외/후순위</w:t>
            </w:r>
          </w:p>
        </w:tc>
        <w:tc>
          <w:tcPr>
            <w:tcW w:w="3736" w:type="dxa"/>
            <w:shd w:val="clear" w:color="auto" w:fill="DCEBFF"/>
            <w:vAlign w:val="center"/>
          </w:tcPr>
          <w:p w14:paraId="0D87B1E2" w14:textId="77777777" w:rsidR="00F43195" w:rsidRDefault="00000000">
            <w:r>
              <w:rPr>
                <w:b/>
                <w:color w:val="0F172A"/>
                <w:sz w:val="18"/>
              </w:rPr>
              <w:t>이유</w:t>
            </w:r>
          </w:p>
        </w:tc>
      </w:tr>
      <w:tr w:rsidR="00F43195" w14:paraId="5D40FF84" w14:textId="77777777" w:rsidTr="0027480B">
        <w:trPr>
          <w:cantSplit/>
          <w:jc w:val="center"/>
        </w:trPr>
        <w:tc>
          <w:tcPr>
            <w:tcW w:w="1276" w:type="dxa"/>
          </w:tcPr>
          <w:p w14:paraId="4234EC25" w14:textId="77777777" w:rsidR="00F43195" w:rsidRDefault="00000000">
            <w:r>
              <w:rPr>
                <w:sz w:val="18"/>
              </w:rPr>
              <w:t>주택 유형</w:t>
            </w:r>
          </w:p>
        </w:tc>
        <w:tc>
          <w:tcPr>
            <w:tcW w:w="2693" w:type="dxa"/>
          </w:tcPr>
          <w:p w14:paraId="0354299A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공공분양주택, 신혼희망타운 공공분양, 민간참여형 공공분양</w:t>
            </w:r>
          </w:p>
        </w:tc>
        <w:tc>
          <w:tcPr>
            <w:tcW w:w="2835" w:type="dxa"/>
          </w:tcPr>
          <w:p w14:paraId="4ECCAA79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행복주택, 국민임대, 영구임대, 매입임대, 전세임대, 장기전세, 분양전환임대</w:t>
            </w:r>
          </w:p>
        </w:tc>
        <w:tc>
          <w:tcPr>
            <w:tcW w:w="3736" w:type="dxa"/>
          </w:tcPr>
          <w:p w14:paraId="1CB4C046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임대형은 보증금·임대료·거주기간·갱신 조건 중심이라 첫 집 소유 준비 문제와 다르다.</w:t>
            </w:r>
          </w:p>
        </w:tc>
      </w:tr>
      <w:tr w:rsidR="00F43195" w14:paraId="2EFA528B" w14:textId="77777777" w:rsidTr="0027480B">
        <w:trPr>
          <w:cantSplit/>
          <w:jc w:val="center"/>
        </w:trPr>
        <w:tc>
          <w:tcPr>
            <w:tcW w:w="1276" w:type="dxa"/>
          </w:tcPr>
          <w:p w14:paraId="21974CBD" w14:textId="77777777" w:rsidR="00F43195" w:rsidRDefault="00000000">
            <w:r>
              <w:rPr>
                <w:sz w:val="18"/>
              </w:rPr>
              <w:t>추천 단위</w:t>
            </w:r>
          </w:p>
        </w:tc>
        <w:tc>
          <w:tcPr>
            <w:tcW w:w="2693" w:type="dxa"/>
          </w:tcPr>
          <w:p w14:paraId="4467A3B6" w14:textId="77777777" w:rsidR="00F43195" w:rsidRDefault="00000000">
            <w:r>
              <w:rPr>
                <w:sz w:val="18"/>
              </w:rPr>
              <w:t>공고 + HousingUnitOption</w:t>
            </w:r>
          </w:p>
        </w:tc>
        <w:tc>
          <w:tcPr>
            <w:tcW w:w="2835" w:type="dxa"/>
          </w:tcPr>
          <w:p w14:paraId="570047A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대표값만으로 최종 판단</w:t>
            </w:r>
          </w:p>
        </w:tc>
        <w:tc>
          <w:tcPr>
            <w:tcW w:w="3736" w:type="dxa"/>
          </w:tcPr>
          <w:p w14:paraId="40CA610F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 공고 안에서도 면적/층/옵션에 따라 분양가와 계약금이 달라진다.</w:t>
            </w:r>
          </w:p>
        </w:tc>
      </w:tr>
      <w:tr w:rsidR="00F43195" w14:paraId="7ECF1E30" w14:textId="77777777" w:rsidTr="0027480B">
        <w:trPr>
          <w:cantSplit/>
          <w:jc w:val="center"/>
        </w:trPr>
        <w:tc>
          <w:tcPr>
            <w:tcW w:w="1276" w:type="dxa"/>
          </w:tcPr>
          <w:p w14:paraId="543D6D05" w14:textId="77777777" w:rsidR="00F43195" w:rsidRDefault="00000000">
            <w:r>
              <w:rPr>
                <w:sz w:val="18"/>
              </w:rPr>
              <w:t>공식 문서</w:t>
            </w:r>
          </w:p>
        </w:tc>
        <w:tc>
          <w:tcPr>
            <w:tcW w:w="2693" w:type="dxa"/>
          </w:tcPr>
          <w:p w14:paraId="538C4071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PDF/HWP 후보 중 PDF 우선, 온디맨드 분석</w:t>
            </w:r>
          </w:p>
        </w:tc>
        <w:tc>
          <w:tcPr>
            <w:tcW w:w="2835" w:type="dxa"/>
          </w:tcPr>
          <w:p w14:paraId="469110E8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목록 조회 시 전체 PDF 대량 다운로드</w:t>
            </w:r>
          </w:p>
        </w:tc>
        <w:tc>
          <w:tcPr>
            <w:tcW w:w="3736" w:type="dxa"/>
          </w:tcPr>
          <w:p w14:paraId="464276A9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성능·저장 비용·네트워크 리스크를 줄인다.</w:t>
            </w:r>
          </w:p>
        </w:tc>
      </w:tr>
      <w:tr w:rsidR="00F43195" w14:paraId="2CB444FA" w14:textId="77777777" w:rsidTr="0027480B">
        <w:trPr>
          <w:cantSplit/>
          <w:jc w:val="center"/>
        </w:trPr>
        <w:tc>
          <w:tcPr>
            <w:tcW w:w="1276" w:type="dxa"/>
          </w:tcPr>
          <w:p w14:paraId="6AC60DBF" w14:textId="77777777" w:rsidR="00F43195" w:rsidRDefault="00000000">
            <w:r>
              <w:rPr>
                <w:sz w:val="18"/>
              </w:rPr>
              <w:t>AI 판단</w:t>
            </w:r>
          </w:p>
        </w:tc>
        <w:tc>
          <w:tcPr>
            <w:tcW w:w="2693" w:type="dxa"/>
          </w:tcPr>
          <w:p w14:paraId="4B0A5165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요약, Q&amp;A, chunk 기반 구조화 보조</w:t>
            </w:r>
          </w:p>
        </w:tc>
        <w:tc>
          <w:tcPr>
            <w:tcW w:w="2835" w:type="dxa"/>
          </w:tcPr>
          <w:p w14:paraId="65E17704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당첨 예측, 대출 승인 판단, 신청 가능 확정</w:t>
            </w:r>
          </w:p>
        </w:tc>
        <w:tc>
          <w:tcPr>
            <w:tcW w:w="3736" w:type="dxa"/>
          </w:tcPr>
          <w:p w14:paraId="159FC0C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법적/금융 리스크를 줄이고 공식 원문 확인을 우선한다.</w:t>
            </w:r>
          </w:p>
        </w:tc>
      </w:tr>
      <w:tr w:rsidR="00F43195" w14:paraId="180463B9" w14:textId="77777777" w:rsidTr="0027480B">
        <w:trPr>
          <w:cantSplit/>
          <w:jc w:val="center"/>
        </w:trPr>
        <w:tc>
          <w:tcPr>
            <w:tcW w:w="1276" w:type="dxa"/>
          </w:tcPr>
          <w:p w14:paraId="1AC6EFC2" w14:textId="77777777" w:rsidR="00F43195" w:rsidRDefault="00000000">
            <w:r>
              <w:rPr>
                <w:sz w:val="18"/>
              </w:rPr>
              <w:lastRenderedPageBreak/>
              <w:t>데이터 최신성</w:t>
            </w:r>
          </w:p>
        </w:tc>
        <w:tc>
          <w:tcPr>
            <w:tcW w:w="2693" w:type="dxa"/>
          </w:tcPr>
          <w:p w14:paraId="5CE89D26" w14:textId="77777777" w:rsidR="00F43195" w:rsidRDefault="00000000">
            <w:r>
              <w:rPr>
                <w:sz w:val="18"/>
              </w:rPr>
              <w:t>수집 명령 + DB/fixture fallback</w:t>
            </w:r>
          </w:p>
        </w:tc>
        <w:tc>
          <w:tcPr>
            <w:tcW w:w="2835" w:type="dxa"/>
          </w:tcPr>
          <w:p w14:paraId="62E19312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실시간 완전 동기화 보장</w:t>
            </w:r>
          </w:p>
        </w:tc>
        <w:tc>
          <w:tcPr>
            <w:tcW w:w="3736" w:type="dxa"/>
          </w:tcPr>
          <w:p w14:paraId="02D3F255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발표/개발 안정성을 위해 수집과 조회를 분리한다.</w:t>
            </w:r>
          </w:p>
        </w:tc>
      </w:tr>
    </w:tbl>
    <w:p w14:paraId="713B78A8" w14:textId="77777777" w:rsidR="00F43195" w:rsidRDefault="00000000">
      <w:pPr>
        <w:pStyle w:val="21"/>
        <w:spacing w:before="80" w:after="80"/>
      </w:pPr>
      <w:r>
        <w:rPr>
          <w:rFonts w:ascii="맑은 고딕" w:eastAsia="맑은 고딕" w:hAnsi="맑은 고딕"/>
          <w:color w:val="0F172A"/>
        </w:rPr>
        <w:t>5-1. 공고 분류 원칙</w:t>
      </w:r>
    </w:p>
    <w:p w14:paraId="1190B919" w14:textId="77777777" w:rsidR="00F43195" w:rsidRDefault="00000000">
      <w:pPr>
        <w:pStyle w:val="a0"/>
        <w:spacing w:after="40" w:line="269" w:lineRule="auto"/>
      </w:pPr>
      <w:r>
        <w:t>classifier.py는 allow/deny keyword 기반으로 ownership_type, is_service_target, exclude_reason을 산출한다.</w:t>
      </w:r>
    </w:p>
    <w:p w14:paraId="7819B57E" w14:textId="77777777" w:rsidR="00F43195" w:rsidRDefault="00000000">
      <w:pPr>
        <w:pStyle w:val="a0"/>
        <w:spacing w:after="40" w:line="269" w:lineRule="auto"/>
      </w:pPr>
      <w:r>
        <w:t>LH import 시 classify_notice_payload 결과를 반영해 DB에 서비스 대상 여부를 저장한다.</w:t>
      </w:r>
    </w:p>
    <w:p w14:paraId="0D549292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unknown 또는 excluded 공고는 기본 추천/지도 대상에서 제외하되, include_excluded 옵션으로 점검 가능하게 둔다.</w:t>
      </w:r>
    </w:p>
    <w:p w14:paraId="00879ED2" w14:textId="77777777" w:rsidR="00F43195" w:rsidRDefault="00000000">
      <w:pPr>
        <w:pStyle w:val="a0"/>
        <w:spacing w:after="40" w:line="269" w:lineRule="auto"/>
      </w:pPr>
      <w:r>
        <w:t>새 공고 유형이 추가될 때마다 deny/allow list와 fixture negative sample을 보강한다.</w:t>
      </w:r>
    </w:p>
    <w:p w14:paraId="6DE47F1B" w14:textId="77777777" w:rsidR="00F43195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0F172A"/>
          <w:sz w:val="32"/>
          <w:lang w:eastAsia="ko-KR"/>
        </w:rPr>
        <w:t>6. 현재 프로젝트 구조와 코드 분석 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8555"/>
      </w:tblGrid>
      <w:tr w:rsidR="00F43195" w14:paraId="2E94BDF8" w14:textId="77777777" w:rsidTr="0027480B">
        <w:trPr>
          <w:cantSplit/>
          <w:jc w:val="center"/>
        </w:trPr>
        <w:tc>
          <w:tcPr>
            <w:tcW w:w="1985" w:type="dxa"/>
            <w:shd w:val="clear" w:color="auto" w:fill="DCEBFF"/>
            <w:vAlign w:val="center"/>
          </w:tcPr>
          <w:p w14:paraId="71ED1E13" w14:textId="77777777" w:rsidR="00F43195" w:rsidRDefault="00000000">
            <w:r>
              <w:rPr>
                <w:b/>
                <w:color w:val="0F172A"/>
                <w:sz w:val="18"/>
              </w:rPr>
              <w:t>항목</w:t>
            </w:r>
          </w:p>
        </w:tc>
        <w:tc>
          <w:tcPr>
            <w:tcW w:w="8555" w:type="dxa"/>
            <w:shd w:val="clear" w:color="auto" w:fill="DCEBFF"/>
            <w:vAlign w:val="center"/>
          </w:tcPr>
          <w:p w14:paraId="30A7C09B" w14:textId="77777777" w:rsidR="00F43195" w:rsidRDefault="00000000">
            <w:r>
              <w:rPr>
                <w:b/>
                <w:color w:val="0F172A"/>
                <w:sz w:val="18"/>
              </w:rPr>
              <w:t>코드 기준 확인</w:t>
            </w:r>
          </w:p>
        </w:tc>
      </w:tr>
      <w:tr w:rsidR="00F43195" w14:paraId="57E85453" w14:textId="77777777" w:rsidTr="0027480B">
        <w:trPr>
          <w:cantSplit/>
          <w:jc w:val="center"/>
        </w:trPr>
        <w:tc>
          <w:tcPr>
            <w:tcW w:w="1985" w:type="dxa"/>
          </w:tcPr>
          <w:p w14:paraId="1B48ADC2" w14:textId="77777777" w:rsidR="00F43195" w:rsidRDefault="00000000">
            <w:r>
              <w:rPr>
                <w:sz w:val="18"/>
              </w:rPr>
              <w:t>백엔드 코드 규모</w:t>
            </w:r>
          </w:p>
        </w:tc>
        <w:tc>
          <w:tcPr>
            <w:tcW w:w="8555" w:type="dxa"/>
          </w:tcPr>
          <w:p w14:paraId="4E3EBD13" w14:textId="77777777" w:rsidR="00F43195" w:rsidRDefault="00000000">
            <w:r>
              <w:rPr>
                <w:sz w:val="18"/>
              </w:rPr>
              <w:t>backend/apps 기준 Python 코드 122개 파일, 약 6,970 lines.</w:t>
            </w:r>
          </w:p>
        </w:tc>
      </w:tr>
      <w:tr w:rsidR="00F43195" w14:paraId="547A723C" w14:textId="77777777" w:rsidTr="0027480B">
        <w:trPr>
          <w:cantSplit/>
          <w:jc w:val="center"/>
        </w:trPr>
        <w:tc>
          <w:tcPr>
            <w:tcW w:w="1985" w:type="dxa"/>
          </w:tcPr>
          <w:p w14:paraId="06F7C681" w14:textId="77777777" w:rsidR="00F43195" w:rsidRDefault="00000000">
            <w:r>
              <w:rPr>
                <w:sz w:val="18"/>
              </w:rPr>
              <w:t>프론트 코드 규모</w:t>
            </w:r>
          </w:p>
        </w:tc>
        <w:tc>
          <w:tcPr>
            <w:tcW w:w="8555" w:type="dxa"/>
          </w:tcPr>
          <w:p w14:paraId="6A86E7E0" w14:textId="77777777" w:rsidR="00F43195" w:rsidRDefault="00000000">
            <w:r>
              <w:rPr>
                <w:sz w:val="18"/>
              </w:rPr>
              <w:t>frontend/src 기준 Vue/TS/CSS 코드 21개 파일, 약 4,006 lines.</w:t>
            </w:r>
          </w:p>
        </w:tc>
      </w:tr>
      <w:tr w:rsidR="00F43195" w14:paraId="04BE0E96" w14:textId="77777777" w:rsidTr="0027480B">
        <w:trPr>
          <w:cantSplit/>
          <w:jc w:val="center"/>
        </w:trPr>
        <w:tc>
          <w:tcPr>
            <w:tcW w:w="1985" w:type="dxa"/>
          </w:tcPr>
          <w:p w14:paraId="787D5D48" w14:textId="77777777" w:rsidR="00F43195" w:rsidRDefault="00000000">
            <w:r>
              <w:rPr>
                <w:sz w:val="18"/>
              </w:rPr>
              <w:t>백엔드 앱</w:t>
            </w:r>
          </w:p>
        </w:tc>
        <w:tc>
          <w:tcPr>
            <w:tcW w:w="8555" w:type="dxa"/>
          </w:tcPr>
          <w:p w14:paraId="7C708C29" w14:textId="77777777" w:rsidR="00F43195" w:rsidRDefault="00000000">
            <w:r>
              <w:rPr>
                <w:sz w:val="18"/>
              </w:rPr>
              <w:t>profiles, notices, notice_docs, recommendations, funding, ai_coach, products, policies, fixture_store.</w:t>
            </w:r>
          </w:p>
        </w:tc>
      </w:tr>
      <w:tr w:rsidR="00F43195" w14:paraId="3248977A" w14:textId="77777777" w:rsidTr="0027480B">
        <w:trPr>
          <w:cantSplit/>
          <w:jc w:val="center"/>
        </w:trPr>
        <w:tc>
          <w:tcPr>
            <w:tcW w:w="1985" w:type="dxa"/>
          </w:tcPr>
          <w:p w14:paraId="0A42568E" w14:textId="77777777" w:rsidR="00F43195" w:rsidRDefault="00000000">
            <w:r>
              <w:rPr>
                <w:sz w:val="18"/>
              </w:rPr>
              <w:t>프론트 화면</w:t>
            </w:r>
          </w:p>
        </w:tc>
        <w:tc>
          <w:tcPr>
            <w:tcW w:w="8555" w:type="dxa"/>
          </w:tcPr>
          <w:p w14:paraId="2DFF32B2" w14:textId="77777777" w:rsidR="00F43195" w:rsidRDefault="00000000">
            <w:r>
              <w:rPr>
                <w:sz w:val="18"/>
              </w:rPr>
              <w:t>Home, Auth, ProfileForm, Recommendation, NoticeDetail, Funding, Map, AiCoach, Favorites, FloatingCoachChat.</w:t>
            </w:r>
          </w:p>
        </w:tc>
      </w:tr>
      <w:tr w:rsidR="00F43195" w14:paraId="543FD265" w14:textId="77777777" w:rsidTr="0027480B">
        <w:trPr>
          <w:cantSplit/>
          <w:jc w:val="center"/>
        </w:trPr>
        <w:tc>
          <w:tcPr>
            <w:tcW w:w="1985" w:type="dxa"/>
          </w:tcPr>
          <w:p w14:paraId="25E801BB" w14:textId="77777777" w:rsidR="00F43195" w:rsidRDefault="00000000">
            <w:r>
              <w:rPr>
                <w:sz w:val="18"/>
              </w:rPr>
              <w:t>핵심 라우팅</w:t>
            </w:r>
          </w:p>
        </w:tc>
        <w:tc>
          <w:tcPr>
            <w:tcW w:w="8555" w:type="dxa"/>
          </w:tcPr>
          <w:p w14:paraId="509737AD" w14:textId="77777777" w:rsidR="00F43195" w:rsidRDefault="00000000">
            <w:r>
              <w:rPr>
                <w:sz w:val="18"/>
              </w:rPr>
              <w:t>/api/dashboard, /api/profile, /api/notices, /api/notices/{id}/documents/status, /documents/analyze, /unit-options, /eligibility-checklists, /api/recommendations/housing, /funding/{id}, /api/ai/chat.</w:t>
            </w:r>
          </w:p>
        </w:tc>
      </w:tr>
      <w:tr w:rsidR="00F43195" w14:paraId="0E476142" w14:textId="77777777" w:rsidTr="0027480B">
        <w:trPr>
          <w:cantSplit/>
          <w:jc w:val="center"/>
        </w:trPr>
        <w:tc>
          <w:tcPr>
            <w:tcW w:w="1985" w:type="dxa"/>
          </w:tcPr>
          <w:p w14:paraId="2F7751C5" w14:textId="77777777" w:rsidR="00F43195" w:rsidRDefault="00000000">
            <w:r>
              <w:rPr>
                <w:sz w:val="18"/>
              </w:rPr>
              <w:t>테스트 코드</w:t>
            </w:r>
          </w:p>
        </w:tc>
        <w:tc>
          <w:tcPr>
            <w:tcW w:w="8555" w:type="dxa"/>
          </w:tcPr>
          <w:p w14:paraId="0F88CDAF" w14:textId="27D61E20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backend/apps/*/tests.py에 test_ 함수 40개 존재. </w:t>
            </w:r>
          </w:p>
        </w:tc>
      </w:tr>
    </w:tbl>
    <w:p w14:paraId="636ADAAB" w14:textId="77777777" w:rsidR="00F43195" w:rsidRDefault="00F43195">
      <w:pPr>
        <w:spacing w:after="40"/>
        <w:rPr>
          <w:rFonts w:hint="eastAsia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540"/>
      </w:tblGrid>
      <w:tr w:rsidR="00F43195" w14:paraId="4AEF54E0" w14:textId="77777777">
        <w:tc>
          <w:tcPr>
            <w:tcW w:w="10540" w:type="dxa"/>
            <w:shd w:val="clear" w:color="auto" w:fill="F1F5F9"/>
          </w:tcPr>
          <w:p w14:paraId="1553CD15" w14:textId="6DBA072F" w:rsidR="00F43195" w:rsidRDefault="00000000">
            <w:r>
              <w:rPr>
                <w:sz w:val="18"/>
              </w:rPr>
              <w:t>Backend API Layer</w:t>
            </w:r>
            <w:r>
              <w:rPr>
                <w:sz w:val="18"/>
              </w:rPr>
              <w:br/>
              <w:t xml:space="preserve">  Django REST Framework views</w:t>
            </w:r>
            <w:r>
              <w:rPr>
                <w:sz w:val="18"/>
              </w:rPr>
              <w:br/>
              <w:t xml:space="preserve">      -&gt; Service Layer</w:t>
            </w:r>
            <w:r>
              <w:rPr>
                <w:sz w:val="18"/>
              </w:rPr>
              <w:br/>
              <w:t xml:space="preserve">          profiles / notices / notice_docs / recommendations / funding / products / policies / ai_coach</w:t>
            </w:r>
            <w:r>
              <w:rPr>
                <w:sz w:val="18"/>
              </w:rPr>
              <w:br/>
              <w:t xml:space="preserve">      -&gt; DB 우선 조회</w:t>
            </w:r>
            <w:r>
              <w:rPr>
                <w:sz w:val="18"/>
              </w:rPr>
              <w:br/>
              <w:t xml:space="preserve">      -&gt; fixture fallback</w:t>
            </w:r>
            <w:r>
              <w:rPr>
                <w:sz w:val="18"/>
              </w:rPr>
              <w:br/>
              <w:t>Document/AI Layer</w:t>
            </w:r>
            <w:r>
              <w:rPr>
                <w:sz w:val="18"/>
              </w:rPr>
              <w:br/>
              <w:t xml:space="preserve">  NoticeDocument discovery</w:t>
            </w:r>
            <w:r>
              <w:rPr>
                <w:sz w:val="18"/>
              </w:rPr>
              <w:br/>
              <w:t xml:space="preserve">  -&gt; remote/local PDF resolve</w:t>
            </w:r>
            <w:r>
              <w:rPr>
                <w:sz w:val="18"/>
              </w:rPr>
              <w:br/>
              <w:t xml:space="preserve">  -&gt; pypdf text + pdfplumber table</w:t>
            </w:r>
            <w:r>
              <w:rPr>
                <w:sz w:val="18"/>
              </w:rPr>
              <w:br/>
              <w:t xml:space="preserve">  -&gt; lexical retrieval chunk</w:t>
            </w:r>
            <w:r>
              <w:rPr>
                <w:sz w:val="18"/>
              </w:rPr>
              <w:br/>
              <w:t xml:space="preserve">  -&gt; rules extraction</w:t>
            </w:r>
            <w:r>
              <w:rPr>
                <w:sz w:val="18"/>
              </w:rPr>
              <w:br/>
              <w:t xml:space="preserve">  -&gt; LLM structured extraction fallback</w:t>
            </w:r>
            <w:r>
              <w:rPr>
                <w:sz w:val="18"/>
              </w:rPr>
              <w:br/>
              <w:t xml:space="preserve">  -&gt; validators</w:t>
            </w:r>
            <w:r>
              <w:rPr>
                <w:sz w:val="18"/>
              </w:rPr>
              <w:br/>
              <w:t xml:space="preserve">  -&gt; evidence/status 저장</w:t>
            </w:r>
            <w:r>
              <w:rPr>
                <w:sz w:val="18"/>
              </w:rPr>
              <w:br/>
              <w:t>Frontend</w:t>
            </w:r>
            <w:r>
              <w:rPr>
                <w:sz w:val="18"/>
              </w:rPr>
              <w:br/>
              <w:t xml:space="preserve">  Vue Router pages</w:t>
            </w:r>
            <w:r>
              <w:rPr>
                <w:sz w:val="18"/>
              </w:rPr>
              <w:br/>
              <w:t xml:space="preserve">  -&gt; src/api/firsthome.ts</w:t>
            </w:r>
            <w:r>
              <w:rPr>
                <w:sz w:val="18"/>
              </w:rPr>
              <w:br/>
              <w:t xml:space="preserve">  -&gt; typed DTOs in src/types/firsthome.ts</w:t>
            </w:r>
            <w:r>
              <w:rPr>
                <w:sz w:val="18"/>
              </w:rPr>
              <w:br/>
              <w:t xml:space="preserve">  -&gt; analysisStatus.ts로 분석 상태 배지 통일</w:t>
            </w:r>
          </w:p>
        </w:tc>
      </w:tr>
    </w:tbl>
    <w:p w14:paraId="5A9802B2" w14:textId="77777777" w:rsidR="00F43195" w:rsidRDefault="00F43195">
      <w:pPr>
        <w:spacing w:after="40"/>
      </w:pPr>
    </w:p>
    <w:p w14:paraId="14AC4108" w14:textId="77777777" w:rsidR="00F43195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0F172A"/>
          <w:sz w:val="32"/>
          <w:lang w:eastAsia="ko-KR"/>
        </w:rPr>
        <w:lastRenderedPageBreak/>
        <w:t>7. 백엔드 앱별 책임과 구현 상태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85"/>
        <w:gridCol w:w="3056"/>
        <w:gridCol w:w="3289"/>
        <w:gridCol w:w="2635"/>
      </w:tblGrid>
      <w:tr w:rsidR="00F43195" w14:paraId="13AC3CC7" w14:textId="77777777" w:rsidTr="00895C49">
        <w:trPr>
          <w:cantSplit/>
          <w:jc w:val="center"/>
        </w:trPr>
        <w:tc>
          <w:tcPr>
            <w:tcW w:w="1685" w:type="dxa"/>
            <w:shd w:val="clear" w:color="auto" w:fill="DCEBFF"/>
            <w:vAlign w:val="center"/>
          </w:tcPr>
          <w:p w14:paraId="2F4785A2" w14:textId="77777777" w:rsidR="00F43195" w:rsidRDefault="00000000">
            <w:r>
              <w:rPr>
                <w:b/>
                <w:color w:val="0F172A"/>
                <w:sz w:val="18"/>
              </w:rPr>
              <w:t>앱/모듈</w:t>
            </w:r>
          </w:p>
        </w:tc>
        <w:tc>
          <w:tcPr>
            <w:tcW w:w="3056" w:type="dxa"/>
            <w:shd w:val="clear" w:color="auto" w:fill="DCEBFF"/>
            <w:vAlign w:val="center"/>
          </w:tcPr>
          <w:p w14:paraId="65DE5464" w14:textId="77777777" w:rsidR="00F43195" w:rsidRDefault="00000000">
            <w:r>
              <w:rPr>
                <w:b/>
                <w:color w:val="0F172A"/>
                <w:sz w:val="18"/>
              </w:rPr>
              <w:t>주요 파일</w:t>
            </w:r>
          </w:p>
        </w:tc>
        <w:tc>
          <w:tcPr>
            <w:tcW w:w="3289" w:type="dxa"/>
            <w:shd w:val="clear" w:color="auto" w:fill="DCEBFF"/>
            <w:vAlign w:val="center"/>
          </w:tcPr>
          <w:p w14:paraId="1D58778B" w14:textId="77777777" w:rsidR="00F43195" w:rsidRDefault="00000000">
            <w:r>
              <w:rPr>
                <w:b/>
                <w:color w:val="0F172A"/>
                <w:sz w:val="18"/>
              </w:rPr>
              <w:t>현재 책임</w:t>
            </w:r>
          </w:p>
        </w:tc>
        <w:tc>
          <w:tcPr>
            <w:tcW w:w="2635" w:type="dxa"/>
            <w:shd w:val="clear" w:color="auto" w:fill="DCEBFF"/>
            <w:vAlign w:val="center"/>
          </w:tcPr>
          <w:p w14:paraId="65EEC298" w14:textId="77777777" w:rsidR="00F43195" w:rsidRDefault="00000000">
            <w:r>
              <w:rPr>
                <w:b/>
                <w:color w:val="0F172A"/>
                <w:sz w:val="18"/>
              </w:rPr>
              <w:t>v6.0 판단</w:t>
            </w:r>
          </w:p>
        </w:tc>
      </w:tr>
      <w:tr w:rsidR="00F43195" w14:paraId="6E83A1DD" w14:textId="77777777" w:rsidTr="00895C49">
        <w:trPr>
          <w:cantSplit/>
          <w:jc w:val="center"/>
        </w:trPr>
        <w:tc>
          <w:tcPr>
            <w:tcW w:w="1685" w:type="dxa"/>
          </w:tcPr>
          <w:p w14:paraId="51A465EC" w14:textId="77777777" w:rsidR="00F43195" w:rsidRDefault="00000000">
            <w:r>
              <w:rPr>
                <w:sz w:val="18"/>
              </w:rPr>
              <w:t>profiles</w:t>
            </w:r>
          </w:p>
        </w:tc>
        <w:tc>
          <w:tcPr>
            <w:tcW w:w="3056" w:type="dxa"/>
          </w:tcPr>
          <w:p w14:paraId="2AE70174" w14:textId="77777777" w:rsidR="00F43195" w:rsidRDefault="00000000">
            <w:r>
              <w:rPr>
                <w:sz w:val="18"/>
              </w:rPr>
              <w:t>models.py, views.py, services.py, serializers.py</w:t>
            </w:r>
          </w:p>
        </w:tc>
        <w:tc>
          <w:tcPr>
            <w:tcW w:w="3289" w:type="dxa"/>
          </w:tcPr>
          <w:p w14:paraId="7B2F7622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UserProfile, Favorite, 회원가입/로그인/로그아웃, 세션 프로필, client_id 기반 비로그인 관심목록, 로그인 시 세션/관심 병합.</w:t>
            </w:r>
          </w:p>
        </w:tc>
        <w:tc>
          <w:tcPr>
            <w:tcW w:w="2635" w:type="dxa"/>
          </w:tcPr>
          <w:p w14:paraId="66D402F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계정/비로그인 양쪽 흐름이 구현되어 있음. 옵션 단위 관심 저장은 미구현.</w:t>
            </w:r>
          </w:p>
        </w:tc>
      </w:tr>
      <w:tr w:rsidR="00F43195" w14:paraId="467A58A9" w14:textId="77777777" w:rsidTr="00895C49">
        <w:trPr>
          <w:cantSplit/>
          <w:jc w:val="center"/>
        </w:trPr>
        <w:tc>
          <w:tcPr>
            <w:tcW w:w="1685" w:type="dxa"/>
          </w:tcPr>
          <w:p w14:paraId="4AE58216" w14:textId="77777777" w:rsidR="00F43195" w:rsidRDefault="00000000">
            <w:r>
              <w:rPr>
                <w:sz w:val="18"/>
              </w:rPr>
              <w:t>notices</w:t>
            </w:r>
          </w:p>
        </w:tc>
        <w:tc>
          <w:tcPr>
            <w:tcW w:w="3056" w:type="dxa"/>
          </w:tcPr>
          <w:p w14:paraId="61BC67EC" w14:textId="77777777" w:rsidR="00F43195" w:rsidRDefault="00000000">
            <w:r>
              <w:rPr>
                <w:sz w:val="18"/>
              </w:rPr>
              <w:t>models.py, classifier.py, lh.py, import_lh.py</w:t>
            </w:r>
          </w:p>
        </w:tc>
        <w:tc>
          <w:tcPr>
            <w:tcW w:w="3289" w:type="dxa"/>
          </w:tcPr>
          <w:p w14:paraId="13EBB216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HousingNotice, LH 공고 수집/정규화, 소유형/제외 분류, 목록/상세 API.</w:t>
            </w:r>
          </w:p>
        </w:tc>
        <w:tc>
          <w:tcPr>
            <w:tcW w:w="2635" w:type="dxa"/>
          </w:tcPr>
          <w:p w14:paraId="541BB84E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 대상 필터의 기반. 실제 LH 필드 변화 대응 테스트가 더 필요.</w:t>
            </w:r>
          </w:p>
        </w:tc>
      </w:tr>
      <w:tr w:rsidR="00F43195" w14:paraId="399F936B" w14:textId="77777777" w:rsidTr="00895C49">
        <w:trPr>
          <w:cantSplit/>
          <w:jc w:val="center"/>
        </w:trPr>
        <w:tc>
          <w:tcPr>
            <w:tcW w:w="1685" w:type="dxa"/>
          </w:tcPr>
          <w:p w14:paraId="5EA81A71" w14:textId="77777777" w:rsidR="00F43195" w:rsidRDefault="00000000">
            <w:r>
              <w:rPr>
                <w:sz w:val="18"/>
              </w:rPr>
              <w:t>notice_docs</w:t>
            </w:r>
          </w:p>
        </w:tc>
        <w:tc>
          <w:tcPr>
            <w:tcW w:w="3056" w:type="dxa"/>
          </w:tcPr>
          <w:p w14:paraId="720B5317" w14:textId="77777777" w:rsidR="00F43195" w:rsidRDefault="00000000">
            <w:r>
              <w:rPr>
                <w:sz w:val="18"/>
              </w:rPr>
              <w:t>models.py, analysis.py, pdf_parser.py, retrieval.py, extractors.py, llm_extractors.py, validators.py, status.py</w:t>
            </w:r>
          </w:p>
        </w:tc>
        <w:tc>
          <w:tcPr>
            <w:tcW w:w="3289" w:type="dxa"/>
          </w:tcPr>
          <w:p w14:paraId="377F84B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문서 메타, PDF 분석, 주택형 옵션/납부 일정/체크리스트/evidence 저장, 분석 상태 요약.</w:t>
            </w:r>
          </w:p>
        </w:tc>
        <w:tc>
          <w:tcPr>
            <w:tcW w:w="2635" w:type="dxa"/>
          </w:tcPr>
          <w:p w14:paraId="3213B8A6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프로젝트의 핵심 확장 계층. 임베딩, OCR, 관리자 검수는 미구현.</w:t>
            </w:r>
          </w:p>
        </w:tc>
      </w:tr>
      <w:tr w:rsidR="00F43195" w14:paraId="6E5CBE89" w14:textId="77777777" w:rsidTr="00895C49">
        <w:trPr>
          <w:cantSplit/>
          <w:jc w:val="center"/>
        </w:trPr>
        <w:tc>
          <w:tcPr>
            <w:tcW w:w="1685" w:type="dxa"/>
          </w:tcPr>
          <w:p w14:paraId="39E744EA" w14:textId="77777777" w:rsidR="00F43195" w:rsidRDefault="00000000">
            <w:r>
              <w:rPr>
                <w:sz w:val="18"/>
              </w:rPr>
              <w:t>recommendations</w:t>
            </w:r>
          </w:p>
        </w:tc>
        <w:tc>
          <w:tcPr>
            <w:tcW w:w="3056" w:type="dxa"/>
          </w:tcPr>
          <w:p w14:paraId="784BA510" w14:textId="77777777" w:rsidR="00F43195" w:rsidRDefault="00000000">
            <w:r>
              <w:rPr>
                <w:sz w:val="18"/>
              </w:rPr>
              <w:t>ranking.py, scoring.py, eligibility.py, views.py</w:t>
            </w:r>
          </w:p>
        </w:tc>
        <w:tc>
          <w:tcPr>
            <w:tcW w:w="3289" w:type="dxa"/>
          </w:tcPr>
          <w:p w14:paraId="090851C6" w14:textId="77777777" w:rsidR="00F43195" w:rsidRDefault="00000000">
            <w:r>
              <w:rPr>
                <w:sz w:val="18"/>
              </w:rPr>
              <w:t>추천 점수, option_fit_score, best_option/top_options, dashboard/housing API.</w:t>
            </w:r>
          </w:p>
        </w:tc>
        <w:tc>
          <w:tcPr>
            <w:tcW w:w="2635" w:type="dxa"/>
          </w:tcPr>
          <w:p w14:paraId="1F35CF41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추천에서 옵션 추천으로 진입한 상태. 점수 튜닝과 explainability 보강 필요.</w:t>
            </w:r>
          </w:p>
        </w:tc>
      </w:tr>
      <w:tr w:rsidR="00F43195" w14:paraId="36D7BE5E" w14:textId="77777777" w:rsidTr="00895C49">
        <w:trPr>
          <w:cantSplit/>
          <w:jc w:val="center"/>
        </w:trPr>
        <w:tc>
          <w:tcPr>
            <w:tcW w:w="1685" w:type="dxa"/>
          </w:tcPr>
          <w:p w14:paraId="77068A5F" w14:textId="77777777" w:rsidR="00F43195" w:rsidRDefault="00000000">
            <w:r>
              <w:rPr>
                <w:sz w:val="18"/>
              </w:rPr>
              <w:t>funding</w:t>
            </w:r>
          </w:p>
        </w:tc>
        <w:tc>
          <w:tcPr>
            <w:tcW w:w="3056" w:type="dxa"/>
          </w:tcPr>
          <w:p w14:paraId="50F76169" w14:textId="77777777" w:rsidR="00F43195" w:rsidRDefault="00000000">
            <w:r>
              <w:rPr>
                <w:sz w:val="18"/>
              </w:rPr>
              <w:t>calculator.py</w:t>
            </w:r>
          </w:p>
        </w:tc>
        <w:tc>
          <w:tcPr>
            <w:tcW w:w="3289" w:type="dxa"/>
          </w:tcPr>
          <w:p w14:paraId="3D60DF92" w14:textId="77777777" w:rsidR="00F43195" w:rsidRDefault="00000000">
            <w:r>
              <w:rPr>
                <w:sz w:val="18"/>
              </w:rPr>
              <w:t>공고 대표값 또는 option_id PaymentSchedule 기반 자금 로드맵 계산.</w:t>
            </w:r>
          </w:p>
        </w:tc>
        <w:tc>
          <w:tcPr>
            <w:tcW w:w="2635" w:type="dxa"/>
          </w:tcPr>
          <w:p w14:paraId="486DC97E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option_id 기반 핵심 구현 완료. 여러 옵션 비교 UX와 연결됨.</w:t>
            </w:r>
          </w:p>
        </w:tc>
      </w:tr>
      <w:tr w:rsidR="00F43195" w14:paraId="6046BB28" w14:textId="77777777" w:rsidTr="00895C49">
        <w:trPr>
          <w:cantSplit/>
          <w:jc w:val="center"/>
        </w:trPr>
        <w:tc>
          <w:tcPr>
            <w:tcW w:w="1685" w:type="dxa"/>
          </w:tcPr>
          <w:p w14:paraId="0DAEDC97" w14:textId="77777777" w:rsidR="00F43195" w:rsidRDefault="00000000">
            <w:r>
              <w:rPr>
                <w:sz w:val="18"/>
              </w:rPr>
              <w:t>ai_coach</w:t>
            </w:r>
          </w:p>
        </w:tc>
        <w:tc>
          <w:tcPr>
            <w:tcW w:w="3056" w:type="dxa"/>
          </w:tcPr>
          <w:p w14:paraId="0851486D" w14:textId="77777777" w:rsidR="00F43195" w:rsidRDefault="00000000">
            <w:r>
              <w:rPr>
                <w:sz w:val="18"/>
              </w:rPr>
              <w:t>ai_client.py, prompt_templates.py, safety_filter.py, models.py, views.py</w:t>
            </w:r>
          </w:p>
        </w:tc>
        <w:tc>
          <w:tcPr>
            <w:tcW w:w="3289" w:type="dxa"/>
          </w:tcPr>
          <w:p w14:paraId="31544096" w14:textId="77777777" w:rsidR="00F43195" w:rsidRDefault="00000000">
            <w:r>
              <w:rPr>
                <w:sz w:val="18"/>
              </w:rPr>
              <w:t>template/openai/local provider switch, /api/ai/chat, coach-summary, AiChatLog, safety filter.</w:t>
            </w:r>
          </w:p>
        </w:tc>
        <w:tc>
          <w:tcPr>
            <w:tcW w:w="2635" w:type="dxa"/>
          </w:tcPr>
          <w:p w14:paraId="083E7CCF" w14:textId="77777777" w:rsidR="00F43195" w:rsidRDefault="00000000">
            <w:r>
              <w:rPr>
                <w:sz w:val="18"/>
              </w:rPr>
              <w:t>LLM 실호출 운영 지표와 local model benchmark가 필요.</w:t>
            </w:r>
          </w:p>
        </w:tc>
      </w:tr>
      <w:tr w:rsidR="00F43195" w14:paraId="2729E40C" w14:textId="77777777" w:rsidTr="00895C49">
        <w:trPr>
          <w:cantSplit/>
          <w:jc w:val="center"/>
        </w:trPr>
        <w:tc>
          <w:tcPr>
            <w:tcW w:w="1685" w:type="dxa"/>
          </w:tcPr>
          <w:p w14:paraId="1486E2F2" w14:textId="77777777" w:rsidR="00F43195" w:rsidRDefault="00000000">
            <w:r>
              <w:rPr>
                <w:sz w:val="18"/>
              </w:rPr>
              <w:t>products</w:t>
            </w:r>
          </w:p>
        </w:tc>
        <w:tc>
          <w:tcPr>
            <w:tcW w:w="3056" w:type="dxa"/>
          </w:tcPr>
          <w:p w14:paraId="15BD2998" w14:textId="77777777" w:rsidR="00F43195" w:rsidRDefault="00000000">
            <w:r>
              <w:rPr>
                <w:sz w:val="18"/>
              </w:rPr>
              <w:t>finlife.py, matcher.py</w:t>
            </w:r>
          </w:p>
        </w:tc>
        <w:tc>
          <w:tcPr>
            <w:tcW w:w="3289" w:type="dxa"/>
          </w:tcPr>
          <w:p w14:paraId="14F1713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금융감독원 금융상품 수집 및 목표 기간/납입액 기준 추천.</w:t>
            </w:r>
          </w:p>
        </w:tc>
        <w:tc>
          <w:tcPr>
            <w:tcW w:w="2635" w:type="dxa"/>
          </w:tcPr>
          <w:p w14:paraId="0D91A314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자금 로드맵 보조 정보. 정책/공고 evidence와 연결은 후순위.</w:t>
            </w:r>
          </w:p>
        </w:tc>
      </w:tr>
      <w:tr w:rsidR="00F43195" w14:paraId="05990518" w14:textId="77777777" w:rsidTr="00895C49">
        <w:trPr>
          <w:cantSplit/>
          <w:jc w:val="center"/>
        </w:trPr>
        <w:tc>
          <w:tcPr>
            <w:tcW w:w="1685" w:type="dxa"/>
          </w:tcPr>
          <w:p w14:paraId="0D1E7987" w14:textId="77777777" w:rsidR="00F43195" w:rsidRDefault="00000000">
            <w:r>
              <w:rPr>
                <w:sz w:val="18"/>
              </w:rPr>
              <w:t>policies</w:t>
            </w:r>
          </w:p>
        </w:tc>
        <w:tc>
          <w:tcPr>
            <w:tcW w:w="3056" w:type="dxa"/>
          </w:tcPr>
          <w:p w14:paraId="6528E95C" w14:textId="77777777" w:rsidR="00F43195" w:rsidRDefault="00000000">
            <w:r>
              <w:rPr>
                <w:sz w:val="18"/>
              </w:rPr>
              <w:t>youthcenter.py, matcher.py</w:t>
            </w:r>
          </w:p>
        </w:tc>
        <w:tc>
          <w:tcPr>
            <w:tcW w:w="3289" w:type="dxa"/>
          </w:tcPr>
          <w:p w14:paraId="6D8D6CE6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온통청년 정책 수집 및 사용자 조건 매칭.</w:t>
            </w:r>
          </w:p>
        </w:tc>
        <w:tc>
          <w:tcPr>
            <w:tcW w:w="2635" w:type="dxa"/>
          </w:tcPr>
          <w:p w14:paraId="6597A4C5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현재는 규칙 중심. 의미 검색/embedding은 아직 미구현.</w:t>
            </w:r>
          </w:p>
        </w:tc>
      </w:tr>
      <w:tr w:rsidR="00F43195" w14:paraId="75AB5A47" w14:textId="77777777" w:rsidTr="00895C49">
        <w:trPr>
          <w:cantSplit/>
          <w:jc w:val="center"/>
        </w:trPr>
        <w:tc>
          <w:tcPr>
            <w:tcW w:w="1685" w:type="dxa"/>
          </w:tcPr>
          <w:p w14:paraId="5A650FEE" w14:textId="77777777" w:rsidR="00F43195" w:rsidRDefault="00000000">
            <w:r>
              <w:rPr>
                <w:sz w:val="18"/>
              </w:rPr>
              <w:t>fixture_store</w:t>
            </w:r>
          </w:p>
        </w:tc>
        <w:tc>
          <w:tcPr>
            <w:tcW w:w="3056" w:type="dxa"/>
          </w:tcPr>
          <w:p w14:paraId="72210FB9" w14:textId="77777777" w:rsidR="00F43195" w:rsidRDefault="00000000">
            <w:r>
              <w:rPr>
                <w:sz w:val="18"/>
              </w:rPr>
              <w:t>fixture_store.py, firsthome_mvp.json</w:t>
            </w:r>
          </w:p>
        </w:tc>
        <w:tc>
          <w:tcPr>
            <w:tcW w:w="3289" w:type="dxa"/>
          </w:tcPr>
          <w:p w14:paraId="79652C7B" w14:textId="77777777" w:rsidR="00F43195" w:rsidRDefault="00000000">
            <w:r>
              <w:rPr>
                <w:sz w:val="18"/>
              </w:rPr>
              <w:t>DB 우선 조회, DB 오류/빈 데이터 시 fixture fallback, serialization 보정.</w:t>
            </w:r>
          </w:p>
        </w:tc>
        <w:tc>
          <w:tcPr>
            <w:tcW w:w="2635" w:type="dxa"/>
          </w:tcPr>
          <w:p w14:paraId="396869B0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시연 안정성의 핵심. 공식 분석 결과와 mock을 구분해야 함.</w:t>
            </w:r>
          </w:p>
        </w:tc>
      </w:tr>
    </w:tbl>
    <w:p w14:paraId="49B351B9" w14:textId="77777777" w:rsidR="00F43195" w:rsidRDefault="00F43195">
      <w:pPr>
        <w:spacing w:after="40"/>
        <w:rPr>
          <w:lang w:eastAsia="ko-KR"/>
        </w:rPr>
      </w:pPr>
    </w:p>
    <w:p w14:paraId="7F5310D4" w14:textId="77777777" w:rsidR="00F43195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0F172A"/>
          <w:sz w:val="32"/>
          <w:lang w:eastAsia="ko-KR"/>
        </w:rPr>
        <w:t>8. 프론트엔드 화면별 책임과 구현 상태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54"/>
        <w:gridCol w:w="3285"/>
        <w:gridCol w:w="2635"/>
        <w:gridCol w:w="2635"/>
      </w:tblGrid>
      <w:tr w:rsidR="00F43195" w14:paraId="2576FB90" w14:textId="77777777" w:rsidTr="00895C49">
        <w:trPr>
          <w:cantSplit/>
          <w:jc w:val="center"/>
        </w:trPr>
        <w:tc>
          <w:tcPr>
            <w:tcW w:w="1985" w:type="dxa"/>
            <w:shd w:val="clear" w:color="auto" w:fill="DCEBFF"/>
            <w:vAlign w:val="center"/>
          </w:tcPr>
          <w:p w14:paraId="30B98110" w14:textId="77777777" w:rsidR="00F43195" w:rsidRDefault="00000000">
            <w:r>
              <w:rPr>
                <w:b/>
                <w:color w:val="0F172A"/>
                <w:sz w:val="18"/>
              </w:rPr>
              <w:t>화면/컴포넌트</w:t>
            </w:r>
          </w:p>
        </w:tc>
        <w:tc>
          <w:tcPr>
            <w:tcW w:w="3285" w:type="dxa"/>
            <w:shd w:val="clear" w:color="auto" w:fill="DCEBFF"/>
            <w:vAlign w:val="center"/>
          </w:tcPr>
          <w:p w14:paraId="579919F4" w14:textId="77777777" w:rsidR="00F43195" w:rsidRDefault="00000000">
            <w:r>
              <w:rPr>
                <w:b/>
                <w:color w:val="0F172A"/>
                <w:sz w:val="18"/>
              </w:rPr>
              <w:t>현재 기능</w:t>
            </w:r>
          </w:p>
        </w:tc>
        <w:tc>
          <w:tcPr>
            <w:tcW w:w="2635" w:type="dxa"/>
            <w:shd w:val="clear" w:color="auto" w:fill="DCEBFF"/>
            <w:vAlign w:val="center"/>
          </w:tcPr>
          <w:p w14:paraId="278588FF" w14:textId="77777777" w:rsidR="00F43195" w:rsidRDefault="00000000">
            <w:r>
              <w:rPr>
                <w:b/>
                <w:color w:val="0F172A"/>
                <w:sz w:val="18"/>
              </w:rPr>
              <w:t>연결 API/타입</w:t>
            </w:r>
          </w:p>
        </w:tc>
        <w:tc>
          <w:tcPr>
            <w:tcW w:w="2635" w:type="dxa"/>
            <w:shd w:val="clear" w:color="auto" w:fill="DCEBFF"/>
            <w:vAlign w:val="center"/>
          </w:tcPr>
          <w:p w14:paraId="48E572EE" w14:textId="77777777" w:rsidR="00F43195" w:rsidRDefault="00000000">
            <w:r>
              <w:rPr>
                <w:b/>
                <w:color w:val="0F172A"/>
                <w:sz w:val="18"/>
              </w:rPr>
              <w:t>v6.0 판단</w:t>
            </w:r>
          </w:p>
        </w:tc>
      </w:tr>
      <w:tr w:rsidR="00F43195" w14:paraId="778160BA" w14:textId="77777777" w:rsidTr="00895C49">
        <w:trPr>
          <w:cantSplit/>
          <w:jc w:val="center"/>
        </w:trPr>
        <w:tc>
          <w:tcPr>
            <w:tcW w:w="1985" w:type="dxa"/>
          </w:tcPr>
          <w:p w14:paraId="609D9AC1" w14:textId="77777777" w:rsidR="00F43195" w:rsidRDefault="00000000">
            <w:r>
              <w:rPr>
                <w:sz w:val="18"/>
              </w:rPr>
              <w:t>HomePage</w:t>
            </w:r>
          </w:p>
        </w:tc>
        <w:tc>
          <w:tcPr>
            <w:tcW w:w="3285" w:type="dxa"/>
          </w:tcPr>
          <w:p w14:paraId="1946B6F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대시보드, 추천 후보 요약, 캘린더/공식 확인 안내, 주요 CTA.</w:t>
            </w:r>
          </w:p>
        </w:tc>
        <w:tc>
          <w:tcPr>
            <w:tcW w:w="2635" w:type="dxa"/>
          </w:tcPr>
          <w:p w14:paraId="48E67EFE" w14:textId="77777777" w:rsidR="00F43195" w:rsidRDefault="00000000">
            <w:r>
              <w:rPr>
                <w:sz w:val="18"/>
              </w:rPr>
              <w:t>fetchDashboard, Recommendation/Funding 링크</w:t>
            </w:r>
          </w:p>
        </w:tc>
        <w:tc>
          <w:tcPr>
            <w:tcW w:w="2635" w:type="dxa"/>
          </w:tcPr>
          <w:p w14:paraId="4DA2BEDF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초기 진입과 데모 흐름 안내 역할.</w:t>
            </w:r>
          </w:p>
        </w:tc>
      </w:tr>
      <w:tr w:rsidR="00F43195" w14:paraId="486F5560" w14:textId="77777777" w:rsidTr="00895C49">
        <w:trPr>
          <w:cantSplit/>
          <w:jc w:val="center"/>
        </w:trPr>
        <w:tc>
          <w:tcPr>
            <w:tcW w:w="1985" w:type="dxa"/>
          </w:tcPr>
          <w:p w14:paraId="3968B91B" w14:textId="77777777" w:rsidR="00F43195" w:rsidRDefault="00000000">
            <w:r>
              <w:rPr>
                <w:sz w:val="18"/>
              </w:rPr>
              <w:t>AuthPage</w:t>
            </w:r>
          </w:p>
        </w:tc>
        <w:tc>
          <w:tcPr>
            <w:tcW w:w="3285" w:type="dxa"/>
          </w:tcPr>
          <w:p w14:paraId="01920C44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회원가입/로그인/로그아웃, 계정 기준 프로필/관심목록 유지 안내.</w:t>
            </w:r>
          </w:p>
        </w:tc>
        <w:tc>
          <w:tcPr>
            <w:tcW w:w="2635" w:type="dxa"/>
          </w:tcPr>
          <w:p w14:paraId="5AED3CCE" w14:textId="77777777" w:rsidR="00F43195" w:rsidRDefault="00000000">
            <w:r>
              <w:rPr>
                <w:sz w:val="18"/>
              </w:rPr>
              <w:t>authStore, /api/auth/*</w:t>
            </w:r>
          </w:p>
        </w:tc>
        <w:tc>
          <w:tcPr>
            <w:tcW w:w="2635" w:type="dxa"/>
          </w:tcPr>
          <w:p w14:paraId="5A429C34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MVP 문서보다 계정 기능이 더 진행됨.</w:t>
            </w:r>
          </w:p>
        </w:tc>
      </w:tr>
      <w:tr w:rsidR="00F43195" w14:paraId="7CDA8415" w14:textId="77777777" w:rsidTr="00895C49">
        <w:trPr>
          <w:cantSplit/>
          <w:jc w:val="center"/>
        </w:trPr>
        <w:tc>
          <w:tcPr>
            <w:tcW w:w="1985" w:type="dxa"/>
          </w:tcPr>
          <w:p w14:paraId="722B1F96" w14:textId="77777777" w:rsidR="00F43195" w:rsidRDefault="00000000">
            <w:r>
              <w:rPr>
                <w:sz w:val="18"/>
              </w:rPr>
              <w:lastRenderedPageBreak/>
              <w:t>ProfileFormPage</w:t>
            </w:r>
          </w:p>
        </w:tc>
        <w:tc>
          <w:tcPr>
            <w:tcW w:w="3285" w:type="dxa"/>
          </w:tcPr>
          <w:p w14:paraId="7B67A3EA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기본/자금/청약/희망 조건 입력. 확장 필드 포함.</w:t>
            </w:r>
          </w:p>
        </w:tc>
        <w:tc>
          <w:tcPr>
            <w:tcW w:w="2635" w:type="dxa"/>
          </w:tcPr>
          <w:p w14:paraId="520853E6" w14:textId="77777777" w:rsidR="00F43195" w:rsidRDefault="00000000">
            <w:r>
              <w:rPr>
                <w:sz w:val="18"/>
              </w:rPr>
              <w:t>GET/PUT /api/profile, Profile type</w:t>
            </w:r>
          </w:p>
        </w:tc>
        <w:tc>
          <w:tcPr>
            <w:tcW w:w="2635" w:type="dxa"/>
          </w:tcPr>
          <w:p w14:paraId="24877D31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추천과 자금 계산의 기준 입력 화면.</w:t>
            </w:r>
          </w:p>
        </w:tc>
      </w:tr>
      <w:tr w:rsidR="00F43195" w14:paraId="1FD53433" w14:textId="77777777" w:rsidTr="00895C49">
        <w:trPr>
          <w:cantSplit/>
          <w:jc w:val="center"/>
        </w:trPr>
        <w:tc>
          <w:tcPr>
            <w:tcW w:w="1985" w:type="dxa"/>
          </w:tcPr>
          <w:p w14:paraId="660A1E2D" w14:textId="77777777" w:rsidR="00F43195" w:rsidRDefault="00000000">
            <w:r>
              <w:rPr>
                <w:sz w:val="18"/>
              </w:rPr>
              <w:t>RecommendationPage</w:t>
            </w:r>
          </w:p>
        </w:tc>
        <w:tc>
          <w:tcPr>
            <w:tcW w:w="3285" w:type="dxa"/>
          </w:tcPr>
          <w:p w14:paraId="2D348AA0" w14:textId="77777777" w:rsidR="00F43195" w:rsidRDefault="00000000">
            <w:r>
              <w:rPr>
                <w:sz w:val="18"/>
              </w:rPr>
              <w:t>추천 카드, 점수 상세, 분석 상태 배지, top_options, option_fit_reason, Funding 링크.</w:t>
            </w:r>
          </w:p>
        </w:tc>
        <w:tc>
          <w:tcPr>
            <w:tcW w:w="2635" w:type="dxa"/>
          </w:tcPr>
          <w:p w14:paraId="53B6F3A4" w14:textId="77777777" w:rsidR="00F43195" w:rsidRDefault="00000000">
            <w:r>
              <w:rPr>
                <w:sz w:val="18"/>
              </w:rPr>
              <w:t>HousingRecommendation, AnalysisSummary</w:t>
            </w:r>
          </w:p>
        </w:tc>
        <w:tc>
          <w:tcPr>
            <w:tcW w:w="2635" w:type="dxa"/>
          </w:tcPr>
          <w:p w14:paraId="2CADBA6A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 기반 추천 UX가 구현됨.</w:t>
            </w:r>
          </w:p>
        </w:tc>
      </w:tr>
      <w:tr w:rsidR="00F43195" w14:paraId="2173A30E" w14:textId="77777777" w:rsidTr="00895C49">
        <w:trPr>
          <w:cantSplit/>
          <w:jc w:val="center"/>
        </w:trPr>
        <w:tc>
          <w:tcPr>
            <w:tcW w:w="1985" w:type="dxa"/>
          </w:tcPr>
          <w:p w14:paraId="51404B23" w14:textId="77777777" w:rsidR="00F43195" w:rsidRDefault="00000000">
            <w:r>
              <w:rPr>
                <w:sz w:val="18"/>
              </w:rPr>
              <w:t>NoticeDetailPage</w:t>
            </w:r>
          </w:p>
        </w:tc>
        <w:tc>
          <w:tcPr>
            <w:tcW w:w="3285" w:type="dxa"/>
          </w:tcPr>
          <w:p w14:paraId="2A8F69EA" w14:textId="77777777" w:rsidR="00F43195" w:rsidRDefault="00000000">
            <w:r>
              <w:rPr>
                <w:sz w:val="18"/>
              </w:rPr>
              <w:t>공고 상세, 분석 상태, 문서 분석 실행, 체크리스트, extraction evidence, unit options, payment schedules.</w:t>
            </w:r>
          </w:p>
        </w:tc>
        <w:tc>
          <w:tcPr>
            <w:tcW w:w="2635" w:type="dxa"/>
          </w:tcPr>
          <w:p w14:paraId="5ADEF492" w14:textId="77777777" w:rsidR="00F43195" w:rsidRDefault="00000000">
            <w:r>
              <w:rPr>
                <w:sz w:val="18"/>
              </w:rPr>
              <w:t>documents/status, analyze, unit-options, eligibility-checklists</w:t>
            </w:r>
          </w:p>
        </w:tc>
        <w:tc>
          <w:tcPr>
            <w:tcW w:w="2635" w:type="dxa"/>
          </w:tcPr>
          <w:p w14:paraId="36597894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공고문 분석 결과를 보여주는 핵심 화면.</w:t>
            </w:r>
          </w:p>
        </w:tc>
      </w:tr>
      <w:tr w:rsidR="00F43195" w14:paraId="059CFB17" w14:textId="77777777" w:rsidTr="00895C49">
        <w:trPr>
          <w:cantSplit/>
          <w:jc w:val="center"/>
        </w:trPr>
        <w:tc>
          <w:tcPr>
            <w:tcW w:w="1985" w:type="dxa"/>
          </w:tcPr>
          <w:p w14:paraId="6C430907" w14:textId="77777777" w:rsidR="00F43195" w:rsidRDefault="00000000">
            <w:r>
              <w:rPr>
                <w:sz w:val="18"/>
              </w:rPr>
              <w:t>FundingPage</w:t>
            </w:r>
          </w:p>
        </w:tc>
        <w:tc>
          <w:tcPr>
            <w:tcW w:w="3285" w:type="dxa"/>
          </w:tcPr>
          <w:p w14:paraId="62BE538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option_id 자금 계획, 계약금 준비율, 월 목표, 타임라인, 옵션 비교, 상품/정책 후보.</w:t>
            </w:r>
          </w:p>
        </w:tc>
        <w:tc>
          <w:tcPr>
            <w:tcW w:w="2635" w:type="dxa"/>
          </w:tcPr>
          <w:p w14:paraId="3A97DB08" w14:textId="77777777" w:rsidR="00F43195" w:rsidRDefault="00000000">
            <w:r>
              <w:rPr>
                <w:sz w:val="18"/>
              </w:rPr>
              <w:t>fetchFundingPlan, unit-options, products, policies</w:t>
            </w:r>
          </w:p>
        </w:tc>
        <w:tc>
          <w:tcPr>
            <w:tcW w:w="2635" w:type="dxa"/>
          </w:tcPr>
          <w:p w14:paraId="6EBA8C15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option_id 기반 자금 로드맵이 화면까지 연결됨.</w:t>
            </w:r>
          </w:p>
        </w:tc>
      </w:tr>
      <w:tr w:rsidR="00F43195" w14:paraId="438264FC" w14:textId="77777777" w:rsidTr="00895C49">
        <w:trPr>
          <w:cantSplit/>
          <w:jc w:val="center"/>
        </w:trPr>
        <w:tc>
          <w:tcPr>
            <w:tcW w:w="1985" w:type="dxa"/>
          </w:tcPr>
          <w:p w14:paraId="725965C3" w14:textId="77777777" w:rsidR="00F43195" w:rsidRDefault="00000000">
            <w:r>
              <w:rPr>
                <w:sz w:val="18"/>
              </w:rPr>
              <w:t>MapPage</w:t>
            </w:r>
          </w:p>
        </w:tc>
        <w:tc>
          <w:tcPr>
            <w:tcW w:w="3285" w:type="dxa"/>
          </w:tcPr>
          <w:p w14:paraId="6AA1E3D2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지역별 소유형 공고 리스트, 분석 상태, 옵션 수 표시.</w:t>
            </w:r>
          </w:p>
        </w:tc>
        <w:tc>
          <w:tcPr>
            <w:tcW w:w="2635" w:type="dxa"/>
          </w:tcPr>
          <w:p w14:paraId="5FADE466" w14:textId="77777777" w:rsidR="00F43195" w:rsidRDefault="00000000">
            <w:r>
              <w:rPr>
                <w:sz w:val="18"/>
              </w:rPr>
              <w:t>fetchNotices</w:t>
            </w:r>
          </w:p>
        </w:tc>
        <w:tc>
          <w:tcPr>
            <w:tcW w:w="2635" w:type="dxa"/>
          </w:tcPr>
          <w:p w14:paraId="2D201996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좌표 지도보다 권역 리스트 중심. 분석 상태 운영 UX 있음.</w:t>
            </w:r>
          </w:p>
        </w:tc>
      </w:tr>
      <w:tr w:rsidR="00F43195" w14:paraId="56532603" w14:textId="77777777" w:rsidTr="00895C49">
        <w:trPr>
          <w:cantSplit/>
          <w:jc w:val="center"/>
        </w:trPr>
        <w:tc>
          <w:tcPr>
            <w:tcW w:w="1985" w:type="dxa"/>
          </w:tcPr>
          <w:p w14:paraId="7C68FB0C" w14:textId="77777777" w:rsidR="00F43195" w:rsidRDefault="00000000">
            <w:r>
              <w:rPr>
                <w:sz w:val="18"/>
              </w:rPr>
              <w:t>AiCoachPage</w:t>
            </w:r>
          </w:p>
        </w:tc>
        <w:tc>
          <w:tcPr>
            <w:tcW w:w="3285" w:type="dxa"/>
          </w:tcPr>
          <w:p w14:paraId="627403F4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공고 기준 요약, 할 일, 공식 확인 항목, 경고 문구.</w:t>
            </w:r>
          </w:p>
        </w:tc>
        <w:tc>
          <w:tcPr>
            <w:tcW w:w="2635" w:type="dxa"/>
          </w:tcPr>
          <w:p w14:paraId="17C88694" w14:textId="77777777" w:rsidR="00F43195" w:rsidRDefault="00000000">
            <w:r>
              <w:rPr>
                <w:sz w:val="18"/>
              </w:rPr>
              <w:t>fetchCoachSummary, fetchFundingPlan</w:t>
            </w:r>
          </w:p>
        </w:tc>
        <w:tc>
          <w:tcPr>
            <w:tcW w:w="2635" w:type="dxa"/>
          </w:tcPr>
          <w:p w14:paraId="02DF9491" w14:textId="77777777" w:rsidR="00F43195" w:rsidRDefault="00000000">
            <w:r>
              <w:rPr>
                <w:sz w:val="18"/>
              </w:rPr>
              <w:t>요약형 AI UX 유지.</w:t>
            </w:r>
          </w:p>
        </w:tc>
      </w:tr>
      <w:tr w:rsidR="00F43195" w14:paraId="0288BE64" w14:textId="77777777" w:rsidTr="00895C49">
        <w:trPr>
          <w:cantSplit/>
          <w:jc w:val="center"/>
        </w:trPr>
        <w:tc>
          <w:tcPr>
            <w:tcW w:w="1985" w:type="dxa"/>
          </w:tcPr>
          <w:p w14:paraId="4EE628CB" w14:textId="77777777" w:rsidR="00F43195" w:rsidRDefault="00000000">
            <w:r>
              <w:rPr>
                <w:sz w:val="18"/>
              </w:rPr>
              <w:t>FloatingCoachChat</w:t>
            </w:r>
          </w:p>
        </w:tc>
        <w:tc>
          <w:tcPr>
            <w:tcW w:w="3285" w:type="dxa"/>
          </w:tcPr>
          <w:p w14:paraId="6EB7CD35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빠른 질문 버튼, 부족액/일정/PDF 질문, /api/ai/chat 호출.</w:t>
            </w:r>
          </w:p>
        </w:tc>
        <w:tc>
          <w:tcPr>
            <w:tcW w:w="2635" w:type="dxa"/>
          </w:tcPr>
          <w:p w14:paraId="1C4865D0" w14:textId="77777777" w:rsidR="00F43195" w:rsidRDefault="00000000">
            <w:r>
              <w:rPr>
                <w:sz w:val="18"/>
              </w:rPr>
              <w:t>askCoachChat</w:t>
            </w:r>
          </w:p>
        </w:tc>
        <w:tc>
          <w:tcPr>
            <w:tcW w:w="2635" w:type="dxa"/>
          </w:tcPr>
          <w:p w14:paraId="2076A445" w14:textId="77777777" w:rsidR="00F43195" w:rsidRDefault="00000000">
            <w:r>
              <w:rPr>
                <w:sz w:val="18"/>
              </w:rPr>
              <w:t>대화형 AI 연결 완료.</w:t>
            </w:r>
          </w:p>
        </w:tc>
      </w:tr>
      <w:tr w:rsidR="00F43195" w14:paraId="07F4DF5D" w14:textId="77777777" w:rsidTr="00895C49">
        <w:trPr>
          <w:cantSplit/>
          <w:jc w:val="center"/>
        </w:trPr>
        <w:tc>
          <w:tcPr>
            <w:tcW w:w="1985" w:type="dxa"/>
          </w:tcPr>
          <w:p w14:paraId="52FCB534" w14:textId="77777777" w:rsidR="00F43195" w:rsidRDefault="00000000">
            <w:r>
              <w:rPr>
                <w:sz w:val="18"/>
              </w:rPr>
              <w:t>FavoritesPage</w:t>
            </w:r>
          </w:p>
        </w:tc>
        <w:tc>
          <w:tcPr>
            <w:tcW w:w="3285" w:type="dxa"/>
          </w:tcPr>
          <w:p w14:paraId="43C0728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관심 공고/상품/정책 목록 관리.</w:t>
            </w:r>
          </w:p>
        </w:tc>
        <w:tc>
          <w:tcPr>
            <w:tcW w:w="2635" w:type="dxa"/>
          </w:tcPr>
          <w:p w14:paraId="48F7297E" w14:textId="77777777" w:rsidR="00F43195" w:rsidRDefault="00000000">
            <w:r>
              <w:rPr>
                <w:sz w:val="18"/>
              </w:rPr>
              <w:t>GET/POST/DELETE /api/favorites</w:t>
            </w:r>
          </w:p>
        </w:tc>
        <w:tc>
          <w:tcPr>
            <w:tcW w:w="2635" w:type="dxa"/>
          </w:tcPr>
          <w:p w14:paraId="4CFFAF4C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 단위 저장은 아직 없음.</w:t>
            </w:r>
          </w:p>
        </w:tc>
      </w:tr>
    </w:tbl>
    <w:p w14:paraId="5829A3B6" w14:textId="77777777" w:rsidR="00F43195" w:rsidRDefault="00F43195">
      <w:pPr>
        <w:spacing w:after="40"/>
        <w:rPr>
          <w:lang w:eastAsia="ko-KR"/>
        </w:rPr>
      </w:pPr>
    </w:p>
    <w:p w14:paraId="507A6E68" w14:textId="77777777" w:rsidR="00F43195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0F172A"/>
          <w:sz w:val="32"/>
          <w:lang w:eastAsia="ko-KR"/>
        </w:rPr>
        <w:t>9. 데이터 모델과 주요 Entity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5183"/>
        <w:gridCol w:w="3513"/>
      </w:tblGrid>
      <w:tr w:rsidR="00F43195" w14:paraId="78F93236" w14:textId="77777777" w:rsidTr="00895C49">
        <w:trPr>
          <w:cantSplit/>
          <w:jc w:val="center"/>
        </w:trPr>
        <w:tc>
          <w:tcPr>
            <w:tcW w:w="1843" w:type="dxa"/>
            <w:shd w:val="clear" w:color="auto" w:fill="DCEBFF"/>
            <w:vAlign w:val="center"/>
          </w:tcPr>
          <w:p w14:paraId="03EA7E33" w14:textId="77777777" w:rsidR="00F43195" w:rsidRDefault="00000000">
            <w:r>
              <w:rPr>
                <w:b/>
                <w:color w:val="0F172A"/>
                <w:sz w:val="18"/>
              </w:rPr>
              <w:t>Entity</w:t>
            </w:r>
          </w:p>
        </w:tc>
        <w:tc>
          <w:tcPr>
            <w:tcW w:w="5183" w:type="dxa"/>
            <w:shd w:val="clear" w:color="auto" w:fill="DCEBFF"/>
            <w:vAlign w:val="center"/>
          </w:tcPr>
          <w:p w14:paraId="55F82C03" w14:textId="77777777" w:rsidR="00F43195" w:rsidRDefault="00000000">
            <w:r>
              <w:rPr>
                <w:b/>
                <w:color w:val="0F172A"/>
                <w:sz w:val="18"/>
              </w:rPr>
              <w:t>주요 필드</w:t>
            </w:r>
          </w:p>
        </w:tc>
        <w:tc>
          <w:tcPr>
            <w:tcW w:w="3513" w:type="dxa"/>
            <w:shd w:val="clear" w:color="auto" w:fill="DCEBFF"/>
            <w:vAlign w:val="center"/>
          </w:tcPr>
          <w:p w14:paraId="2CBD65DA" w14:textId="77777777" w:rsidR="00F43195" w:rsidRDefault="00000000">
            <w:r>
              <w:rPr>
                <w:b/>
                <w:color w:val="0F172A"/>
                <w:sz w:val="18"/>
              </w:rPr>
              <w:t>역할</w:t>
            </w:r>
          </w:p>
        </w:tc>
      </w:tr>
      <w:tr w:rsidR="00F43195" w14:paraId="62628D1E" w14:textId="77777777" w:rsidTr="00895C49">
        <w:trPr>
          <w:cantSplit/>
          <w:jc w:val="center"/>
        </w:trPr>
        <w:tc>
          <w:tcPr>
            <w:tcW w:w="1843" w:type="dxa"/>
          </w:tcPr>
          <w:p w14:paraId="0B082F8A" w14:textId="77777777" w:rsidR="00F43195" w:rsidRDefault="00000000">
            <w:r>
              <w:rPr>
                <w:sz w:val="18"/>
              </w:rPr>
              <w:t>UserProfile</w:t>
            </w:r>
          </w:p>
        </w:tc>
        <w:tc>
          <w:tcPr>
            <w:tcW w:w="5183" w:type="dxa"/>
          </w:tcPr>
          <w:p w14:paraId="54148697" w14:textId="77777777" w:rsidR="00F43195" w:rsidRDefault="00000000">
            <w:r>
              <w:rPr>
                <w:sz w:val="18"/>
              </w:rPr>
              <w:t>birth_year, annual_income, asset, debt, monthly_saving, is_homeless, subscription_months, preferred_regions, target_months, desired_area_min/max, desired_price_min/max, max_down_payment, monthly_payment_capacity</w:t>
            </w:r>
          </w:p>
        </w:tc>
        <w:tc>
          <w:tcPr>
            <w:tcW w:w="3513" w:type="dxa"/>
          </w:tcPr>
          <w:p w14:paraId="327C374F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 조건과 자금 상황, 희망 면적/가격 범위를 저장한다. 추천과 Funding의 입력값.</w:t>
            </w:r>
          </w:p>
        </w:tc>
      </w:tr>
      <w:tr w:rsidR="00F43195" w14:paraId="4914306C" w14:textId="77777777" w:rsidTr="00895C49">
        <w:trPr>
          <w:cantSplit/>
          <w:jc w:val="center"/>
        </w:trPr>
        <w:tc>
          <w:tcPr>
            <w:tcW w:w="1843" w:type="dxa"/>
          </w:tcPr>
          <w:p w14:paraId="79CC934F" w14:textId="77777777" w:rsidR="00F43195" w:rsidRDefault="00000000">
            <w:r>
              <w:rPr>
                <w:sz w:val="18"/>
              </w:rPr>
              <w:t>Favorite</w:t>
            </w:r>
          </w:p>
        </w:tc>
        <w:tc>
          <w:tcPr>
            <w:tcW w:w="5183" w:type="dxa"/>
          </w:tcPr>
          <w:p w14:paraId="383C2E9E" w14:textId="77777777" w:rsidR="00F43195" w:rsidRDefault="00000000">
            <w:r>
              <w:rPr>
                <w:sz w:val="18"/>
              </w:rPr>
              <w:t>user, client_id, favorite_type, object_id</w:t>
            </w:r>
          </w:p>
        </w:tc>
        <w:tc>
          <w:tcPr>
            <w:tcW w:w="3513" w:type="dxa"/>
          </w:tcPr>
          <w:p w14:paraId="77D5330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로그인/비로그인 관심 공고·상품·정책 저장. unique 제약으로 중복 방지.</w:t>
            </w:r>
          </w:p>
        </w:tc>
      </w:tr>
      <w:tr w:rsidR="00F43195" w14:paraId="1379879C" w14:textId="77777777" w:rsidTr="00895C49">
        <w:trPr>
          <w:cantSplit/>
          <w:jc w:val="center"/>
        </w:trPr>
        <w:tc>
          <w:tcPr>
            <w:tcW w:w="1843" w:type="dxa"/>
          </w:tcPr>
          <w:p w14:paraId="269269CA" w14:textId="77777777" w:rsidR="00F43195" w:rsidRDefault="00000000">
            <w:r>
              <w:rPr>
                <w:sz w:val="18"/>
              </w:rPr>
              <w:t>HousingNotice</w:t>
            </w:r>
          </w:p>
        </w:tc>
        <w:tc>
          <w:tcPr>
            <w:tcW w:w="5183" w:type="dxa"/>
          </w:tcPr>
          <w:p w14:paraId="59F139F5" w14:textId="77777777" w:rsidR="00F43195" w:rsidRDefault="00000000">
            <w:r>
              <w:rPr>
                <w:sz w:val="18"/>
              </w:rPr>
              <w:t>source_id, title, provider, region, district, supply_type, price, dates, source_url, source_meta, ownership_type, is_service_target, exclude_reason, official_document_status</w:t>
            </w:r>
          </w:p>
        </w:tc>
        <w:tc>
          <w:tcPr>
            <w:tcW w:w="3513" w:type="dxa"/>
          </w:tcPr>
          <w:p w14:paraId="16494219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LH/API/fixture 공고의 표준 모델. 서비스 대상 분류와 공식 문서 상태를 포함.</w:t>
            </w:r>
          </w:p>
        </w:tc>
      </w:tr>
      <w:tr w:rsidR="00F43195" w14:paraId="7B532CA6" w14:textId="77777777" w:rsidTr="00895C49">
        <w:trPr>
          <w:cantSplit/>
          <w:jc w:val="center"/>
        </w:trPr>
        <w:tc>
          <w:tcPr>
            <w:tcW w:w="1843" w:type="dxa"/>
          </w:tcPr>
          <w:p w14:paraId="38542CEF" w14:textId="77777777" w:rsidR="00F43195" w:rsidRDefault="00000000">
            <w:r>
              <w:rPr>
                <w:sz w:val="18"/>
              </w:rPr>
              <w:t>NoticeDocument</w:t>
            </w:r>
          </w:p>
        </w:tc>
        <w:tc>
          <w:tcPr>
            <w:tcW w:w="5183" w:type="dxa"/>
          </w:tcPr>
          <w:p w14:paraId="104CAEAF" w14:textId="77777777" w:rsidR="00F43195" w:rsidRDefault="00000000">
            <w:r>
              <w:rPr>
                <w:sz w:val="18"/>
              </w:rPr>
              <w:t>notice, provider, file_id, file_name, document_url, source_url, status, error_message, fetched_at, analyzed_at</w:t>
            </w:r>
          </w:p>
        </w:tc>
        <w:tc>
          <w:tcPr>
            <w:tcW w:w="3513" w:type="dxa"/>
          </w:tcPr>
          <w:p w14:paraId="68D62B97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공고문 후보와 분석 상태 저장. 원격 PDF 다운로드/캐시의 기준 메타.</w:t>
            </w:r>
          </w:p>
        </w:tc>
      </w:tr>
      <w:tr w:rsidR="00F43195" w14:paraId="78FE2943" w14:textId="77777777" w:rsidTr="00895C49">
        <w:trPr>
          <w:cantSplit/>
          <w:jc w:val="center"/>
        </w:trPr>
        <w:tc>
          <w:tcPr>
            <w:tcW w:w="1843" w:type="dxa"/>
          </w:tcPr>
          <w:p w14:paraId="40E4D29E" w14:textId="77777777" w:rsidR="00F43195" w:rsidRDefault="00000000">
            <w:r>
              <w:rPr>
                <w:sz w:val="18"/>
              </w:rPr>
              <w:t>NoticeExtraction</w:t>
            </w:r>
          </w:p>
        </w:tc>
        <w:tc>
          <w:tcPr>
            <w:tcW w:w="5183" w:type="dxa"/>
          </w:tcPr>
          <w:p w14:paraId="2570CA0C" w14:textId="77777777" w:rsidR="00F43195" w:rsidRDefault="00000000">
            <w:r>
              <w:rPr>
                <w:sz w:val="18"/>
              </w:rPr>
              <w:t>notice, document, schema_version, status, confidence, raw_json</w:t>
            </w:r>
          </w:p>
        </w:tc>
        <w:tc>
          <w:tcPr>
            <w:tcW w:w="3513" w:type="dxa"/>
          </w:tcPr>
          <w:p w14:paraId="7303EF3F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rules/llm/mock 추출 결과 버전과 상태 저장.</w:t>
            </w:r>
          </w:p>
        </w:tc>
      </w:tr>
      <w:tr w:rsidR="00F43195" w14:paraId="1854B279" w14:textId="77777777" w:rsidTr="00895C49">
        <w:trPr>
          <w:cantSplit/>
          <w:jc w:val="center"/>
        </w:trPr>
        <w:tc>
          <w:tcPr>
            <w:tcW w:w="1843" w:type="dxa"/>
          </w:tcPr>
          <w:p w14:paraId="4981E667" w14:textId="77777777" w:rsidR="00F43195" w:rsidRDefault="00000000">
            <w:r>
              <w:rPr>
                <w:sz w:val="18"/>
              </w:rPr>
              <w:t>HousingUnitOption</w:t>
            </w:r>
          </w:p>
        </w:tc>
        <w:tc>
          <w:tcPr>
            <w:tcW w:w="5183" w:type="dxa"/>
          </w:tcPr>
          <w:p w14:paraId="1770C906" w14:textId="77777777" w:rsidR="00F43195" w:rsidRDefault="00000000">
            <w:r>
              <w:rPr>
                <w:sz w:val="18"/>
              </w:rPr>
              <w:t>unit_type, exclusive_area_m2, floor_group, option_type, base_price, loan_amount, confidence, source_page, source_text</w:t>
            </w:r>
          </w:p>
        </w:tc>
        <w:tc>
          <w:tcPr>
            <w:tcW w:w="3513" w:type="dxa"/>
          </w:tcPr>
          <w:p w14:paraId="5CDCA938" w14:textId="77777777" w:rsidR="00F43195" w:rsidRDefault="00000000">
            <w:r>
              <w:rPr>
                <w:sz w:val="18"/>
                <w:lang w:eastAsia="ko-KR"/>
              </w:rPr>
              <w:t xml:space="preserve">공고 안의 실제 추천/비교 단위. </w:t>
            </w:r>
            <w:r>
              <w:rPr>
                <w:sz w:val="18"/>
              </w:rPr>
              <w:t>Funding option_id의 기준.</w:t>
            </w:r>
          </w:p>
        </w:tc>
      </w:tr>
      <w:tr w:rsidR="00F43195" w14:paraId="38A11058" w14:textId="77777777" w:rsidTr="00895C49">
        <w:trPr>
          <w:cantSplit/>
          <w:jc w:val="center"/>
        </w:trPr>
        <w:tc>
          <w:tcPr>
            <w:tcW w:w="1843" w:type="dxa"/>
          </w:tcPr>
          <w:p w14:paraId="044F795E" w14:textId="77777777" w:rsidR="00F43195" w:rsidRDefault="00000000">
            <w:r>
              <w:rPr>
                <w:sz w:val="18"/>
              </w:rPr>
              <w:lastRenderedPageBreak/>
              <w:t>PaymentSchedule</w:t>
            </w:r>
          </w:p>
        </w:tc>
        <w:tc>
          <w:tcPr>
            <w:tcW w:w="5183" w:type="dxa"/>
          </w:tcPr>
          <w:p w14:paraId="77EFC178" w14:textId="77777777" w:rsidR="00F43195" w:rsidRDefault="00000000">
            <w:r>
              <w:rPr>
                <w:sz w:val="18"/>
              </w:rPr>
              <w:t>unit_option, label, due_date, amount, payment_type, sequence, evidence_text</w:t>
            </w:r>
          </w:p>
        </w:tc>
        <w:tc>
          <w:tcPr>
            <w:tcW w:w="3513" w:type="dxa"/>
          </w:tcPr>
          <w:p w14:paraId="43DE0CE2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옵션별 계약금·중도금·잔금 타임라인과 근거 문장.</w:t>
            </w:r>
          </w:p>
        </w:tc>
      </w:tr>
      <w:tr w:rsidR="00F43195" w14:paraId="7B532BBD" w14:textId="77777777" w:rsidTr="00895C49">
        <w:trPr>
          <w:cantSplit/>
          <w:jc w:val="center"/>
        </w:trPr>
        <w:tc>
          <w:tcPr>
            <w:tcW w:w="1843" w:type="dxa"/>
          </w:tcPr>
          <w:p w14:paraId="15FCDC6F" w14:textId="77777777" w:rsidR="00F43195" w:rsidRDefault="00000000">
            <w:r>
              <w:rPr>
                <w:sz w:val="18"/>
              </w:rPr>
              <w:t>EligibilityChecklist</w:t>
            </w:r>
          </w:p>
        </w:tc>
        <w:tc>
          <w:tcPr>
            <w:tcW w:w="5183" w:type="dxa"/>
          </w:tcPr>
          <w:p w14:paraId="20A14759" w14:textId="77777777" w:rsidR="00F43195" w:rsidRDefault="00000000">
            <w:r>
              <w:rPr>
                <w:sz w:val="18"/>
              </w:rPr>
              <w:t>notice, document, category, title, condition_text, evidence_text, confidence</w:t>
            </w:r>
          </w:p>
        </w:tc>
        <w:tc>
          <w:tcPr>
            <w:tcW w:w="3513" w:type="dxa"/>
          </w:tcPr>
          <w:p w14:paraId="663ADD93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무주택, 소득, 자산, 청약통장 등 공식 확인 항목.</w:t>
            </w:r>
          </w:p>
        </w:tc>
      </w:tr>
      <w:tr w:rsidR="00F43195" w14:paraId="5D16647A" w14:textId="77777777" w:rsidTr="00895C49">
        <w:trPr>
          <w:cantSplit/>
          <w:jc w:val="center"/>
        </w:trPr>
        <w:tc>
          <w:tcPr>
            <w:tcW w:w="1843" w:type="dxa"/>
          </w:tcPr>
          <w:p w14:paraId="40C1DB9C" w14:textId="77777777" w:rsidR="00F43195" w:rsidRDefault="00000000">
            <w:r>
              <w:rPr>
                <w:sz w:val="18"/>
              </w:rPr>
              <w:t>ExtractionEvidence</w:t>
            </w:r>
          </w:p>
        </w:tc>
        <w:tc>
          <w:tcPr>
            <w:tcW w:w="5183" w:type="dxa"/>
          </w:tcPr>
          <w:p w14:paraId="6812C384" w14:textId="77777777" w:rsidR="00F43195" w:rsidRDefault="00000000">
            <w:r>
              <w:rPr>
                <w:sz w:val="18"/>
              </w:rPr>
              <w:t>extraction, field_path, page_no, source_text, confidence</w:t>
            </w:r>
          </w:p>
        </w:tc>
        <w:tc>
          <w:tcPr>
            <w:tcW w:w="3513" w:type="dxa"/>
          </w:tcPr>
          <w:p w14:paraId="32E3829C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추출값의 근거 필드/페이지/문장 저장. 화면과 검수의 핵심.</w:t>
            </w:r>
          </w:p>
        </w:tc>
      </w:tr>
      <w:tr w:rsidR="00F43195" w14:paraId="37F619AF" w14:textId="77777777" w:rsidTr="00895C49">
        <w:trPr>
          <w:cantSplit/>
          <w:jc w:val="center"/>
        </w:trPr>
        <w:tc>
          <w:tcPr>
            <w:tcW w:w="1843" w:type="dxa"/>
          </w:tcPr>
          <w:p w14:paraId="3F1972F0" w14:textId="77777777" w:rsidR="00F43195" w:rsidRDefault="00000000">
            <w:r>
              <w:rPr>
                <w:sz w:val="18"/>
              </w:rPr>
              <w:t>AiExtractionResult</w:t>
            </w:r>
          </w:p>
        </w:tc>
        <w:tc>
          <w:tcPr>
            <w:tcW w:w="5183" w:type="dxa"/>
          </w:tcPr>
          <w:p w14:paraId="4E5B3A20" w14:textId="77777777" w:rsidR="00F43195" w:rsidRDefault="00000000">
            <w:r>
              <w:rPr>
                <w:sz w:val="18"/>
              </w:rPr>
              <w:t>source_type, source_id, extraction_type, status, model_name, input_hash, extracted_data, confidence, warnings, raw_response</w:t>
            </w:r>
          </w:p>
        </w:tc>
        <w:tc>
          <w:tcPr>
            <w:tcW w:w="3513" w:type="dxa"/>
          </w:tcPr>
          <w:p w14:paraId="1CD1CEC5" w14:textId="77777777" w:rsidR="00F43195" w:rsidRDefault="00000000">
            <w:r>
              <w:rPr>
                <w:sz w:val="18"/>
              </w:rPr>
              <w:t>LLM structured extraction 호출 로그/캐시. input_hash로 중복 호출 방지.</w:t>
            </w:r>
          </w:p>
        </w:tc>
      </w:tr>
      <w:tr w:rsidR="00F43195" w14:paraId="6C5E59F2" w14:textId="77777777" w:rsidTr="00895C49">
        <w:trPr>
          <w:cantSplit/>
          <w:jc w:val="center"/>
        </w:trPr>
        <w:tc>
          <w:tcPr>
            <w:tcW w:w="1843" w:type="dxa"/>
          </w:tcPr>
          <w:p w14:paraId="7744184D" w14:textId="77777777" w:rsidR="00F43195" w:rsidRDefault="00000000">
            <w:r>
              <w:rPr>
                <w:sz w:val="18"/>
              </w:rPr>
              <w:t>AiChatLog</w:t>
            </w:r>
          </w:p>
        </w:tc>
        <w:tc>
          <w:tcPr>
            <w:tcW w:w="5183" w:type="dxa"/>
          </w:tcPr>
          <w:p w14:paraId="0A6537FD" w14:textId="77777777" w:rsidR="00F43195" w:rsidRDefault="00000000">
            <w:r>
              <w:rPr>
                <w:sz w:val="18"/>
              </w:rPr>
              <w:t>notice_id, option_id, question, answer, provider, model_name, source_refs, safety_flags, raw_response, error_message</w:t>
            </w:r>
          </w:p>
        </w:tc>
        <w:tc>
          <w:tcPr>
            <w:tcW w:w="3513" w:type="dxa"/>
          </w:tcPr>
          <w:p w14:paraId="68219BAE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 코치 질의응답 로그와 실패/안전 필터 이력.</w:t>
            </w:r>
          </w:p>
        </w:tc>
      </w:tr>
      <w:tr w:rsidR="00F43195" w14:paraId="06858661" w14:textId="77777777" w:rsidTr="00895C49">
        <w:trPr>
          <w:cantSplit/>
          <w:jc w:val="center"/>
        </w:trPr>
        <w:tc>
          <w:tcPr>
            <w:tcW w:w="1843" w:type="dxa"/>
          </w:tcPr>
          <w:p w14:paraId="7AAD7CCA" w14:textId="77777777" w:rsidR="00F43195" w:rsidRDefault="00000000">
            <w:r>
              <w:rPr>
                <w:sz w:val="18"/>
              </w:rPr>
              <w:t>FinancialProduct</w:t>
            </w:r>
          </w:p>
        </w:tc>
        <w:tc>
          <w:tcPr>
            <w:tcW w:w="5183" w:type="dxa"/>
          </w:tcPr>
          <w:p w14:paraId="6C995687" w14:textId="77777777" w:rsidR="00F43195" w:rsidRDefault="00000000">
            <w:r>
              <w:rPr>
                <w:sz w:val="18"/>
              </w:rPr>
              <w:t>name, provider, category, rate, monthly_limit, term_months, protection_status, source_url</w:t>
            </w:r>
          </w:p>
        </w:tc>
        <w:tc>
          <w:tcPr>
            <w:tcW w:w="3513" w:type="dxa"/>
          </w:tcPr>
          <w:p w14:paraId="519970B4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예·적금 후보. 자금 로드맵 보조 추천.</w:t>
            </w:r>
          </w:p>
        </w:tc>
      </w:tr>
      <w:tr w:rsidR="00F43195" w14:paraId="4E64845D" w14:textId="77777777" w:rsidTr="00895C49">
        <w:trPr>
          <w:cantSplit/>
          <w:jc w:val="center"/>
        </w:trPr>
        <w:tc>
          <w:tcPr>
            <w:tcW w:w="1843" w:type="dxa"/>
          </w:tcPr>
          <w:p w14:paraId="4B80FAAC" w14:textId="77777777" w:rsidR="00F43195" w:rsidRDefault="00000000">
            <w:r>
              <w:rPr>
                <w:sz w:val="18"/>
              </w:rPr>
              <w:t>YouthPolicy</w:t>
            </w:r>
          </w:p>
        </w:tc>
        <w:tc>
          <w:tcPr>
            <w:tcW w:w="5183" w:type="dxa"/>
          </w:tcPr>
          <w:p w14:paraId="2E1D849B" w14:textId="77777777" w:rsidR="00F43195" w:rsidRDefault="00000000">
            <w:r>
              <w:rPr>
                <w:sz w:val="18"/>
              </w:rPr>
              <w:t>name, provider, target, benefit, policy_category, regions, age_min/max, max_income, requires_homeless, source_url</w:t>
            </w:r>
          </w:p>
        </w:tc>
        <w:tc>
          <w:tcPr>
            <w:tcW w:w="3513" w:type="dxa"/>
          </w:tcPr>
          <w:p w14:paraId="3D750C45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청년/주거 정책 후보. 사용자 조건과 규칙 매칭.</w:t>
            </w:r>
          </w:p>
        </w:tc>
      </w:tr>
    </w:tbl>
    <w:p w14:paraId="0136C0B3" w14:textId="77777777" w:rsidR="00F43195" w:rsidRDefault="00F43195">
      <w:pPr>
        <w:spacing w:after="40"/>
        <w:rPr>
          <w:lang w:eastAsia="ko-KR"/>
        </w:rPr>
      </w:pPr>
    </w:p>
    <w:p w14:paraId="2C8B4F7F" w14:textId="77777777" w:rsidR="00F43195" w:rsidRDefault="00000000">
      <w:pPr>
        <w:pStyle w:val="1"/>
        <w:spacing w:before="160" w:after="80"/>
      </w:pPr>
      <w:r>
        <w:rPr>
          <w:rFonts w:ascii="맑은 고딕" w:eastAsia="맑은 고딕" w:hAnsi="맑은 고딕"/>
          <w:color w:val="0F172A"/>
          <w:sz w:val="32"/>
        </w:rPr>
        <w:t>10. REST API 명세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2268"/>
        <w:gridCol w:w="4621"/>
        <w:gridCol w:w="2625"/>
      </w:tblGrid>
      <w:tr w:rsidR="00F43195" w14:paraId="5E5EE908" w14:textId="77777777" w:rsidTr="00895C49">
        <w:trPr>
          <w:cantSplit/>
          <w:jc w:val="center"/>
        </w:trPr>
        <w:tc>
          <w:tcPr>
            <w:tcW w:w="1242" w:type="dxa"/>
            <w:shd w:val="clear" w:color="auto" w:fill="DCEBFF"/>
            <w:vAlign w:val="center"/>
          </w:tcPr>
          <w:p w14:paraId="77758504" w14:textId="77777777" w:rsidR="00F43195" w:rsidRDefault="00000000">
            <w:r>
              <w:rPr>
                <w:b/>
                <w:color w:val="0F172A"/>
                <w:sz w:val="18"/>
              </w:rPr>
              <w:t>Method</w:t>
            </w:r>
          </w:p>
        </w:tc>
        <w:tc>
          <w:tcPr>
            <w:tcW w:w="2268" w:type="dxa"/>
            <w:shd w:val="clear" w:color="auto" w:fill="DCEBFF"/>
            <w:vAlign w:val="center"/>
          </w:tcPr>
          <w:p w14:paraId="727CD38A" w14:textId="77777777" w:rsidR="00F43195" w:rsidRDefault="00000000">
            <w:r>
              <w:rPr>
                <w:b/>
                <w:color w:val="0F172A"/>
                <w:sz w:val="18"/>
              </w:rPr>
              <w:t>Endpoint</w:t>
            </w:r>
          </w:p>
        </w:tc>
        <w:tc>
          <w:tcPr>
            <w:tcW w:w="4621" w:type="dxa"/>
            <w:shd w:val="clear" w:color="auto" w:fill="DCEBFF"/>
            <w:vAlign w:val="center"/>
          </w:tcPr>
          <w:p w14:paraId="39CC38B7" w14:textId="77777777" w:rsidR="00F43195" w:rsidRDefault="00000000">
            <w:r>
              <w:rPr>
                <w:b/>
                <w:color w:val="0F172A"/>
                <w:sz w:val="18"/>
              </w:rPr>
              <w:t>요청/응답 핵심</w:t>
            </w:r>
          </w:p>
        </w:tc>
        <w:tc>
          <w:tcPr>
            <w:tcW w:w="2625" w:type="dxa"/>
            <w:shd w:val="clear" w:color="auto" w:fill="DCEBFF"/>
            <w:vAlign w:val="center"/>
          </w:tcPr>
          <w:p w14:paraId="6AA88764" w14:textId="77777777" w:rsidR="00F43195" w:rsidRDefault="00000000">
            <w:r>
              <w:rPr>
                <w:b/>
                <w:color w:val="0F172A"/>
                <w:sz w:val="18"/>
              </w:rPr>
              <w:t>담당 앱</w:t>
            </w:r>
          </w:p>
        </w:tc>
      </w:tr>
      <w:tr w:rsidR="00F43195" w14:paraId="6D4642C5" w14:textId="77777777" w:rsidTr="00895C49">
        <w:trPr>
          <w:cantSplit/>
          <w:jc w:val="center"/>
        </w:trPr>
        <w:tc>
          <w:tcPr>
            <w:tcW w:w="1242" w:type="dxa"/>
          </w:tcPr>
          <w:p w14:paraId="7A1ED2B6" w14:textId="77777777" w:rsidR="00F43195" w:rsidRDefault="00000000">
            <w:r>
              <w:rPr>
                <w:sz w:val="18"/>
              </w:rPr>
              <w:t>GET</w:t>
            </w:r>
          </w:p>
        </w:tc>
        <w:tc>
          <w:tcPr>
            <w:tcW w:w="2268" w:type="dxa"/>
          </w:tcPr>
          <w:p w14:paraId="0B868529" w14:textId="77777777" w:rsidR="00F43195" w:rsidRDefault="00000000">
            <w:r>
              <w:rPr>
                <w:sz w:val="18"/>
              </w:rPr>
              <w:t>/api/dashboard</w:t>
            </w:r>
          </w:p>
        </w:tc>
        <w:tc>
          <w:tcPr>
            <w:tcW w:w="4621" w:type="dxa"/>
          </w:tcPr>
          <w:p w14:paraId="42AF1EE1" w14:textId="77777777" w:rsidR="00F43195" w:rsidRDefault="00000000">
            <w:r>
              <w:rPr>
                <w:sz w:val="18"/>
              </w:rPr>
              <w:t>profile, top_recommendations, notice_count, message</w:t>
            </w:r>
          </w:p>
        </w:tc>
        <w:tc>
          <w:tcPr>
            <w:tcW w:w="2625" w:type="dxa"/>
          </w:tcPr>
          <w:p w14:paraId="5340854A" w14:textId="77777777" w:rsidR="00F43195" w:rsidRDefault="00000000">
            <w:r>
              <w:rPr>
                <w:sz w:val="18"/>
              </w:rPr>
              <w:t>recommendations/profiles</w:t>
            </w:r>
          </w:p>
        </w:tc>
      </w:tr>
      <w:tr w:rsidR="00F43195" w14:paraId="3A0051F7" w14:textId="77777777" w:rsidTr="00895C49">
        <w:trPr>
          <w:cantSplit/>
          <w:jc w:val="center"/>
        </w:trPr>
        <w:tc>
          <w:tcPr>
            <w:tcW w:w="1242" w:type="dxa"/>
          </w:tcPr>
          <w:p w14:paraId="3B7C6612" w14:textId="77777777" w:rsidR="00F43195" w:rsidRDefault="00000000">
            <w:r>
              <w:rPr>
                <w:sz w:val="18"/>
              </w:rPr>
              <w:t>GET</w:t>
            </w:r>
          </w:p>
        </w:tc>
        <w:tc>
          <w:tcPr>
            <w:tcW w:w="2268" w:type="dxa"/>
          </w:tcPr>
          <w:p w14:paraId="2E648699" w14:textId="77777777" w:rsidR="00F43195" w:rsidRDefault="00000000">
            <w:r>
              <w:rPr>
                <w:sz w:val="18"/>
              </w:rPr>
              <w:t>/api/auth/me</w:t>
            </w:r>
          </w:p>
        </w:tc>
        <w:tc>
          <w:tcPr>
            <w:tcW w:w="4621" w:type="dxa"/>
          </w:tcPr>
          <w:p w14:paraId="618C6F0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로그인 사용자와 profile</w:t>
            </w:r>
          </w:p>
        </w:tc>
        <w:tc>
          <w:tcPr>
            <w:tcW w:w="2625" w:type="dxa"/>
          </w:tcPr>
          <w:p w14:paraId="638D2CE6" w14:textId="77777777" w:rsidR="00F43195" w:rsidRDefault="00000000">
            <w:r>
              <w:rPr>
                <w:sz w:val="18"/>
              </w:rPr>
              <w:t>profiles</w:t>
            </w:r>
          </w:p>
        </w:tc>
      </w:tr>
      <w:tr w:rsidR="00F43195" w14:paraId="487DB8CD" w14:textId="77777777" w:rsidTr="00895C49">
        <w:trPr>
          <w:cantSplit/>
          <w:jc w:val="center"/>
        </w:trPr>
        <w:tc>
          <w:tcPr>
            <w:tcW w:w="1242" w:type="dxa"/>
          </w:tcPr>
          <w:p w14:paraId="3955457A" w14:textId="77777777" w:rsidR="00F43195" w:rsidRDefault="00000000">
            <w:r>
              <w:rPr>
                <w:sz w:val="18"/>
              </w:rPr>
              <w:t>POST</w:t>
            </w:r>
          </w:p>
        </w:tc>
        <w:tc>
          <w:tcPr>
            <w:tcW w:w="2268" w:type="dxa"/>
          </w:tcPr>
          <w:p w14:paraId="17571D82" w14:textId="77777777" w:rsidR="00F43195" w:rsidRDefault="00000000">
            <w:r>
              <w:rPr>
                <w:sz w:val="18"/>
              </w:rPr>
              <w:t>/api/auth/register</w:t>
            </w:r>
          </w:p>
        </w:tc>
        <w:tc>
          <w:tcPr>
            <w:tcW w:w="4621" w:type="dxa"/>
          </w:tcPr>
          <w:p w14:paraId="0413C2F2" w14:textId="77777777" w:rsidR="00F43195" w:rsidRDefault="00000000">
            <w:r>
              <w:rPr>
                <w:sz w:val="18"/>
              </w:rPr>
              <w:t>username/password/email로 회원가입 후 세션 로그인</w:t>
            </w:r>
          </w:p>
        </w:tc>
        <w:tc>
          <w:tcPr>
            <w:tcW w:w="2625" w:type="dxa"/>
          </w:tcPr>
          <w:p w14:paraId="052A72AB" w14:textId="77777777" w:rsidR="00F43195" w:rsidRDefault="00000000">
            <w:r>
              <w:rPr>
                <w:sz w:val="18"/>
              </w:rPr>
              <w:t>profiles</w:t>
            </w:r>
          </w:p>
        </w:tc>
      </w:tr>
      <w:tr w:rsidR="00F43195" w14:paraId="6E6E1DA2" w14:textId="77777777" w:rsidTr="00895C49">
        <w:trPr>
          <w:cantSplit/>
          <w:jc w:val="center"/>
        </w:trPr>
        <w:tc>
          <w:tcPr>
            <w:tcW w:w="1242" w:type="dxa"/>
          </w:tcPr>
          <w:p w14:paraId="1A277089" w14:textId="77777777" w:rsidR="00F43195" w:rsidRDefault="00000000">
            <w:r>
              <w:rPr>
                <w:sz w:val="18"/>
              </w:rPr>
              <w:t>POST</w:t>
            </w:r>
          </w:p>
        </w:tc>
        <w:tc>
          <w:tcPr>
            <w:tcW w:w="2268" w:type="dxa"/>
          </w:tcPr>
          <w:p w14:paraId="7614E5FF" w14:textId="77777777" w:rsidR="00F43195" w:rsidRDefault="00000000">
            <w:r>
              <w:rPr>
                <w:sz w:val="18"/>
              </w:rPr>
              <w:t>/api/auth/login</w:t>
            </w:r>
          </w:p>
        </w:tc>
        <w:tc>
          <w:tcPr>
            <w:tcW w:w="4621" w:type="dxa"/>
          </w:tcPr>
          <w:p w14:paraId="1AC86A9D" w14:textId="77777777" w:rsidR="00F43195" w:rsidRDefault="00000000">
            <w:r>
              <w:rPr>
                <w:sz w:val="18"/>
              </w:rPr>
              <w:t>세션 로그인, 세션 profile/favorites 병합</w:t>
            </w:r>
          </w:p>
        </w:tc>
        <w:tc>
          <w:tcPr>
            <w:tcW w:w="2625" w:type="dxa"/>
          </w:tcPr>
          <w:p w14:paraId="15AECFFF" w14:textId="77777777" w:rsidR="00F43195" w:rsidRDefault="00000000">
            <w:r>
              <w:rPr>
                <w:sz w:val="18"/>
              </w:rPr>
              <w:t>profiles</w:t>
            </w:r>
          </w:p>
        </w:tc>
      </w:tr>
      <w:tr w:rsidR="00F43195" w14:paraId="1B7C597A" w14:textId="77777777" w:rsidTr="00895C49">
        <w:trPr>
          <w:cantSplit/>
          <w:jc w:val="center"/>
        </w:trPr>
        <w:tc>
          <w:tcPr>
            <w:tcW w:w="1242" w:type="dxa"/>
          </w:tcPr>
          <w:p w14:paraId="1173D24E" w14:textId="77777777" w:rsidR="00F43195" w:rsidRDefault="00000000">
            <w:r>
              <w:rPr>
                <w:sz w:val="18"/>
              </w:rPr>
              <w:t>POST</w:t>
            </w:r>
          </w:p>
        </w:tc>
        <w:tc>
          <w:tcPr>
            <w:tcW w:w="2268" w:type="dxa"/>
          </w:tcPr>
          <w:p w14:paraId="2357B6F4" w14:textId="77777777" w:rsidR="00F43195" w:rsidRDefault="00000000">
            <w:r>
              <w:rPr>
                <w:sz w:val="18"/>
              </w:rPr>
              <w:t>/api/auth/logout</w:t>
            </w:r>
          </w:p>
        </w:tc>
        <w:tc>
          <w:tcPr>
            <w:tcW w:w="4621" w:type="dxa"/>
          </w:tcPr>
          <w:p w14:paraId="77128674" w14:textId="77777777" w:rsidR="00F43195" w:rsidRDefault="00000000">
            <w:r>
              <w:rPr>
                <w:sz w:val="18"/>
              </w:rPr>
              <w:t>세션 로그아웃</w:t>
            </w:r>
          </w:p>
        </w:tc>
        <w:tc>
          <w:tcPr>
            <w:tcW w:w="2625" w:type="dxa"/>
          </w:tcPr>
          <w:p w14:paraId="1CBD0BDA" w14:textId="77777777" w:rsidR="00F43195" w:rsidRDefault="00000000">
            <w:r>
              <w:rPr>
                <w:sz w:val="18"/>
              </w:rPr>
              <w:t>profiles</w:t>
            </w:r>
          </w:p>
        </w:tc>
      </w:tr>
      <w:tr w:rsidR="00F43195" w14:paraId="24D25A7B" w14:textId="77777777" w:rsidTr="00895C49">
        <w:trPr>
          <w:cantSplit/>
          <w:jc w:val="center"/>
        </w:trPr>
        <w:tc>
          <w:tcPr>
            <w:tcW w:w="1242" w:type="dxa"/>
          </w:tcPr>
          <w:p w14:paraId="0C816867" w14:textId="77777777" w:rsidR="00F43195" w:rsidRDefault="00000000">
            <w:r>
              <w:rPr>
                <w:sz w:val="18"/>
              </w:rPr>
              <w:t>GET/PUT</w:t>
            </w:r>
          </w:p>
        </w:tc>
        <w:tc>
          <w:tcPr>
            <w:tcW w:w="2268" w:type="dxa"/>
          </w:tcPr>
          <w:p w14:paraId="5B8EEB0B" w14:textId="77777777" w:rsidR="00F43195" w:rsidRDefault="00000000">
            <w:r>
              <w:rPr>
                <w:sz w:val="18"/>
              </w:rPr>
              <w:t>/api/profile</w:t>
            </w:r>
          </w:p>
        </w:tc>
        <w:tc>
          <w:tcPr>
            <w:tcW w:w="4621" w:type="dxa"/>
          </w:tcPr>
          <w:p w14:paraId="14DBE49C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 조건 조회/저장. 로그인 user 또는 session 사용</w:t>
            </w:r>
          </w:p>
        </w:tc>
        <w:tc>
          <w:tcPr>
            <w:tcW w:w="2625" w:type="dxa"/>
          </w:tcPr>
          <w:p w14:paraId="52DDDF75" w14:textId="77777777" w:rsidR="00F43195" w:rsidRDefault="00000000">
            <w:r>
              <w:rPr>
                <w:sz w:val="18"/>
              </w:rPr>
              <w:t>profiles</w:t>
            </w:r>
          </w:p>
        </w:tc>
      </w:tr>
      <w:tr w:rsidR="00F43195" w14:paraId="2E7761E9" w14:textId="77777777" w:rsidTr="00895C49">
        <w:trPr>
          <w:cantSplit/>
          <w:jc w:val="center"/>
        </w:trPr>
        <w:tc>
          <w:tcPr>
            <w:tcW w:w="1242" w:type="dxa"/>
          </w:tcPr>
          <w:p w14:paraId="34E5E565" w14:textId="6B4CF3A2" w:rsidR="00F43195" w:rsidRDefault="00000000">
            <w:r>
              <w:rPr>
                <w:sz w:val="18"/>
              </w:rPr>
              <w:t>GET/POST</w:t>
            </w:r>
            <w:r w:rsidR="00895C49">
              <w:rPr>
                <w:sz w:val="18"/>
              </w:rPr>
              <w:br/>
            </w:r>
            <w:r>
              <w:rPr>
                <w:sz w:val="18"/>
              </w:rPr>
              <w:t>/DELETE</w:t>
            </w:r>
          </w:p>
        </w:tc>
        <w:tc>
          <w:tcPr>
            <w:tcW w:w="2268" w:type="dxa"/>
          </w:tcPr>
          <w:p w14:paraId="729E1CD2" w14:textId="77777777" w:rsidR="00F43195" w:rsidRDefault="00000000">
            <w:r>
              <w:rPr>
                <w:sz w:val="18"/>
              </w:rPr>
              <w:t>/api/favorites</w:t>
            </w:r>
          </w:p>
        </w:tc>
        <w:tc>
          <w:tcPr>
            <w:tcW w:w="4621" w:type="dxa"/>
          </w:tcPr>
          <w:p w14:paraId="36C488E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공고/상품/정책 관심 저장/조회/삭제</w:t>
            </w:r>
          </w:p>
        </w:tc>
        <w:tc>
          <w:tcPr>
            <w:tcW w:w="2625" w:type="dxa"/>
          </w:tcPr>
          <w:p w14:paraId="2CC5771D" w14:textId="77777777" w:rsidR="00F43195" w:rsidRDefault="00000000">
            <w:r>
              <w:rPr>
                <w:sz w:val="18"/>
              </w:rPr>
              <w:t>profiles</w:t>
            </w:r>
          </w:p>
        </w:tc>
      </w:tr>
      <w:tr w:rsidR="00F43195" w14:paraId="0860BA33" w14:textId="77777777" w:rsidTr="00895C49">
        <w:trPr>
          <w:cantSplit/>
          <w:jc w:val="center"/>
        </w:trPr>
        <w:tc>
          <w:tcPr>
            <w:tcW w:w="1242" w:type="dxa"/>
          </w:tcPr>
          <w:p w14:paraId="34F40156" w14:textId="77777777" w:rsidR="00F43195" w:rsidRDefault="00000000">
            <w:r>
              <w:rPr>
                <w:sz w:val="18"/>
              </w:rPr>
              <w:t>GET</w:t>
            </w:r>
          </w:p>
        </w:tc>
        <w:tc>
          <w:tcPr>
            <w:tcW w:w="2268" w:type="dxa"/>
          </w:tcPr>
          <w:p w14:paraId="0FE403FB" w14:textId="77777777" w:rsidR="00F43195" w:rsidRDefault="00000000">
            <w:r>
              <w:rPr>
                <w:sz w:val="18"/>
              </w:rPr>
              <w:t>/api/notices</w:t>
            </w:r>
          </w:p>
        </w:tc>
        <w:tc>
          <w:tcPr>
            <w:tcW w:w="4621" w:type="dxa"/>
          </w:tcPr>
          <w:p w14:paraId="39796F74" w14:textId="77777777" w:rsidR="00F43195" w:rsidRDefault="00000000">
            <w:r>
              <w:rPr>
                <w:sz w:val="18"/>
              </w:rPr>
              <w:t>region, ownership_type, include_excluded 필터</w:t>
            </w:r>
          </w:p>
        </w:tc>
        <w:tc>
          <w:tcPr>
            <w:tcW w:w="2625" w:type="dxa"/>
          </w:tcPr>
          <w:p w14:paraId="02B5829F" w14:textId="77777777" w:rsidR="00F43195" w:rsidRDefault="00000000">
            <w:r>
              <w:rPr>
                <w:sz w:val="18"/>
              </w:rPr>
              <w:t>notices</w:t>
            </w:r>
          </w:p>
        </w:tc>
      </w:tr>
      <w:tr w:rsidR="00F43195" w14:paraId="134E8DC8" w14:textId="77777777" w:rsidTr="00895C49">
        <w:trPr>
          <w:cantSplit/>
          <w:jc w:val="center"/>
        </w:trPr>
        <w:tc>
          <w:tcPr>
            <w:tcW w:w="1242" w:type="dxa"/>
          </w:tcPr>
          <w:p w14:paraId="01D3DEFF" w14:textId="77777777" w:rsidR="00F43195" w:rsidRDefault="00000000">
            <w:r>
              <w:rPr>
                <w:sz w:val="18"/>
              </w:rPr>
              <w:t>GET</w:t>
            </w:r>
          </w:p>
        </w:tc>
        <w:tc>
          <w:tcPr>
            <w:tcW w:w="2268" w:type="dxa"/>
          </w:tcPr>
          <w:p w14:paraId="381E840A" w14:textId="77777777" w:rsidR="00F43195" w:rsidRDefault="00000000">
            <w:r>
              <w:rPr>
                <w:sz w:val="18"/>
              </w:rPr>
              <w:t>/api/notices/{id}</w:t>
            </w:r>
          </w:p>
        </w:tc>
        <w:tc>
          <w:tcPr>
            <w:tcW w:w="4621" w:type="dxa"/>
          </w:tcPr>
          <w:p w14:paraId="05BC530D" w14:textId="77777777" w:rsidR="00F43195" w:rsidRDefault="00000000">
            <w:r>
              <w:rPr>
                <w:sz w:val="18"/>
              </w:rPr>
              <w:t>공고 상세, document_count, unit_option_count, analysis_summary</w:t>
            </w:r>
          </w:p>
        </w:tc>
        <w:tc>
          <w:tcPr>
            <w:tcW w:w="2625" w:type="dxa"/>
          </w:tcPr>
          <w:p w14:paraId="24CACE06" w14:textId="77777777" w:rsidR="00F43195" w:rsidRDefault="00000000">
            <w:r>
              <w:rPr>
                <w:sz w:val="18"/>
              </w:rPr>
              <w:t>notices</w:t>
            </w:r>
          </w:p>
        </w:tc>
      </w:tr>
      <w:tr w:rsidR="00F43195" w14:paraId="13BDC3EE" w14:textId="77777777" w:rsidTr="00895C49">
        <w:trPr>
          <w:cantSplit/>
          <w:jc w:val="center"/>
        </w:trPr>
        <w:tc>
          <w:tcPr>
            <w:tcW w:w="1242" w:type="dxa"/>
          </w:tcPr>
          <w:p w14:paraId="47A1DDB7" w14:textId="77777777" w:rsidR="00F43195" w:rsidRDefault="00000000">
            <w:r>
              <w:rPr>
                <w:sz w:val="18"/>
              </w:rPr>
              <w:t>GET</w:t>
            </w:r>
          </w:p>
        </w:tc>
        <w:tc>
          <w:tcPr>
            <w:tcW w:w="2268" w:type="dxa"/>
          </w:tcPr>
          <w:p w14:paraId="27C387D4" w14:textId="022B6B97" w:rsidR="00F43195" w:rsidRDefault="00000000">
            <w:r>
              <w:rPr>
                <w:sz w:val="18"/>
              </w:rPr>
              <w:t>/api/notices/{id}</w:t>
            </w:r>
            <w:r w:rsidR="00895C49">
              <w:rPr>
                <w:sz w:val="18"/>
              </w:rPr>
              <w:br/>
            </w:r>
            <w:r>
              <w:rPr>
                <w:sz w:val="18"/>
              </w:rPr>
              <w:t>/documents/status</w:t>
            </w:r>
          </w:p>
        </w:tc>
        <w:tc>
          <w:tcPr>
            <w:tcW w:w="4621" w:type="dxa"/>
          </w:tcPr>
          <w:p w14:paraId="133E9B66" w14:textId="77777777" w:rsidR="00F43195" w:rsidRDefault="00000000">
            <w:r>
              <w:rPr>
                <w:sz w:val="18"/>
              </w:rPr>
              <w:t>문서 목록, 최신 extraction, evidence, analysis_summary</w:t>
            </w:r>
          </w:p>
        </w:tc>
        <w:tc>
          <w:tcPr>
            <w:tcW w:w="2625" w:type="dxa"/>
          </w:tcPr>
          <w:p w14:paraId="63DC4130" w14:textId="77777777" w:rsidR="00F43195" w:rsidRDefault="00000000">
            <w:r>
              <w:rPr>
                <w:sz w:val="18"/>
              </w:rPr>
              <w:t>notice_docs</w:t>
            </w:r>
          </w:p>
        </w:tc>
      </w:tr>
      <w:tr w:rsidR="00F43195" w14:paraId="0ABA26FF" w14:textId="77777777" w:rsidTr="00895C49">
        <w:trPr>
          <w:cantSplit/>
          <w:jc w:val="center"/>
        </w:trPr>
        <w:tc>
          <w:tcPr>
            <w:tcW w:w="1242" w:type="dxa"/>
          </w:tcPr>
          <w:p w14:paraId="72122DBE" w14:textId="77777777" w:rsidR="00F43195" w:rsidRDefault="00000000">
            <w:r>
              <w:rPr>
                <w:sz w:val="18"/>
              </w:rPr>
              <w:t>POST</w:t>
            </w:r>
          </w:p>
        </w:tc>
        <w:tc>
          <w:tcPr>
            <w:tcW w:w="2268" w:type="dxa"/>
          </w:tcPr>
          <w:p w14:paraId="3E71B946" w14:textId="56CB3C52" w:rsidR="00F43195" w:rsidRDefault="00000000">
            <w:r>
              <w:rPr>
                <w:sz w:val="18"/>
              </w:rPr>
              <w:t>/api/notices/{id}</w:t>
            </w:r>
            <w:r w:rsidR="00895C49">
              <w:rPr>
                <w:sz w:val="18"/>
              </w:rPr>
              <w:br/>
            </w:r>
            <w:r>
              <w:rPr>
                <w:sz w:val="18"/>
              </w:rPr>
              <w:t>/documents/analyze</w:t>
            </w:r>
          </w:p>
        </w:tc>
        <w:tc>
          <w:tcPr>
            <w:tcW w:w="4621" w:type="dxa"/>
          </w:tcPr>
          <w:p w14:paraId="2BDD97F6" w14:textId="77777777" w:rsidR="00F43195" w:rsidRDefault="00000000">
            <w:r>
              <w:rPr>
                <w:sz w:val="18"/>
              </w:rPr>
              <w:t>공식 공고문 분석 실행 후 document/extraction/unit_options 반환</w:t>
            </w:r>
          </w:p>
        </w:tc>
        <w:tc>
          <w:tcPr>
            <w:tcW w:w="2625" w:type="dxa"/>
          </w:tcPr>
          <w:p w14:paraId="6F1B7090" w14:textId="77777777" w:rsidR="00F43195" w:rsidRDefault="00000000">
            <w:r>
              <w:rPr>
                <w:sz w:val="18"/>
              </w:rPr>
              <w:t>notice_docs</w:t>
            </w:r>
          </w:p>
        </w:tc>
      </w:tr>
      <w:tr w:rsidR="00F43195" w14:paraId="45143170" w14:textId="77777777" w:rsidTr="00895C49">
        <w:trPr>
          <w:cantSplit/>
          <w:jc w:val="center"/>
        </w:trPr>
        <w:tc>
          <w:tcPr>
            <w:tcW w:w="1242" w:type="dxa"/>
          </w:tcPr>
          <w:p w14:paraId="2276C0A8" w14:textId="77777777" w:rsidR="00F43195" w:rsidRDefault="00000000">
            <w:r>
              <w:rPr>
                <w:sz w:val="18"/>
              </w:rPr>
              <w:t>GET</w:t>
            </w:r>
          </w:p>
        </w:tc>
        <w:tc>
          <w:tcPr>
            <w:tcW w:w="2268" w:type="dxa"/>
          </w:tcPr>
          <w:p w14:paraId="40C9B377" w14:textId="4DD60609" w:rsidR="00F43195" w:rsidRDefault="00000000">
            <w:r>
              <w:rPr>
                <w:sz w:val="18"/>
              </w:rPr>
              <w:t>/api/notices/{id}</w:t>
            </w:r>
            <w:r w:rsidR="00895C49">
              <w:rPr>
                <w:sz w:val="18"/>
              </w:rPr>
              <w:br/>
            </w:r>
            <w:r>
              <w:rPr>
                <w:sz w:val="18"/>
              </w:rPr>
              <w:t>/unit-options</w:t>
            </w:r>
          </w:p>
        </w:tc>
        <w:tc>
          <w:tcPr>
            <w:tcW w:w="4621" w:type="dxa"/>
          </w:tcPr>
          <w:p w14:paraId="14F6AC2F" w14:textId="77777777" w:rsidR="00F43195" w:rsidRDefault="00000000">
            <w:r>
              <w:rPr>
                <w:sz w:val="18"/>
              </w:rPr>
              <w:t>HousingUnitOption과 PaymentSchedule 목록</w:t>
            </w:r>
          </w:p>
        </w:tc>
        <w:tc>
          <w:tcPr>
            <w:tcW w:w="2625" w:type="dxa"/>
          </w:tcPr>
          <w:p w14:paraId="56383348" w14:textId="77777777" w:rsidR="00F43195" w:rsidRDefault="00000000">
            <w:r>
              <w:rPr>
                <w:sz w:val="18"/>
              </w:rPr>
              <w:t>notice_docs</w:t>
            </w:r>
          </w:p>
        </w:tc>
      </w:tr>
      <w:tr w:rsidR="00F43195" w14:paraId="6B47811B" w14:textId="77777777" w:rsidTr="00895C49">
        <w:trPr>
          <w:cantSplit/>
          <w:jc w:val="center"/>
        </w:trPr>
        <w:tc>
          <w:tcPr>
            <w:tcW w:w="1242" w:type="dxa"/>
          </w:tcPr>
          <w:p w14:paraId="32B97F30" w14:textId="77777777" w:rsidR="00F43195" w:rsidRDefault="00000000">
            <w:r>
              <w:rPr>
                <w:sz w:val="18"/>
              </w:rPr>
              <w:t>GET</w:t>
            </w:r>
          </w:p>
        </w:tc>
        <w:tc>
          <w:tcPr>
            <w:tcW w:w="2268" w:type="dxa"/>
          </w:tcPr>
          <w:p w14:paraId="115124B0" w14:textId="26B2557F" w:rsidR="00F43195" w:rsidRDefault="00000000">
            <w:r>
              <w:rPr>
                <w:sz w:val="18"/>
              </w:rPr>
              <w:t>/api/notices/{id}</w:t>
            </w:r>
            <w:r w:rsidR="00895C49">
              <w:rPr>
                <w:sz w:val="18"/>
              </w:rPr>
              <w:br/>
            </w:r>
            <w:r>
              <w:rPr>
                <w:sz w:val="18"/>
              </w:rPr>
              <w:t>/eligibility-checklists</w:t>
            </w:r>
          </w:p>
        </w:tc>
        <w:tc>
          <w:tcPr>
            <w:tcW w:w="4621" w:type="dxa"/>
          </w:tcPr>
          <w:p w14:paraId="70F93C04" w14:textId="77777777" w:rsidR="00F43195" w:rsidRDefault="00000000">
            <w:r>
              <w:rPr>
                <w:sz w:val="18"/>
              </w:rPr>
              <w:t>공식 확인 체크리스트</w:t>
            </w:r>
          </w:p>
        </w:tc>
        <w:tc>
          <w:tcPr>
            <w:tcW w:w="2625" w:type="dxa"/>
          </w:tcPr>
          <w:p w14:paraId="24805B9E" w14:textId="77777777" w:rsidR="00F43195" w:rsidRDefault="00000000">
            <w:r>
              <w:rPr>
                <w:sz w:val="18"/>
              </w:rPr>
              <w:t>notice_docs</w:t>
            </w:r>
          </w:p>
        </w:tc>
      </w:tr>
      <w:tr w:rsidR="00F43195" w14:paraId="1AC723DD" w14:textId="77777777" w:rsidTr="00895C49">
        <w:trPr>
          <w:cantSplit/>
          <w:jc w:val="center"/>
        </w:trPr>
        <w:tc>
          <w:tcPr>
            <w:tcW w:w="1242" w:type="dxa"/>
          </w:tcPr>
          <w:p w14:paraId="3130D84E" w14:textId="77777777" w:rsidR="00F43195" w:rsidRDefault="00000000">
            <w:r>
              <w:rPr>
                <w:sz w:val="18"/>
              </w:rPr>
              <w:t>GET</w:t>
            </w:r>
          </w:p>
        </w:tc>
        <w:tc>
          <w:tcPr>
            <w:tcW w:w="2268" w:type="dxa"/>
          </w:tcPr>
          <w:p w14:paraId="39E6E69A" w14:textId="2286B4E4" w:rsidR="00F43195" w:rsidRDefault="00000000">
            <w:r>
              <w:rPr>
                <w:sz w:val="18"/>
              </w:rPr>
              <w:t>/api/recommendations</w:t>
            </w:r>
            <w:r w:rsidR="00895C49">
              <w:rPr>
                <w:sz w:val="18"/>
              </w:rPr>
              <w:br/>
            </w:r>
            <w:r>
              <w:rPr>
                <w:sz w:val="18"/>
              </w:rPr>
              <w:t>/housing</w:t>
            </w:r>
          </w:p>
        </w:tc>
        <w:tc>
          <w:tcPr>
            <w:tcW w:w="4621" w:type="dxa"/>
          </w:tcPr>
          <w:p w14:paraId="6A29799C" w14:textId="77777777" w:rsidR="00F43195" w:rsidRDefault="00000000">
            <w:r>
              <w:rPr>
                <w:sz w:val="18"/>
              </w:rPr>
              <w:t>Top 추천, score_detail, reasons, best_option, top_options</w:t>
            </w:r>
          </w:p>
        </w:tc>
        <w:tc>
          <w:tcPr>
            <w:tcW w:w="2625" w:type="dxa"/>
          </w:tcPr>
          <w:p w14:paraId="542B4371" w14:textId="77777777" w:rsidR="00F43195" w:rsidRDefault="00000000">
            <w:r>
              <w:rPr>
                <w:sz w:val="18"/>
              </w:rPr>
              <w:t>recommendations</w:t>
            </w:r>
          </w:p>
        </w:tc>
      </w:tr>
      <w:tr w:rsidR="00F43195" w14:paraId="7146A4FE" w14:textId="77777777" w:rsidTr="00895C49">
        <w:trPr>
          <w:cantSplit/>
          <w:jc w:val="center"/>
        </w:trPr>
        <w:tc>
          <w:tcPr>
            <w:tcW w:w="1242" w:type="dxa"/>
          </w:tcPr>
          <w:p w14:paraId="64B798A5" w14:textId="77777777" w:rsidR="00F43195" w:rsidRDefault="00000000"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2268" w:type="dxa"/>
          </w:tcPr>
          <w:p w14:paraId="7267D718" w14:textId="24D65ACF" w:rsidR="00F43195" w:rsidRDefault="00000000">
            <w:r>
              <w:rPr>
                <w:sz w:val="18"/>
              </w:rPr>
              <w:t>/api/recommendations</w:t>
            </w:r>
            <w:r w:rsidR="00895C49">
              <w:rPr>
                <w:sz w:val="18"/>
              </w:rPr>
              <w:br/>
            </w:r>
            <w:r>
              <w:rPr>
                <w:sz w:val="18"/>
              </w:rPr>
              <w:t>/funding/{noticeId}</w:t>
            </w:r>
          </w:p>
        </w:tc>
        <w:tc>
          <w:tcPr>
            <w:tcW w:w="4621" w:type="dxa"/>
          </w:tcPr>
          <w:p w14:paraId="14B395CE" w14:textId="77777777" w:rsidR="00F43195" w:rsidRDefault="00000000">
            <w:r>
              <w:rPr>
                <w:sz w:val="18"/>
              </w:rPr>
              <w:t>option_id 선택 시 PaymentSchedule 기준 FundingPlan</w:t>
            </w:r>
          </w:p>
        </w:tc>
        <w:tc>
          <w:tcPr>
            <w:tcW w:w="2625" w:type="dxa"/>
          </w:tcPr>
          <w:p w14:paraId="4886AA78" w14:textId="77777777" w:rsidR="00F43195" w:rsidRDefault="00000000">
            <w:r>
              <w:rPr>
                <w:sz w:val="18"/>
              </w:rPr>
              <w:t>funding/recommendations</w:t>
            </w:r>
          </w:p>
        </w:tc>
      </w:tr>
      <w:tr w:rsidR="00F43195" w14:paraId="62F76007" w14:textId="77777777" w:rsidTr="00895C49">
        <w:trPr>
          <w:cantSplit/>
          <w:jc w:val="center"/>
        </w:trPr>
        <w:tc>
          <w:tcPr>
            <w:tcW w:w="1242" w:type="dxa"/>
          </w:tcPr>
          <w:p w14:paraId="3E349797" w14:textId="77777777" w:rsidR="00F43195" w:rsidRDefault="00000000">
            <w:r>
              <w:rPr>
                <w:sz w:val="18"/>
              </w:rPr>
              <w:t>GET</w:t>
            </w:r>
          </w:p>
        </w:tc>
        <w:tc>
          <w:tcPr>
            <w:tcW w:w="2268" w:type="dxa"/>
          </w:tcPr>
          <w:p w14:paraId="02A84451" w14:textId="4E6671B8" w:rsidR="00F43195" w:rsidRDefault="00000000">
            <w:r>
              <w:rPr>
                <w:sz w:val="18"/>
              </w:rPr>
              <w:t>/api/recommendations</w:t>
            </w:r>
            <w:r w:rsidR="00895C49">
              <w:rPr>
                <w:sz w:val="18"/>
              </w:rPr>
              <w:br/>
            </w:r>
            <w:r>
              <w:rPr>
                <w:sz w:val="18"/>
              </w:rPr>
              <w:t>/products</w:t>
            </w:r>
          </w:p>
        </w:tc>
        <w:tc>
          <w:tcPr>
            <w:tcW w:w="4621" w:type="dxa"/>
          </w:tcPr>
          <w:p w14:paraId="0C517D58" w14:textId="77777777" w:rsidR="00F43195" w:rsidRDefault="00000000">
            <w:r>
              <w:rPr>
                <w:sz w:val="18"/>
              </w:rPr>
              <w:t>예·적금 후보</w:t>
            </w:r>
          </w:p>
        </w:tc>
        <w:tc>
          <w:tcPr>
            <w:tcW w:w="2625" w:type="dxa"/>
          </w:tcPr>
          <w:p w14:paraId="2D424900" w14:textId="77777777" w:rsidR="00F43195" w:rsidRDefault="00000000">
            <w:r>
              <w:rPr>
                <w:sz w:val="18"/>
              </w:rPr>
              <w:t>products/recommendations</w:t>
            </w:r>
          </w:p>
        </w:tc>
      </w:tr>
      <w:tr w:rsidR="00F43195" w14:paraId="32FB2F15" w14:textId="77777777" w:rsidTr="00895C49">
        <w:trPr>
          <w:cantSplit/>
          <w:jc w:val="center"/>
        </w:trPr>
        <w:tc>
          <w:tcPr>
            <w:tcW w:w="1242" w:type="dxa"/>
          </w:tcPr>
          <w:p w14:paraId="472BD1BC" w14:textId="77777777" w:rsidR="00F43195" w:rsidRDefault="00000000">
            <w:r>
              <w:rPr>
                <w:sz w:val="18"/>
              </w:rPr>
              <w:t>GET</w:t>
            </w:r>
          </w:p>
        </w:tc>
        <w:tc>
          <w:tcPr>
            <w:tcW w:w="2268" w:type="dxa"/>
          </w:tcPr>
          <w:p w14:paraId="7719EBB7" w14:textId="4B25745D" w:rsidR="00F43195" w:rsidRDefault="00000000">
            <w:r>
              <w:rPr>
                <w:sz w:val="18"/>
              </w:rPr>
              <w:t>/api/recommendations</w:t>
            </w:r>
            <w:r w:rsidR="00895C49">
              <w:rPr>
                <w:sz w:val="18"/>
              </w:rPr>
              <w:br/>
            </w:r>
            <w:r>
              <w:rPr>
                <w:sz w:val="18"/>
              </w:rPr>
              <w:t>/policies</w:t>
            </w:r>
          </w:p>
        </w:tc>
        <w:tc>
          <w:tcPr>
            <w:tcW w:w="4621" w:type="dxa"/>
          </w:tcPr>
          <w:p w14:paraId="3874C431" w14:textId="77777777" w:rsidR="00F43195" w:rsidRDefault="00000000">
            <w:r>
              <w:rPr>
                <w:sz w:val="18"/>
              </w:rPr>
              <w:t>정책 후보</w:t>
            </w:r>
          </w:p>
        </w:tc>
        <w:tc>
          <w:tcPr>
            <w:tcW w:w="2625" w:type="dxa"/>
          </w:tcPr>
          <w:p w14:paraId="72975740" w14:textId="77777777" w:rsidR="00F43195" w:rsidRDefault="00000000">
            <w:r>
              <w:rPr>
                <w:sz w:val="18"/>
              </w:rPr>
              <w:t>policies/recommendations</w:t>
            </w:r>
          </w:p>
        </w:tc>
      </w:tr>
      <w:tr w:rsidR="00F43195" w14:paraId="1B16C659" w14:textId="77777777" w:rsidTr="00895C49">
        <w:trPr>
          <w:cantSplit/>
          <w:jc w:val="center"/>
        </w:trPr>
        <w:tc>
          <w:tcPr>
            <w:tcW w:w="1242" w:type="dxa"/>
          </w:tcPr>
          <w:p w14:paraId="694A03C8" w14:textId="77777777" w:rsidR="00F43195" w:rsidRDefault="00000000">
            <w:r>
              <w:rPr>
                <w:sz w:val="18"/>
              </w:rPr>
              <w:t>POST</w:t>
            </w:r>
          </w:p>
        </w:tc>
        <w:tc>
          <w:tcPr>
            <w:tcW w:w="2268" w:type="dxa"/>
          </w:tcPr>
          <w:p w14:paraId="577FF09D" w14:textId="76EDE96D" w:rsidR="00F43195" w:rsidRDefault="00000000">
            <w:r>
              <w:rPr>
                <w:sz w:val="18"/>
              </w:rPr>
              <w:t>/api/ai</w:t>
            </w:r>
            <w:r w:rsidR="00895C49">
              <w:rPr>
                <w:sz w:val="18"/>
              </w:rPr>
              <w:br/>
            </w:r>
            <w:r>
              <w:rPr>
                <w:sz w:val="18"/>
              </w:rPr>
              <w:t>/coach-summary</w:t>
            </w:r>
          </w:p>
        </w:tc>
        <w:tc>
          <w:tcPr>
            <w:tcW w:w="4621" w:type="dxa"/>
          </w:tcPr>
          <w:p w14:paraId="623E9285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요약, 이번 주 할 일, 공식 확인 항목, warning</w:t>
            </w:r>
          </w:p>
        </w:tc>
        <w:tc>
          <w:tcPr>
            <w:tcW w:w="2625" w:type="dxa"/>
          </w:tcPr>
          <w:p w14:paraId="1587F034" w14:textId="77777777" w:rsidR="00F43195" w:rsidRDefault="00000000">
            <w:r>
              <w:rPr>
                <w:sz w:val="18"/>
              </w:rPr>
              <w:t>ai_coach</w:t>
            </w:r>
          </w:p>
        </w:tc>
      </w:tr>
      <w:tr w:rsidR="00F43195" w14:paraId="7B200C16" w14:textId="77777777" w:rsidTr="00895C49">
        <w:trPr>
          <w:cantSplit/>
          <w:jc w:val="center"/>
        </w:trPr>
        <w:tc>
          <w:tcPr>
            <w:tcW w:w="1242" w:type="dxa"/>
          </w:tcPr>
          <w:p w14:paraId="53C3F46F" w14:textId="77777777" w:rsidR="00F43195" w:rsidRDefault="00000000">
            <w:r>
              <w:rPr>
                <w:sz w:val="18"/>
              </w:rPr>
              <w:t>POST</w:t>
            </w:r>
          </w:p>
        </w:tc>
        <w:tc>
          <w:tcPr>
            <w:tcW w:w="2268" w:type="dxa"/>
          </w:tcPr>
          <w:p w14:paraId="1F8537B1" w14:textId="77777777" w:rsidR="00F43195" w:rsidRDefault="00000000">
            <w:r>
              <w:rPr>
                <w:sz w:val="18"/>
              </w:rPr>
              <w:t>/api/ai/chat</w:t>
            </w:r>
          </w:p>
        </w:tc>
        <w:tc>
          <w:tcPr>
            <w:tcW w:w="4621" w:type="dxa"/>
          </w:tcPr>
          <w:p w14:paraId="54B65452" w14:textId="77777777" w:rsidR="00F43195" w:rsidRDefault="00000000">
            <w:r>
              <w:rPr>
                <w:sz w:val="18"/>
              </w:rPr>
              <w:t>message, notice_id, option_id, profile -&gt; reply/actions/context_refs</w:t>
            </w:r>
          </w:p>
        </w:tc>
        <w:tc>
          <w:tcPr>
            <w:tcW w:w="2625" w:type="dxa"/>
          </w:tcPr>
          <w:p w14:paraId="71CDB184" w14:textId="77777777" w:rsidR="00F43195" w:rsidRDefault="00000000">
            <w:r>
              <w:rPr>
                <w:sz w:val="18"/>
              </w:rPr>
              <w:t>ai_coach</w:t>
            </w:r>
          </w:p>
        </w:tc>
      </w:tr>
    </w:tbl>
    <w:p w14:paraId="177CA101" w14:textId="77777777" w:rsidR="00F43195" w:rsidRDefault="00F43195">
      <w:pPr>
        <w:spacing w:after="40"/>
      </w:pPr>
    </w:p>
    <w:p w14:paraId="23396454" w14:textId="77777777" w:rsidR="00F43195" w:rsidRDefault="00000000">
      <w:pPr>
        <w:pStyle w:val="21"/>
        <w:spacing w:before="80" w:after="80"/>
      </w:pPr>
      <w:r>
        <w:rPr>
          <w:rFonts w:ascii="맑은 고딕" w:eastAsia="맑은 고딕" w:hAnsi="맑은 고딕"/>
          <w:color w:val="0F172A"/>
        </w:rPr>
        <w:t>10-1. 핵심 응답 구조 예시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540"/>
      </w:tblGrid>
      <w:tr w:rsidR="00F43195" w14:paraId="59E1EB00" w14:textId="77777777">
        <w:tc>
          <w:tcPr>
            <w:tcW w:w="10540" w:type="dxa"/>
            <w:shd w:val="clear" w:color="auto" w:fill="F1F5F9"/>
          </w:tcPr>
          <w:p w14:paraId="6BCAB07F" w14:textId="77777777" w:rsidR="00F43195" w:rsidRDefault="00000000">
            <w:r>
              <w:rPr>
                <w:sz w:val="18"/>
              </w:rPr>
              <w:t>GET /api/recommendations/housing</w:t>
            </w:r>
            <w:r>
              <w:rPr>
                <w:sz w:val="18"/>
              </w:rPr>
              <w:br/>
              <w:t>{</w:t>
            </w:r>
            <w:r>
              <w:rPr>
                <w:sz w:val="18"/>
              </w:rPr>
              <w:br/>
              <w:t xml:space="preserve">  "notice_id": 101,</w:t>
            </w:r>
            <w:r>
              <w:rPr>
                <w:sz w:val="18"/>
              </w:rPr>
              <w:br/>
              <w:t xml:space="preserve">  "total_score": 82,</w:t>
            </w:r>
            <w:r>
              <w:rPr>
                <w:sz w:val="18"/>
              </w:rPr>
              <w:br/>
              <w:t xml:space="preserve">  "option_fit_score": 87,</w:t>
            </w:r>
            <w:r>
              <w:rPr>
                <w:sz w:val="18"/>
              </w:rPr>
              <w:br/>
              <w:t xml:space="preserve">  "analysis_summary": {"stage": "verified", "label": "공식 분석 완료"},</w:t>
            </w:r>
            <w:r>
              <w:rPr>
                <w:sz w:val="18"/>
              </w:rPr>
              <w:br/>
              <w:t xml:space="preserve">  "best_option": {"option_id": 12, "unit_type": "59A", "base_price": 320000000},</w:t>
            </w:r>
            <w:r>
              <w:rPr>
                <w:sz w:val="18"/>
              </w:rPr>
              <w:br/>
              <w:t xml:space="preserve">  "top_options": [ ... ],</w:t>
            </w:r>
            <w:r>
              <w:rPr>
                <w:sz w:val="18"/>
              </w:rPr>
              <w:br/>
              <w:t xml:space="preserve">  "score_detail": {"eligibility": 30, "funding": 18, "location": 14, "schedule": 8, "policy_link": 12},</w:t>
            </w:r>
            <w:r>
              <w:rPr>
                <w:sz w:val="18"/>
              </w:rPr>
              <w:br/>
              <w:t xml:space="preserve">  "reasons": ["무주택 조건과 청약통장 기간이 기본 조건에 가깝습니다."]</w:t>
            </w:r>
            <w:r>
              <w:rPr>
                <w:sz w:val="18"/>
              </w:rPr>
              <w:br/>
              <w:t>}</w:t>
            </w:r>
          </w:p>
        </w:tc>
      </w:tr>
    </w:tbl>
    <w:p w14:paraId="4B014A5F" w14:textId="77777777" w:rsidR="00F43195" w:rsidRDefault="00F43195">
      <w:pPr>
        <w:spacing w:after="4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540"/>
      </w:tblGrid>
      <w:tr w:rsidR="00F43195" w14:paraId="0886B31A" w14:textId="77777777">
        <w:tc>
          <w:tcPr>
            <w:tcW w:w="10540" w:type="dxa"/>
            <w:shd w:val="clear" w:color="auto" w:fill="F1F5F9"/>
          </w:tcPr>
          <w:p w14:paraId="0B8F0385" w14:textId="77777777" w:rsidR="00F43195" w:rsidRDefault="00000000">
            <w:r>
              <w:rPr>
                <w:sz w:val="18"/>
              </w:rPr>
              <w:t>GET /api/recommendations/funding/101?option_id=12</w:t>
            </w:r>
            <w:r>
              <w:rPr>
                <w:sz w:val="18"/>
              </w:rPr>
              <w:br/>
              <w:t>{</w:t>
            </w:r>
            <w:r>
              <w:rPr>
                <w:sz w:val="18"/>
              </w:rPr>
              <w:br/>
              <w:t xml:space="preserve">  "notice_id": 101,</w:t>
            </w:r>
            <w:r>
              <w:rPr>
                <w:sz w:val="18"/>
              </w:rPr>
              <w:br/>
              <w:t xml:space="preserve">  "option_id": 12,</w:t>
            </w:r>
            <w:r>
              <w:rPr>
                <w:sz w:val="18"/>
              </w:rPr>
              <w:br/>
              <w:t xml:space="preserve">  "schedule_source": "payment_schedule",</w:t>
            </w:r>
            <w:r>
              <w:rPr>
                <w:sz w:val="18"/>
              </w:rPr>
              <w:br/>
              <w:t xml:space="preserve">  "price": 320000000,</w:t>
            </w:r>
            <w:r>
              <w:rPr>
                <w:sz w:val="18"/>
              </w:rPr>
              <w:br/>
              <w:t xml:space="preserve">  "down_payment": 32000000,</w:t>
            </w:r>
            <w:r>
              <w:rPr>
                <w:sz w:val="18"/>
              </w:rPr>
              <w:br/>
              <w:t xml:space="preserve">  "available_cash": 8000000,</w:t>
            </w:r>
            <w:r>
              <w:rPr>
                <w:sz w:val="18"/>
              </w:rPr>
              <w:br/>
              <w:t xml:space="preserve">  "shortfall": 24000000,</w:t>
            </w:r>
            <w:r>
              <w:rPr>
                <w:sz w:val="18"/>
              </w:rPr>
              <w:br/>
              <w:t xml:space="preserve">  "months_until_contract": 18,</w:t>
            </w:r>
            <w:r>
              <w:rPr>
                <w:sz w:val="18"/>
              </w:rPr>
              <w:br/>
              <w:t xml:space="preserve">  "monthly_target": 1334000,</w:t>
            </w:r>
            <w:r>
              <w:rPr>
                <w:sz w:val="18"/>
              </w:rPr>
              <w:br/>
              <w:t xml:space="preserve">  "timeline": [{"label":"계약금", "date":"2026-10-15", "amount":32000000, "evidence_text":"..."}],</w:t>
            </w:r>
            <w:r>
              <w:rPr>
                <w:sz w:val="18"/>
              </w:rPr>
              <w:br/>
              <w:t xml:space="preserve">  "notice": "공식 공고문에서 추출한 주택형 옵션별 납부 일정 기준 참고 계산입니다."</w:t>
            </w:r>
            <w:r>
              <w:rPr>
                <w:sz w:val="18"/>
              </w:rPr>
              <w:br/>
              <w:t>}</w:t>
            </w:r>
          </w:p>
        </w:tc>
      </w:tr>
    </w:tbl>
    <w:p w14:paraId="32919F3F" w14:textId="77777777" w:rsidR="00F43195" w:rsidRDefault="00F43195">
      <w:pPr>
        <w:spacing w:after="40"/>
      </w:pPr>
    </w:p>
    <w:p w14:paraId="17971393" w14:textId="77777777" w:rsidR="00F43195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0F172A"/>
          <w:sz w:val="32"/>
          <w:lang w:eastAsia="ko-KR"/>
        </w:rPr>
        <w:lastRenderedPageBreak/>
        <w:t>11. 공식 공고문 PDF 분석 파이프라인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540"/>
      </w:tblGrid>
      <w:tr w:rsidR="00F43195" w14:paraId="5868400C" w14:textId="77777777">
        <w:tc>
          <w:tcPr>
            <w:tcW w:w="10540" w:type="dxa"/>
            <w:shd w:val="clear" w:color="auto" w:fill="EAF2FF"/>
          </w:tcPr>
          <w:p w14:paraId="19D6A028" w14:textId="77777777" w:rsidR="00F43195" w:rsidRDefault="00000000">
            <w:pPr>
              <w:spacing w:after="60"/>
            </w:pPr>
            <w:r>
              <w:rPr>
                <w:b/>
                <w:color w:val="1E40AF"/>
                <w:sz w:val="20"/>
              </w:rPr>
              <w:t>현재 구현 요약</w:t>
            </w:r>
          </w:p>
          <w:p w14:paraId="59CAE962" w14:textId="77777777" w:rsidR="00F43195" w:rsidRDefault="00000000">
            <w:r>
              <w:t>update.zip 기준 PDF 분석은 “문서 후보 discovery -&gt; 원격/로컬 PDF 확보 -&gt; pypdf 텍스트 추출 + pdfplumber 표 추출 -&gt; lexical retrieval chunk -&gt; rules extraction -&gt; 필요 시 LLM structured extraction -&gt; validation -&gt; DB 저장 -&gt; analysis_summary 화면 표시” 흐름까지 구현되어 있다.</w:t>
            </w:r>
          </w:p>
        </w:tc>
      </w:tr>
    </w:tbl>
    <w:p w14:paraId="326DF855" w14:textId="77777777" w:rsidR="00F43195" w:rsidRDefault="00F43195">
      <w:pPr>
        <w:spacing w:after="4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540"/>
      </w:tblGrid>
      <w:tr w:rsidR="00F43195" w14:paraId="0EAF0B76" w14:textId="77777777">
        <w:tc>
          <w:tcPr>
            <w:tcW w:w="10540" w:type="dxa"/>
            <w:shd w:val="clear" w:color="auto" w:fill="F1F5F9"/>
          </w:tcPr>
          <w:p w14:paraId="3FDCA4E7" w14:textId="77777777" w:rsidR="00F43195" w:rsidRDefault="00000000">
            <w:r>
              <w:rPr>
                <w:sz w:val="18"/>
              </w:rPr>
              <w:t>POST /api/notices/{id}/documents/analyze</w:t>
            </w:r>
            <w:r>
              <w:rPr>
                <w:sz w:val="18"/>
              </w:rPr>
              <w:br/>
              <w:t xml:space="preserve">  analyze_notice_document(notice)</w:t>
            </w:r>
            <w:r>
              <w:rPr>
                <w:sz w:val="18"/>
              </w:rPr>
              <w:br/>
              <w:t xml:space="preserve">    1. previous_result 확인</w:t>
            </w:r>
            <w:r>
              <w:rPr>
                <w:sz w:val="18"/>
              </w:rPr>
              <w:br/>
              <w:t xml:space="preserve">    2. discover_documents_for_notice(notice)</w:t>
            </w:r>
            <w:r>
              <w:rPr>
                <w:sz w:val="18"/>
              </w:rPr>
              <w:br/>
              <w:t xml:space="preserve">    3. _select_document()</w:t>
            </w:r>
            <w:r>
              <w:rPr>
                <w:sz w:val="18"/>
              </w:rPr>
              <w:br/>
              <w:t xml:space="preserve">    4. _local_pdf_for_document()</w:t>
            </w:r>
            <w:r>
              <w:rPr>
                <w:sz w:val="18"/>
              </w:rPr>
              <w:br/>
              <w:t xml:space="preserve">       - file:// 또는 로컬 path</w:t>
            </w:r>
            <w:r>
              <w:rPr>
                <w:sz w:val="18"/>
              </w:rPr>
              <w:br/>
              <w:t xml:space="preserve">       - http/https는 download_remote_pdf()로 backend/.cache/official_pdfs 저장</w:t>
            </w:r>
            <w:r>
              <w:rPr>
                <w:sz w:val="18"/>
              </w:rPr>
              <w:br/>
              <w:t xml:space="preserve">    5. parse_pdf_text()</w:t>
            </w:r>
            <w:r>
              <w:rPr>
                <w:sz w:val="18"/>
              </w:rPr>
              <w:br/>
              <w:t xml:space="preserve">       - pypdf page.extract_text()</w:t>
            </w:r>
            <w:r>
              <w:rPr>
                <w:sz w:val="18"/>
              </w:rPr>
              <w:br/>
              <w:t xml:space="preserve">       - pdfplumber table rows를 [table n] 블록으로 병합</w:t>
            </w:r>
            <w:r>
              <w:rPr>
                <w:sz w:val="18"/>
              </w:rPr>
              <w:br/>
              <w:t xml:space="preserve">    6. extract_unit_options_from_pages() + extract_checklist_items()</w:t>
            </w:r>
            <w:r>
              <w:rPr>
                <w:sz w:val="18"/>
              </w:rPr>
              <w:br/>
              <w:t xml:space="preserve">    7. validate_unit_options()</w:t>
            </w:r>
            <w:r>
              <w:rPr>
                <w:sz w:val="18"/>
              </w:rPr>
              <w:br/>
              <w:t xml:space="preserve">    8. 결과 없음/경고 존재 시 extract_notice_document_with_llm()</w:t>
            </w:r>
            <w:r>
              <w:rPr>
                <w:sz w:val="18"/>
              </w:rPr>
              <w:br/>
              <w:t xml:space="preserve">    9. _save_extraction_result()</w:t>
            </w:r>
            <w:r>
              <w:rPr>
                <w:sz w:val="18"/>
              </w:rPr>
              <w:br/>
              <w:t xml:space="preserve">       - NoticeExtraction</w:t>
            </w:r>
            <w:r>
              <w:rPr>
                <w:sz w:val="18"/>
              </w:rPr>
              <w:br/>
              <w:t xml:space="preserve">       - HousingUnitOption</w:t>
            </w:r>
            <w:r>
              <w:rPr>
                <w:sz w:val="18"/>
              </w:rPr>
              <w:br/>
              <w:t xml:space="preserve">       - PaymentSchedule</w:t>
            </w:r>
            <w:r>
              <w:rPr>
                <w:sz w:val="18"/>
              </w:rPr>
              <w:br/>
              <w:t xml:space="preserve">       - EligibilityChecklist</w:t>
            </w:r>
            <w:r>
              <w:rPr>
                <w:sz w:val="18"/>
              </w:rPr>
              <w:br/>
              <w:t xml:space="preserve">       - ExtractionEvidence</w:t>
            </w:r>
            <w:r>
              <w:rPr>
                <w:sz w:val="18"/>
              </w:rPr>
              <w:br/>
              <w:t xml:space="preserve">    10. 실패 시 previous_result 보존 또는 mock fallback</w:t>
            </w:r>
          </w:p>
        </w:tc>
      </w:tr>
    </w:tbl>
    <w:p w14:paraId="6C5763AA" w14:textId="77777777" w:rsidR="00F43195" w:rsidRDefault="00F43195">
      <w:pPr>
        <w:spacing w:after="4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2410"/>
        <w:gridCol w:w="4111"/>
        <w:gridCol w:w="2993"/>
      </w:tblGrid>
      <w:tr w:rsidR="00F43195" w14:paraId="0D8287AB" w14:textId="77777777" w:rsidTr="00895C49">
        <w:trPr>
          <w:cantSplit/>
          <w:jc w:val="center"/>
        </w:trPr>
        <w:tc>
          <w:tcPr>
            <w:tcW w:w="1242" w:type="dxa"/>
            <w:shd w:val="clear" w:color="auto" w:fill="DCEBFF"/>
            <w:vAlign w:val="center"/>
          </w:tcPr>
          <w:p w14:paraId="6F975AA1" w14:textId="77777777" w:rsidR="00F43195" w:rsidRDefault="00000000">
            <w:r>
              <w:rPr>
                <w:b/>
                <w:color w:val="0F172A"/>
                <w:sz w:val="18"/>
              </w:rPr>
              <w:t>단계</w:t>
            </w:r>
          </w:p>
        </w:tc>
        <w:tc>
          <w:tcPr>
            <w:tcW w:w="2410" w:type="dxa"/>
            <w:shd w:val="clear" w:color="auto" w:fill="DCEBFF"/>
            <w:vAlign w:val="center"/>
          </w:tcPr>
          <w:p w14:paraId="1C7CC5A8" w14:textId="77777777" w:rsidR="00F43195" w:rsidRDefault="00000000">
            <w:r>
              <w:rPr>
                <w:b/>
                <w:color w:val="0F172A"/>
                <w:sz w:val="18"/>
              </w:rPr>
              <w:t>파일</w:t>
            </w:r>
          </w:p>
        </w:tc>
        <w:tc>
          <w:tcPr>
            <w:tcW w:w="4111" w:type="dxa"/>
            <w:shd w:val="clear" w:color="auto" w:fill="DCEBFF"/>
            <w:vAlign w:val="center"/>
          </w:tcPr>
          <w:p w14:paraId="79B7788C" w14:textId="77777777" w:rsidR="00F43195" w:rsidRDefault="00000000">
            <w:r>
              <w:rPr>
                <w:b/>
                <w:color w:val="0F172A"/>
                <w:sz w:val="18"/>
              </w:rPr>
              <w:t>현재 동작</w:t>
            </w:r>
          </w:p>
        </w:tc>
        <w:tc>
          <w:tcPr>
            <w:tcW w:w="2993" w:type="dxa"/>
            <w:shd w:val="clear" w:color="auto" w:fill="DCEBFF"/>
            <w:vAlign w:val="center"/>
          </w:tcPr>
          <w:p w14:paraId="0E988DBF" w14:textId="77777777" w:rsidR="00F43195" w:rsidRDefault="00000000">
            <w:r>
              <w:rPr>
                <w:b/>
                <w:color w:val="0F172A"/>
                <w:sz w:val="18"/>
              </w:rPr>
              <w:t>남은 과제</w:t>
            </w:r>
          </w:p>
        </w:tc>
      </w:tr>
      <w:tr w:rsidR="00F43195" w14:paraId="14C519D9" w14:textId="77777777" w:rsidTr="00895C49">
        <w:trPr>
          <w:cantSplit/>
          <w:jc w:val="center"/>
        </w:trPr>
        <w:tc>
          <w:tcPr>
            <w:tcW w:w="1242" w:type="dxa"/>
          </w:tcPr>
          <w:p w14:paraId="639B7633" w14:textId="77777777" w:rsidR="00F43195" w:rsidRDefault="00000000">
            <w:r>
              <w:rPr>
                <w:sz w:val="18"/>
              </w:rPr>
              <w:t>문서 후보 확보</w:t>
            </w:r>
          </w:p>
        </w:tc>
        <w:tc>
          <w:tcPr>
            <w:tcW w:w="2410" w:type="dxa"/>
          </w:tcPr>
          <w:p w14:paraId="5E125C84" w14:textId="77777777" w:rsidR="00F43195" w:rsidRDefault="00000000">
            <w:r>
              <w:rPr>
                <w:sz w:val="18"/>
              </w:rPr>
              <w:t>discovery_lh.py, analysis.py</w:t>
            </w:r>
          </w:p>
        </w:tc>
        <w:tc>
          <w:tcPr>
            <w:tcW w:w="4111" w:type="dxa"/>
          </w:tcPr>
          <w:p w14:paraId="01741391" w14:textId="77777777" w:rsidR="00F43195" w:rsidRDefault="00000000">
            <w:r>
              <w:rPr>
                <w:sz w:val="18"/>
              </w:rPr>
              <w:t>source_url/document_url/file_name 기준 NoticeDocument 후보 생성 및 PDF 우선 선택.</w:t>
            </w:r>
          </w:p>
        </w:tc>
        <w:tc>
          <w:tcPr>
            <w:tcW w:w="2993" w:type="dxa"/>
          </w:tcPr>
          <w:p w14:paraId="5D1F4C75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LH detail HTML 구조 변화, 정정공고/복수 PDF 우선순위 개선.</w:t>
            </w:r>
          </w:p>
        </w:tc>
      </w:tr>
      <w:tr w:rsidR="00F43195" w14:paraId="3B0EAE98" w14:textId="77777777" w:rsidTr="00895C49">
        <w:trPr>
          <w:cantSplit/>
          <w:jc w:val="center"/>
        </w:trPr>
        <w:tc>
          <w:tcPr>
            <w:tcW w:w="1242" w:type="dxa"/>
          </w:tcPr>
          <w:p w14:paraId="687D43A4" w14:textId="77777777" w:rsidR="00F43195" w:rsidRDefault="00000000">
            <w:r>
              <w:rPr>
                <w:sz w:val="18"/>
              </w:rPr>
              <w:t>원격 PDF 확보</w:t>
            </w:r>
          </w:p>
        </w:tc>
        <w:tc>
          <w:tcPr>
            <w:tcW w:w="2410" w:type="dxa"/>
          </w:tcPr>
          <w:p w14:paraId="2898D20E" w14:textId="77777777" w:rsidR="00F43195" w:rsidRDefault="00000000">
            <w:r>
              <w:rPr>
                <w:sz w:val="18"/>
              </w:rPr>
              <w:t>pdf_parser.py download_remote_pdf</w:t>
            </w:r>
          </w:p>
        </w:tc>
        <w:tc>
          <w:tcPr>
            <w:tcW w:w="4111" w:type="dxa"/>
          </w:tcPr>
          <w:p w14:paraId="09BF3702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HTTP PDF를 캐시 디렉터리에 저장, content-type과 %PDF 헤더 확인, 30MB 제한.</w:t>
            </w:r>
          </w:p>
        </w:tc>
        <w:tc>
          <w:tcPr>
            <w:tcW w:w="2993" w:type="dxa"/>
          </w:tcPr>
          <w:p w14:paraId="07AE0BF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file_id 방식 다운로드, 재시도/백오프, 캐시 만료 정책.</w:t>
            </w:r>
          </w:p>
        </w:tc>
      </w:tr>
      <w:tr w:rsidR="00F43195" w14:paraId="6C16F2EB" w14:textId="77777777" w:rsidTr="00895C49">
        <w:trPr>
          <w:cantSplit/>
          <w:jc w:val="center"/>
        </w:trPr>
        <w:tc>
          <w:tcPr>
            <w:tcW w:w="1242" w:type="dxa"/>
          </w:tcPr>
          <w:p w14:paraId="3D4CD436" w14:textId="77777777" w:rsidR="00F43195" w:rsidRDefault="00000000">
            <w:r>
              <w:rPr>
                <w:sz w:val="18"/>
              </w:rPr>
              <w:t>텍스트/표 추출</w:t>
            </w:r>
          </w:p>
        </w:tc>
        <w:tc>
          <w:tcPr>
            <w:tcW w:w="2410" w:type="dxa"/>
          </w:tcPr>
          <w:p w14:paraId="4775F109" w14:textId="77777777" w:rsidR="00F43195" w:rsidRDefault="00000000">
            <w:r>
              <w:rPr>
                <w:sz w:val="18"/>
              </w:rPr>
              <w:t>pdf_parser.py parse_pdf_text, extract_pdf_table_text</w:t>
            </w:r>
          </w:p>
        </w:tc>
        <w:tc>
          <w:tcPr>
            <w:tcW w:w="4111" w:type="dxa"/>
          </w:tcPr>
          <w:p w14:paraId="12ACC2CF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pypdf 텍스트 + pdfplumber 표 행을 페이지 텍스트에 합침.</w:t>
            </w:r>
          </w:p>
        </w:tc>
        <w:tc>
          <w:tcPr>
            <w:tcW w:w="2993" w:type="dxa"/>
          </w:tcPr>
          <w:p w14:paraId="08BA3F31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스캔 PDF OCR, 병합 셀/복잡 표 구조 보정.</w:t>
            </w:r>
          </w:p>
        </w:tc>
      </w:tr>
      <w:tr w:rsidR="00F43195" w14:paraId="4998F066" w14:textId="77777777" w:rsidTr="00895C49">
        <w:trPr>
          <w:cantSplit/>
          <w:jc w:val="center"/>
        </w:trPr>
        <w:tc>
          <w:tcPr>
            <w:tcW w:w="1242" w:type="dxa"/>
          </w:tcPr>
          <w:p w14:paraId="47722372" w14:textId="77777777" w:rsidR="00F43195" w:rsidRDefault="00000000">
            <w:r>
              <w:rPr>
                <w:sz w:val="18"/>
              </w:rPr>
              <w:t>후보 chunk 검색</w:t>
            </w:r>
          </w:p>
        </w:tc>
        <w:tc>
          <w:tcPr>
            <w:tcW w:w="2410" w:type="dxa"/>
          </w:tcPr>
          <w:p w14:paraId="00C6B2D8" w14:textId="77777777" w:rsidR="00F43195" w:rsidRDefault="00000000">
            <w:r>
              <w:rPr>
                <w:sz w:val="18"/>
              </w:rPr>
              <w:t>retrieval.py</w:t>
            </w:r>
          </w:p>
        </w:tc>
        <w:tc>
          <w:tcPr>
            <w:tcW w:w="4111" w:type="dxa"/>
          </w:tcPr>
          <w:p w14:paraId="61C7C78E" w14:textId="77777777" w:rsidR="00F43195" w:rsidRDefault="00000000">
            <w:r>
              <w:rPr>
                <w:sz w:val="18"/>
              </w:rPr>
              <w:t>공급금액/납부일정/자격조건 목적별 lexical Top-K ranking.</w:t>
            </w:r>
          </w:p>
        </w:tc>
        <w:tc>
          <w:tcPr>
            <w:tcW w:w="2993" w:type="dxa"/>
          </w:tcPr>
          <w:p w14:paraId="483F908B" w14:textId="77777777" w:rsidR="00F43195" w:rsidRDefault="00000000">
            <w:r>
              <w:rPr>
                <w:sz w:val="18"/>
              </w:rPr>
              <w:t>embedding 기반 의미 검색, reranker, chunk 저장소.</w:t>
            </w:r>
          </w:p>
        </w:tc>
      </w:tr>
      <w:tr w:rsidR="00F43195" w14:paraId="74EDF605" w14:textId="77777777" w:rsidTr="00895C49">
        <w:trPr>
          <w:cantSplit/>
          <w:jc w:val="center"/>
        </w:trPr>
        <w:tc>
          <w:tcPr>
            <w:tcW w:w="1242" w:type="dxa"/>
          </w:tcPr>
          <w:p w14:paraId="0B4B52F9" w14:textId="77777777" w:rsidR="00F43195" w:rsidRDefault="00000000">
            <w:r>
              <w:rPr>
                <w:sz w:val="18"/>
              </w:rPr>
              <w:t>규칙 추출</w:t>
            </w:r>
          </w:p>
        </w:tc>
        <w:tc>
          <w:tcPr>
            <w:tcW w:w="2410" w:type="dxa"/>
          </w:tcPr>
          <w:p w14:paraId="63BACCBB" w14:textId="77777777" w:rsidR="00F43195" w:rsidRDefault="00000000">
            <w:r>
              <w:rPr>
                <w:sz w:val="18"/>
              </w:rPr>
              <w:t>extractors.py</w:t>
            </w:r>
          </w:p>
        </w:tc>
        <w:tc>
          <w:tcPr>
            <w:tcW w:w="4111" w:type="dxa"/>
          </w:tcPr>
          <w:p w14:paraId="104D1D92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주택형 패턴, 금액 패턴, 날짜 패턴, 체크리스트 키워드 추출.</w:t>
            </w:r>
          </w:p>
        </w:tc>
        <w:tc>
          <w:tcPr>
            <w:tcW w:w="2993" w:type="dxa"/>
          </w:tcPr>
          <w:p w14:paraId="79741246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양식별 패턴 다양화, 단위/날짜 검증 확대.</w:t>
            </w:r>
          </w:p>
        </w:tc>
      </w:tr>
      <w:tr w:rsidR="00F43195" w14:paraId="4ADCEEC9" w14:textId="77777777" w:rsidTr="00895C49">
        <w:trPr>
          <w:cantSplit/>
          <w:jc w:val="center"/>
        </w:trPr>
        <w:tc>
          <w:tcPr>
            <w:tcW w:w="1242" w:type="dxa"/>
          </w:tcPr>
          <w:p w14:paraId="680421EA" w14:textId="77777777" w:rsidR="00F43195" w:rsidRDefault="00000000">
            <w:r>
              <w:rPr>
                <w:sz w:val="18"/>
              </w:rPr>
              <w:lastRenderedPageBreak/>
              <w:t>LLM 보조</w:t>
            </w:r>
          </w:p>
        </w:tc>
        <w:tc>
          <w:tcPr>
            <w:tcW w:w="2410" w:type="dxa"/>
          </w:tcPr>
          <w:p w14:paraId="0195F0D8" w14:textId="77777777" w:rsidR="00F43195" w:rsidRDefault="00000000">
            <w:r>
              <w:rPr>
                <w:sz w:val="18"/>
              </w:rPr>
              <w:t>llm_extractors.py, schemas.py</w:t>
            </w:r>
          </w:p>
        </w:tc>
        <w:tc>
          <w:tcPr>
            <w:tcW w:w="4111" w:type="dxa"/>
          </w:tcPr>
          <w:p w14:paraId="704531FB" w14:textId="77777777" w:rsidR="00F43195" w:rsidRDefault="00000000">
            <w:r>
              <w:rPr>
                <w:sz w:val="18"/>
              </w:rPr>
              <w:t>LLM 활성 시 candidate chunk를 JSON schema로 구조화, AiExtractionResult 캐시.</w:t>
            </w:r>
          </w:p>
        </w:tc>
        <w:tc>
          <w:tcPr>
            <w:tcW w:w="2993" w:type="dxa"/>
          </w:tcPr>
          <w:p w14:paraId="299B6E23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OpenAI/local 실제 호환성, 비용/토큰/실패율 로그.</w:t>
            </w:r>
          </w:p>
        </w:tc>
      </w:tr>
      <w:tr w:rsidR="00F43195" w14:paraId="0BD7E623" w14:textId="77777777" w:rsidTr="00895C49">
        <w:trPr>
          <w:cantSplit/>
          <w:jc w:val="center"/>
        </w:trPr>
        <w:tc>
          <w:tcPr>
            <w:tcW w:w="1242" w:type="dxa"/>
          </w:tcPr>
          <w:p w14:paraId="18C16618" w14:textId="77777777" w:rsidR="00F43195" w:rsidRDefault="00000000">
            <w:r>
              <w:rPr>
                <w:sz w:val="18"/>
              </w:rPr>
              <w:t>검증</w:t>
            </w:r>
          </w:p>
        </w:tc>
        <w:tc>
          <w:tcPr>
            <w:tcW w:w="2410" w:type="dxa"/>
          </w:tcPr>
          <w:p w14:paraId="4E766EB9" w14:textId="77777777" w:rsidR="00F43195" w:rsidRDefault="00000000">
            <w:r>
              <w:rPr>
                <w:sz w:val="18"/>
              </w:rPr>
              <w:t>validators.py</w:t>
            </w:r>
          </w:p>
        </w:tc>
        <w:tc>
          <w:tcPr>
            <w:tcW w:w="4111" w:type="dxa"/>
          </w:tcPr>
          <w:p w14:paraId="30829E67" w14:textId="77777777" w:rsidR="00F43195" w:rsidRDefault="00000000">
            <w:r>
              <w:rPr>
                <w:sz w:val="18"/>
              </w:rPr>
              <w:t>필수 필드, payment schedule 존재, source_text, 분양가 대비 납부 합계 차이 8% 초과 경고.</w:t>
            </w:r>
          </w:p>
        </w:tc>
        <w:tc>
          <w:tcPr>
            <w:tcW w:w="2993" w:type="dxa"/>
          </w:tcPr>
          <w:p w14:paraId="1E039E2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날짜 순서, 단위, 융자금/옵션금액 분리, confidence 정책.</w:t>
            </w:r>
          </w:p>
        </w:tc>
      </w:tr>
      <w:tr w:rsidR="00F43195" w14:paraId="1F63A2A0" w14:textId="77777777" w:rsidTr="00895C49">
        <w:trPr>
          <w:cantSplit/>
          <w:jc w:val="center"/>
        </w:trPr>
        <w:tc>
          <w:tcPr>
            <w:tcW w:w="1242" w:type="dxa"/>
          </w:tcPr>
          <w:p w14:paraId="74A4929F" w14:textId="77777777" w:rsidR="00F43195" w:rsidRDefault="00000000">
            <w:r>
              <w:rPr>
                <w:sz w:val="18"/>
              </w:rPr>
              <w:t>상태 표시</w:t>
            </w:r>
          </w:p>
        </w:tc>
        <w:tc>
          <w:tcPr>
            <w:tcW w:w="2410" w:type="dxa"/>
          </w:tcPr>
          <w:p w14:paraId="6899C9A8" w14:textId="77777777" w:rsidR="00F43195" w:rsidRDefault="00000000">
            <w:r>
              <w:rPr>
                <w:sz w:val="18"/>
              </w:rPr>
              <w:t>status.py, analysisStatus.ts</w:t>
            </w:r>
          </w:p>
        </w:tc>
        <w:tc>
          <w:tcPr>
            <w:tcW w:w="4111" w:type="dxa"/>
          </w:tcPr>
          <w:p w14:paraId="6EDA2172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분석 완료, 근거 검토 필요, 임시 추정, 분석 실패, 문서 발견 등으로 통일.</w:t>
            </w:r>
          </w:p>
        </w:tc>
        <w:tc>
          <w:tcPr>
            <w:tcW w:w="2993" w:type="dxa"/>
          </w:tcPr>
          <w:p w14:paraId="41421670" w14:textId="77777777" w:rsidR="00F43195" w:rsidRDefault="00000000">
            <w:r>
              <w:rPr>
                <w:sz w:val="18"/>
              </w:rPr>
              <w:t>비동기 job 상태 queued/running/retry 확장.</w:t>
            </w:r>
          </w:p>
        </w:tc>
      </w:tr>
    </w:tbl>
    <w:p w14:paraId="4C62A918" w14:textId="77777777" w:rsidR="00F43195" w:rsidRDefault="00F43195">
      <w:pPr>
        <w:spacing w:after="40"/>
      </w:pPr>
    </w:p>
    <w:p w14:paraId="7FFDD6CE" w14:textId="77777777" w:rsidR="00F43195" w:rsidRDefault="00000000">
      <w:pPr>
        <w:pStyle w:val="21"/>
        <w:spacing w:before="80" w:after="80"/>
      </w:pPr>
      <w:r>
        <w:rPr>
          <w:rFonts w:ascii="맑은 고딕" w:eastAsia="맑은 고딕" w:hAnsi="맑은 고딕"/>
          <w:color w:val="0F172A"/>
        </w:rPr>
        <w:t>11-1. 분석 상태 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1559"/>
        <w:gridCol w:w="4253"/>
        <w:gridCol w:w="3310"/>
      </w:tblGrid>
      <w:tr w:rsidR="00F43195" w14:paraId="43DCEB54" w14:textId="77777777" w:rsidTr="00895C49">
        <w:trPr>
          <w:cantSplit/>
          <w:jc w:val="center"/>
        </w:trPr>
        <w:tc>
          <w:tcPr>
            <w:tcW w:w="1418" w:type="dxa"/>
            <w:shd w:val="clear" w:color="auto" w:fill="DCEBFF"/>
            <w:vAlign w:val="center"/>
          </w:tcPr>
          <w:p w14:paraId="48269BEA" w14:textId="77777777" w:rsidR="00F43195" w:rsidRDefault="00000000">
            <w:r>
              <w:rPr>
                <w:b/>
                <w:color w:val="0F172A"/>
                <w:sz w:val="18"/>
              </w:rPr>
              <w:t>stage</w:t>
            </w:r>
          </w:p>
        </w:tc>
        <w:tc>
          <w:tcPr>
            <w:tcW w:w="1559" w:type="dxa"/>
            <w:shd w:val="clear" w:color="auto" w:fill="DCEBFF"/>
            <w:vAlign w:val="center"/>
          </w:tcPr>
          <w:p w14:paraId="0C383C3F" w14:textId="77777777" w:rsidR="00F43195" w:rsidRDefault="00000000">
            <w:r>
              <w:rPr>
                <w:b/>
                <w:color w:val="0F172A"/>
                <w:sz w:val="18"/>
              </w:rPr>
              <w:t>사용자 표시</w:t>
            </w:r>
          </w:p>
        </w:tc>
        <w:tc>
          <w:tcPr>
            <w:tcW w:w="4253" w:type="dxa"/>
            <w:shd w:val="clear" w:color="auto" w:fill="DCEBFF"/>
            <w:vAlign w:val="center"/>
          </w:tcPr>
          <w:p w14:paraId="646C075D" w14:textId="77777777" w:rsidR="00F43195" w:rsidRDefault="00000000">
            <w:r>
              <w:rPr>
                <w:b/>
                <w:color w:val="0F172A"/>
                <w:sz w:val="18"/>
              </w:rPr>
              <w:t>의미</w:t>
            </w:r>
          </w:p>
        </w:tc>
        <w:tc>
          <w:tcPr>
            <w:tcW w:w="3310" w:type="dxa"/>
            <w:shd w:val="clear" w:color="auto" w:fill="DCEBFF"/>
            <w:vAlign w:val="center"/>
          </w:tcPr>
          <w:p w14:paraId="1F6369C2" w14:textId="77777777" w:rsidR="00F43195" w:rsidRDefault="00000000">
            <w:pPr>
              <w:rPr>
                <w:lang w:eastAsia="ko-KR"/>
              </w:rPr>
            </w:pPr>
            <w:r>
              <w:rPr>
                <w:b/>
                <w:color w:val="0F172A"/>
                <w:sz w:val="18"/>
                <w:lang w:eastAsia="ko-KR"/>
              </w:rPr>
              <w:t>사용자에게 보여줄 다음 행동</w:t>
            </w:r>
          </w:p>
        </w:tc>
      </w:tr>
      <w:tr w:rsidR="00F43195" w14:paraId="7D46D74B" w14:textId="77777777" w:rsidTr="00895C49">
        <w:trPr>
          <w:cantSplit/>
          <w:jc w:val="center"/>
        </w:trPr>
        <w:tc>
          <w:tcPr>
            <w:tcW w:w="1418" w:type="dxa"/>
          </w:tcPr>
          <w:p w14:paraId="0D3CC3AB" w14:textId="77777777" w:rsidR="00F43195" w:rsidRDefault="00000000">
            <w:r>
              <w:rPr>
                <w:sz w:val="18"/>
              </w:rPr>
              <w:t>verified</w:t>
            </w:r>
          </w:p>
        </w:tc>
        <w:tc>
          <w:tcPr>
            <w:tcW w:w="1559" w:type="dxa"/>
          </w:tcPr>
          <w:p w14:paraId="6F2B3BE7" w14:textId="77777777" w:rsidR="00F43195" w:rsidRDefault="00000000">
            <w:r>
              <w:rPr>
                <w:sz w:val="18"/>
              </w:rPr>
              <w:t>공식 분석 완료</w:t>
            </w:r>
          </w:p>
        </w:tc>
        <w:tc>
          <w:tcPr>
            <w:tcW w:w="4253" w:type="dxa"/>
          </w:tcPr>
          <w:p w14:paraId="68A60361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PDF 분석 결과가 있고 주택형 옵션이 존재하며 검증 경고가 낮다.</w:t>
            </w:r>
          </w:p>
        </w:tc>
        <w:tc>
          <w:tcPr>
            <w:tcW w:w="3310" w:type="dxa"/>
          </w:tcPr>
          <w:p w14:paraId="43DC80D2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주택형 옵션과 자금 일정을 비교한다.</w:t>
            </w:r>
          </w:p>
        </w:tc>
      </w:tr>
      <w:tr w:rsidR="00F43195" w14:paraId="1487124E" w14:textId="77777777" w:rsidTr="00895C49">
        <w:trPr>
          <w:cantSplit/>
          <w:jc w:val="center"/>
        </w:trPr>
        <w:tc>
          <w:tcPr>
            <w:tcW w:w="1418" w:type="dxa"/>
          </w:tcPr>
          <w:p w14:paraId="21BE64BD" w14:textId="77777777" w:rsidR="00F43195" w:rsidRDefault="00000000">
            <w:r>
              <w:rPr>
                <w:sz w:val="18"/>
              </w:rPr>
              <w:t>needs_review</w:t>
            </w:r>
          </w:p>
        </w:tc>
        <w:tc>
          <w:tcPr>
            <w:tcW w:w="1559" w:type="dxa"/>
          </w:tcPr>
          <w:p w14:paraId="202B7051" w14:textId="77777777" w:rsidR="00F43195" w:rsidRDefault="00000000">
            <w:r>
              <w:rPr>
                <w:sz w:val="18"/>
              </w:rPr>
              <w:t>근거 검토 필요</w:t>
            </w:r>
          </w:p>
        </w:tc>
        <w:tc>
          <w:tcPr>
            <w:tcW w:w="4253" w:type="dxa"/>
          </w:tcPr>
          <w:p w14:paraId="3D809C1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 결과는 있으나 validator 경고가 있다.</w:t>
            </w:r>
          </w:p>
        </w:tc>
        <w:tc>
          <w:tcPr>
            <w:tcW w:w="3310" w:type="dxa"/>
          </w:tcPr>
          <w:p w14:paraId="09F198FF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금액/일정의 원문 근거를 확인한다.</w:t>
            </w:r>
          </w:p>
        </w:tc>
      </w:tr>
      <w:tr w:rsidR="00F43195" w14:paraId="7BF0B097" w14:textId="77777777" w:rsidTr="00895C49">
        <w:trPr>
          <w:cantSplit/>
          <w:jc w:val="center"/>
        </w:trPr>
        <w:tc>
          <w:tcPr>
            <w:tcW w:w="1418" w:type="dxa"/>
          </w:tcPr>
          <w:p w14:paraId="1CD5FF7F" w14:textId="77777777" w:rsidR="00F43195" w:rsidRDefault="00000000">
            <w:r>
              <w:rPr>
                <w:sz w:val="18"/>
              </w:rPr>
              <w:t>mock</w:t>
            </w:r>
          </w:p>
        </w:tc>
        <w:tc>
          <w:tcPr>
            <w:tcW w:w="1559" w:type="dxa"/>
          </w:tcPr>
          <w:p w14:paraId="58B777B6" w14:textId="77777777" w:rsidR="00F43195" w:rsidRDefault="00000000">
            <w:r>
              <w:rPr>
                <w:sz w:val="18"/>
              </w:rPr>
              <w:t>임시 추정</w:t>
            </w:r>
          </w:p>
        </w:tc>
        <w:tc>
          <w:tcPr>
            <w:tcW w:w="4253" w:type="dxa"/>
          </w:tcPr>
          <w:p w14:paraId="11787363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PDF 분석 실패 또는 미실행으로 mock-v1이 생성된 상태.</w:t>
            </w:r>
          </w:p>
        </w:tc>
        <w:tc>
          <w:tcPr>
            <w:tcW w:w="3310" w:type="dxa"/>
          </w:tcPr>
          <w:p w14:paraId="54EF5084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PDF 분석을 다시 실행한다.</w:t>
            </w:r>
          </w:p>
        </w:tc>
      </w:tr>
      <w:tr w:rsidR="00F43195" w14:paraId="40F013D7" w14:textId="77777777" w:rsidTr="00895C49">
        <w:trPr>
          <w:cantSplit/>
          <w:jc w:val="center"/>
        </w:trPr>
        <w:tc>
          <w:tcPr>
            <w:tcW w:w="1418" w:type="dxa"/>
          </w:tcPr>
          <w:p w14:paraId="5BB38C7C" w14:textId="77777777" w:rsidR="00F43195" w:rsidRDefault="00000000">
            <w:r>
              <w:rPr>
                <w:sz w:val="18"/>
              </w:rPr>
              <w:t>failed</w:t>
            </w:r>
          </w:p>
        </w:tc>
        <w:tc>
          <w:tcPr>
            <w:tcW w:w="1559" w:type="dxa"/>
          </w:tcPr>
          <w:p w14:paraId="1221662A" w14:textId="77777777" w:rsidR="00F43195" w:rsidRDefault="00000000">
            <w:r>
              <w:rPr>
                <w:sz w:val="18"/>
              </w:rPr>
              <w:t>분석 실패</w:t>
            </w:r>
          </w:p>
        </w:tc>
        <w:tc>
          <w:tcPr>
            <w:tcW w:w="4253" w:type="dxa"/>
          </w:tcPr>
          <w:p w14:paraId="26590910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확보/파서/추출/검증 실패.</w:t>
            </w:r>
          </w:p>
        </w:tc>
        <w:tc>
          <w:tcPr>
            <w:tcW w:w="3310" w:type="dxa"/>
          </w:tcPr>
          <w:p w14:paraId="40BD804E" w14:textId="77777777" w:rsidR="00F43195" w:rsidRDefault="00000000">
            <w:r>
              <w:rPr>
                <w:sz w:val="18"/>
              </w:rPr>
              <w:t>source_url, PDF 여부, parser 오류를 확인한다.</w:t>
            </w:r>
          </w:p>
        </w:tc>
      </w:tr>
      <w:tr w:rsidR="00F43195" w14:paraId="162C2399" w14:textId="77777777" w:rsidTr="00895C49">
        <w:trPr>
          <w:cantSplit/>
          <w:jc w:val="center"/>
        </w:trPr>
        <w:tc>
          <w:tcPr>
            <w:tcW w:w="1418" w:type="dxa"/>
          </w:tcPr>
          <w:p w14:paraId="55360156" w14:textId="77777777" w:rsidR="00F43195" w:rsidRDefault="00000000">
            <w:r>
              <w:rPr>
                <w:sz w:val="18"/>
              </w:rPr>
              <w:t>discovered</w:t>
            </w:r>
          </w:p>
        </w:tc>
        <w:tc>
          <w:tcPr>
            <w:tcW w:w="1559" w:type="dxa"/>
          </w:tcPr>
          <w:p w14:paraId="13DE1F1B" w14:textId="77777777" w:rsidR="00F43195" w:rsidRDefault="00000000">
            <w:r>
              <w:rPr>
                <w:sz w:val="18"/>
              </w:rPr>
              <w:t>문서 발견</w:t>
            </w:r>
          </w:p>
        </w:tc>
        <w:tc>
          <w:tcPr>
            <w:tcW w:w="4253" w:type="dxa"/>
          </w:tcPr>
          <w:p w14:paraId="4B5C00A3" w14:textId="77777777" w:rsidR="00F43195" w:rsidRDefault="00000000">
            <w:r>
              <w:rPr>
                <w:sz w:val="18"/>
              </w:rPr>
              <w:t>NoticeDocument 후보는 있으나 분석 전.</w:t>
            </w:r>
          </w:p>
        </w:tc>
        <w:tc>
          <w:tcPr>
            <w:tcW w:w="3310" w:type="dxa"/>
          </w:tcPr>
          <w:p w14:paraId="23913F0A" w14:textId="77777777" w:rsidR="00F43195" w:rsidRDefault="00000000">
            <w:r>
              <w:rPr>
                <w:sz w:val="18"/>
              </w:rPr>
              <w:t>분석하기를 실행한다.</w:t>
            </w:r>
          </w:p>
        </w:tc>
      </w:tr>
      <w:tr w:rsidR="00F43195" w14:paraId="4F580816" w14:textId="77777777" w:rsidTr="00895C49">
        <w:trPr>
          <w:cantSplit/>
          <w:jc w:val="center"/>
        </w:trPr>
        <w:tc>
          <w:tcPr>
            <w:tcW w:w="1418" w:type="dxa"/>
          </w:tcPr>
          <w:p w14:paraId="365E6A91" w14:textId="77777777" w:rsidR="00F43195" w:rsidRDefault="00000000">
            <w:r>
              <w:rPr>
                <w:sz w:val="18"/>
              </w:rPr>
              <w:t>not_requested</w:t>
            </w:r>
          </w:p>
        </w:tc>
        <w:tc>
          <w:tcPr>
            <w:tcW w:w="1559" w:type="dxa"/>
          </w:tcPr>
          <w:p w14:paraId="5F2B092D" w14:textId="77777777" w:rsidR="00F43195" w:rsidRDefault="00000000">
            <w:r>
              <w:rPr>
                <w:sz w:val="18"/>
              </w:rPr>
              <w:t>분석 필요</w:t>
            </w:r>
          </w:p>
        </w:tc>
        <w:tc>
          <w:tcPr>
            <w:tcW w:w="4253" w:type="dxa"/>
          </w:tcPr>
          <w:p w14:paraId="110BEEA6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후보/분석이 아직 없음.</w:t>
            </w:r>
          </w:p>
        </w:tc>
        <w:tc>
          <w:tcPr>
            <w:tcW w:w="3310" w:type="dxa"/>
          </w:tcPr>
          <w:p w14:paraId="11CF0DF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문서 discovery와 분석을 실행한다.</w:t>
            </w:r>
          </w:p>
        </w:tc>
      </w:tr>
      <w:tr w:rsidR="00F43195" w14:paraId="026F856E" w14:textId="77777777" w:rsidTr="00895C49">
        <w:trPr>
          <w:cantSplit/>
          <w:jc w:val="center"/>
        </w:trPr>
        <w:tc>
          <w:tcPr>
            <w:tcW w:w="1418" w:type="dxa"/>
          </w:tcPr>
          <w:p w14:paraId="7F3B0CC7" w14:textId="77777777" w:rsidR="00F43195" w:rsidRDefault="00000000">
            <w:r>
              <w:rPr>
                <w:sz w:val="18"/>
              </w:rPr>
              <w:t>excluded</w:t>
            </w:r>
          </w:p>
        </w:tc>
        <w:tc>
          <w:tcPr>
            <w:tcW w:w="1559" w:type="dxa"/>
          </w:tcPr>
          <w:p w14:paraId="176637DD" w14:textId="77777777" w:rsidR="00F43195" w:rsidRDefault="00000000">
            <w:r>
              <w:rPr>
                <w:sz w:val="18"/>
              </w:rPr>
              <w:t>서비스 제외</w:t>
            </w:r>
          </w:p>
        </w:tc>
        <w:tc>
          <w:tcPr>
            <w:tcW w:w="4253" w:type="dxa"/>
          </w:tcPr>
          <w:p w14:paraId="4779DFA5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소유형 공공분양 범위 밖.</w:t>
            </w:r>
          </w:p>
        </w:tc>
        <w:tc>
          <w:tcPr>
            <w:tcW w:w="3310" w:type="dxa"/>
          </w:tcPr>
          <w:p w14:paraId="298585EC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추천/지도 기본 대상에서 제외한다.</w:t>
            </w:r>
          </w:p>
        </w:tc>
      </w:tr>
    </w:tbl>
    <w:p w14:paraId="0B5E8682" w14:textId="77777777" w:rsidR="00F43195" w:rsidRDefault="00F43195">
      <w:pPr>
        <w:spacing w:after="40"/>
        <w:rPr>
          <w:lang w:eastAsia="ko-KR"/>
        </w:rPr>
      </w:pPr>
    </w:p>
    <w:p w14:paraId="445AEFE3" w14:textId="77777777" w:rsidR="00F43195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0F172A"/>
          <w:sz w:val="32"/>
          <w:lang w:eastAsia="ko-KR"/>
        </w:rPr>
        <w:t>12. 추천/자금 로드맵 계산 구조</w:t>
      </w:r>
    </w:p>
    <w:p w14:paraId="6FB1ACF2" w14:textId="77777777" w:rsidR="00F43195" w:rsidRDefault="00000000">
      <w:pPr>
        <w:pStyle w:val="21"/>
        <w:spacing w:before="80" w:after="80"/>
      </w:pPr>
      <w:r>
        <w:rPr>
          <w:rFonts w:ascii="맑은 고딕" w:eastAsia="맑은 고딕" w:hAnsi="맑은 고딕"/>
          <w:color w:val="0F172A"/>
        </w:rPr>
        <w:t>12-1. 추천 점수 구조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134"/>
        <w:gridCol w:w="4786"/>
        <w:gridCol w:w="2635"/>
      </w:tblGrid>
      <w:tr w:rsidR="00F43195" w14:paraId="6167E041" w14:textId="77777777" w:rsidTr="00895C49">
        <w:trPr>
          <w:cantSplit/>
          <w:jc w:val="center"/>
        </w:trPr>
        <w:tc>
          <w:tcPr>
            <w:tcW w:w="1985" w:type="dxa"/>
            <w:shd w:val="clear" w:color="auto" w:fill="DCEBFF"/>
            <w:vAlign w:val="center"/>
          </w:tcPr>
          <w:p w14:paraId="0E44BA80" w14:textId="77777777" w:rsidR="00F43195" w:rsidRDefault="00000000">
            <w:r>
              <w:rPr>
                <w:b/>
                <w:color w:val="0F172A"/>
                <w:sz w:val="18"/>
              </w:rPr>
              <w:t>점수 요소</w:t>
            </w:r>
          </w:p>
        </w:tc>
        <w:tc>
          <w:tcPr>
            <w:tcW w:w="1134" w:type="dxa"/>
            <w:shd w:val="clear" w:color="auto" w:fill="DCEBFF"/>
            <w:vAlign w:val="center"/>
          </w:tcPr>
          <w:p w14:paraId="7DB37A44" w14:textId="77777777" w:rsidR="00F43195" w:rsidRDefault="00000000">
            <w:r>
              <w:rPr>
                <w:b/>
                <w:color w:val="0F172A"/>
                <w:sz w:val="18"/>
              </w:rPr>
              <w:t>배점</w:t>
            </w:r>
          </w:p>
        </w:tc>
        <w:tc>
          <w:tcPr>
            <w:tcW w:w="4786" w:type="dxa"/>
            <w:shd w:val="clear" w:color="auto" w:fill="DCEBFF"/>
            <w:vAlign w:val="center"/>
          </w:tcPr>
          <w:p w14:paraId="696684A0" w14:textId="77777777" w:rsidR="00F43195" w:rsidRDefault="00000000">
            <w:r>
              <w:rPr>
                <w:b/>
                <w:color w:val="0F172A"/>
                <w:sz w:val="18"/>
              </w:rPr>
              <w:t>현재 구현 방향</w:t>
            </w:r>
          </w:p>
        </w:tc>
        <w:tc>
          <w:tcPr>
            <w:tcW w:w="2635" w:type="dxa"/>
            <w:shd w:val="clear" w:color="auto" w:fill="DCEBFF"/>
            <w:vAlign w:val="center"/>
          </w:tcPr>
          <w:p w14:paraId="1CFAED22" w14:textId="77777777" w:rsidR="00F43195" w:rsidRDefault="00000000">
            <w:r>
              <w:rPr>
                <w:b/>
                <w:color w:val="0F172A"/>
                <w:sz w:val="18"/>
              </w:rPr>
              <w:t>비고</w:t>
            </w:r>
          </w:p>
        </w:tc>
      </w:tr>
      <w:tr w:rsidR="00F43195" w14:paraId="72508BFA" w14:textId="77777777" w:rsidTr="00895C49">
        <w:trPr>
          <w:cantSplit/>
          <w:jc w:val="center"/>
        </w:trPr>
        <w:tc>
          <w:tcPr>
            <w:tcW w:w="1985" w:type="dxa"/>
          </w:tcPr>
          <w:p w14:paraId="69131293" w14:textId="77777777" w:rsidR="00F43195" w:rsidRDefault="00000000">
            <w:r>
              <w:rPr>
                <w:sz w:val="18"/>
              </w:rPr>
              <w:t>청약 자격 적합도</w:t>
            </w:r>
          </w:p>
        </w:tc>
        <w:tc>
          <w:tcPr>
            <w:tcW w:w="1134" w:type="dxa"/>
          </w:tcPr>
          <w:p w14:paraId="1BBC8000" w14:textId="77777777" w:rsidR="00F43195" w:rsidRDefault="00000000">
            <w:r>
              <w:rPr>
                <w:sz w:val="18"/>
              </w:rPr>
              <w:t>35점</w:t>
            </w:r>
          </w:p>
        </w:tc>
        <w:tc>
          <w:tcPr>
            <w:tcW w:w="4786" w:type="dxa"/>
          </w:tcPr>
          <w:p w14:paraId="29873760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무주택, 청약통장 기간, 나이/청년 조건, 소득/자산 조건, 특별공급 관심을 규칙 기반으로 계산.</w:t>
            </w:r>
          </w:p>
        </w:tc>
        <w:tc>
          <w:tcPr>
            <w:tcW w:w="2635" w:type="dxa"/>
          </w:tcPr>
          <w:p w14:paraId="43641A44" w14:textId="77777777" w:rsidR="00F43195" w:rsidRDefault="00000000">
            <w:r>
              <w:rPr>
                <w:sz w:val="18"/>
              </w:rPr>
              <w:t>eligibility.py/scoring.py</w:t>
            </w:r>
          </w:p>
        </w:tc>
      </w:tr>
      <w:tr w:rsidR="00F43195" w14:paraId="01192C6B" w14:textId="77777777" w:rsidTr="00895C49">
        <w:trPr>
          <w:cantSplit/>
          <w:jc w:val="center"/>
        </w:trPr>
        <w:tc>
          <w:tcPr>
            <w:tcW w:w="1985" w:type="dxa"/>
          </w:tcPr>
          <w:p w14:paraId="1716D788" w14:textId="77777777" w:rsidR="00F43195" w:rsidRDefault="00000000">
            <w:r>
              <w:rPr>
                <w:sz w:val="18"/>
              </w:rPr>
              <w:t>자금 준비 가능성</w:t>
            </w:r>
          </w:p>
        </w:tc>
        <w:tc>
          <w:tcPr>
            <w:tcW w:w="1134" w:type="dxa"/>
          </w:tcPr>
          <w:p w14:paraId="62572A7C" w14:textId="77777777" w:rsidR="00F43195" w:rsidRDefault="00000000">
            <w:r>
              <w:rPr>
                <w:sz w:val="18"/>
              </w:rPr>
              <w:t>25점</w:t>
            </w:r>
          </w:p>
        </w:tc>
        <w:tc>
          <w:tcPr>
            <w:tcW w:w="4786" w:type="dxa"/>
          </w:tcPr>
          <w:p w14:paraId="4505CC16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 준비율, 부족액, 월 저축 목표, 준비 기간을 계산.</w:t>
            </w:r>
          </w:p>
        </w:tc>
        <w:tc>
          <w:tcPr>
            <w:tcW w:w="2635" w:type="dxa"/>
          </w:tcPr>
          <w:p w14:paraId="0A733732" w14:textId="77777777" w:rsidR="00F43195" w:rsidRDefault="00000000">
            <w:r>
              <w:rPr>
                <w:sz w:val="18"/>
              </w:rPr>
              <w:t>funding/calculator.py</w:t>
            </w:r>
          </w:p>
        </w:tc>
      </w:tr>
      <w:tr w:rsidR="00F43195" w14:paraId="68CD4718" w14:textId="77777777" w:rsidTr="00895C49">
        <w:trPr>
          <w:cantSplit/>
          <w:jc w:val="center"/>
        </w:trPr>
        <w:tc>
          <w:tcPr>
            <w:tcW w:w="1985" w:type="dxa"/>
          </w:tcPr>
          <w:p w14:paraId="3DC9C1A3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지역·주택유형 적합도</w:t>
            </w:r>
          </w:p>
        </w:tc>
        <w:tc>
          <w:tcPr>
            <w:tcW w:w="1134" w:type="dxa"/>
          </w:tcPr>
          <w:p w14:paraId="00166FF9" w14:textId="77777777" w:rsidR="00F43195" w:rsidRDefault="00000000">
            <w:r>
              <w:rPr>
                <w:sz w:val="18"/>
              </w:rPr>
              <w:t>15점</w:t>
            </w:r>
          </w:p>
        </w:tc>
        <w:tc>
          <w:tcPr>
            <w:tcW w:w="4786" w:type="dxa"/>
          </w:tcPr>
          <w:p w14:paraId="77D255A8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희망 지역/권역/공급유형과의 일치도.</w:t>
            </w:r>
          </w:p>
        </w:tc>
        <w:tc>
          <w:tcPr>
            <w:tcW w:w="2635" w:type="dxa"/>
          </w:tcPr>
          <w:p w14:paraId="5B2D02B2" w14:textId="77777777" w:rsidR="00F43195" w:rsidRDefault="00000000">
            <w:r>
              <w:rPr>
                <w:sz w:val="18"/>
              </w:rPr>
              <w:t>scoring.py</w:t>
            </w:r>
          </w:p>
        </w:tc>
      </w:tr>
      <w:tr w:rsidR="00F43195" w14:paraId="1A946833" w14:textId="77777777" w:rsidTr="00895C49">
        <w:trPr>
          <w:cantSplit/>
          <w:jc w:val="center"/>
        </w:trPr>
        <w:tc>
          <w:tcPr>
            <w:tcW w:w="1985" w:type="dxa"/>
          </w:tcPr>
          <w:p w14:paraId="262D5B28" w14:textId="77777777" w:rsidR="00F43195" w:rsidRDefault="00000000">
            <w:r>
              <w:rPr>
                <w:sz w:val="18"/>
              </w:rPr>
              <w:t>일정 적합도</w:t>
            </w:r>
          </w:p>
        </w:tc>
        <w:tc>
          <w:tcPr>
            <w:tcW w:w="1134" w:type="dxa"/>
          </w:tcPr>
          <w:p w14:paraId="350ED58A" w14:textId="77777777" w:rsidR="00F43195" w:rsidRDefault="00000000">
            <w:r>
              <w:rPr>
                <w:sz w:val="18"/>
              </w:rPr>
              <w:t>10점</w:t>
            </w:r>
          </w:p>
        </w:tc>
        <w:tc>
          <w:tcPr>
            <w:tcW w:w="4786" w:type="dxa"/>
          </w:tcPr>
          <w:p w14:paraId="1522D7F7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접수일/계약일/입주 시점의 준비 가능성.</w:t>
            </w:r>
          </w:p>
        </w:tc>
        <w:tc>
          <w:tcPr>
            <w:tcW w:w="2635" w:type="dxa"/>
          </w:tcPr>
          <w:p w14:paraId="74C3E77C" w14:textId="77777777" w:rsidR="00F43195" w:rsidRDefault="00000000">
            <w:r>
              <w:rPr>
                <w:sz w:val="18"/>
              </w:rPr>
              <w:t>scoring.py</w:t>
            </w:r>
          </w:p>
        </w:tc>
      </w:tr>
      <w:tr w:rsidR="00F43195" w14:paraId="378D857D" w14:textId="77777777" w:rsidTr="00895C49">
        <w:trPr>
          <w:cantSplit/>
          <w:jc w:val="center"/>
        </w:trPr>
        <w:tc>
          <w:tcPr>
            <w:tcW w:w="1985" w:type="dxa"/>
          </w:tcPr>
          <w:p w14:paraId="4A6E3296" w14:textId="77777777" w:rsidR="00F43195" w:rsidRDefault="00000000">
            <w:r>
              <w:rPr>
                <w:sz w:val="18"/>
              </w:rPr>
              <w:t>금융상품/정책 연계도</w:t>
            </w:r>
          </w:p>
        </w:tc>
        <w:tc>
          <w:tcPr>
            <w:tcW w:w="1134" w:type="dxa"/>
          </w:tcPr>
          <w:p w14:paraId="009777F7" w14:textId="77777777" w:rsidR="00F43195" w:rsidRDefault="00000000">
            <w:r>
              <w:rPr>
                <w:sz w:val="18"/>
              </w:rPr>
              <w:t>15점</w:t>
            </w:r>
          </w:p>
        </w:tc>
        <w:tc>
          <w:tcPr>
            <w:tcW w:w="4786" w:type="dxa"/>
          </w:tcPr>
          <w:p w14:paraId="4DE1FF8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예·적금/정책 후보의 보조 연계도.</w:t>
            </w:r>
          </w:p>
        </w:tc>
        <w:tc>
          <w:tcPr>
            <w:tcW w:w="2635" w:type="dxa"/>
          </w:tcPr>
          <w:p w14:paraId="721555E7" w14:textId="77777777" w:rsidR="00F43195" w:rsidRDefault="00000000">
            <w:r>
              <w:rPr>
                <w:sz w:val="18"/>
              </w:rPr>
              <w:t>policy_link</w:t>
            </w:r>
          </w:p>
        </w:tc>
      </w:tr>
    </w:tbl>
    <w:p w14:paraId="4B46EEF1" w14:textId="77777777" w:rsidR="00F43195" w:rsidRDefault="00F43195">
      <w:pPr>
        <w:spacing w:after="40"/>
      </w:pPr>
    </w:p>
    <w:p w14:paraId="7B4967EB" w14:textId="77777777" w:rsidR="00F43195" w:rsidRDefault="00000000">
      <w:pPr>
        <w:pStyle w:val="21"/>
        <w:spacing w:before="80" w:after="80"/>
      </w:pPr>
      <w:r>
        <w:rPr>
          <w:rFonts w:ascii="맑은 고딕" w:eastAsia="맑은 고딕" w:hAnsi="맑은 고딕"/>
          <w:color w:val="0F172A"/>
        </w:rPr>
        <w:t>12-2. option_fit_score 구조</w:t>
      </w:r>
    </w:p>
    <w:p w14:paraId="4A249071" w14:textId="77777777" w:rsidR="00F43195" w:rsidRDefault="00000000">
      <w:pPr>
        <w:pStyle w:val="a0"/>
        <w:spacing w:after="40" w:line="269" w:lineRule="auto"/>
      </w:pPr>
      <w:r>
        <w:t>공고에 HousingUnitOption이 있으면 _ranked_unit_options()가 옵션을 직렬화하고 option_fit_score를 계산한다.</w:t>
      </w:r>
    </w:p>
    <w:p w14:paraId="77C61271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희망 면적 범위, 희망 분양가 범위, 계약금 준비 가능액, 중도금 월 환산 부담을 기준으로 100점 만점의 옵션 적합도를 만든다.</w:t>
      </w:r>
    </w:p>
    <w:p w14:paraId="04BE7FA0" w14:textId="77777777" w:rsidR="00F43195" w:rsidRDefault="00000000">
      <w:pPr>
        <w:pStyle w:val="a0"/>
        <w:spacing w:after="40" w:line="269" w:lineRule="auto"/>
      </w:pPr>
      <w:r>
        <w:t>추천 결과는 best_option 1개와 top_options 최대 3개를 함께 내려준다.</w:t>
      </w:r>
    </w:p>
    <w:p w14:paraId="1B32D94C" w14:textId="77777777" w:rsidR="00F43195" w:rsidRDefault="00000000">
      <w:pPr>
        <w:pStyle w:val="a0"/>
        <w:spacing w:after="40" w:line="269" w:lineRule="auto"/>
      </w:pPr>
      <w:r>
        <w:t>HousingUnitOption이 없으면 기존 공고 대표 area/price 기반 _option_fit_score로 fallback한다.</w:t>
      </w:r>
    </w:p>
    <w:p w14:paraId="08C6E69E" w14:textId="77777777" w:rsidR="00F43195" w:rsidRDefault="00000000">
      <w:pPr>
        <w:pStyle w:val="21"/>
        <w:spacing w:before="80" w:after="80"/>
      </w:pPr>
      <w:r>
        <w:rPr>
          <w:rFonts w:ascii="맑은 고딕" w:eastAsia="맑은 고딕" w:hAnsi="맑은 고딕"/>
          <w:color w:val="0F172A"/>
        </w:rPr>
        <w:lastRenderedPageBreak/>
        <w:t>12-3. FundingPlan 구조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43"/>
        <w:gridCol w:w="3877"/>
        <w:gridCol w:w="1721"/>
        <w:gridCol w:w="3815"/>
      </w:tblGrid>
      <w:tr w:rsidR="00F43195" w14:paraId="7AAF9933" w14:textId="77777777" w:rsidTr="00895C49">
        <w:trPr>
          <w:cantSplit/>
          <w:jc w:val="center"/>
        </w:trPr>
        <w:tc>
          <w:tcPr>
            <w:tcW w:w="1384" w:type="dxa"/>
            <w:shd w:val="clear" w:color="auto" w:fill="DCEBFF"/>
            <w:vAlign w:val="center"/>
          </w:tcPr>
          <w:p w14:paraId="518A031B" w14:textId="77777777" w:rsidR="00F43195" w:rsidRDefault="00000000">
            <w:r>
              <w:rPr>
                <w:b/>
                <w:color w:val="0F172A"/>
                <w:sz w:val="18"/>
              </w:rPr>
              <w:t>상황</w:t>
            </w:r>
          </w:p>
        </w:tc>
        <w:tc>
          <w:tcPr>
            <w:tcW w:w="3969" w:type="dxa"/>
            <w:shd w:val="clear" w:color="auto" w:fill="DCEBFF"/>
            <w:vAlign w:val="center"/>
          </w:tcPr>
          <w:p w14:paraId="36A5F621" w14:textId="77777777" w:rsidR="00F43195" w:rsidRDefault="00000000">
            <w:r>
              <w:rPr>
                <w:b/>
                <w:color w:val="0F172A"/>
                <w:sz w:val="18"/>
              </w:rPr>
              <w:t>계산 기준</w:t>
            </w:r>
          </w:p>
        </w:tc>
        <w:tc>
          <w:tcPr>
            <w:tcW w:w="1276" w:type="dxa"/>
            <w:shd w:val="clear" w:color="auto" w:fill="DCEBFF"/>
            <w:vAlign w:val="center"/>
          </w:tcPr>
          <w:p w14:paraId="17E0293B" w14:textId="77777777" w:rsidR="00F43195" w:rsidRDefault="00000000">
            <w:r>
              <w:rPr>
                <w:b/>
                <w:color w:val="0F172A"/>
                <w:sz w:val="18"/>
              </w:rPr>
              <w:t>schedule_source</w:t>
            </w:r>
          </w:p>
        </w:tc>
        <w:tc>
          <w:tcPr>
            <w:tcW w:w="4127" w:type="dxa"/>
            <w:shd w:val="clear" w:color="auto" w:fill="DCEBFF"/>
            <w:vAlign w:val="center"/>
          </w:tcPr>
          <w:p w14:paraId="0D9A7CBA" w14:textId="77777777" w:rsidR="00F43195" w:rsidRDefault="00000000">
            <w:r>
              <w:rPr>
                <w:b/>
                <w:color w:val="0F172A"/>
                <w:sz w:val="18"/>
              </w:rPr>
              <w:t>화면 표현</w:t>
            </w:r>
          </w:p>
        </w:tc>
      </w:tr>
      <w:tr w:rsidR="00F43195" w14:paraId="01BEA06A" w14:textId="77777777" w:rsidTr="00895C49">
        <w:trPr>
          <w:cantSplit/>
          <w:jc w:val="center"/>
        </w:trPr>
        <w:tc>
          <w:tcPr>
            <w:tcW w:w="1384" w:type="dxa"/>
          </w:tcPr>
          <w:p w14:paraId="3D952B1E" w14:textId="77777777" w:rsidR="00F43195" w:rsidRDefault="00000000">
            <w:r>
              <w:rPr>
                <w:sz w:val="18"/>
              </w:rPr>
              <w:t>option_id 있음</w:t>
            </w:r>
          </w:p>
        </w:tc>
        <w:tc>
          <w:tcPr>
            <w:tcW w:w="3969" w:type="dxa"/>
          </w:tcPr>
          <w:p w14:paraId="1EA405D4" w14:textId="77777777" w:rsidR="00F43195" w:rsidRDefault="00000000">
            <w:r>
              <w:rPr>
                <w:sz w:val="18"/>
              </w:rPr>
              <w:t>HousingUnitOption.base_price와 PaymentSchedule의 down/middle/final 합계</w:t>
            </w:r>
          </w:p>
        </w:tc>
        <w:tc>
          <w:tcPr>
            <w:tcW w:w="1276" w:type="dxa"/>
          </w:tcPr>
          <w:p w14:paraId="15804706" w14:textId="77777777" w:rsidR="00F43195" w:rsidRDefault="00000000">
            <w:r>
              <w:rPr>
                <w:sz w:val="18"/>
              </w:rPr>
              <w:t>payment_schedule</w:t>
            </w:r>
          </w:p>
        </w:tc>
        <w:tc>
          <w:tcPr>
            <w:tcW w:w="4127" w:type="dxa"/>
          </w:tcPr>
          <w:p w14:paraId="75315CB6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공고문에서 추출한 주택형 옵션별 납부 일정 기준으로 표시.</w:t>
            </w:r>
          </w:p>
        </w:tc>
      </w:tr>
      <w:tr w:rsidR="00F43195" w14:paraId="24C75776" w14:textId="77777777" w:rsidTr="00895C49">
        <w:trPr>
          <w:cantSplit/>
          <w:jc w:val="center"/>
        </w:trPr>
        <w:tc>
          <w:tcPr>
            <w:tcW w:w="1384" w:type="dxa"/>
          </w:tcPr>
          <w:p w14:paraId="091CC460" w14:textId="77777777" w:rsidR="00F43195" w:rsidRDefault="00000000">
            <w:r>
              <w:rPr>
                <w:sz w:val="18"/>
              </w:rPr>
              <w:t>option_id 없음</w:t>
            </w:r>
          </w:p>
        </w:tc>
        <w:tc>
          <w:tcPr>
            <w:tcW w:w="3969" w:type="dxa"/>
          </w:tcPr>
          <w:p w14:paraId="2FA63D64" w14:textId="77777777" w:rsidR="00F43195" w:rsidRDefault="00000000">
            <w:r>
              <w:rPr>
                <w:sz w:val="18"/>
              </w:rPr>
              <w:t>HousingNotice.price와 contract_rate/middle_payment_rate fallback</w:t>
            </w:r>
          </w:p>
        </w:tc>
        <w:tc>
          <w:tcPr>
            <w:tcW w:w="1276" w:type="dxa"/>
          </w:tcPr>
          <w:p w14:paraId="178DFDBD" w14:textId="77777777" w:rsidR="00F43195" w:rsidRDefault="00000000">
            <w:r>
              <w:rPr>
                <w:sz w:val="18"/>
              </w:rPr>
              <w:t>notice</w:t>
            </w:r>
          </w:p>
        </w:tc>
        <w:tc>
          <w:tcPr>
            <w:tcW w:w="4127" w:type="dxa"/>
          </w:tcPr>
          <w:p w14:paraId="3D4BECC7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대표값 기준 참고 계산으로 표시.</w:t>
            </w:r>
          </w:p>
        </w:tc>
      </w:tr>
      <w:tr w:rsidR="00F43195" w14:paraId="59FB997B" w14:textId="77777777" w:rsidTr="00895C49">
        <w:trPr>
          <w:cantSplit/>
          <w:jc w:val="center"/>
        </w:trPr>
        <w:tc>
          <w:tcPr>
            <w:tcW w:w="1384" w:type="dxa"/>
          </w:tcPr>
          <w:p w14:paraId="0E731ED7" w14:textId="77777777" w:rsidR="00F43195" w:rsidRDefault="00000000">
            <w:r>
              <w:rPr>
                <w:sz w:val="18"/>
              </w:rPr>
              <w:t>분양가 없음</w:t>
            </w:r>
          </w:p>
        </w:tc>
        <w:tc>
          <w:tcPr>
            <w:tcW w:w="3969" w:type="dxa"/>
          </w:tcPr>
          <w:p w14:paraId="7172D0D4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price=0 또는 부족 정보</w:t>
            </w:r>
          </w:p>
        </w:tc>
        <w:tc>
          <w:tcPr>
            <w:tcW w:w="1276" w:type="dxa"/>
          </w:tcPr>
          <w:p w14:paraId="5CC25418" w14:textId="77777777" w:rsidR="00F43195" w:rsidRDefault="00000000">
            <w:r>
              <w:rPr>
                <w:sz w:val="18"/>
              </w:rPr>
              <w:t>notice</w:t>
            </w:r>
          </w:p>
        </w:tc>
        <w:tc>
          <w:tcPr>
            <w:tcW w:w="4127" w:type="dxa"/>
          </w:tcPr>
          <w:p w14:paraId="2620F8F5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추정 계산을 제한하고 공식 확인 필요 문구 표시.</w:t>
            </w:r>
          </w:p>
        </w:tc>
      </w:tr>
    </w:tbl>
    <w:p w14:paraId="243BF2A8" w14:textId="77777777" w:rsidR="00F43195" w:rsidRDefault="00F43195">
      <w:pPr>
        <w:spacing w:after="40"/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540"/>
      </w:tblGrid>
      <w:tr w:rsidR="00F43195" w14:paraId="4FEB9866" w14:textId="77777777">
        <w:tc>
          <w:tcPr>
            <w:tcW w:w="10540" w:type="dxa"/>
            <w:shd w:val="clear" w:color="auto" w:fill="F0FDF4"/>
          </w:tcPr>
          <w:p w14:paraId="2AD8CAE2" w14:textId="77777777" w:rsidR="00F43195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1E40AF"/>
                <w:sz w:val="20"/>
                <w:lang w:eastAsia="ko-KR"/>
              </w:rPr>
              <w:t>중요 UX 원칙</w:t>
            </w:r>
          </w:p>
          <w:p w14:paraId="59EC0E40" w14:textId="77777777" w:rsidR="00F4319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사용자가 “추천 공고”를 보는 것에서 끝나지 않고, “이 공고 안에서 나에게 맞는 주택형 옵션은 무엇이며 계약금이 얼마 부족한가”까지 이어져야 한다. v6.0의 핵심 UX는 추천 카드 -&gt; 상세 근거 -&gt; 옵션별 자금 비교의 연속성이다.</w:t>
            </w:r>
          </w:p>
        </w:tc>
      </w:tr>
    </w:tbl>
    <w:p w14:paraId="373025AD" w14:textId="77777777" w:rsidR="00F43195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0F172A"/>
          <w:sz w:val="32"/>
          <w:lang w:eastAsia="ko-KR"/>
        </w:rPr>
        <w:t>13. AI 코치와 LLM/임베딩 전략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63"/>
        <w:gridCol w:w="3857"/>
        <w:gridCol w:w="2383"/>
        <w:gridCol w:w="2453"/>
      </w:tblGrid>
      <w:tr w:rsidR="00F43195" w14:paraId="0C976488" w14:textId="77777777">
        <w:trPr>
          <w:cantSplit/>
          <w:jc w:val="center"/>
        </w:trPr>
        <w:tc>
          <w:tcPr>
            <w:tcW w:w="2635" w:type="dxa"/>
            <w:shd w:val="clear" w:color="auto" w:fill="DCEBFF"/>
            <w:vAlign w:val="center"/>
          </w:tcPr>
          <w:p w14:paraId="4D2235E3" w14:textId="77777777" w:rsidR="00F43195" w:rsidRDefault="00000000">
            <w:r>
              <w:rPr>
                <w:b/>
                <w:color w:val="0F172A"/>
                <w:sz w:val="18"/>
              </w:rPr>
              <w:t>영역</w:t>
            </w:r>
          </w:p>
        </w:tc>
        <w:tc>
          <w:tcPr>
            <w:tcW w:w="2635" w:type="dxa"/>
            <w:shd w:val="clear" w:color="auto" w:fill="DCEBFF"/>
            <w:vAlign w:val="center"/>
          </w:tcPr>
          <w:p w14:paraId="347A2FB7" w14:textId="77777777" w:rsidR="00F43195" w:rsidRDefault="00000000">
            <w:r>
              <w:rPr>
                <w:b/>
                <w:color w:val="0F172A"/>
                <w:sz w:val="18"/>
              </w:rPr>
              <w:t>현재 구현</w:t>
            </w:r>
          </w:p>
        </w:tc>
        <w:tc>
          <w:tcPr>
            <w:tcW w:w="2635" w:type="dxa"/>
            <w:shd w:val="clear" w:color="auto" w:fill="DCEBFF"/>
            <w:vAlign w:val="center"/>
          </w:tcPr>
          <w:p w14:paraId="4E8548AF" w14:textId="77777777" w:rsidR="00F43195" w:rsidRDefault="00000000">
            <w:r>
              <w:rPr>
                <w:b/>
                <w:color w:val="0F172A"/>
                <w:sz w:val="18"/>
              </w:rPr>
              <w:t>v6.0 판단</w:t>
            </w:r>
          </w:p>
        </w:tc>
        <w:tc>
          <w:tcPr>
            <w:tcW w:w="2635" w:type="dxa"/>
            <w:shd w:val="clear" w:color="auto" w:fill="DCEBFF"/>
            <w:vAlign w:val="center"/>
          </w:tcPr>
          <w:p w14:paraId="6A424D2B" w14:textId="77777777" w:rsidR="00F43195" w:rsidRDefault="00000000">
            <w:r>
              <w:rPr>
                <w:b/>
                <w:color w:val="0F172A"/>
                <w:sz w:val="18"/>
              </w:rPr>
              <w:t>다음 과제</w:t>
            </w:r>
          </w:p>
        </w:tc>
      </w:tr>
      <w:tr w:rsidR="00F43195" w14:paraId="24D8DA35" w14:textId="77777777">
        <w:trPr>
          <w:cantSplit/>
          <w:jc w:val="center"/>
        </w:trPr>
        <w:tc>
          <w:tcPr>
            <w:tcW w:w="2635" w:type="dxa"/>
          </w:tcPr>
          <w:p w14:paraId="26F87D30" w14:textId="77777777" w:rsidR="00F43195" w:rsidRDefault="00000000">
            <w:r>
              <w:rPr>
                <w:sz w:val="18"/>
              </w:rPr>
              <w:t>Provider switch</w:t>
            </w:r>
          </w:p>
        </w:tc>
        <w:tc>
          <w:tcPr>
            <w:tcW w:w="2635" w:type="dxa"/>
          </w:tcPr>
          <w:p w14:paraId="25E774BA" w14:textId="77777777" w:rsidR="00F43195" w:rsidRDefault="00000000">
            <w:r>
              <w:rPr>
                <w:sz w:val="18"/>
              </w:rPr>
              <w:t>AI_PROVIDER=template/openai/local, OPENAI_API_KEY, OPENAI_BASE_URL, LOCAL_LLM_ENDPOINT, feature flag 존재.</w:t>
            </w:r>
          </w:p>
        </w:tc>
        <w:tc>
          <w:tcPr>
            <w:tcW w:w="2635" w:type="dxa"/>
          </w:tcPr>
          <w:p w14:paraId="3B75D8B1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외부 API와 로컬 endpoint를 교체할 수 있는 구조는 있음.</w:t>
            </w:r>
          </w:p>
        </w:tc>
        <w:tc>
          <w:tcPr>
            <w:tcW w:w="2635" w:type="dxa"/>
          </w:tcPr>
          <w:p w14:paraId="3306BEF7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OpenAI/local 호출 성공률과 응답 shape 검증.</w:t>
            </w:r>
          </w:p>
        </w:tc>
      </w:tr>
      <w:tr w:rsidR="00F43195" w14:paraId="26932FDE" w14:textId="77777777">
        <w:trPr>
          <w:cantSplit/>
          <w:jc w:val="center"/>
        </w:trPr>
        <w:tc>
          <w:tcPr>
            <w:tcW w:w="2635" w:type="dxa"/>
          </w:tcPr>
          <w:p w14:paraId="2E37D9E1" w14:textId="77777777" w:rsidR="00F43195" w:rsidRDefault="00000000">
            <w:r>
              <w:rPr>
                <w:sz w:val="18"/>
              </w:rPr>
              <w:t>LLM extraction</w:t>
            </w:r>
          </w:p>
        </w:tc>
        <w:tc>
          <w:tcPr>
            <w:tcW w:w="2635" w:type="dxa"/>
          </w:tcPr>
          <w:p w14:paraId="2FAE502D" w14:textId="77777777" w:rsidR="00F43195" w:rsidRDefault="00000000">
            <w:r>
              <w:rPr>
                <w:sz w:val="18"/>
              </w:rPr>
              <w:t>candidate chunks + NOTICE_DOCUMENT_EXTRACTION_SCHEMA + AiExtractionResult cache.</w:t>
            </w:r>
          </w:p>
        </w:tc>
        <w:tc>
          <w:tcPr>
            <w:tcW w:w="2635" w:type="dxa"/>
          </w:tcPr>
          <w:p w14:paraId="4D46941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PDF를 던지지 않고 chunk 기반 호출하는 방향은 적절.</w:t>
            </w:r>
          </w:p>
        </w:tc>
        <w:tc>
          <w:tcPr>
            <w:tcW w:w="2635" w:type="dxa"/>
          </w:tcPr>
          <w:p w14:paraId="27ACADC5" w14:textId="77777777" w:rsidR="00F43195" w:rsidRDefault="00000000">
            <w:r>
              <w:rPr>
                <w:sz w:val="18"/>
              </w:rPr>
              <w:t>JSON schema 호환성, 비용/토큰/timeout/retry 로그.</w:t>
            </w:r>
          </w:p>
        </w:tc>
      </w:tr>
      <w:tr w:rsidR="00F43195" w14:paraId="20802BD9" w14:textId="77777777">
        <w:trPr>
          <w:cantSplit/>
          <w:jc w:val="center"/>
        </w:trPr>
        <w:tc>
          <w:tcPr>
            <w:tcW w:w="2635" w:type="dxa"/>
          </w:tcPr>
          <w:p w14:paraId="77A00E31" w14:textId="77777777" w:rsidR="00F43195" w:rsidRDefault="00000000">
            <w:r>
              <w:rPr>
                <w:sz w:val="18"/>
              </w:rPr>
              <w:t>AI chat</w:t>
            </w:r>
          </w:p>
        </w:tc>
        <w:tc>
          <w:tcPr>
            <w:tcW w:w="2635" w:type="dxa"/>
          </w:tcPr>
          <w:p w14:paraId="524D76FE" w14:textId="77777777" w:rsidR="00F43195" w:rsidRDefault="00000000">
            <w:r>
              <w:rPr>
                <w:sz w:val="18"/>
              </w:rPr>
              <w:t>/api/ai/chat, COACH_CHAT_SCHEMA, AiChatLog, template fallback.</w:t>
            </w:r>
          </w:p>
        </w:tc>
        <w:tc>
          <w:tcPr>
            <w:tcW w:w="2635" w:type="dxa"/>
          </w:tcPr>
          <w:p w14:paraId="00DADE98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사용자-facing Q&amp;A가 구현되어 있음.</w:t>
            </w:r>
          </w:p>
        </w:tc>
        <w:tc>
          <w:tcPr>
            <w:tcW w:w="2635" w:type="dxa"/>
          </w:tcPr>
          <w:p w14:paraId="679A2B68" w14:textId="77777777" w:rsidR="00F43195" w:rsidRDefault="00000000">
            <w:r>
              <w:rPr>
                <w:sz w:val="18"/>
              </w:rPr>
              <w:t>선택 옵션/evidence를 더 풍부하게 context_refs에 연결.</w:t>
            </w:r>
          </w:p>
        </w:tc>
      </w:tr>
      <w:tr w:rsidR="00F43195" w14:paraId="0FA2E753" w14:textId="77777777">
        <w:trPr>
          <w:cantSplit/>
          <w:jc w:val="center"/>
        </w:trPr>
        <w:tc>
          <w:tcPr>
            <w:tcW w:w="2635" w:type="dxa"/>
          </w:tcPr>
          <w:p w14:paraId="701ED475" w14:textId="77777777" w:rsidR="00F43195" w:rsidRDefault="00000000">
            <w:r>
              <w:rPr>
                <w:sz w:val="18"/>
              </w:rPr>
              <w:t>Safety filter</w:t>
            </w:r>
          </w:p>
        </w:tc>
        <w:tc>
          <w:tcPr>
            <w:tcW w:w="2635" w:type="dxa"/>
          </w:tcPr>
          <w:p w14:paraId="69C98849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금지 표현 대체, 답변 길이 제한, 공식 확인 문구 강제.</w:t>
            </w:r>
          </w:p>
        </w:tc>
        <w:tc>
          <w:tcPr>
            <w:tcW w:w="2635" w:type="dxa"/>
          </w:tcPr>
          <w:p w14:paraId="737E350E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청약/금융 도메인 리스크를 줄이는 최소 장치.</w:t>
            </w:r>
          </w:p>
        </w:tc>
        <w:tc>
          <w:tcPr>
            <w:tcW w:w="2635" w:type="dxa"/>
          </w:tcPr>
          <w:p w14:paraId="4BC64070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표현 변형 테스트와 모든 AI 출력 공통 적용.</w:t>
            </w:r>
          </w:p>
        </w:tc>
      </w:tr>
      <w:tr w:rsidR="00F43195" w14:paraId="3C1BF3E3" w14:textId="77777777">
        <w:trPr>
          <w:cantSplit/>
          <w:jc w:val="center"/>
        </w:trPr>
        <w:tc>
          <w:tcPr>
            <w:tcW w:w="2635" w:type="dxa"/>
          </w:tcPr>
          <w:p w14:paraId="77911E6F" w14:textId="77777777" w:rsidR="00F43195" w:rsidRDefault="00000000">
            <w:r>
              <w:rPr>
                <w:sz w:val="18"/>
              </w:rPr>
              <w:t>Embedding retrieval</w:t>
            </w:r>
          </w:p>
        </w:tc>
        <w:tc>
          <w:tcPr>
            <w:tcW w:w="2635" w:type="dxa"/>
          </w:tcPr>
          <w:p w14:paraId="15498CE0" w14:textId="77777777" w:rsidR="00F43195" w:rsidRDefault="00000000">
            <w:r>
              <w:rPr>
                <w:sz w:val="18"/>
              </w:rPr>
              <w:t>sentence-transformers 의존성은 있으나 실제 embedding index/service는 미구현. 현재 retrieval은 lexical.</w:t>
            </w:r>
          </w:p>
        </w:tc>
        <w:tc>
          <w:tcPr>
            <w:tcW w:w="2635" w:type="dxa"/>
          </w:tcPr>
          <w:p w14:paraId="41AE2D4A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v5.1의 의미 검색 로드맵이 아직 코드화되지 않음.</w:t>
            </w:r>
          </w:p>
        </w:tc>
        <w:tc>
          <w:tcPr>
            <w:tcW w:w="2635" w:type="dxa"/>
          </w:tcPr>
          <w:p w14:paraId="520C4766" w14:textId="77777777" w:rsidR="00F43195" w:rsidRDefault="00000000">
            <w:r>
              <w:rPr>
                <w:sz w:val="18"/>
              </w:rPr>
              <w:t>multilingual-e5-small부터 in-memory/SQLite index로 시작.</w:t>
            </w:r>
          </w:p>
        </w:tc>
      </w:tr>
      <w:tr w:rsidR="00F43195" w14:paraId="7C864685" w14:textId="77777777">
        <w:trPr>
          <w:cantSplit/>
          <w:jc w:val="center"/>
        </w:trPr>
        <w:tc>
          <w:tcPr>
            <w:tcW w:w="2635" w:type="dxa"/>
          </w:tcPr>
          <w:p w14:paraId="17683185" w14:textId="77777777" w:rsidR="00F43195" w:rsidRDefault="00000000">
            <w:r>
              <w:rPr>
                <w:sz w:val="18"/>
              </w:rPr>
              <w:t>Local LLM 후보</w:t>
            </w:r>
          </w:p>
        </w:tc>
        <w:tc>
          <w:tcPr>
            <w:tcW w:w="2635" w:type="dxa"/>
          </w:tcPr>
          <w:p w14:paraId="13407DEE" w14:textId="77777777" w:rsidR="00F43195" w:rsidRDefault="00000000">
            <w:r>
              <w:rPr>
                <w:sz w:val="18"/>
              </w:rPr>
              <w:t>local endpoint 호출 구조만 존재.</w:t>
            </w:r>
          </w:p>
        </w:tc>
        <w:tc>
          <w:tcPr>
            <w:tcW w:w="2635" w:type="dxa"/>
          </w:tcPr>
          <w:p w14:paraId="2C2BD94C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kanana-nano 등 모델 자체 로딩/서빙/벤치마크는 없음.</w:t>
            </w:r>
          </w:p>
        </w:tc>
        <w:tc>
          <w:tcPr>
            <w:tcW w:w="2635" w:type="dxa"/>
          </w:tcPr>
          <w:p w14:paraId="293BF72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vLLM/Ollama/HF TGI 중 하나로 실험 경로 고정.</w:t>
            </w:r>
          </w:p>
        </w:tc>
      </w:tr>
    </w:tbl>
    <w:p w14:paraId="7B0A661C" w14:textId="77777777" w:rsidR="00F43195" w:rsidRDefault="00000000">
      <w:pPr>
        <w:pStyle w:val="21"/>
        <w:spacing w:before="80" w:after="80"/>
        <w:rPr>
          <w:lang w:eastAsia="ko-KR"/>
        </w:rPr>
      </w:pPr>
      <w:r>
        <w:rPr>
          <w:rFonts w:ascii="맑은 고딕" w:eastAsia="맑은 고딕" w:hAnsi="맑은 고딕"/>
          <w:color w:val="0F172A"/>
          <w:lang w:eastAsia="ko-KR"/>
        </w:rPr>
        <w:t>13-1. AI 모델 후보와 적용 위치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F43195" w14:paraId="3626A1EF" w14:textId="77777777">
        <w:trPr>
          <w:cantSplit/>
          <w:jc w:val="center"/>
        </w:trPr>
        <w:tc>
          <w:tcPr>
            <w:tcW w:w="2108" w:type="dxa"/>
            <w:shd w:val="clear" w:color="auto" w:fill="DCEBFF"/>
            <w:vAlign w:val="center"/>
          </w:tcPr>
          <w:p w14:paraId="58FC4924" w14:textId="77777777" w:rsidR="00F43195" w:rsidRDefault="00000000">
            <w:r>
              <w:rPr>
                <w:b/>
                <w:color w:val="0F172A"/>
                <w:sz w:val="18"/>
              </w:rPr>
              <w:t>후보</w:t>
            </w:r>
          </w:p>
        </w:tc>
        <w:tc>
          <w:tcPr>
            <w:tcW w:w="2108" w:type="dxa"/>
            <w:shd w:val="clear" w:color="auto" w:fill="DCEBFF"/>
            <w:vAlign w:val="center"/>
          </w:tcPr>
          <w:p w14:paraId="618EC56A" w14:textId="77777777" w:rsidR="00F43195" w:rsidRDefault="00000000">
            <w:r>
              <w:rPr>
                <w:b/>
                <w:color w:val="0F172A"/>
                <w:sz w:val="18"/>
              </w:rPr>
              <w:t>적용 위치</w:t>
            </w:r>
          </w:p>
        </w:tc>
        <w:tc>
          <w:tcPr>
            <w:tcW w:w="2108" w:type="dxa"/>
            <w:shd w:val="clear" w:color="auto" w:fill="DCEBFF"/>
            <w:vAlign w:val="center"/>
          </w:tcPr>
          <w:p w14:paraId="3D385D75" w14:textId="77777777" w:rsidR="00F43195" w:rsidRDefault="00000000">
            <w:r>
              <w:rPr>
                <w:b/>
                <w:color w:val="0F172A"/>
                <w:sz w:val="18"/>
              </w:rPr>
              <w:t>장점</w:t>
            </w:r>
          </w:p>
        </w:tc>
        <w:tc>
          <w:tcPr>
            <w:tcW w:w="2108" w:type="dxa"/>
            <w:shd w:val="clear" w:color="auto" w:fill="DCEBFF"/>
            <w:vAlign w:val="center"/>
          </w:tcPr>
          <w:p w14:paraId="36662533" w14:textId="77777777" w:rsidR="00F43195" w:rsidRDefault="00000000">
            <w:r>
              <w:rPr>
                <w:b/>
                <w:color w:val="0F172A"/>
                <w:sz w:val="18"/>
              </w:rPr>
              <w:t>주의점</w:t>
            </w:r>
          </w:p>
        </w:tc>
        <w:tc>
          <w:tcPr>
            <w:tcW w:w="2108" w:type="dxa"/>
            <w:shd w:val="clear" w:color="auto" w:fill="DCEBFF"/>
            <w:vAlign w:val="center"/>
          </w:tcPr>
          <w:p w14:paraId="07ADEB40" w14:textId="77777777" w:rsidR="00F43195" w:rsidRDefault="00000000">
            <w:r>
              <w:rPr>
                <w:b/>
                <w:color w:val="0F172A"/>
                <w:sz w:val="18"/>
              </w:rPr>
              <w:t>v6.0 판단</w:t>
            </w:r>
          </w:p>
        </w:tc>
      </w:tr>
      <w:tr w:rsidR="00F43195" w14:paraId="0325A7C9" w14:textId="77777777">
        <w:trPr>
          <w:cantSplit/>
          <w:jc w:val="center"/>
        </w:trPr>
        <w:tc>
          <w:tcPr>
            <w:tcW w:w="2108" w:type="dxa"/>
          </w:tcPr>
          <w:p w14:paraId="031F23B2" w14:textId="77777777" w:rsidR="00F43195" w:rsidRDefault="00000000">
            <w:r>
              <w:rPr>
                <w:sz w:val="18"/>
              </w:rPr>
              <w:t>intfloat/multilingual-e5-small</w:t>
            </w:r>
          </w:p>
        </w:tc>
        <w:tc>
          <w:tcPr>
            <w:tcW w:w="2108" w:type="dxa"/>
          </w:tcPr>
          <w:p w14:paraId="5CA91D48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PDF chunk/정책 문단 의미 검색</w:t>
            </w:r>
          </w:p>
        </w:tc>
        <w:tc>
          <w:tcPr>
            <w:tcW w:w="2108" w:type="dxa"/>
          </w:tcPr>
          <w:p w14:paraId="5ED54725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가볍고 CPU 환경에서도 MVP 실험 부담이 낮음.</w:t>
            </w:r>
          </w:p>
        </w:tc>
        <w:tc>
          <w:tcPr>
            <w:tcW w:w="2108" w:type="dxa"/>
          </w:tcPr>
          <w:p w14:paraId="37174E2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복잡한 표 문맥 검색 성능은 한계 가능.</w:t>
            </w:r>
          </w:p>
        </w:tc>
        <w:tc>
          <w:tcPr>
            <w:tcW w:w="2108" w:type="dxa"/>
          </w:tcPr>
          <w:p w14:paraId="141EF83B" w14:textId="77777777" w:rsidR="00F43195" w:rsidRDefault="00000000">
            <w:r>
              <w:rPr>
                <w:sz w:val="18"/>
              </w:rPr>
              <w:t>v6.1 1차 embedding 후보.</w:t>
            </w:r>
          </w:p>
        </w:tc>
      </w:tr>
      <w:tr w:rsidR="00F43195" w14:paraId="12B3394B" w14:textId="77777777">
        <w:trPr>
          <w:cantSplit/>
          <w:jc w:val="center"/>
        </w:trPr>
        <w:tc>
          <w:tcPr>
            <w:tcW w:w="2108" w:type="dxa"/>
          </w:tcPr>
          <w:p w14:paraId="56A26DE9" w14:textId="77777777" w:rsidR="00F43195" w:rsidRDefault="00000000">
            <w:r>
              <w:rPr>
                <w:sz w:val="18"/>
              </w:rPr>
              <w:lastRenderedPageBreak/>
              <w:t>BAAI/bge-m3</w:t>
            </w:r>
          </w:p>
        </w:tc>
        <w:tc>
          <w:tcPr>
            <w:tcW w:w="2108" w:type="dxa"/>
          </w:tcPr>
          <w:p w14:paraId="305F5DB6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검색 품질 고도화, 다국어 retrieval</w:t>
            </w:r>
          </w:p>
        </w:tc>
        <w:tc>
          <w:tcPr>
            <w:tcW w:w="2108" w:type="dxa"/>
          </w:tcPr>
          <w:p w14:paraId="559AE655" w14:textId="77777777" w:rsidR="00F43195" w:rsidRDefault="00000000">
            <w:r>
              <w:rPr>
                <w:sz w:val="18"/>
              </w:rPr>
              <w:t>품질과 범용성이 좋음.</w:t>
            </w:r>
          </w:p>
        </w:tc>
        <w:tc>
          <w:tcPr>
            <w:tcW w:w="2108" w:type="dxa"/>
          </w:tcPr>
          <w:p w14:paraId="32833534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무겁고 초기 운영 부담이 큼.</w:t>
            </w:r>
          </w:p>
        </w:tc>
        <w:tc>
          <w:tcPr>
            <w:tcW w:w="2108" w:type="dxa"/>
          </w:tcPr>
          <w:p w14:paraId="6E9CDC10" w14:textId="77777777" w:rsidR="00F43195" w:rsidRDefault="00000000">
            <w:r>
              <w:rPr>
                <w:sz w:val="18"/>
              </w:rPr>
              <w:t>검색 품질 부족 시 대안.</w:t>
            </w:r>
          </w:p>
        </w:tc>
      </w:tr>
      <w:tr w:rsidR="00F43195" w14:paraId="3608D822" w14:textId="77777777">
        <w:trPr>
          <w:cantSplit/>
          <w:jc w:val="center"/>
        </w:trPr>
        <w:tc>
          <w:tcPr>
            <w:tcW w:w="2108" w:type="dxa"/>
          </w:tcPr>
          <w:p w14:paraId="00A99FE2" w14:textId="77777777" w:rsidR="00F43195" w:rsidRDefault="00000000">
            <w:r>
              <w:rPr>
                <w:sz w:val="18"/>
              </w:rPr>
              <w:t>kakaocorp/kanana-nano-2.1b-instruct</w:t>
            </w:r>
          </w:p>
        </w:tc>
        <w:tc>
          <w:tcPr>
            <w:tcW w:w="2108" w:type="dxa"/>
          </w:tcPr>
          <w:p w14:paraId="066745F8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로컬/저비용 한국어 요약·채팅·짧은 JSON 추출</w:t>
            </w:r>
          </w:p>
        </w:tc>
        <w:tc>
          <w:tcPr>
            <w:tcW w:w="2108" w:type="dxa"/>
          </w:tcPr>
          <w:p w14:paraId="42F3FCA8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한국어 고려 2.1B급 경량 후보.</w:t>
            </w:r>
          </w:p>
        </w:tc>
        <w:tc>
          <w:tcPr>
            <w:tcW w:w="2108" w:type="dxa"/>
          </w:tcPr>
          <w:p w14:paraId="25309BE5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긴 표 추론과 복잡한 PDF 전체 이해에는 한계.</w:t>
            </w:r>
          </w:p>
        </w:tc>
        <w:tc>
          <w:tcPr>
            <w:tcW w:w="2108" w:type="dxa"/>
          </w:tcPr>
          <w:p w14:paraId="54D97921" w14:textId="77777777" w:rsidR="00F43195" w:rsidRDefault="00000000">
            <w:r>
              <w:rPr>
                <w:sz w:val="18"/>
              </w:rPr>
              <w:t>로컬 시연 후보.</w:t>
            </w:r>
          </w:p>
        </w:tc>
      </w:tr>
      <w:tr w:rsidR="00F43195" w14:paraId="33B38CFC" w14:textId="77777777">
        <w:trPr>
          <w:cantSplit/>
          <w:jc w:val="center"/>
        </w:trPr>
        <w:tc>
          <w:tcPr>
            <w:tcW w:w="2108" w:type="dxa"/>
          </w:tcPr>
          <w:p w14:paraId="0C584E78" w14:textId="77777777" w:rsidR="00F43195" w:rsidRDefault="00000000">
            <w:r>
              <w:rPr>
                <w:sz w:val="18"/>
              </w:rPr>
              <w:t>beomi/Llama-3-Open-Ko-8B-Instruct-preview</w:t>
            </w:r>
          </w:p>
        </w:tc>
        <w:tc>
          <w:tcPr>
            <w:tcW w:w="2108" w:type="dxa"/>
          </w:tcPr>
          <w:p w14:paraId="32C71B53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한국어 생성 품질 고도화</w:t>
            </w:r>
          </w:p>
        </w:tc>
        <w:tc>
          <w:tcPr>
            <w:tcW w:w="2108" w:type="dxa"/>
          </w:tcPr>
          <w:p w14:paraId="1B700ECE" w14:textId="77777777" w:rsidR="00F43195" w:rsidRDefault="00000000">
            <w:r>
              <w:rPr>
                <w:sz w:val="18"/>
              </w:rPr>
              <w:t>더 큰 생성 성능 기대.</w:t>
            </w:r>
          </w:p>
        </w:tc>
        <w:tc>
          <w:tcPr>
            <w:tcW w:w="2108" w:type="dxa"/>
          </w:tcPr>
          <w:p w14:paraId="34F4AB89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8B급 운영 부담과 preview 안정성 이슈.</w:t>
            </w:r>
          </w:p>
        </w:tc>
        <w:tc>
          <w:tcPr>
            <w:tcW w:w="2108" w:type="dxa"/>
          </w:tcPr>
          <w:p w14:paraId="2965712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GPU/API 서버 분리 시 후순위.</w:t>
            </w:r>
          </w:p>
        </w:tc>
      </w:tr>
      <w:tr w:rsidR="00F43195" w14:paraId="7556B81E" w14:textId="77777777">
        <w:trPr>
          <w:cantSplit/>
          <w:jc w:val="center"/>
        </w:trPr>
        <w:tc>
          <w:tcPr>
            <w:tcW w:w="2108" w:type="dxa"/>
          </w:tcPr>
          <w:p w14:paraId="0A347DE3" w14:textId="77777777" w:rsidR="00F43195" w:rsidRDefault="00000000">
            <w:r>
              <w:rPr>
                <w:sz w:val="18"/>
              </w:rPr>
              <w:t>OpenAI 계열</w:t>
            </w:r>
          </w:p>
        </w:tc>
        <w:tc>
          <w:tcPr>
            <w:tcW w:w="2108" w:type="dxa"/>
          </w:tcPr>
          <w:p w14:paraId="1ACE14E1" w14:textId="77777777" w:rsidR="00F43195" w:rsidRDefault="00000000">
            <w:r>
              <w:rPr>
                <w:sz w:val="18"/>
              </w:rPr>
              <w:t>검증용 structured output, chat</w:t>
            </w:r>
          </w:p>
        </w:tc>
        <w:tc>
          <w:tcPr>
            <w:tcW w:w="2108" w:type="dxa"/>
          </w:tcPr>
          <w:p w14:paraId="6F03C40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구조화 출력과 안정성 확보가 쉬움.</w:t>
            </w:r>
          </w:p>
        </w:tc>
        <w:tc>
          <w:tcPr>
            <w:tcW w:w="2108" w:type="dxa"/>
          </w:tcPr>
          <w:p w14:paraId="7E84BEB2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비용, API Key, 네트워크 리스크.</w:t>
            </w:r>
          </w:p>
        </w:tc>
        <w:tc>
          <w:tcPr>
            <w:tcW w:w="2108" w:type="dxa"/>
          </w:tcPr>
          <w:p w14:paraId="4594B7A9" w14:textId="77777777" w:rsidR="00F43195" w:rsidRDefault="00000000">
            <w:r>
              <w:rPr>
                <w:sz w:val="18"/>
              </w:rPr>
              <w:t>개발/검증 baseline. 시연은 fallback 준비.</w:t>
            </w:r>
          </w:p>
        </w:tc>
      </w:tr>
    </w:tbl>
    <w:p w14:paraId="1AE23C0E" w14:textId="77777777" w:rsidR="00F43195" w:rsidRDefault="00F43195">
      <w:pPr>
        <w:spacing w:after="40"/>
      </w:pPr>
    </w:p>
    <w:p w14:paraId="7426A0F3" w14:textId="77777777" w:rsidR="00F43195" w:rsidRDefault="00000000">
      <w:pPr>
        <w:pStyle w:val="21"/>
        <w:spacing w:before="80" w:after="80"/>
      </w:pPr>
      <w:r>
        <w:rPr>
          <w:rFonts w:ascii="맑은 고딕" w:eastAsia="맑은 고딕" w:hAnsi="맑은 고딕"/>
          <w:color w:val="0F172A"/>
        </w:rPr>
        <w:t>13-2. AI 원칙</w:t>
      </w:r>
    </w:p>
    <w:p w14:paraId="08F98F81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AI는 추천 점수 자체를 결정하지 않는다. 추천 점수와 option_fit_score는 규칙 기반으로 산출한다.</w:t>
      </w:r>
    </w:p>
    <w:p w14:paraId="6902F9D7" w14:textId="77777777" w:rsidR="00F43195" w:rsidRDefault="00000000">
      <w:pPr>
        <w:pStyle w:val="a0"/>
        <w:spacing w:after="40" w:line="269" w:lineRule="auto"/>
      </w:pPr>
      <w:r>
        <w:t>AI 추출 결과는 반드시 source_url, page_no, source_text, confidence와 함께 저장하거나 화면에 노출 가능한 형태여야 한다.</w:t>
      </w:r>
    </w:p>
    <w:p w14:paraId="32378CDD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원문에 없는 값은 생성하지 않는다. 금액이 불확실하면 0 또는 확인 필요로 둔다.</w:t>
      </w:r>
    </w:p>
    <w:p w14:paraId="1823D95F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LLM 호출 실패, schema 파싱 실패, safety 실패 시 고정 템플릿 fallback을 사용한다.</w:t>
      </w:r>
    </w:p>
    <w:p w14:paraId="3256D83F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AI 응답은 청약 당첨, 신청 가능, 대출 승인, 정책 수급을 확정하는 표현을 금지한다.</w:t>
      </w:r>
    </w:p>
    <w:p w14:paraId="48B2AE58" w14:textId="77777777" w:rsidR="00F43195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0F172A"/>
          <w:sz w:val="32"/>
          <w:lang w:eastAsia="ko-KR"/>
        </w:rPr>
        <w:t>14. 데이터 수집과 Fixture 전략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3260"/>
        <w:gridCol w:w="3544"/>
        <w:gridCol w:w="2993"/>
      </w:tblGrid>
      <w:tr w:rsidR="00F43195" w14:paraId="199FBCA7" w14:textId="77777777" w:rsidTr="00895C49">
        <w:trPr>
          <w:cantSplit/>
          <w:jc w:val="center"/>
        </w:trPr>
        <w:tc>
          <w:tcPr>
            <w:tcW w:w="959" w:type="dxa"/>
            <w:shd w:val="clear" w:color="auto" w:fill="DCEBFF"/>
            <w:vAlign w:val="center"/>
          </w:tcPr>
          <w:p w14:paraId="09D74E6C" w14:textId="77777777" w:rsidR="00F43195" w:rsidRDefault="00000000">
            <w:r>
              <w:rPr>
                <w:b/>
                <w:color w:val="0F172A"/>
                <w:sz w:val="18"/>
              </w:rPr>
              <w:t>데이터</w:t>
            </w:r>
          </w:p>
        </w:tc>
        <w:tc>
          <w:tcPr>
            <w:tcW w:w="3260" w:type="dxa"/>
            <w:shd w:val="clear" w:color="auto" w:fill="DCEBFF"/>
            <w:vAlign w:val="center"/>
          </w:tcPr>
          <w:p w14:paraId="23E840A8" w14:textId="77777777" w:rsidR="00F43195" w:rsidRDefault="00000000">
            <w:r>
              <w:rPr>
                <w:b/>
                <w:color w:val="0F172A"/>
                <w:sz w:val="18"/>
              </w:rPr>
              <w:t>현재 코드</w:t>
            </w:r>
          </w:p>
        </w:tc>
        <w:tc>
          <w:tcPr>
            <w:tcW w:w="3544" w:type="dxa"/>
            <w:shd w:val="clear" w:color="auto" w:fill="DCEBFF"/>
            <w:vAlign w:val="center"/>
          </w:tcPr>
          <w:p w14:paraId="20052215" w14:textId="77777777" w:rsidR="00F43195" w:rsidRDefault="00000000">
            <w:r>
              <w:rPr>
                <w:b/>
                <w:color w:val="0F172A"/>
                <w:sz w:val="18"/>
              </w:rPr>
              <w:t>한계</w:t>
            </w:r>
          </w:p>
        </w:tc>
        <w:tc>
          <w:tcPr>
            <w:tcW w:w="2993" w:type="dxa"/>
            <w:shd w:val="clear" w:color="auto" w:fill="DCEBFF"/>
            <w:vAlign w:val="center"/>
          </w:tcPr>
          <w:p w14:paraId="7FF94A2E" w14:textId="77777777" w:rsidR="00F43195" w:rsidRDefault="00000000">
            <w:r>
              <w:rPr>
                <w:b/>
                <w:color w:val="0F172A"/>
                <w:sz w:val="18"/>
              </w:rPr>
              <w:t>운영 전략</w:t>
            </w:r>
          </w:p>
        </w:tc>
      </w:tr>
      <w:tr w:rsidR="00F43195" w14:paraId="57EED431" w14:textId="77777777" w:rsidTr="00895C49">
        <w:trPr>
          <w:cantSplit/>
          <w:jc w:val="center"/>
        </w:trPr>
        <w:tc>
          <w:tcPr>
            <w:tcW w:w="959" w:type="dxa"/>
          </w:tcPr>
          <w:p w14:paraId="2015028D" w14:textId="77777777" w:rsidR="00F43195" w:rsidRDefault="00000000">
            <w:r>
              <w:rPr>
                <w:sz w:val="18"/>
              </w:rPr>
              <w:t>LH 공고</w:t>
            </w:r>
          </w:p>
        </w:tc>
        <w:tc>
          <w:tcPr>
            <w:tcW w:w="3260" w:type="dxa"/>
          </w:tcPr>
          <w:p w14:paraId="610F9152" w14:textId="77777777" w:rsidR="00F43195" w:rsidRDefault="00000000">
            <w:r>
              <w:rPr>
                <w:sz w:val="18"/>
              </w:rPr>
              <w:t>notices/services/lh.py, import_lh.py, classify_notice_payload</w:t>
            </w:r>
          </w:p>
        </w:tc>
        <w:tc>
          <w:tcPr>
            <w:tcW w:w="3544" w:type="dxa"/>
          </w:tcPr>
          <w:p w14:paraId="2D46D62D" w14:textId="77777777" w:rsidR="00F43195" w:rsidRDefault="00000000">
            <w:r>
              <w:rPr>
                <w:sz w:val="18"/>
              </w:rPr>
              <w:t>API 필드명/공고 유형 변화 가능. source_url이 HTML/PDF/file_id 등 다양.</w:t>
            </w:r>
          </w:p>
        </w:tc>
        <w:tc>
          <w:tcPr>
            <w:tcW w:w="2993" w:type="dxa"/>
          </w:tcPr>
          <w:p w14:paraId="11933898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수집 후 DB 저장, 서비스 대상 분류, 실패 원인 로깅.</w:t>
            </w:r>
          </w:p>
        </w:tc>
      </w:tr>
      <w:tr w:rsidR="00F43195" w14:paraId="3950DD18" w14:textId="77777777" w:rsidTr="00895C49">
        <w:trPr>
          <w:cantSplit/>
          <w:jc w:val="center"/>
        </w:trPr>
        <w:tc>
          <w:tcPr>
            <w:tcW w:w="959" w:type="dxa"/>
          </w:tcPr>
          <w:p w14:paraId="004F45C1" w14:textId="77777777" w:rsidR="00F43195" w:rsidRDefault="00000000">
            <w:r>
              <w:rPr>
                <w:sz w:val="18"/>
              </w:rPr>
              <w:t>공식 PDF</w:t>
            </w:r>
          </w:p>
        </w:tc>
        <w:tc>
          <w:tcPr>
            <w:tcW w:w="3260" w:type="dxa"/>
          </w:tcPr>
          <w:p w14:paraId="7C33AA71" w14:textId="77777777" w:rsidR="00F43195" w:rsidRDefault="00000000">
            <w:r>
              <w:rPr>
                <w:sz w:val="18"/>
              </w:rPr>
              <w:t>NoticeDocument, discovery_lh, download_remote_pdf</w:t>
            </w:r>
          </w:p>
        </w:tc>
        <w:tc>
          <w:tcPr>
            <w:tcW w:w="3544" w:type="dxa"/>
          </w:tcPr>
          <w:p w14:paraId="651EAD22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복수 첨부, 정정공고, HWP, 스캔 PDF, PDF 아닌 응답.</w:t>
            </w:r>
          </w:p>
        </w:tc>
        <w:tc>
          <w:tcPr>
            <w:tcW w:w="2993" w:type="dxa"/>
          </w:tcPr>
          <w:p w14:paraId="64E4D1C8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온디맨드 분석, 캐시, content-type/%PDF 확인, 파일 크기 제한.</w:t>
            </w:r>
          </w:p>
        </w:tc>
      </w:tr>
      <w:tr w:rsidR="00F43195" w14:paraId="56DC9D91" w14:textId="77777777" w:rsidTr="00895C49">
        <w:trPr>
          <w:cantSplit/>
          <w:jc w:val="center"/>
        </w:trPr>
        <w:tc>
          <w:tcPr>
            <w:tcW w:w="959" w:type="dxa"/>
          </w:tcPr>
          <w:p w14:paraId="6E3EA9B9" w14:textId="77777777" w:rsidR="00F43195" w:rsidRDefault="00000000">
            <w:r>
              <w:rPr>
                <w:sz w:val="18"/>
              </w:rPr>
              <w:t>금융상품</w:t>
            </w:r>
          </w:p>
        </w:tc>
        <w:tc>
          <w:tcPr>
            <w:tcW w:w="3260" w:type="dxa"/>
          </w:tcPr>
          <w:p w14:paraId="75020D66" w14:textId="77777777" w:rsidR="00F43195" w:rsidRDefault="00000000">
            <w:r>
              <w:rPr>
                <w:sz w:val="18"/>
              </w:rPr>
              <w:t>products/services/finlife.py, matcher.py</w:t>
            </w:r>
          </w:p>
        </w:tc>
        <w:tc>
          <w:tcPr>
            <w:tcW w:w="3544" w:type="dxa"/>
          </w:tcPr>
          <w:p w14:paraId="6AC8F12C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 가입 가능성/우대조건 완전 판정 어려움.</w:t>
            </w:r>
          </w:p>
        </w:tc>
        <w:tc>
          <w:tcPr>
            <w:tcW w:w="2993" w:type="dxa"/>
          </w:tcPr>
          <w:p w14:paraId="39D90D36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 준비 보조 상품으로만 표시.</w:t>
            </w:r>
          </w:p>
        </w:tc>
      </w:tr>
      <w:tr w:rsidR="00F43195" w14:paraId="40A4BB6A" w14:textId="77777777" w:rsidTr="00895C49">
        <w:trPr>
          <w:cantSplit/>
          <w:jc w:val="center"/>
        </w:trPr>
        <w:tc>
          <w:tcPr>
            <w:tcW w:w="959" w:type="dxa"/>
          </w:tcPr>
          <w:p w14:paraId="6895B26B" w14:textId="77777777" w:rsidR="00F43195" w:rsidRDefault="00000000">
            <w:r>
              <w:rPr>
                <w:sz w:val="18"/>
              </w:rPr>
              <w:t>청년정책</w:t>
            </w:r>
          </w:p>
        </w:tc>
        <w:tc>
          <w:tcPr>
            <w:tcW w:w="3260" w:type="dxa"/>
          </w:tcPr>
          <w:p w14:paraId="51EA9E8B" w14:textId="77777777" w:rsidR="00F43195" w:rsidRDefault="00000000">
            <w:r>
              <w:rPr>
                <w:sz w:val="18"/>
              </w:rPr>
              <w:t>policies/services/youthcenter.py, matcher.py</w:t>
            </w:r>
          </w:p>
        </w:tc>
        <w:tc>
          <w:tcPr>
            <w:tcW w:w="3544" w:type="dxa"/>
          </w:tcPr>
          <w:p w14:paraId="30D11503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자연어 조건이 다양하고 지역/소득 매칭 애매함.</w:t>
            </w:r>
          </w:p>
        </w:tc>
        <w:tc>
          <w:tcPr>
            <w:tcW w:w="2993" w:type="dxa"/>
          </w:tcPr>
          <w:p w14:paraId="601FD7C0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규칙 기반 1차, 이후 embedding 보조.</w:t>
            </w:r>
          </w:p>
        </w:tc>
      </w:tr>
      <w:tr w:rsidR="00F43195" w14:paraId="74EA76C4" w14:textId="77777777" w:rsidTr="00895C49">
        <w:trPr>
          <w:cantSplit/>
          <w:jc w:val="center"/>
        </w:trPr>
        <w:tc>
          <w:tcPr>
            <w:tcW w:w="959" w:type="dxa"/>
          </w:tcPr>
          <w:p w14:paraId="0AB6A31C" w14:textId="77777777" w:rsidR="00F43195" w:rsidRDefault="00000000">
            <w:r>
              <w:rPr>
                <w:sz w:val="18"/>
              </w:rPr>
              <w:t>Fixture</w:t>
            </w:r>
          </w:p>
        </w:tc>
        <w:tc>
          <w:tcPr>
            <w:tcW w:w="3260" w:type="dxa"/>
          </w:tcPr>
          <w:p w14:paraId="1B9C153B" w14:textId="77777777" w:rsidR="00F43195" w:rsidRDefault="00000000">
            <w:r>
              <w:rPr>
                <w:sz w:val="18"/>
              </w:rPr>
              <w:t>backend/fixtures/firsthome_mvp.json, load_firsthome_fixture</w:t>
            </w:r>
          </w:p>
        </w:tc>
        <w:tc>
          <w:tcPr>
            <w:tcW w:w="3544" w:type="dxa"/>
          </w:tcPr>
          <w:p w14:paraId="4DE74AC7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운영 데이터와 다를 수 있음.</w:t>
            </w:r>
          </w:p>
        </w:tc>
        <w:tc>
          <w:tcPr>
            <w:tcW w:w="2993" w:type="dxa"/>
          </w:tcPr>
          <w:p w14:paraId="3D2CA609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발표/개발 완주용으로 유지하되 fixture/source/mocking을 화면에서 구분.</w:t>
            </w:r>
          </w:p>
        </w:tc>
      </w:tr>
    </w:tbl>
    <w:p w14:paraId="61DB32B0" w14:textId="77777777" w:rsidR="00F43195" w:rsidRDefault="00F43195">
      <w:pPr>
        <w:spacing w:after="40"/>
        <w:rPr>
          <w:lang w:eastAsia="ko-KR"/>
        </w:rPr>
      </w:pPr>
    </w:p>
    <w:p w14:paraId="313482F3" w14:textId="77777777" w:rsidR="00F43195" w:rsidRDefault="00000000">
      <w:pPr>
        <w:pStyle w:val="21"/>
        <w:spacing w:before="80" w:after="80"/>
        <w:rPr>
          <w:lang w:eastAsia="ko-KR"/>
        </w:rPr>
      </w:pPr>
      <w:r>
        <w:rPr>
          <w:rFonts w:ascii="맑은 고딕" w:eastAsia="맑은 고딕" w:hAnsi="맑은 고딕"/>
          <w:color w:val="0F172A"/>
          <w:lang w:eastAsia="ko-KR"/>
        </w:rPr>
        <w:t>14-1. Fixture 최소 기준</w:t>
      </w:r>
    </w:p>
    <w:p w14:paraId="4690652A" w14:textId="77777777" w:rsidR="00F43195" w:rsidRDefault="00000000">
      <w:pPr>
        <w:pStyle w:val="a0"/>
        <w:spacing w:after="40" w:line="269" w:lineRule="auto"/>
      </w:pPr>
      <w:r>
        <w:t>소유형 공공분양 include sample과 임대/비대상 exclude sample을 분리한다.</w:t>
      </w:r>
    </w:p>
    <w:p w14:paraId="2C85E1A3" w14:textId="77777777" w:rsidR="00F43195" w:rsidRDefault="00000000">
      <w:pPr>
        <w:pStyle w:val="a0"/>
        <w:spacing w:after="40" w:line="269" w:lineRule="auto"/>
      </w:pPr>
      <w:r>
        <w:t>분석 성공 상태 fixture, needs_review 상태 fixture, mock fallback 상태 fixture를 최소 1개씩 준비한다.</w:t>
      </w:r>
    </w:p>
    <w:p w14:paraId="272DFAD7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대표 사용자 3명: 자금 부족 사용자, 자금 여유 사용자, 조건 미충족 사용자.</w:t>
      </w:r>
    </w:p>
    <w:p w14:paraId="29FCCEAB" w14:textId="77777777" w:rsidR="00F43195" w:rsidRDefault="00000000">
      <w:pPr>
        <w:pStyle w:val="a0"/>
        <w:spacing w:after="40" w:line="269" w:lineRule="auto"/>
      </w:pPr>
      <w:r>
        <w:t>공식 PDF 샘플은 sample_pdfs 폴더에서 관리하고, expected option/payment/checklist 일부를 테스트에 연결한다.</w:t>
      </w:r>
    </w:p>
    <w:p w14:paraId="62913150" w14:textId="77777777" w:rsidR="00F43195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0F172A"/>
          <w:sz w:val="32"/>
          <w:lang w:eastAsia="ko-KR"/>
        </w:rPr>
        <w:lastRenderedPageBreak/>
        <w:t>15. UX 상태, 예외 처리, 신뢰 문구 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F43195" w14:paraId="786EBF29" w14:textId="77777777">
        <w:trPr>
          <w:cantSplit/>
          <w:jc w:val="center"/>
        </w:trPr>
        <w:tc>
          <w:tcPr>
            <w:tcW w:w="2635" w:type="dxa"/>
            <w:shd w:val="clear" w:color="auto" w:fill="DCEBFF"/>
            <w:vAlign w:val="center"/>
          </w:tcPr>
          <w:p w14:paraId="771DB6EE" w14:textId="77777777" w:rsidR="00F43195" w:rsidRDefault="00000000">
            <w:r>
              <w:rPr>
                <w:b/>
                <w:color w:val="0F172A"/>
                <w:sz w:val="18"/>
              </w:rPr>
              <w:t>상태</w:t>
            </w:r>
          </w:p>
        </w:tc>
        <w:tc>
          <w:tcPr>
            <w:tcW w:w="2635" w:type="dxa"/>
            <w:shd w:val="clear" w:color="auto" w:fill="DCEBFF"/>
            <w:vAlign w:val="center"/>
          </w:tcPr>
          <w:p w14:paraId="49FFC5BE" w14:textId="77777777" w:rsidR="00F43195" w:rsidRDefault="00000000">
            <w:r>
              <w:rPr>
                <w:b/>
                <w:color w:val="0F172A"/>
                <w:sz w:val="18"/>
              </w:rPr>
              <w:t>발생 상황</w:t>
            </w:r>
          </w:p>
        </w:tc>
        <w:tc>
          <w:tcPr>
            <w:tcW w:w="2635" w:type="dxa"/>
            <w:shd w:val="clear" w:color="auto" w:fill="DCEBFF"/>
            <w:vAlign w:val="center"/>
          </w:tcPr>
          <w:p w14:paraId="7451D878" w14:textId="77777777" w:rsidR="00F43195" w:rsidRDefault="00000000">
            <w:r>
              <w:rPr>
                <w:b/>
                <w:color w:val="0F172A"/>
                <w:sz w:val="18"/>
              </w:rPr>
              <w:t>사용자 문구 기준</w:t>
            </w:r>
          </w:p>
        </w:tc>
        <w:tc>
          <w:tcPr>
            <w:tcW w:w="2635" w:type="dxa"/>
            <w:shd w:val="clear" w:color="auto" w:fill="DCEBFF"/>
            <w:vAlign w:val="center"/>
          </w:tcPr>
          <w:p w14:paraId="02EA7A9E" w14:textId="77777777" w:rsidR="00F43195" w:rsidRDefault="00000000">
            <w:r>
              <w:rPr>
                <w:b/>
                <w:color w:val="0F172A"/>
                <w:sz w:val="18"/>
              </w:rPr>
              <w:t>개발 처리</w:t>
            </w:r>
          </w:p>
        </w:tc>
      </w:tr>
      <w:tr w:rsidR="00F43195" w14:paraId="74C7697C" w14:textId="77777777">
        <w:trPr>
          <w:cantSplit/>
          <w:jc w:val="center"/>
        </w:trPr>
        <w:tc>
          <w:tcPr>
            <w:tcW w:w="2635" w:type="dxa"/>
          </w:tcPr>
          <w:p w14:paraId="4BA877D7" w14:textId="77777777" w:rsidR="00F43195" w:rsidRDefault="00000000">
            <w:r>
              <w:rPr>
                <w:sz w:val="18"/>
              </w:rPr>
              <w:t>Loading</w:t>
            </w:r>
          </w:p>
        </w:tc>
        <w:tc>
          <w:tcPr>
            <w:tcW w:w="2635" w:type="dxa"/>
          </w:tcPr>
          <w:p w14:paraId="190A4BE6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API 응답 대기 또는 분석 실행 중</w:t>
            </w:r>
          </w:p>
        </w:tc>
        <w:tc>
          <w:tcPr>
            <w:tcW w:w="2635" w:type="dxa"/>
          </w:tcPr>
          <w:p w14:paraId="3B0E7366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분석을 준비하고 있습니다. 시간이 걸릴 수 있습니다.</w:t>
            </w:r>
          </w:p>
        </w:tc>
        <w:tc>
          <w:tcPr>
            <w:tcW w:w="2635" w:type="dxa"/>
          </w:tcPr>
          <w:p w14:paraId="346DD66A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스켈레톤/버튼 disabled, 중복 분석 방지 필요.</w:t>
            </w:r>
          </w:p>
        </w:tc>
      </w:tr>
      <w:tr w:rsidR="00F43195" w14:paraId="1ACB17A8" w14:textId="77777777">
        <w:trPr>
          <w:cantSplit/>
          <w:jc w:val="center"/>
        </w:trPr>
        <w:tc>
          <w:tcPr>
            <w:tcW w:w="2635" w:type="dxa"/>
          </w:tcPr>
          <w:p w14:paraId="2126B71B" w14:textId="77777777" w:rsidR="00F43195" w:rsidRDefault="00000000">
            <w:r>
              <w:rPr>
                <w:sz w:val="18"/>
              </w:rPr>
              <w:t>Empty</w:t>
            </w:r>
          </w:p>
        </w:tc>
        <w:tc>
          <w:tcPr>
            <w:tcW w:w="2635" w:type="dxa"/>
          </w:tcPr>
          <w:p w14:paraId="654B406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후보 없음/옵션 없음</w:t>
            </w:r>
          </w:p>
        </w:tc>
        <w:tc>
          <w:tcPr>
            <w:tcW w:w="2635" w:type="dxa"/>
          </w:tcPr>
          <w:p w14:paraId="12F38997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조건을 조금 완화하거나 공식 사이트에서 직접 확인하세요.</w:t>
            </w:r>
          </w:p>
        </w:tc>
        <w:tc>
          <w:tcPr>
            <w:tcW w:w="2635" w:type="dxa"/>
          </w:tcPr>
          <w:p w14:paraId="23F2203A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지역/면적/가격 조건 완화 CTA.</w:t>
            </w:r>
          </w:p>
        </w:tc>
      </w:tr>
      <w:tr w:rsidR="00F43195" w14:paraId="03AA9FC3" w14:textId="77777777">
        <w:trPr>
          <w:cantSplit/>
          <w:jc w:val="center"/>
        </w:trPr>
        <w:tc>
          <w:tcPr>
            <w:tcW w:w="2635" w:type="dxa"/>
          </w:tcPr>
          <w:p w14:paraId="7C573F8D" w14:textId="77777777" w:rsidR="00F43195" w:rsidRDefault="00000000">
            <w:r>
              <w:rPr>
                <w:sz w:val="18"/>
              </w:rPr>
              <w:t>Partial Data</w:t>
            </w:r>
          </w:p>
        </w:tc>
        <w:tc>
          <w:tcPr>
            <w:tcW w:w="2635" w:type="dxa"/>
          </w:tcPr>
          <w:p w14:paraId="3A2DF4EA" w14:textId="77777777" w:rsidR="00F43195" w:rsidRDefault="00000000">
            <w:r>
              <w:rPr>
                <w:sz w:val="18"/>
              </w:rPr>
              <w:t>가격·일정 일부 누락</w:t>
            </w:r>
          </w:p>
        </w:tc>
        <w:tc>
          <w:tcPr>
            <w:tcW w:w="2635" w:type="dxa"/>
          </w:tcPr>
          <w:p w14:paraId="1019960B" w14:textId="77777777" w:rsidR="00F43195" w:rsidRDefault="00000000">
            <w:r>
              <w:rPr>
                <w:sz w:val="18"/>
              </w:rPr>
              <w:t>공식 공고 확인 필요</w:t>
            </w:r>
          </w:p>
        </w:tc>
        <w:tc>
          <w:tcPr>
            <w:tcW w:w="2635" w:type="dxa"/>
          </w:tcPr>
          <w:p w14:paraId="409DE017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추정 계산 제한 또는 중립 점수 처리.</w:t>
            </w:r>
          </w:p>
        </w:tc>
      </w:tr>
      <w:tr w:rsidR="00F43195" w14:paraId="627EB4D3" w14:textId="77777777">
        <w:trPr>
          <w:cantSplit/>
          <w:jc w:val="center"/>
        </w:trPr>
        <w:tc>
          <w:tcPr>
            <w:tcW w:w="2635" w:type="dxa"/>
          </w:tcPr>
          <w:p w14:paraId="43BFA14E" w14:textId="77777777" w:rsidR="00F43195" w:rsidRDefault="00000000">
            <w:r>
              <w:rPr>
                <w:sz w:val="18"/>
              </w:rPr>
              <w:t>Mock</w:t>
            </w:r>
          </w:p>
        </w:tc>
        <w:tc>
          <w:tcPr>
            <w:tcW w:w="2635" w:type="dxa"/>
          </w:tcPr>
          <w:p w14:paraId="299C0049" w14:textId="77777777" w:rsidR="00F43195" w:rsidRDefault="00000000">
            <w:r>
              <w:rPr>
                <w:sz w:val="18"/>
              </w:rPr>
              <w:t>임시 추정 데이터</w:t>
            </w:r>
          </w:p>
        </w:tc>
        <w:tc>
          <w:tcPr>
            <w:tcW w:w="2635" w:type="dxa"/>
          </w:tcPr>
          <w:p w14:paraId="60C3A6EA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임시 추정: 공식 PDF 분석 전 참고값입니다.</w:t>
            </w:r>
          </w:p>
        </w:tc>
        <w:tc>
          <w:tcPr>
            <w:tcW w:w="2635" w:type="dxa"/>
          </w:tcPr>
          <w:p w14:paraId="4CE75A44" w14:textId="77777777" w:rsidR="00F43195" w:rsidRDefault="00000000">
            <w:r>
              <w:rPr>
                <w:sz w:val="18"/>
              </w:rPr>
              <w:t>mock-v1/source=mock을 배지로 표시.</w:t>
            </w:r>
          </w:p>
        </w:tc>
      </w:tr>
      <w:tr w:rsidR="00F43195" w14:paraId="6F7BAA52" w14:textId="77777777">
        <w:trPr>
          <w:cantSplit/>
          <w:jc w:val="center"/>
        </w:trPr>
        <w:tc>
          <w:tcPr>
            <w:tcW w:w="2635" w:type="dxa"/>
          </w:tcPr>
          <w:p w14:paraId="31EBDF7D" w14:textId="77777777" w:rsidR="00F43195" w:rsidRDefault="00000000">
            <w:r>
              <w:rPr>
                <w:sz w:val="18"/>
              </w:rPr>
              <w:t>Needs Review</w:t>
            </w:r>
          </w:p>
        </w:tc>
        <w:tc>
          <w:tcPr>
            <w:tcW w:w="2635" w:type="dxa"/>
          </w:tcPr>
          <w:p w14:paraId="40E99A46" w14:textId="77777777" w:rsidR="00F43195" w:rsidRDefault="00000000">
            <w:r>
              <w:rPr>
                <w:sz w:val="18"/>
              </w:rPr>
              <w:t>검증 경고 존재</w:t>
            </w:r>
          </w:p>
        </w:tc>
        <w:tc>
          <w:tcPr>
            <w:tcW w:w="2635" w:type="dxa"/>
          </w:tcPr>
          <w:p w14:paraId="5CD03D6E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근거 검토 필요: 금액/일정을 원문과 대조하세요.</w:t>
            </w:r>
          </w:p>
        </w:tc>
        <w:tc>
          <w:tcPr>
            <w:tcW w:w="2635" w:type="dxa"/>
          </w:tcPr>
          <w:p w14:paraId="3BD1822C" w14:textId="77777777" w:rsidR="00F43195" w:rsidRDefault="00000000">
            <w:r>
              <w:rPr>
                <w:sz w:val="18"/>
              </w:rPr>
              <w:t>validator warning 노출 또는 관리자 검수로 연결.</w:t>
            </w:r>
          </w:p>
        </w:tc>
      </w:tr>
      <w:tr w:rsidR="00F43195" w14:paraId="0E54CB84" w14:textId="77777777">
        <w:trPr>
          <w:cantSplit/>
          <w:jc w:val="center"/>
        </w:trPr>
        <w:tc>
          <w:tcPr>
            <w:tcW w:w="2635" w:type="dxa"/>
          </w:tcPr>
          <w:p w14:paraId="764211E8" w14:textId="77777777" w:rsidR="00F43195" w:rsidRDefault="00000000">
            <w:r>
              <w:rPr>
                <w:sz w:val="18"/>
              </w:rPr>
              <w:t>AI Failure</w:t>
            </w:r>
          </w:p>
        </w:tc>
        <w:tc>
          <w:tcPr>
            <w:tcW w:w="2635" w:type="dxa"/>
          </w:tcPr>
          <w:p w14:paraId="5FB5F6E0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LLM 호출 실패/비활성</w:t>
            </w:r>
          </w:p>
        </w:tc>
        <w:tc>
          <w:tcPr>
            <w:tcW w:w="2635" w:type="dxa"/>
          </w:tcPr>
          <w:p w14:paraId="62CCEA7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 대신 기본 안내 문구를 표시합니다.</w:t>
            </w:r>
          </w:p>
        </w:tc>
        <w:tc>
          <w:tcPr>
            <w:tcW w:w="2635" w:type="dxa"/>
          </w:tcPr>
          <w:p w14:paraId="6A4C5B3B" w14:textId="77777777" w:rsidR="00F43195" w:rsidRDefault="00000000">
            <w:r>
              <w:rPr>
                <w:sz w:val="18"/>
              </w:rPr>
              <w:t>template_fallback, AiChatLog error_message.</w:t>
            </w:r>
          </w:p>
        </w:tc>
      </w:tr>
      <w:tr w:rsidR="00F43195" w14:paraId="408491C7" w14:textId="77777777">
        <w:trPr>
          <w:cantSplit/>
          <w:jc w:val="center"/>
        </w:trPr>
        <w:tc>
          <w:tcPr>
            <w:tcW w:w="2635" w:type="dxa"/>
          </w:tcPr>
          <w:p w14:paraId="66103BB3" w14:textId="77777777" w:rsidR="00F43195" w:rsidRDefault="00000000">
            <w:r>
              <w:rPr>
                <w:sz w:val="18"/>
              </w:rPr>
              <w:t>External API Failure</w:t>
            </w:r>
          </w:p>
        </w:tc>
        <w:tc>
          <w:tcPr>
            <w:tcW w:w="2635" w:type="dxa"/>
          </w:tcPr>
          <w:p w14:paraId="17CF3D70" w14:textId="77777777" w:rsidR="00F43195" w:rsidRDefault="00000000">
            <w:r>
              <w:rPr>
                <w:sz w:val="18"/>
              </w:rPr>
              <w:t>LH/Finlife/Youthcenter 수집 실패</w:t>
            </w:r>
          </w:p>
        </w:tc>
        <w:tc>
          <w:tcPr>
            <w:tcW w:w="2635" w:type="dxa"/>
          </w:tcPr>
          <w:p w14:paraId="0474AB63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저장된 데이터 기준으로 표시합니다.</w:t>
            </w:r>
          </w:p>
        </w:tc>
        <w:tc>
          <w:tcPr>
            <w:tcW w:w="2635" w:type="dxa"/>
          </w:tcPr>
          <w:p w14:paraId="0ADFA333" w14:textId="77777777" w:rsidR="00F43195" w:rsidRDefault="00000000">
            <w:r>
              <w:rPr>
                <w:sz w:val="18"/>
              </w:rPr>
              <w:t>DB/fixture fallback, command log.</w:t>
            </w:r>
          </w:p>
        </w:tc>
      </w:tr>
      <w:tr w:rsidR="00F43195" w14:paraId="5B8ED776" w14:textId="77777777">
        <w:trPr>
          <w:cantSplit/>
          <w:jc w:val="center"/>
        </w:trPr>
        <w:tc>
          <w:tcPr>
            <w:tcW w:w="2635" w:type="dxa"/>
          </w:tcPr>
          <w:p w14:paraId="38D94640" w14:textId="77777777" w:rsidR="00F43195" w:rsidRDefault="00000000">
            <w:r>
              <w:rPr>
                <w:sz w:val="18"/>
              </w:rPr>
              <w:t>Sensitive Data</w:t>
            </w:r>
          </w:p>
        </w:tc>
        <w:tc>
          <w:tcPr>
            <w:tcW w:w="2635" w:type="dxa"/>
          </w:tcPr>
          <w:p w14:paraId="0268DF9E" w14:textId="77777777" w:rsidR="00F43195" w:rsidRDefault="00000000">
            <w:r>
              <w:rPr>
                <w:sz w:val="18"/>
              </w:rPr>
              <w:t>소득/자산/부채</w:t>
            </w:r>
          </w:p>
        </w:tc>
        <w:tc>
          <w:tcPr>
            <w:tcW w:w="2635" w:type="dxa"/>
          </w:tcPr>
          <w:p w14:paraId="0C576620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본인 조건 기준 참고 계산입니다.</w:t>
            </w:r>
          </w:p>
        </w:tc>
        <w:tc>
          <w:tcPr>
            <w:tcW w:w="2635" w:type="dxa"/>
          </w:tcPr>
          <w:p w14:paraId="0FF5962C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원문 금액 로그 최소화, 인증/세션 분리.</w:t>
            </w:r>
          </w:p>
        </w:tc>
      </w:tr>
    </w:tbl>
    <w:p w14:paraId="11ECB162" w14:textId="77777777" w:rsidR="00F43195" w:rsidRDefault="00F43195">
      <w:pPr>
        <w:spacing w:after="40"/>
        <w:rPr>
          <w:lang w:eastAsia="ko-KR"/>
        </w:rPr>
      </w:pPr>
    </w:p>
    <w:p w14:paraId="405DC0C9" w14:textId="77777777" w:rsidR="00F43195" w:rsidRDefault="00000000">
      <w:pPr>
        <w:pStyle w:val="21"/>
        <w:spacing w:before="80" w:after="80"/>
      </w:pPr>
      <w:r>
        <w:rPr>
          <w:rFonts w:ascii="맑은 고딕" w:eastAsia="맑은 고딕" w:hAnsi="맑은 고딕"/>
          <w:color w:val="0F172A"/>
        </w:rPr>
        <w:t>15-1. 금지/대체 표현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7138"/>
      </w:tblGrid>
      <w:tr w:rsidR="00F43195" w14:paraId="39872935" w14:textId="77777777" w:rsidTr="00895C49">
        <w:trPr>
          <w:cantSplit/>
          <w:jc w:val="center"/>
        </w:trPr>
        <w:tc>
          <w:tcPr>
            <w:tcW w:w="3402" w:type="dxa"/>
            <w:shd w:val="clear" w:color="auto" w:fill="DCEBFF"/>
            <w:vAlign w:val="center"/>
          </w:tcPr>
          <w:p w14:paraId="67B9C418" w14:textId="77777777" w:rsidR="00F43195" w:rsidRDefault="00000000">
            <w:r>
              <w:rPr>
                <w:b/>
                <w:color w:val="0F172A"/>
                <w:sz w:val="18"/>
              </w:rPr>
              <w:t>금지 표현</w:t>
            </w:r>
          </w:p>
        </w:tc>
        <w:tc>
          <w:tcPr>
            <w:tcW w:w="7138" w:type="dxa"/>
            <w:shd w:val="clear" w:color="auto" w:fill="DCEBFF"/>
            <w:vAlign w:val="center"/>
          </w:tcPr>
          <w:p w14:paraId="5CA4CE32" w14:textId="77777777" w:rsidR="00F43195" w:rsidRDefault="00000000">
            <w:r>
              <w:rPr>
                <w:b/>
                <w:color w:val="0F172A"/>
                <w:sz w:val="18"/>
              </w:rPr>
              <w:t>대체 표현</w:t>
            </w:r>
          </w:p>
        </w:tc>
      </w:tr>
      <w:tr w:rsidR="00F43195" w14:paraId="3580DCA5" w14:textId="77777777" w:rsidTr="00895C49">
        <w:trPr>
          <w:cantSplit/>
          <w:jc w:val="center"/>
        </w:trPr>
        <w:tc>
          <w:tcPr>
            <w:tcW w:w="3402" w:type="dxa"/>
          </w:tcPr>
          <w:p w14:paraId="1144B651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당첨됩니다 / 당첨 가능성이 높습니다</w:t>
            </w:r>
          </w:p>
        </w:tc>
        <w:tc>
          <w:tcPr>
            <w:tcW w:w="7138" w:type="dxa"/>
          </w:tcPr>
          <w:p w14:paraId="1412EFA9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당첨 여부는 보장할 수 없습니다. 공식 기준과 경쟁률을 확인해야 합니다.</w:t>
            </w:r>
          </w:p>
        </w:tc>
      </w:tr>
      <w:tr w:rsidR="00F43195" w14:paraId="0CBC4C76" w14:textId="77777777" w:rsidTr="00895C49">
        <w:trPr>
          <w:cantSplit/>
          <w:jc w:val="center"/>
        </w:trPr>
        <w:tc>
          <w:tcPr>
            <w:tcW w:w="3402" w:type="dxa"/>
          </w:tcPr>
          <w:p w14:paraId="2B9D6CE6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신청 가능합니다 / 자격이 됩니다</w:t>
            </w:r>
          </w:p>
        </w:tc>
        <w:tc>
          <w:tcPr>
            <w:tcW w:w="7138" w:type="dxa"/>
          </w:tcPr>
          <w:p w14:paraId="51678DE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신청 가능 여부는 공식 공고 확인이 필요합니다.</w:t>
            </w:r>
          </w:p>
        </w:tc>
      </w:tr>
      <w:tr w:rsidR="00F43195" w14:paraId="454844BD" w14:textId="77777777" w:rsidTr="00895C49">
        <w:trPr>
          <w:cantSplit/>
          <w:jc w:val="center"/>
        </w:trPr>
        <w:tc>
          <w:tcPr>
            <w:tcW w:w="3402" w:type="dxa"/>
          </w:tcPr>
          <w:p w14:paraId="2ECE0769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대출 가능합니다 / 대출 승인됩니다</w:t>
            </w:r>
          </w:p>
        </w:tc>
        <w:tc>
          <w:tcPr>
            <w:tcW w:w="7138" w:type="dxa"/>
          </w:tcPr>
          <w:p w14:paraId="30FF17FE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대출 가능 여부는 금융기관 심사와 상품 조건 확인이 필요합니다.</w:t>
            </w:r>
          </w:p>
        </w:tc>
      </w:tr>
      <w:tr w:rsidR="00F43195" w14:paraId="68FEAC27" w14:textId="77777777" w:rsidTr="00895C49">
        <w:trPr>
          <w:cantSplit/>
          <w:jc w:val="center"/>
        </w:trPr>
        <w:tc>
          <w:tcPr>
            <w:tcW w:w="3402" w:type="dxa"/>
          </w:tcPr>
          <w:p w14:paraId="0081DBDC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 수급이 확정됩니다</w:t>
            </w:r>
          </w:p>
        </w:tc>
        <w:tc>
          <w:tcPr>
            <w:tcW w:w="7138" w:type="dxa"/>
          </w:tcPr>
          <w:p w14:paraId="10DC2831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 수급 여부는 기관 심사와 신청 기준 확인이 필요합니다.</w:t>
            </w:r>
          </w:p>
        </w:tc>
      </w:tr>
      <w:tr w:rsidR="00F43195" w14:paraId="63E9A596" w14:textId="77777777" w:rsidTr="00895C49">
        <w:trPr>
          <w:cantSplit/>
          <w:jc w:val="center"/>
        </w:trPr>
        <w:tc>
          <w:tcPr>
            <w:tcW w:w="3402" w:type="dxa"/>
          </w:tcPr>
          <w:p w14:paraId="0D1F3D09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 금액만 준비하면 됩니다</w:t>
            </w:r>
          </w:p>
        </w:tc>
        <w:tc>
          <w:tcPr>
            <w:tcW w:w="7138" w:type="dxa"/>
          </w:tcPr>
          <w:p w14:paraId="02752A6F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입력값 기준 참고 계산이며 실제 납부 조건은 공식 공고문을 확인해야 합니다.</w:t>
            </w:r>
          </w:p>
        </w:tc>
      </w:tr>
    </w:tbl>
    <w:p w14:paraId="15824D5B" w14:textId="77777777" w:rsidR="00F43195" w:rsidRDefault="00F43195">
      <w:pPr>
        <w:spacing w:after="40"/>
        <w:rPr>
          <w:lang w:eastAsia="ko-KR"/>
        </w:rPr>
      </w:pPr>
    </w:p>
    <w:p w14:paraId="42DE48B7" w14:textId="77777777" w:rsidR="00F43195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0F172A"/>
          <w:sz w:val="32"/>
          <w:lang w:eastAsia="ko-KR"/>
        </w:rPr>
        <w:t>16. 현재 개발 완료/부분 구현/미구현 항목</w:t>
      </w:r>
    </w:p>
    <w:p w14:paraId="64987835" w14:textId="77777777" w:rsidR="00F43195" w:rsidRDefault="00000000">
      <w:pPr>
        <w:pStyle w:val="21"/>
        <w:spacing w:before="80" w:after="80"/>
        <w:rPr>
          <w:lang w:eastAsia="ko-KR"/>
        </w:rPr>
      </w:pPr>
      <w:r>
        <w:rPr>
          <w:rFonts w:ascii="맑은 고딕" w:eastAsia="맑은 고딕" w:hAnsi="맑은 고딕"/>
          <w:color w:val="0F172A"/>
          <w:lang w:eastAsia="ko-KR"/>
        </w:rPr>
        <w:t>16-1. 구현 완료 또는 1차 구현 완료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5041"/>
        <w:gridCol w:w="3513"/>
      </w:tblGrid>
      <w:tr w:rsidR="00F43195" w14:paraId="23586A5A" w14:textId="77777777" w:rsidTr="00895C49">
        <w:trPr>
          <w:cantSplit/>
          <w:jc w:val="center"/>
        </w:trPr>
        <w:tc>
          <w:tcPr>
            <w:tcW w:w="1985" w:type="dxa"/>
            <w:shd w:val="clear" w:color="auto" w:fill="DCEBFF"/>
            <w:vAlign w:val="center"/>
          </w:tcPr>
          <w:p w14:paraId="48488064" w14:textId="77777777" w:rsidR="00F43195" w:rsidRDefault="00000000">
            <w:r>
              <w:rPr>
                <w:b/>
                <w:color w:val="0F172A"/>
                <w:sz w:val="18"/>
              </w:rPr>
              <w:t>영역</w:t>
            </w:r>
          </w:p>
        </w:tc>
        <w:tc>
          <w:tcPr>
            <w:tcW w:w="5041" w:type="dxa"/>
            <w:shd w:val="clear" w:color="auto" w:fill="DCEBFF"/>
            <w:vAlign w:val="center"/>
          </w:tcPr>
          <w:p w14:paraId="20724ED4" w14:textId="77777777" w:rsidR="00F43195" w:rsidRDefault="00000000">
            <w:r>
              <w:rPr>
                <w:b/>
                <w:color w:val="0F172A"/>
                <w:sz w:val="18"/>
              </w:rPr>
              <w:t>구현 내용</w:t>
            </w:r>
          </w:p>
        </w:tc>
        <w:tc>
          <w:tcPr>
            <w:tcW w:w="3513" w:type="dxa"/>
            <w:shd w:val="clear" w:color="auto" w:fill="DCEBFF"/>
            <w:vAlign w:val="center"/>
          </w:tcPr>
          <w:p w14:paraId="5C46CDF7" w14:textId="77777777" w:rsidR="00F43195" w:rsidRDefault="00000000">
            <w:r>
              <w:rPr>
                <w:b/>
                <w:color w:val="0F172A"/>
                <w:sz w:val="18"/>
              </w:rPr>
              <w:t>근거 파일/화면</w:t>
            </w:r>
          </w:p>
        </w:tc>
      </w:tr>
      <w:tr w:rsidR="00F43195" w14:paraId="2765D34F" w14:textId="77777777" w:rsidTr="00895C49">
        <w:trPr>
          <w:cantSplit/>
          <w:jc w:val="center"/>
        </w:trPr>
        <w:tc>
          <w:tcPr>
            <w:tcW w:w="1985" w:type="dxa"/>
          </w:tcPr>
          <w:p w14:paraId="11F4CE92" w14:textId="77777777" w:rsidR="00F43195" w:rsidRDefault="00000000">
            <w:r>
              <w:rPr>
                <w:sz w:val="18"/>
              </w:rPr>
              <w:t>계정/프로필</w:t>
            </w:r>
          </w:p>
        </w:tc>
        <w:tc>
          <w:tcPr>
            <w:tcW w:w="5041" w:type="dxa"/>
          </w:tcPr>
          <w:p w14:paraId="77A582A3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회원가입/로그인/로그아웃, 로그인 프로필 저장, 세션 프로필 병합, client_id 관심목록 병합.</w:t>
            </w:r>
          </w:p>
        </w:tc>
        <w:tc>
          <w:tcPr>
            <w:tcW w:w="3513" w:type="dxa"/>
          </w:tcPr>
          <w:p w14:paraId="2391B1FC" w14:textId="77777777" w:rsidR="00F43195" w:rsidRDefault="00000000">
            <w:r>
              <w:rPr>
                <w:sz w:val="18"/>
              </w:rPr>
              <w:t>profiles/views.py, AuthPage.vue, authStore.ts</w:t>
            </w:r>
          </w:p>
        </w:tc>
      </w:tr>
      <w:tr w:rsidR="00F43195" w14:paraId="183360E0" w14:textId="77777777" w:rsidTr="00895C49">
        <w:trPr>
          <w:cantSplit/>
          <w:jc w:val="center"/>
        </w:trPr>
        <w:tc>
          <w:tcPr>
            <w:tcW w:w="1985" w:type="dxa"/>
          </w:tcPr>
          <w:p w14:paraId="08685179" w14:textId="77777777" w:rsidR="00F43195" w:rsidRDefault="00000000">
            <w:r>
              <w:rPr>
                <w:sz w:val="18"/>
              </w:rPr>
              <w:t>서비스 대상 분류</w:t>
            </w:r>
          </w:p>
        </w:tc>
        <w:tc>
          <w:tcPr>
            <w:tcW w:w="5041" w:type="dxa"/>
          </w:tcPr>
          <w:p w14:paraId="250A4548" w14:textId="77777777" w:rsidR="00F43195" w:rsidRDefault="00000000">
            <w:r>
              <w:rPr>
                <w:sz w:val="18"/>
              </w:rPr>
              <w:t>ownership_type, is_service_target, exclude_reason 저장 및 DB/fixture serialization.</w:t>
            </w:r>
          </w:p>
        </w:tc>
        <w:tc>
          <w:tcPr>
            <w:tcW w:w="3513" w:type="dxa"/>
          </w:tcPr>
          <w:p w14:paraId="1610A916" w14:textId="77777777" w:rsidR="00F43195" w:rsidRDefault="00000000">
            <w:r>
              <w:rPr>
                <w:sz w:val="18"/>
              </w:rPr>
              <w:t>notices/models.py, classifier.py, fixture_store.py</w:t>
            </w:r>
          </w:p>
        </w:tc>
      </w:tr>
      <w:tr w:rsidR="00F43195" w14:paraId="5C8D3AF4" w14:textId="77777777" w:rsidTr="00895C49">
        <w:trPr>
          <w:cantSplit/>
          <w:jc w:val="center"/>
        </w:trPr>
        <w:tc>
          <w:tcPr>
            <w:tcW w:w="1985" w:type="dxa"/>
          </w:tcPr>
          <w:p w14:paraId="0618277A" w14:textId="77777777" w:rsidR="00F43195" w:rsidRDefault="00000000">
            <w:r>
              <w:rPr>
                <w:sz w:val="18"/>
              </w:rPr>
              <w:t>공식 문서 도메인</w:t>
            </w:r>
          </w:p>
        </w:tc>
        <w:tc>
          <w:tcPr>
            <w:tcW w:w="5041" w:type="dxa"/>
          </w:tcPr>
          <w:p w14:paraId="67AF2C57" w14:textId="77777777" w:rsidR="00F43195" w:rsidRDefault="00000000">
            <w:r>
              <w:rPr>
                <w:sz w:val="18"/>
              </w:rPr>
              <w:t>NoticeDocument, NoticeExtraction, HousingUnitOption, PaymentSchedule, EligibilityChecklist, ExtractionEvidence.</w:t>
            </w:r>
          </w:p>
        </w:tc>
        <w:tc>
          <w:tcPr>
            <w:tcW w:w="3513" w:type="dxa"/>
          </w:tcPr>
          <w:p w14:paraId="4644E836" w14:textId="77777777" w:rsidR="00F43195" w:rsidRDefault="00000000">
            <w:r>
              <w:rPr>
                <w:sz w:val="18"/>
              </w:rPr>
              <w:t>notice_docs/models.py</w:t>
            </w:r>
          </w:p>
        </w:tc>
      </w:tr>
      <w:tr w:rsidR="00F43195" w14:paraId="676F1D98" w14:textId="77777777" w:rsidTr="00895C49">
        <w:trPr>
          <w:cantSplit/>
          <w:jc w:val="center"/>
        </w:trPr>
        <w:tc>
          <w:tcPr>
            <w:tcW w:w="1985" w:type="dxa"/>
          </w:tcPr>
          <w:p w14:paraId="311B8C97" w14:textId="77777777" w:rsidR="00F43195" w:rsidRDefault="00000000">
            <w:r>
              <w:rPr>
                <w:sz w:val="18"/>
              </w:rPr>
              <w:t>원격 PDF/표 파싱</w:t>
            </w:r>
          </w:p>
        </w:tc>
        <w:tc>
          <w:tcPr>
            <w:tcW w:w="5041" w:type="dxa"/>
          </w:tcPr>
          <w:p w14:paraId="08ED508E" w14:textId="77777777" w:rsidR="00F43195" w:rsidRDefault="00000000">
            <w:r>
              <w:rPr>
                <w:sz w:val="18"/>
              </w:rPr>
              <w:t>download_remote_pdf, pypdf, pdfplumber table row 병합.</w:t>
            </w:r>
          </w:p>
        </w:tc>
        <w:tc>
          <w:tcPr>
            <w:tcW w:w="3513" w:type="dxa"/>
          </w:tcPr>
          <w:p w14:paraId="133806F2" w14:textId="77777777" w:rsidR="00F43195" w:rsidRDefault="00000000">
            <w:r>
              <w:rPr>
                <w:sz w:val="18"/>
              </w:rPr>
              <w:t>pdf_parser.py</w:t>
            </w:r>
          </w:p>
        </w:tc>
      </w:tr>
      <w:tr w:rsidR="00F43195" w14:paraId="574592F6" w14:textId="77777777" w:rsidTr="00895C49">
        <w:trPr>
          <w:cantSplit/>
          <w:jc w:val="center"/>
        </w:trPr>
        <w:tc>
          <w:tcPr>
            <w:tcW w:w="1985" w:type="dxa"/>
          </w:tcPr>
          <w:p w14:paraId="2CCF4C74" w14:textId="77777777" w:rsidR="00F43195" w:rsidRDefault="00000000">
            <w:r>
              <w:rPr>
                <w:sz w:val="18"/>
              </w:rPr>
              <w:lastRenderedPageBreak/>
              <w:t>문서 검색 레이어</w:t>
            </w:r>
          </w:p>
        </w:tc>
        <w:tc>
          <w:tcPr>
            <w:tcW w:w="5041" w:type="dxa"/>
          </w:tcPr>
          <w:p w14:paraId="27B4B7C3" w14:textId="77777777" w:rsidR="00F43195" w:rsidRDefault="00000000">
            <w:r>
              <w:rPr>
                <w:sz w:val="18"/>
              </w:rPr>
              <w:t>purpose별 lexical chunk ranking.</w:t>
            </w:r>
          </w:p>
        </w:tc>
        <w:tc>
          <w:tcPr>
            <w:tcW w:w="3513" w:type="dxa"/>
          </w:tcPr>
          <w:p w14:paraId="5AFA8177" w14:textId="77777777" w:rsidR="00F43195" w:rsidRDefault="00000000">
            <w:r>
              <w:rPr>
                <w:sz w:val="18"/>
              </w:rPr>
              <w:t>retrieval.py</w:t>
            </w:r>
          </w:p>
        </w:tc>
      </w:tr>
      <w:tr w:rsidR="00F43195" w14:paraId="78844D56" w14:textId="77777777" w:rsidTr="00895C49">
        <w:trPr>
          <w:cantSplit/>
          <w:jc w:val="center"/>
        </w:trPr>
        <w:tc>
          <w:tcPr>
            <w:tcW w:w="1985" w:type="dxa"/>
          </w:tcPr>
          <w:p w14:paraId="2323D451" w14:textId="77777777" w:rsidR="00F43195" w:rsidRDefault="00000000">
            <w:r>
              <w:rPr>
                <w:sz w:val="18"/>
              </w:rPr>
              <w:t>rules/LLM/mock 분석</w:t>
            </w:r>
          </w:p>
        </w:tc>
        <w:tc>
          <w:tcPr>
            <w:tcW w:w="5041" w:type="dxa"/>
          </w:tcPr>
          <w:p w14:paraId="3094DEF3" w14:textId="77777777" w:rsidR="00F43195" w:rsidRDefault="00000000">
            <w:r>
              <w:rPr>
                <w:sz w:val="18"/>
              </w:rPr>
              <w:t>규칙 추출, LLM fallback, mock fallback, previous result 보존.</w:t>
            </w:r>
          </w:p>
        </w:tc>
        <w:tc>
          <w:tcPr>
            <w:tcW w:w="3513" w:type="dxa"/>
          </w:tcPr>
          <w:p w14:paraId="5A39DA9B" w14:textId="77777777" w:rsidR="00F43195" w:rsidRDefault="00000000">
            <w:r>
              <w:rPr>
                <w:sz w:val="18"/>
              </w:rPr>
              <w:t>analysis.py, extractors.py, llm_extractors.py</w:t>
            </w:r>
          </w:p>
        </w:tc>
      </w:tr>
      <w:tr w:rsidR="00F43195" w14:paraId="7D2874EC" w14:textId="77777777" w:rsidTr="00895C49">
        <w:trPr>
          <w:cantSplit/>
          <w:jc w:val="center"/>
        </w:trPr>
        <w:tc>
          <w:tcPr>
            <w:tcW w:w="1985" w:type="dxa"/>
          </w:tcPr>
          <w:p w14:paraId="0697E511" w14:textId="77777777" w:rsidR="00F43195" w:rsidRDefault="00000000">
            <w:r>
              <w:rPr>
                <w:sz w:val="18"/>
              </w:rPr>
              <w:t>분석 상태 요약</w:t>
            </w:r>
          </w:p>
        </w:tc>
        <w:tc>
          <w:tcPr>
            <w:tcW w:w="5041" w:type="dxa"/>
          </w:tcPr>
          <w:p w14:paraId="0C3B645E" w14:textId="77777777" w:rsidR="00F43195" w:rsidRDefault="00000000">
            <w:r>
              <w:rPr>
                <w:sz w:val="18"/>
              </w:rPr>
              <w:t>analysis_summary stage/label/tone/next_action 통일.</w:t>
            </w:r>
          </w:p>
        </w:tc>
        <w:tc>
          <w:tcPr>
            <w:tcW w:w="3513" w:type="dxa"/>
          </w:tcPr>
          <w:p w14:paraId="5D861D8C" w14:textId="77777777" w:rsidR="00F43195" w:rsidRDefault="00000000">
            <w:r>
              <w:rPr>
                <w:sz w:val="18"/>
              </w:rPr>
              <w:t>status.py, analysisStatus.ts</w:t>
            </w:r>
          </w:p>
        </w:tc>
      </w:tr>
      <w:tr w:rsidR="00F43195" w14:paraId="6AA09F39" w14:textId="77777777" w:rsidTr="00895C49">
        <w:trPr>
          <w:cantSplit/>
          <w:jc w:val="center"/>
        </w:trPr>
        <w:tc>
          <w:tcPr>
            <w:tcW w:w="1985" w:type="dxa"/>
          </w:tcPr>
          <w:p w14:paraId="141A859C" w14:textId="77777777" w:rsidR="00F43195" w:rsidRDefault="00000000">
            <w:r>
              <w:rPr>
                <w:sz w:val="18"/>
              </w:rPr>
              <w:t>옵션 추천</w:t>
            </w:r>
          </w:p>
        </w:tc>
        <w:tc>
          <w:tcPr>
            <w:tcW w:w="5041" w:type="dxa"/>
          </w:tcPr>
          <w:p w14:paraId="58847F85" w14:textId="77777777" w:rsidR="00F43195" w:rsidRDefault="00000000">
            <w:r>
              <w:rPr>
                <w:sz w:val="18"/>
              </w:rPr>
              <w:t>best_option/top_options, option_fit_score, fit_reasons.</w:t>
            </w:r>
          </w:p>
        </w:tc>
        <w:tc>
          <w:tcPr>
            <w:tcW w:w="3513" w:type="dxa"/>
          </w:tcPr>
          <w:p w14:paraId="6E1D06F4" w14:textId="77777777" w:rsidR="00F43195" w:rsidRDefault="00000000">
            <w:r>
              <w:rPr>
                <w:sz w:val="18"/>
              </w:rPr>
              <w:t>ranking.py, RecommendationPage.vue</w:t>
            </w:r>
          </w:p>
        </w:tc>
      </w:tr>
      <w:tr w:rsidR="00F43195" w14:paraId="77824F86" w14:textId="77777777" w:rsidTr="00895C49">
        <w:trPr>
          <w:cantSplit/>
          <w:jc w:val="center"/>
        </w:trPr>
        <w:tc>
          <w:tcPr>
            <w:tcW w:w="1985" w:type="dxa"/>
          </w:tcPr>
          <w:p w14:paraId="2F092CCB" w14:textId="77777777" w:rsidR="00F43195" w:rsidRDefault="00000000">
            <w:r>
              <w:rPr>
                <w:sz w:val="18"/>
              </w:rPr>
              <w:t>option_id Funding</w:t>
            </w:r>
          </w:p>
        </w:tc>
        <w:tc>
          <w:tcPr>
            <w:tcW w:w="5041" w:type="dxa"/>
          </w:tcPr>
          <w:p w14:paraId="0E082E7B" w14:textId="77777777" w:rsidR="00F43195" w:rsidRDefault="00000000">
            <w:r>
              <w:rPr>
                <w:sz w:val="18"/>
              </w:rPr>
              <w:t>PaymentSchedule 기준 FundingPlan, 옵션 비교 화면.</w:t>
            </w:r>
          </w:p>
        </w:tc>
        <w:tc>
          <w:tcPr>
            <w:tcW w:w="3513" w:type="dxa"/>
          </w:tcPr>
          <w:p w14:paraId="6AEBEA24" w14:textId="77777777" w:rsidR="00F43195" w:rsidRDefault="00000000">
            <w:r>
              <w:rPr>
                <w:sz w:val="18"/>
              </w:rPr>
              <w:t>funding/calculator.py, FundingPage.vue</w:t>
            </w:r>
          </w:p>
        </w:tc>
      </w:tr>
      <w:tr w:rsidR="00F43195" w14:paraId="360CF2CE" w14:textId="77777777" w:rsidTr="00895C49">
        <w:trPr>
          <w:cantSplit/>
          <w:jc w:val="center"/>
        </w:trPr>
        <w:tc>
          <w:tcPr>
            <w:tcW w:w="1985" w:type="dxa"/>
          </w:tcPr>
          <w:p w14:paraId="5D31CFF9" w14:textId="77777777" w:rsidR="00F43195" w:rsidRDefault="00000000">
            <w:r>
              <w:rPr>
                <w:sz w:val="18"/>
              </w:rPr>
              <w:t>AI Chat</w:t>
            </w:r>
          </w:p>
        </w:tc>
        <w:tc>
          <w:tcPr>
            <w:tcW w:w="5041" w:type="dxa"/>
          </w:tcPr>
          <w:p w14:paraId="5B046CE1" w14:textId="77777777" w:rsidR="00F43195" w:rsidRDefault="00000000">
            <w:r>
              <w:rPr>
                <w:sz w:val="18"/>
              </w:rPr>
              <w:t>/api/ai/chat, template/LLM fallback, AiChatLog, safety filter.</w:t>
            </w:r>
          </w:p>
        </w:tc>
        <w:tc>
          <w:tcPr>
            <w:tcW w:w="3513" w:type="dxa"/>
          </w:tcPr>
          <w:p w14:paraId="53D1E361" w14:textId="77777777" w:rsidR="00F43195" w:rsidRDefault="00000000">
            <w:r>
              <w:rPr>
                <w:sz w:val="18"/>
              </w:rPr>
              <w:t>ai_coach/*, FloatingCoachChat.vue</w:t>
            </w:r>
          </w:p>
        </w:tc>
      </w:tr>
    </w:tbl>
    <w:p w14:paraId="029D0A80" w14:textId="77777777" w:rsidR="00F43195" w:rsidRDefault="00000000">
      <w:pPr>
        <w:pStyle w:val="21"/>
        <w:spacing w:before="80" w:after="80"/>
      </w:pPr>
      <w:r>
        <w:rPr>
          <w:rFonts w:ascii="맑은 고딕" w:eastAsia="맑은 고딕" w:hAnsi="맑은 고딕"/>
          <w:color w:val="0F172A"/>
        </w:rPr>
        <w:t>16-2. 부분 구현/검증 필요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569"/>
        <w:gridCol w:w="2635"/>
        <w:gridCol w:w="2635"/>
      </w:tblGrid>
      <w:tr w:rsidR="00F43195" w14:paraId="7EF02240" w14:textId="77777777" w:rsidTr="00895C49">
        <w:trPr>
          <w:cantSplit/>
          <w:jc w:val="center"/>
        </w:trPr>
        <w:tc>
          <w:tcPr>
            <w:tcW w:w="1701" w:type="dxa"/>
            <w:shd w:val="clear" w:color="auto" w:fill="DCEBFF"/>
            <w:vAlign w:val="center"/>
          </w:tcPr>
          <w:p w14:paraId="5DA880E7" w14:textId="77777777" w:rsidR="00F43195" w:rsidRDefault="00000000">
            <w:r>
              <w:rPr>
                <w:b/>
                <w:color w:val="0F172A"/>
                <w:sz w:val="18"/>
              </w:rPr>
              <w:t>영역</w:t>
            </w:r>
          </w:p>
        </w:tc>
        <w:tc>
          <w:tcPr>
            <w:tcW w:w="3569" w:type="dxa"/>
            <w:shd w:val="clear" w:color="auto" w:fill="DCEBFF"/>
            <w:vAlign w:val="center"/>
          </w:tcPr>
          <w:p w14:paraId="246604CD" w14:textId="77777777" w:rsidR="00F43195" w:rsidRDefault="00000000">
            <w:r>
              <w:rPr>
                <w:b/>
                <w:color w:val="0F172A"/>
                <w:sz w:val="18"/>
              </w:rPr>
              <w:t>현재 상태</w:t>
            </w:r>
          </w:p>
        </w:tc>
        <w:tc>
          <w:tcPr>
            <w:tcW w:w="2635" w:type="dxa"/>
            <w:shd w:val="clear" w:color="auto" w:fill="DCEBFF"/>
            <w:vAlign w:val="center"/>
          </w:tcPr>
          <w:p w14:paraId="78D2DFA5" w14:textId="77777777" w:rsidR="00F43195" w:rsidRDefault="00000000">
            <w:r>
              <w:rPr>
                <w:b/>
                <w:color w:val="0F172A"/>
                <w:sz w:val="18"/>
              </w:rPr>
              <w:t>왜 부족한가</w:t>
            </w:r>
          </w:p>
        </w:tc>
        <w:tc>
          <w:tcPr>
            <w:tcW w:w="2635" w:type="dxa"/>
            <w:shd w:val="clear" w:color="auto" w:fill="DCEBFF"/>
            <w:vAlign w:val="center"/>
          </w:tcPr>
          <w:p w14:paraId="4CDABF77" w14:textId="77777777" w:rsidR="00F43195" w:rsidRDefault="00000000">
            <w:r>
              <w:rPr>
                <w:b/>
                <w:color w:val="0F172A"/>
                <w:sz w:val="18"/>
              </w:rPr>
              <w:t>다음 작업</w:t>
            </w:r>
          </w:p>
        </w:tc>
      </w:tr>
      <w:tr w:rsidR="00F43195" w14:paraId="25FEFBDE" w14:textId="77777777" w:rsidTr="00895C49">
        <w:trPr>
          <w:cantSplit/>
          <w:jc w:val="center"/>
        </w:trPr>
        <w:tc>
          <w:tcPr>
            <w:tcW w:w="1701" w:type="dxa"/>
          </w:tcPr>
          <w:p w14:paraId="5D5EF246" w14:textId="77777777" w:rsidR="00F43195" w:rsidRDefault="00000000">
            <w:r>
              <w:rPr>
                <w:sz w:val="18"/>
              </w:rPr>
              <w:t>실제 LH 대량 분석</w:t>
            </w:r>
          </w:p>
        </w:tc>
        <w:tc>
          <w:tcPr>
            <w:tcW w:w="3569" w:type="dxa"/>
          </w:tcPr>
          <w:p w14:paraId="1E815F8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원격 PDF와 배치 command는 있으나 대량 성공률 리포트 없음.</w:t>
            </w:r>
          </w:p>
        </w:tc>
        <w:tc>
          <w:tcPr>
            <w:tcW w:w="2635" w:type="dxa"/>
          </w:tcPr>
          <w:p w14:paraId="643B117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공고마다 HTML/PDF 구조가 다름.</w:t>
            </w:r>
          </w:p>
        </w:tc>
        <w:tc>
          <w:tcPr>
            <w:tcW w:w="2635" w:type="dxa"/>
          </w:tcPr>
          <w:p w14:paraId="491AD8E1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10~30건 E2E 분석 리포트 작성.</w:t>
            </w:r>
          </w:p>
        </w:tc>
      </w:tr>
      <w:tr w:rsidR="00F43195" w14:paraId="2AFEAF25" w14:textId="77777777" w:rsidTr="00895C49">
        <w:trPr>
          <w:cantSplit/>
          <w:jc w:val="center"/>
        </w:trPr>
        <w:tc>
          <w:tcPr>
            <w:tcW w:w="1701" w:type="dxa"/>
          </w:tcPr>
          <w:p w14:paraId="42113C1B" w14:textId="77777777" w:rsidR="00F43195" w:rsidRDefault="00000000">
            <w:r>
              <w:rPr>
                <w:sz w:val="18"/>
              </w:rPr>
              <w:t>표 추출 품질</w:t>
            </w:r>
          </w:p>
        </w:tc>
        <w:tc>
          <w:tcPr>
            <w:tcW w:w="3569" w:type="dxa"/>
          </w:tcPr>
          <w:p w14:paraId="2A3BA416" w14:textId="77777777" w:rsidR="00F43195" w:rsidRDefault="00000000">
            <w:r>
              <w:rPr>
                <w:sz w:val="18"/>
              </w:rPr>
              <w:t>pdfplumber row text 병합까지 구현.</w:t>
            </w:r>
          </w:p>
        </w:tc>
        <w:tc>
          <w:tcPr>
            <w:tcW w:w="2635" w:type="dxa"/>
          </w:tcPr>
          <w:p w14:paraId="4D12B662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병합 셀/복수 표/세로 텍스트/단위 해석 어려움.</w:t>
            </w:r>
          </w:p>
        </w:tc>
        <w:tc>
          <w:tcPr>
            <w:tcW w:w="2635" w:type="dxa"/>
          </w:tcPr>
          <w:p w14:paraId="61EBB7FF" w14:textId="77777777" w:rsidR="00F43195" w:rsidRDefault="00000000">
            <w:r>
              <w:rPr>
                <w:sz w:val="18"/>
              </w:rPr>
              <w:t>샘플 PDF 5건 이상 expected dataset 구축.</w:t>
            </w:r>
          </w:p>
        </w:tc>
      </w:tr>
      <w:tr w:rsidR="00F43195" w14:paraId="7E811FE0" w14:textId="77777777" w:rsidTr="00895C49">
        <w:trPr>
          <w:cantSplit/>
          <w:jc w:val="center"/>
        </w:trPr>
        <w:tc>
          <w:tcPr>
            <w:tcW w:w="1701" w:type="dxa"/>
          </w:tcPr>
          <w:p w14:paraId="0791DB70" w14:textId="77777777" w:rsidR="00F43195" w:rsidRDefault="00000000">
            <w:r>
              <w:rPr>
                <w:sz w:val="18"/>
              </w:rPr>
              <w:t>LLM 실호출</w:t>
            </w:r>
          </w:p>
        </w:tc>
        <w:tc>
          <w:tcPr>
            <w:tcW w:w="3569" w:type="dxa"/>
          </w:tcPr>
          <w:p w14:paraId="019C059F" w14:textId="77777777" w:rsidR="00F43195" w:rsidRDefault="00000000">
            <w:r>
              <w:rPr>
                <w:sz w:val="18"/>
              </w:rPr>
              <w:t>adapter와 schema는 있음.</w:t>
            </w:r>
          </w:p>
        </w:tc>
        <w:tc>
          <w:tcPr>
            <w:tcW w:w="2635" w:type="dxa"/>
          </w:tcPr>
          <w:p w14:paraId="59906580" w14:textId="77777777" w:rsidR="00F43195" w:rsidRDefault="00000000">
            <w:r>
              <w:rPr>
                <w:sz w:val="18"/>
              </w:rPr>
              <w:t>OpenAI/local response shape, 비용, 실패율 미검증.</w:t>
            </w:r>
          </w:p>
        </w:tc>
        <w:tc>
          <w:tcPr>
            <w:tcW w:w="2635" w:type="dxa"/>
          </w:tcPr>
          <w:p w14:paraId="1392B6F2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 API 로그와 비용 추정 저장.</w:t>
            </w:r>
          </w:p>
        </w:tc>
      </w:tr>
      <w:tr w:rsidR="00F43195" w14:paraId="530F69E4" w14:textId="77777777" w:rsidTr="00895C49">
        <w:trPr>
          <w:cantSplit/>
          <w:jc w:val="center"/>
        </w:trPr>
        <w:tc>
          <w:tcPr>
            <w:tcW w:w="1701" w:type="dxa"/>
          </w:tcPr>
          <w:p w14:paraId="3AB0DCE5" w14:textId="77777777" w:rsidR="00F43195" w:rsidRDefault="00000000">
            <w:r>
              <w:rPr>
                <w:sz w:val="18"/>
              </w:rPr>
              <w:t>Embedding 검색</w:t>
            </w:r>
          </w:p>
        </w:tc>
        <w:tc>
          <w:tcPr>
            <w:tcW w:w="3569" w:type="dxa"/>
          </w:tcPr>
          <w:p w14:paraId="2E17153C" w14:textId="77777777" w:rsidR="00F43195" w:rsidRDefault="00000000">
            <w:r>
              <w:rPr>
                <w:sz w:val="18"/>
              </w:rPr>
              <w:t>requirements에는 sentence-transformers가 있으나 서비스 미구현.</w:t>
            </w:r>
          </w:p>
        </w:tc>
        <w:tc>
          <w:tcPr>
            <w:tcW w:w="2635" w:type="dxa"/>
          </w:tcPr>
          <w:p w14:paraId="469662AF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lexical 검색은 동의어/문맥 검색에 약함.</w:t>
            </w:r>
          </w:p>
        </w:tc>
        <w:tc>
          <w:tcPr>
            <w:tcW w:w="2635" w:type="dxa"/>
          </w:tcPr>
          <w:p w14:paraId="12549CC8" w14:textId="77777777" w:rsidR="00F43195" w:rsidRDefault="00000000">
            <w:r>
              <w:rPr>
                <w:sz w:val="18"/>
              </w:rPr>
              <w:t>e5-small 기반 chunk embedding index.</w:t>
            </w:r>
          </w:p>
        </w:tc>
      </w:tr>
      <w:tr w:rsidR="00F43195" w14:paraId="1711754F" w14:textId="77777777" w:rsidTr="00895C49">
        <w:trPr>
          <w:cantSplit/>
          <w:jc w:val="center"/>
        </w:trPr>
        <w:tc>
          <w:tcPr>
            <w:tcW w:w="1701" w:type="dxa"/>
          </w:tcPr>
          <w:p w14:paraId="115E2360" w14:textId="77777777" w:rsidR="00F43195" w:rsidRDefault="00000000">
            <w:r>
              <w:rPr>
                <w:sz w:val="18"/>
              </w:rPr>
              <w:t>비동기 분석 job</w:t>
            </w:r>
          </w:p>
        </w:tc>
        <w:tc>
          <w:tcPr>
            <w:tcW w:w="3569" w:type="dxa"/>
          </w:tcPr>
          <w:p w14:paraId="637FE1A8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동기 API/관리 명령 중심.</w:t>
            </w:r>
          </w:p>
        </w:tc>
        <w:tc>
          <w:tcPr>
            <w:tcW w:w="2635" w:type="dxa"/>
          </w:tcPr>
          <w:p w14:paraId="3C00C452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 요청 시간 초과와 중복 요청 위험.</w:t>
            </w:r>
          </w:p>
        </w:tc>
        <w:tc>
          <w:tcPr>
            <w:tcW w:w="2635" w:type="dxa"/>
          </w:tcPr>
          <w:p w14:paraId="047852E9" w14:textId="77777777" w:rsidR="00F43195" w:rsidRDefault="00000000">
            <w:r>
              <w:rPr>
                <w:sz w:val="18"/>
              </w:rPr>
              <w:t>queued/running/retry 상태와 worker 구조.</w:t>
            </w:r>
          </w:p>
        </w:tc>
      </w:tr>
      <w:tr w:rsidR="00F43195" w14:paraId="6B501D4F" w14:textId="77777777" w:rsidTr="00895C49">
        <w:trPr>
          <w:cantSplit/>
          <w:jc w:val="center"/>
        </w:trPr>
        <w:tc>
          <w:tcPr>
            <w:tcW w:w="1701" w:type="dxa"/>
          </w:tcPr>
          <w:p w14:paraId="13CE282D" w14:textId="77777777" w:rsidR="00F43195" w:rsidRDefault="00000000">
            <w:r>
              <w:rPr>
                <w:sz w:val="18"/>
              </w:rPr>
              <w:t>관리자 검수</w:t>
            </w:r>
          </w:p>
        </w:tc>
        <w:tc>
          <w:tcPr>
            <w:tcW w:w="3569" w:type="dxa"/>
          </w:tcPr>
          <w:p w14:paraId="66E7FCF8" w14:textId="77777777" w:rsidR="00F43195" w:rsidRDefault="00000000">
            <w:r>
              <w:rPr>
                <w:sz w:val="18"/>
              </w:rPr>
              <w:t>Django Admin 모델 등록 수준.</w:t>
            </w:r>
          </w:p>
        </w:tc>
        <w:tc>
          <w:tcPr>
            <w:tcW w:w="2635" w:type="dxa"/>
          </w:tcPr>
          <w:p w14:paraId="6CE09FE4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needs_review를 사람이 확인/수정하는 UX 없음.</w:t>
            </w:r>
          </w:p>
        </w:tc>
        <w:tc>
          <w:tcPr>
            <w:tcW w:w="2635" w:type="dxa"/>
          </w:tcPr>
          <w:p w14:paraId="0062D9F4" w14:textId="77777777" w:rsidR="00F43195" w:rsidRDefault="00000000">
            <w:r>
              <w:rPr>
                <w:sz w:val="18"/>
              </w:rPr>
              <w:t>검수 화면 또는 admin action.</w:t>
            </w:r>
          </w:p>
        </w:tc>
      </w:tr>
    </w:tbl>
    <w:p w14:paraId="2D0CA3B2" w14:textId="77777777" w:rsidR="00F43195" w:rsidRDefault="00000000">
      <w:pPr>
        <w:pStyle w:val="21"/>
        <w:spacing w:before="80" w:after="80"/>
        <w:rPr>
          <w:lang w:eastAsia="ko-KR"/>
        </w:rPr>
      </w:pPr>
      <w:r>
        <w:rPr>
          <w:rFonts w:ascii="맑은 고딕" w:eastAsia="맑은 고딕" w:hAnsi="맑은 고딕"/>
          <w:color w:val="0F172A"/>
          <w:lang w:eastAsia="ko-KR"/>
        </w:rPr>
        <w:t>16-3. 아직 미구현 또는 명확한 후순위</w:t>
      </w:r>
    </w:p>
    <w:p w14:paraId="58F09BC9" w14:textId="77777777" w:rsidR="00F43195" w:rsidRDefault="00000000">
      <w:pPr>
        <w:pStyle w:val="a0"/>
        <w:spacing w:after="40" w:line="269" w:lineRule="auto"/>
      </w:pPr>
      <w:r>
        <w:t>HousingUnitOption 단위 Favorite 저장.</w:t>
      </w:r>
    </w:p>
    <w:p w14:paraId="219549BC" w14:textId="77777777" w:rsidR="00F43195" w:rsidRDefault="00000000">
      <w:pPr>
        <w:pStyle w:val="a0"/>
        <w:spacing w:after="40" w:line="269" w:lineRule="auto"/>
      </w:pPr>
      <w:r>
        <w:t>PDF OCR fallback 및 HWP 처리.</w:t>
      </w:r>
    </w:p>
    <w:p w14:paraId="773A715C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공고문 변경 감지와 재분석 diff.</w:t>
      </w:r>
    </w:p>
    <w:p w14:paraId="181BBBE1" w14:textId="77777777" w:rsidR="00F43195" w:rsidRDefault="00000000">
      <w:pPr>
        <w:pStyle w:val="a0"/>
        <w:spacing w:after="40" w:line="269" w:lineRule="auto"/>
      </w:pPr>
      <w:r>
        <w:t>embedding/reranker 기반 RAG 검색.</w:t>
      </w:r>
    </w:p>
    <w:p w14:paraId="7B03581D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로컬 LLM 실제 서빙 환경과 품질 벤치마크.</w:t>
      </w:r>
    </w:p>
    <w:p w14:paraId="4A584546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Playwright 등 브라우저 E2E 자동 테스트.</w:t>
      </w:r>
    </w:p>
    <w:p w14:paraId="37666845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관리자 검수/승인 workflow.</w:t>
      </w:r>
    </w:p>
    <w:p w14:paraId="6EBAF0BC" w14:textId="77777777" w:rsidR="00F43195" w:rsidRDefault="00000000">
      <w:pPr>
        <w:pStyle w:val="a0"/>
        <w:spacing w:after="40" w:line="269" w:lineRule="auto"/>
      </w:pPr>
      <w:r>
        <w:t>캘린더/알림 연동.</w:t>
      </w:r>
    </w:p>
    <w:p w14:paraId="74B0972F" w14:textId="706ADC76" w:rsidR="00F43195" w:rsidRDefault="00000000" w:rsidP="00C05778">
      <w:pPr>
        <w:pStyle w:val="1"/>
        <w:spacing w:before="160" w:after="80"/>
        <w:rPr>
          <w:rFonts w:hint="eastAsia"/>
          <w:lang w:eastAsia="ko-KR"/>
        </w:rPr>
      </w:pPr>
      <w:r>
        <w:rPr>
          <w:rFonts w:ascii="맑은 고딕" w:eastAsia="맑은 고딕" w:hAnsi="맑은 고딕"/>
          <w:color w:val="0F172A"/>
          <w:sz w:val="32"/>
          <w:lang w:eastAsia="ko-KR"/>
        </w:rPr>
        <w:t>17. QA, 테스트, 운영 검증 기준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540"/>
      </w:tblGrid>
      <w:tr w:rsidR="00F43195" w14:paraId="10CFD2CE" w14:textId="77777777">
        <w:tc>
          <w:tcPr>
            <w:tcW w:w="10540" w:type="dxa"/>
            <w:shd w:val="clear" w:color="auto" w:fill="F1F5F9"/>
          </w:tcPr>
          <w:p w14:paraId="35A4DD70" w14:textId="77777777" w:rsidR="00F43195" w:rsidRDefault="00000000">
            <w:r>
              <w:rPr>
                <w:sz w:val="18"/>
              </w:rPr>
              <w:t>Backend</w:t>
            </w:r>
            <w:r>
              <w:rPr>
                <w:sz w:val="18"/>
              </w:rPr>
              <w:br/>
              <w:t xml:space="preserve">  cd backend</w:t>
            </w:r>
            <w:r>
              <w:rPr>
                <w:sz w:val="18"/>
              </w:rPr>
              <w:br/>
              <w:t xml:space="preserve">  python manage.py check</w:t>
            </w:r>
            <w:r>
              <w:rPr>
                <w:sz w:val="18"/>
              </w:rPr>
              <w:br/>
              <w:t xml:space="preserve">  python manage.py makemigrations --check --dry-run</w:t>
            </w:r>
            <w:r>
              <w:rPr>
                <w:sz w:val="18"/>
              </w:rPr>
              <w:br/>
              <w:t xml:space="preserve">  python manage.py test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Frontend</w:t>
            </w:r>
            <w:r>
              <w:rPr>
                <w:sz w:val="18"/>
              </w:rPr>
              <w:br/>
              <w:t xml:space="preserve">  cd frontend</w:t>
            </w:r>
            <w:r>
              <w:rPr>
                <w:sz w:val="18"/>
              </w:rPr>
              <w:br/>
              <w:t xml:space="preserve">  npm install</w:t>
            </w:r>
            <w:r>
              <w:rPr>
                <w:sz w:val="18"/>
              </w:rPr>
              <w:br/>
              <w:t xml:space="preserve">  npm run build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PDF analysis smoke</w:t>
            </w:r>
            <w:r>
              <w:rPr>
                <w:sz w:val="18"/>
              </w:rPr>
              <w:br/>
              <w:t xml:space="preserve">  python manage.py analyze_notice_documents --dry-run --limit=10</w:t>
            </w:r>
            <w:r>
              <w:rPr>
                <w:sz w:val="18"/>
              </w:rPr>
              <w:br/>
              <w:t xml:space="preserve">  python manage.py analyze_notice_documents --limit=10 --include-failed</w:t>
            </w:r>
          </w:p>
        </w:tc>
      </w:tr>
    </w:tbl>
    <w:p w14:paraId="0FD6D665" w14:textId="77777777" w:rsidR="00F43195" w:rsidRDefault="00F43195">
      <w:pPr>
        <w:spacing w:after="4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31"/>
        <w:gridCol w:w="4947"/>
        <w:gridCol w:w="3891"/>
      </w:tblGrid>
      <w:tr w:rsidR="00F43195" w14:paraId="27BFE5DD" w14:textId="77777777" w:rsidTr="00C05778">
        <w:trPr>
          <w:cantSplit/>
          <w:jc w:val="center"/>
        </w:trPr>
        <w:tc>
          <w:tcPr>
            <w:tcW w:w="1731" w:type="dxa"/>
            <w:shd w:val="clear" w:color="auto" w:fill="DCEBFF"/>
            <w:vAlign w:val="center"/>
          </w:tcPr>
          <w:p w14:paraId="3FEBA4F4" w14:textId="77777777" w:rsidR="00F43195" w:rsidRDefault="00000000">
            <w:r>
              <w:rPr>
                <w:b/>
                <w:color w:val="0F172A"/>
                <w:sz w:val="18"/>
              </w:rPr>
              <w:t>테스트 영역</w:t>
            </w:r>
          </w:p>
        </w:tc>
        <w:tc>
          <w:tcPr>
            <w:tcW w:w="4947" w:type="dxa"/>
            <w:shd w:val="clear" w:color="auto" w:fill="DCEBFF"/>
            <w:vAlign w:val="center"/>
          </w:tcPr>
          <w:p w14:paraId="4E23EA53" w14:textId="77777777" w:rsidR="00F43195" w:rsidRDefault="00000000">
            <w:pPr>
              <w:rPr>
                <w:lang w:eastAsia="ko-KR"/>
              </w:rPr>
            </w:pPr>
            <w:r>
              <w:rPr>
                <w:b/>
                <w:color w:val="0F172A"/>
                <w:sz w:val="18"/>
                <w:lang w:eastAsia="ko-KR"/>
              </w:rPr>
              <w:t>현재 테스트 코드에서 확인되는 항목</w:t>
            </w:r>
          </w:p>
        </w:tc>
        <w:tc>
          <w:tcPr>
            <w:tcW w:w="3891" w:type="dxa"/>
            <w:shd w:val="clear" w:color="auto" w:fill="DCEBFF"/>
            <w:vAlign w:val="center"/>
          </w:tcPr>
          <w:p w14:paraId="52E14925" w14:textId="77777777" w:rsidR="00F43195" w:rsidRDefault="00000000">
            <w:r>
              <w:rPr>
                <w:b/>
                <w:color w:val="0F172A"/>
                <w:sz w:val="18"/>
              </w:rPr>
              <w:t>추가 필요</w:t>
            </w:r>
          </w:p>
        </w:tc>
      </w:tr>
      <w:tr w:rsidR="00F43195" w14:paraId="7133E8B5" w14:textId="77777777" w:rsidTr="00C05778">
        <w:trPr>
          <w:cantSplit/>
          <w:jc w:val="center"/>
        </w:trPr>
        <w:tc>
          <w:tcPr>
            <w:tcW w:w="1731" w:type="dxa"/>
          </w:tcPr>
          <w:p w14:paraId="07E20576" w14:textId="77777777" w:rsidR="00F43195" w:rsidRDefault="00000000">
            <w:r>
              <w:rPr>
                <w:sz w:val="18"/>
              </w:rPr>
              <w:t>profiles</w:t>
            </w:r>
          </w:p>
        </w:tc>
        <w:tc>
          <w:tcPr>
            <w:tcW w:w="4947" w:type="dxa"/>
          </w:tcPr>
          <w:p w14:paraId="04F83FDC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관심 저장/삭제, 상품/정책 payload, client_id 분리, 회원가입/로그인 프로필 유지, 관심 병합.</w:t>
            </w:r>
          </w:p>
        </w:tc>
        <w:tc>
          <w:tcPr>
            <w:tcW w:w="3891" w:type="dxa"/>
          </w:tcPr>
          <w:p w14:paraId="42B6930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권한 우회/타 사용자 접근 방지 테스트 확대.</w:t>
            </w:r>
          </w:p>
        </w:tc>
      </w:tr>
      <w:tr w:rsidR="00F43195" w14:paraId="57522F65" w14:textId="77777777" w:rsidTr="00C05778">
        <w:trPr>
          <w:cantSplit/>
          <w:jc w:val="center"/>
        </w:trPr>
        <w:tc>
          <w:tcPr>
            <w:tcW w:w="1731" w:type="dxa"/>
          </w:tcPr>
          <w:p w14:paraId="6F734E2E" w14:textId="77777777" w:rsidR="00F43195" w:rsidRDefault="00000000">
            <w:r>
              <w:rPr>
                <w:sz w:val="18"/>
              </w:rPr>
              <w:t>notices</w:t>
            </w:r>
          </w:p>
        </w:tc>
        <w:tc>
          <w:tcPr>
            <w:tcW w:w="4947" w:type="dxa"/>
          </w:tcPr>
          <w:p w14:paraId="358B203D" w14:textId="77777777" w:rsidR="00F43195" w:rsidRDefault="00000000">
            <w:r>
              <w:rPr>
                <w:sz w:val="18"/>
              </w:rPr>
              <w:t>LH normalizer, 비대상 공고 skip, supply info summary, fixture loader classification.</w:t>
            </w:r>
          </w:p>
        </w:tc>
        <w:tc>
          <w:tcPr>
            <w:tcW w:w="3891" w:type="dxa"/>
          </w:tcPr>
          <w:p w14:paraId="3560A2CC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최신 LH 응답 샘플 회귀 테스트.</w:t>
            </w:r>
          </w:p>
        </w:tc>
      </w:tr>
      <w:tr w:rsidR="00F43195" w14:paraId="3966F505" w14:textId="77777777" w:rsidTr="00C05778">
        <w:trPr>
          <w:cantSplit/>
          <w:jc w:val="center"/>
        </w:trPr>
        <w:tc>
          <w:tcPr>
            <w:tcW w:w="1731" w:type="dxa"/>
          </w:tcPr>
          <w:p w14:paraId="06F113E1" w14:textId="77777777" w:rsidR="00F43195" w:rsidRDefault="00000000">
            <w:r>
              <w:rPr>
                <w:sz w:val="18"/>
              </w:rPr>
              <w:t>notice_docs</w:t>
            </w:r>
          </w:p>
        </w:tc>
        <w:tc>
          <w:tcPr>
            <w:tcW w:w="4947" w:type="dxa"/>
          </w:tcPr>
          <w:p w14:paraId="69945E93" w14:textId="77777777" w:rsidR="00F43195" w:rsidRDefault="00000000">
            <w:r>
              <w:rPr>
                <w:sz w:val="18"/>
              </w:rPr>
              <w:t>mock 분석, LH HTML discovery, local sample PDF rules, remote PDF download/cache, pdfplumber table, retrieval, previous result 보존, analyze API, batch command.</w:t>
            </w:r>
          </w:p>
        </w:tc>
        <w:tc>
          <w:tcPr>
            <w:tcW w:w="3891" w:type="dxa"/>
          </w:tcPr>
          <w:p w14:paraId="7BFD244F" w14:textId="77777777" w:rsidR="00F43195" w:rsidRDefault="00000000">
            <w:r>
              <w:rPr>
                <w:sz w:val="18"/>
              </w:rPr>
              <w:t>다양한 공공분양 PDF expected output 테스트.</w:t>
            </w:r>
          </w:p>
        </w:tc>
      </w:tr>
      <w:tr w:rsidR="00F43195" w14:paraId="63A73981" w14:textId="77777777" w:rsidTr="00C05778">
        <w:trPr>
          <w:cantSplit/>
          <w:jc w:val="center"/>
        </w:trPr>
        <w:tc>
          <w:tcPr>
            <w:tcW w:w="1731" w:type="dxa"/>
          </w:tcPr>
          <w:p w14:paraId="129D25F1" w14:textId="7B21DE81" w:rsidR="00C05778" w:rsidRDefault="00C05778">
            <w:pPr>
              <w:rPr>
                <w:sz w:val="18"/>
              </w:rPr>
            </w:pPr>
            <w:r>
              <w:rPr>
                <w:sz w:val="18"/>
              </w:rPr>
              <w:t>R</w:t>
            </w:r>
            <w:r w:rsidR="00000000">
              <w:rPr>
                <w:sz w:val="18"/>
              </w:rPr>
              <w:t>ecommendations</w:t>
            </w:r>
          </w:p>
          <w:p w14:paraId="3DD28048" w14:textId="2B4F0C71" w:rsidR="00F43195" w:rsidRDefault="00000000">
            <w:r>
              <w:rPr>
                <w:sz w:val="18"/>
              </w:rPr>
              <w:t>/funding</w:t>
            </w:r>
          </w:p>
        </w:tc>
        <w:tc>
          <w:tcPr>
            <w:tcW w:w="4947" w:type="dxa"/>
          </w:tcPr>
          <w:p w14:paraId="4F901E3A" w14:textId="77777777" w:rsidR="00F43195" w:rsidRDefault="00000000">
            <w:r>
              <w:rPr>
                <w:sz w:val="18"/>
              </w:rPr>
              <w:t>대표 funding, fixture 충분성, score breakdown, DB 우선, option_id funding.</w:t>
            </w:r>
          </w:p>
        </w:tc>
        <w:tc>
          <w:tcPr>
            <w:tcW w:w="3891" w:type="dxa"/>
          </w:tcPr>
          <w:p w14:paraId="66E46944" w14:textId="77777777" w:rsidR="00F43195" w:rsidRDefault="00000000">
            <w:r>
              <w:rPr>
                <w:sz w:val="18"/>
              </w:rPr>
              <w:t>Top-N 옵션 비교와 fit_reasons edge case 테스트.</w:t>
            </w:r>
          </w:p>
        </w:tc>
      </w:tr>
      <w:tr w:rsidR="00F43195" w14:paraId="7062F054" w14:textId="77777777" w:rsidTr="00C05778">
        <w:trPr>
          <w:cantSplit/>
          <w:jc w:val="center"/>
        </w:trPr>
        <w:tc>
          <w:tcPr>
            <w:tcW w:w="1731" w:type="dxa"/>
          </w:tcPr>
          <w:p w14:paraId="215607F8" w14:textId="77777777" w:rsidR="00F43195" w:rsidRDefault="00000000">
            <w:r>
              <w:rPr>
                <w:sz w:val="18"/>
              </w:rPr>
              <w:t>ai_coach</w:t>
            </w:r>
          </w:p>
        </w:tc>
        <w:tc>
          <w:tcPr>
            <w:tcW w:w="4947" w:type="dxa"/>
          </w:tcPr>
          <w:p w14:paraId="7C7C8377" w14:textId="77777777" w:rsidR="00F43195" w:rsidRDefault="00000000">
            <w:r>
              <w:rPr>
                <w:sz w:val="18"/>
              </w:rPr>
              <w:t>AiExtractionResult 저장/실패/unique, chat template fallback, template provider 외부 호출 방지, safety filter.</w:t>
            </w:r>
          </w:p>
        </w:tc>
        <w:tc>
          <w:tcPr>
            <w:tcW w:w="3891" w:type="dxa"/>
          </w:tcPr>
          <w:p w14:paraId="4FCC6C48" w14:textId="77777777" w:rsidR="00F43195" w:rsidRDefault="00000000">
            <w:r>
              <w:rPr>
                <w:sz w:val="18"/>
              </w:rPr>
              <w:t>OpenAI/local mock server response schema 테스트.</w:t>
            </w:r>
          </w:p>
        </w:tc>
      </w:tr>
      <w:tr w:rsidR="00F43195" w14:paraId="35842D53" w14:textId="77777777" w:rsidTr="00C05778">
        <w:trPr>
          <w:cantSplit/>
          <w:jc w:val="center"/>
        </w:trPr>
        <w:tc>
          <w:tcPr>
            <w:tcW w:w="1731" w:type="dxa"/>
          </w:tcPr>
          <w:p w14:paraId="1EAAAF1E" w14:textId="77777777" w:rsidR="00F43195" w:rsidRDefault="00000000">
            <w:r>
              <w:rPr>
                <w:sz w:val="18"/>
              </w:rPr>
              <w:t>frontend</w:t>
            </w:r>
          </w:p>
        </w:tc>
        <w:tc>
          <w:tcPr>
            <w:tcW w:w="4947" w:type="dxa"/>
          </w:tcPr>
          <w:p w14:paraId="150CDB42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타입과 build 대상 코드 존재.</w:t>
            </w:r>
          </w:p>
        </w:tc>
        <w:tc>
          <w:tcPr>
            <w:tcW w:w="3891" w:type="dxa"/>
          </w:tcPr>
          <w:p w14:paraId="29441FC9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Playwright 또는 수동 QA 체크리스트 자동화.</w:t>
            </w:r>
          </w:p>
        </w:tc>
      </w:tr>
    </w:tbl>
    <w:p w14:paraId="5EA0B9D1" w14:textId="77777777" w:rsidR="00F43195" w:rsidRDefault="00000000">
      <w:pPr>
        <w:pStyle w:val="21"/>
        <w:spacing w:before="80" w:after="80"/>
      </w:pPr>
      <w:r>
        <w:rPr>
          <w:rFonts w:ascii="맑은 고딕" w:eastAsia="맑은 고딕" w:hAnsi="맑은 고딕"/>
          <w:color w:val="0F172A"/>
        </w:rPr>
        <w:t>17-1. Definition of QA Done</w:t>
      </w:r>
    </w:p>
    <w:p w14:paraId="57057F8F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fixture 기반 대표 시나리오가 홈 -&gt; 조건 입력 -&gt; 추천 -&gt; 상세 분석 -&gt; 옵션 자금 비교 -&gt; AI 질문 -&gt; 관심 저장까지 완주된다.</w:t>
      </w:r>
    </w:p>
    <w:p w14:paraId="08FB7BBA" w14:textId="77777777" w:rsidR="00F43195" w:rsidRDefault="00000000">
      <w:pPr>
        <w:pStyle w:val="a0"/>
        <w:spacing w:after="40" w:line="269" w:lineRule="auto"/>
      </w:pPr>
      <w:r>
        <w:t>실제 LH 공고 10건 이상에서 discovery/PDF/parsing/extraction/validation 단계별 성공률과 실패 원인이 기록된다.</w:t>
      </w:r>
    </w:p>
    <w:p w14:paraId="32C63BD4" w14:textId="77777777" w:rsidR="00F43195" w:rsidRDefault="00000000">
      <w:pPr>
        <w:pStyle w:val="a0"/>
        <w:spacing w:after="40" w:line="269" w:lineRule="auto"/>
      </w:pPr>
      <w:r>
        <w:t>mock, needs_review, failed 상태가 사용자에게 명확히 구분되어 표시된다.</w:t>
      </w:r>
    </w:p>
    <w:p w14:paraId="79F202C3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AI 활성/비활성/실패 상태에서 모두 사용자 화면이 깨지지 않는다.</w:t>
      </w:r>
    </w:p>
    <w:p w14:paraId="5460EF5F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추천 점수와 자금 계산에 NaN, 음수, 비현실적 0원 결과가 노출되지 않는다.</w:t>
      </w:r>
    </w:p>
    <w:p w14:paraId="25CBE528" w14:textId="77777777" w:rsidR="00F43195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0F172A"/>
          <w:sz w:val="32"/>
          <w:lang w:eastAsia="ko-KR"/>
        </w:rPr>
        <w:t>18. 보안·개인정보·API Key 운영 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6"/>
        <w:gridCol w:w="5364"/>
        <w:gridCol w:w="4026"/>
      </w:tblGrid>
      <w:tr w:rsidR="00F43195" w14:paraId="5BC1EA82" w14:textId="77777777" w:rsidTr="00C05778">
        <w:trPr>
          <w:cantSplit/>
          <w:jc w:val="center"/>
        </w:trPr>
        <w:tc>
          <w:tcPr>
            <w:tcW w:w="1384" w:type="dxa"/>
            <w:shd w:val="clear" w:color="auto" w:fill="DCEBFF"/>
            <w:vAlign w:val="center"/>
          </w:tcPr>
          <w:p w14:paraId="1A22FA9D" w14:textId="77777777" w:rsidR="00F43195" w:rsidRDefault="00000000">
            <w:r>
              <w:rPr>
                <w:b/>
                <w:color w:val="0F172A"/>
                <w:sz w:val="18"/>
              </w:rPr>
              <w:t>영역</w:t>
            </w:r>
          </w:p>
        </w:tc>
        <w:tc>
          <w:tcPr>
            <w:tcW w:w="5245" w:type="dxa"/>
            <w:shd w:val="clear" w:color="auto" w:fill="DCEBFF"/>
            <w:vAlign w:val="center"/>
          </w:tcPr>
          <w:p w14:paraId="4AF50CA9" w14:textId="77777777" w:rsidR="00F43195" w:rsidRDefault="00000000">
            <w:r>
              <w:rPr>
                <w:b/>
                <w:color w:val="0F172A"/>
                <w:sz w:val="18"/>
              </w:rPr>
              <w:t>현재 구조</w:t>
            </w:r>
          </w:p>
        </w:tc>
        <w:tc>
          <w:tcPr>
            <w:tcW w:w="4127" w:type="dxa"/>
            <w:shd w:val="clear" w:color="auto" w:fill="DCEBFF"/>
            <w:vAlign w:val="center"/>
          </w:tcPr>
          <w:p w14:paraId="35F38F01" w14:textId="77777777" w:rsidR="00F43195" w:rsidRDefault="00000000">
            <w:r>
              <w:rPr>
                <w:b/>
                <w:color w:val="0F172A"/>
                <w:sz w:val="18"/>
              </w:rPr>
              <w:t>운영 기준</w:t>
            </w:r>
          </w:p>
        </w:tc>
      </w:tr>
      <w:tr w:rsidR="00F43195" w14:paraId="72243158" w14:textId="77777777" w:rsidTr="00C05778">
        <w:trPr>
          <w:cantSplit/>
          <w:jc w:val="center"/>
        </w:trPr>
        <w:tc>
          <w:tcPr>
            <w:tcW w:w="1384" w:type="dxa"/>
          </w:tcPr>
          <w:p w14:paraId="394E7291" w14:textId="77777777" w:rsidR="00F43195" w:rsidRDefault="00000000">
            <w:r>
              <w:rPr>
                <w:sz w:val="18"/>
              </w:rPr>
              <w:t>API Key</w:t>
            </w:r>
          </w:p>
        </w:tc>
        <w:tc>
          <w:tcPr>
            <w:tcW w:w="5245" w:type="dxa"/>
          </w:tcPr>
          <w:p w14:paraId="118DE963" w14:textId="77777777" w:rsidR="00F43195" w:rsidRDefault="00000000">
            <w:r>
              <w:rPr>
                <w:sz w:val="18"/>
              </w:rPr>
              <w:t>.env.example만 공유, OPENAI_API_KEY/DATA_GO_KR/FINLIFE/YOUTH_POLICY는 .env 주입</w:t>
            </w:r>
          </w:p>
        </w:tc>
        <w:tc>
          <w:tcPr>
            <w:tcW w:w="4127" w:type="dxa"/>
          </w:tcPr>
          <w:p w14:paraId="0C3F4419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키는 Git/ZIP/문서에 포함하지 않는다. 로그에도 출력하지 않는다.</w:t>
            </w:r>
          </w:p>
        </w:tc>
      </w:tr>
      <w:tr w:rsidR="00F43195" w14:paraId="73C42B3A" w14:textId="77777777" w:rsidTr="00C05778">
        <w:trPr>
          <w:cantSplit/>
          <w:jc w:val="center"/>
        </w:trPr>
        <w:tc>
          <w:tcPr>
            <w:tcW w:w="1384" w:type="dxa"/>
          </w:tcPr>
          <w:p w14:paraId="7185FAFF" w14:textId="77777777" w:rsidR="00F43195" w:rsidRDefault="00000000">
            <w:r>
              <w:rPr>
                <w:sz w:val="18"/>
              </w:rPr>
              <w:t>인증/세션</w:t>
            </w:r>
          </w:p>
        </w:tc>
        <w:tc>
          <w:tcPr>
            <w:tcW w:w="5245" w:type="dxa"/>
          </w:tcPr>
          <w:p w14:paraId="3BFAF68F" w14:textId="77777777" w:rsidR="00F43195" w:rsidRDefault="00000000">
            <w:r>
              <w:rPr>
                <w:sz w:val="18"/>
              </w:rPr>
              <w:t>Django session 기반 로그인, 비로그인은 session/client_id</w:t>
            </w:r>
          </w:p>
        </w:tc>
        <w:tc>
          <w:tcPr>
            <w:tcW w:w="4127" w:type="dxa"/>
          </w:tcPr>
          <w:p w14:paraId="25D19169" w14:textId="77777777" w:rsidR="00F43195" w:rsidRDefault="00000000">
            <w:r>
              <w:rPr>
                <w:sz w:val="18"/>
              </w:rPr>
              <w:t>운영 시 CSRF/CORS/쿠키 SameSite/secure 설정 검토.</w:t>
            </w:r>
          </w:p>
        </w:tc>
      </w:tr>
      <w:tr w:rsidR="00F43195" w14:paraId="511E1C5A" w14:textId="77777777" w:rsidTr="00C05778">
        <w:trPr>
          <w:cantSplit/>
          <w:jc w:val="center"/>
        </w:trPr>
        <w:tc>
          <w:tcPr>
            <w:tcW w:w="1384" w:type="dxa"/>
          </w:tcPr>
          <w:p w14:paraId="47BB5837" w14:textId="77777777" w:rsidR="00F43195" w:rsidRDefault="00000000">
            <w:r>
              <w:rPr>
                <w:sz w:val="18"/>
              </w:rPr>
              <w:t>민감 정보</w:t>
            </w:r>
          </w:p>
        </w:tc>
        <w:tc>
          <w:tcPr>
            <w:tcW w:w="5245" w:type="dxa"/>
          </w:tcPr>
          <w:p w14:paraId="79341177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소득/자산/부채/월저축 입력</w:t>
            </w:r>
          </w:p>
        </w:tc>
        <w:tc>
          <w:tcPr>
            <w:tcW w:w="4127" w:type="dxa"/>
          </w:tcPr>
          <w:p w14:paraId="5D8EFA1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원문 금액 로그 최소화, 본인 프로필만 접근, export 금지.</w:t>
            </w:r>
          </w:p>
        </w:tc>
      </w:tr>
      <w:tr w:rsidR="00F43195" w14:paraId="72A5B726" w14:textId="77777777" w:rsidTr="00C05778">
        <w:trPr>
          <w:cantSplit/>
          <w:jc w:val="center"/>
        </w:trPr>
        <w:tc>
          <w:tcPr>
            <w:tcW w:w="1384" w:type="dxa"/>
          </w:tcPr>
          <w:p w14:paraId="0B327F2B" w14:textId="77777777" w:rsidR="00F43195" w:rsidRDefault="00000000">
            <w:r>
              <w:rPr>
                <w:sz w:val="18"/>
              </w:rPr>
              <w:lastRenderedPageBreak/>
              <w:t>AI 로그</w:t>
            </w:r>
          </w:p>
        </w:tc>
        <w:tc>
          <w:tcPr>
            <w:tcW w:w="5245" w:type="dxa"/>
          </w:tcPr>
          <w:p w14:paraId="2B453943" w14:textId="77777777" w:rsidR="00F43195" w:rsidRDefault="00000000">
            <w:r>
              <w:rPr>
                <w:sz w:val="18"/>
              </w:rPr>
              <w:t>AiChatLog, AiExtractionResult raw_response 저장</w:t>
            </w:r>
          </w:p>
        </w:tc>
        <w:tc>
          <w:tcPr>
            <w:tcW w:w="4127" w:type="dxa"/>
          </w:tcPr>
          <w:p w14:paraId="19B2925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개인정보가 들어간 prompt/raw_response 저장 정책을 명확히 하고 필요 시 마스킹.</w:t>
            </w:r>
          </w:p>
        </w:tc>
      </w:tr>
      <w:tr w:rsidR="00F43195" w14:paraId="3BA897E3" w14:textId="77777777" w:rsidTr="00C05778">
        <w:trPr>
          <w:cantSplit/>
          <w:jc w:val="center"/>
        </w:trPr>
        <w:tc>
          <w:tcPr>
            <w:tcW w:w="1384" w:type="dxa"/>
          </w:tcPr>
          <w:p w14:paraId="5A7023F0" w14:textId="77777777" w:rsidR="00F43195" w:rsidRDefault="00000000">
            <w:r>
              <w:rPr>
                <w:sz w:val="18"/>
              </w:rPr>
              <w:t>공식 문서 캐시</w:t>
            </w:r>
          </w:p>
        </w:tc>
        <w:tc>
          <w:tcPr>
            <w:tcW w:w="5245" w:type="dxa"/>
          </w:tcPr>
          <w:p w14:paraId="1B1FA733" w14:textId="77777777" w:rsidR="00F43195" w:rsidRDefault="00000000">
            <w:r>
              <w:rPr>
                <w:sz w:val="18"/>
              </w:rPr>
              <w:t>backend/.cache/official_pdfs</w:t>
            </w:r>
          </w:p>
        </w:tc>
        <w:tc>
          <w:tcPr>
            <w:tcW w:w="4127" w:type="dxa"/>
          </w:tcPr>
          <w:p w14:paraId="285E106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 환경에서는 캐시 삭제/만료/저장 위치/백업 제외 기준 필요.</w:t>
            </w:r>
          </w:p>
        </w:tc>
      </w:tr>
      <w:tr w:rsidR="00F43195" w14:paraId="31C8412F" w14:textId="77777777" w:rsidTr="00C05778">
        <w:trPr>
          <w:cantSplit/>
          <w:jc w:val="center"/>
        </w:trPr>
        <w:tc>
          <w:tcPr>
            <w:tcW w:w="1384" w:type="dxa"/>
          </w:tcPr>
          <w:p w14:paraId="4DD7B016" w14:textId="77777777" w:rsidR="00F43195" w:rsidRDefault="00000000">
            <w:r>
              <w:rPr>
                <w:sz w:val="18"/>
              </w:rPr>
              <w:t>출력 문구</w:t>
            </w:r>
          </w:p>
        </w:tc>
        <w:tc>
          <w:tcPr>
            <w:tcW w:w="5245" w:type="dxa"/>
          </w:tcPr>
          <w:p w14:paraId="668B26EA" w14:textId="77777777" w:rsidR="00F43195" w:rsidRDefault="00000000">
            <w:r>
              <w:rPr>
                <w:sz w:val="18"/>
              </w:rPr>
              <w:t>safety_filter로 확정 표현 제거</w:t>
            </w:r>
          </w:p>
        </w:tc>
        <w:tc>
          <w:tcPr>
            <w:tcW w:w="4127" w:type="dxa"/>
          </w:tcPr>
          <w:p w14:paraId="0360C092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 AI/추천/자금 화면에 참고용·공식 확인 문구 표시.</w:t>
            </w:r>
          </w:p>
        </w:tc>
      </w:tr>
    </w:tbl>
    <w:p w14:paraId="6A797EFD" w14:textId="77777777" w:rsidR="00F43195" w:rsidRDefault="00F43195">
      <w:pPr>
        <w:spacing w:after="40"/>
        <w:rPr>
          <w:lang w:eastAsia="ko-KR"/>
        </w:rPr>
      </w:pPr>
    </w:p>
    <w:p w14:paraId="5209A4B9" w14:textId="77777777" w:rsidR="00F43195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0F172A"/>
          <w:sz w:val="32"/>
          <w:lang w:eastAsia="ko-KR"/>
        </w:rPr>
        <w:t>19. 다음 개발 로드맵</w:t>
      </w:r>
    </w:p>
    <w:p w14:paraId="57012DDD" w14:textId="77777777" w:rsidR="00F43195" w:rsidRDefault="00000000">
      <w:pPr>
        <w:pStyle w:val="21"/>
        <w:spacing w:before="80" w:after="80"/>
        <w:rPr>
          <w:lang w:eastAsia="ko-KR"/>
        </w:rPr>
      </w:pPr>
      <w:r>
        <w:rPr>
          <w:rFonts w:ascii="맑은 고딕" w:eastAsia="맑은 고딕" w:hAnsi="맑은 고딕"/>
          <w:color w:val="0F172A"/>
          <w:lang w:eastAsia="ko-KR"/>
        </w:rPr>
        <w:t>19-1. P0: 다음 작업에서 반드시 끝내야 할 것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2551"/>
        <w:gridCol w:w="7246"/>
      </w:tblGrid>
      <w:tr w:rsidR="00F43195" w14:paraId="01A79214" w14:textId="77777777" w:rsidTr="00C05778">
        <w:trPr>
          <w:cantSplit/>
          <w:jc w:val="center"/>
        </w:trPr>
        <w:tc>
          <w:tcPr>
            <w:tcW w:w="959" w:type="dxa"/>
            <w:shd w:val="clear" w:color="auto" w:fill="DCEBFF"/>
            <w:vAlign w:val="center"/>
          </w:tcPr>
          <w:p w14:paraId="63495D43" w14:textId="77777777" w:rsidR="00F43195" w:rsidRDefault="00000000">
            <w:r>
              <w:rPr>
                <w:b/>
                <w:color w:val="0F172A"/>
                <w:sz w:val="18"/>
              </w:rPr>
              <w:t>우선순위</w:t>
            </w:r>
          </w:p>
        </w:tc>
        <w:tc>
          <w:tcPr>
            <w:tcW w:w="2551" w:type="dxa"/>
            <w:shd w:val="clear" w:color="auto" w:fill="DCEBFF"/>
            <w:vAlign w:val="center"/>
          </w:tcPr>
          <w:p w14:paraId="108BB559" w14:textId="77777777" w:rsidR="00F43195" w:rsidRDefault="00000000">
            <w:r>
              <w:rPr>
                <w:b/>
                <w:color w:val="0F172A"/>
                <w:sz w:val="18"/>
              </w:rPr>
              <w:t>작업</w:t>
            </w:r>
          </w:p>
        </w:tc>
        <w:tc>
          <w:tcPr>
            <w:tcW w:w="7246" w:type="dxa"/>
            <w:shd w:val="clear" w:color="auto" w:fill="DCEBFF"/>
            <w:vAlign w:val="center"/>
          </w:tcPr>
          <w:p w14:paraId="5AB8E149" w14:textId="77777777" w:rsidR="00F43195" w:rsidRDefault="00000000">
            <w:r>
              <w:rPr>
                <w:b/>
                <w:color w:val="0F172A"/>
                <w:sz w:val="18"/>
              </w:rPr>
              <w:t>완료 기준</w:t>
            </w:r>
          </w:p>
        </w:tc>
      </w:tr>
      <w:tr w:rsidR="00F43195" w14:paraId="50A15EB9" w14:textId="77777777" w:rsidTr="00C05778">
        <w:trPr>
          <w:cantSplit/>
          <w:jc w:val="center"/>
        </w:trPr>
        <w:tc>
          <w:tcPr>
            <w:tcW w:w="959" w:type="dxa"/>
          </w:tcPr>
          <w:p w14:paraId="149BB39A" w14:textId="77777777" w:rsidR="00F43195" w:rsidRDefault="00000000">
            <w:r>
              <w:rPr>
                <w:sz w:val="18"/>
              </w:rPr>
              <w:t>P0-1</w:t>
            </w:r>
          </w:p>
        </w:tc>
        <w:tc>
          <w:tcPr>
            <w:tcW w:w="2551" w:type="dxa"/>
          </w:tcPr>
          <w:p w14:paraId="3445E67A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LH 공고 E2E 분석 성공률 측정</w:t>
            </w:r>
          </w:p>
        </w:tc>
        <w:tc>
          <w:tcPr>
            <w:tcW w:w="7246" w:type="dxa"/>
          </w:tcPr>
          <w:p w14:paraId="78A798E4" w14:textId="77777777" w:rsidR="00F43195" w:rsidRDefault="00000000">
            <w:r>
              <w:rPr>
                <w:sz w:val="18"/>
              </w:rPr>
              <w:t>최근 공고 10~30건에 대해 discovery/pdf_download/parser/rules/llm/validation 단계별 성공·실패 상태표 작성.</w:t>
            </w:r>
          </w:p>
        </w:tc>
      </w:tr>
      <w:tr w:rsidR="00F43195" w14:paraId="4C74289D" w14:textId="77777777" w:rsidTr="00C05778">
        <w:trPr>
          <w:cantSplit/>
          <w:jc w:val="center"/>
        </w:trPr>
        <w:tc>
          <w:tcPr>
            <w:tcW w:w="959" w:type="dxa"/>
          </w:tcPr>
          <w:p w14:paraId="59BBB30D" w14:textId="77777777" w:rsidR="00F43195" w:rsidRDefault="00000000">
            <w:r>
              <w:rPr>
                <w:sz w:val="18"/>
              </w:rPr>
              <w:t>P0-2</w:t>
            </w:r>
          </w:p>
        </w:tc>
        <w:tc>
          <w:tcPr>
            <w:tcW w:w="2551" w:type="dxa"/>
          </w:tcPr>
          <w:p w14:paraId="10D0DD61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주요 화면 문구와 깨진 한글/신뢰 문구 정리</w:t>
            </w:r>
          </w:p>
        </w:tc>
        <w:tc>
          <w:tcPr>
            <w:tcW w:w="7246" w:type="dxa"/>
          </w:tcPr>
          <w:p w14:paraId="37C99C0B" w14:textId="77777777" w:rsidR="00F43195" w:rsidRDefault="00000000">
            <w:r>
              <w:rPr>
                <w:sz w:val="18"/>
              </w:rPr>
              <w:t>Home/Map/Recommendation/NoticeDetail/Funding/AiCoach의 사용자 문구가 정상 한글이며 공식 확인 기준을 지킴.</w:t>
            </w:r>
          </w:p>
        </w:tc>
      </w:tr>
      <w:tr w:rsidR="00F43195" w14:paraId="218B059E" w14:textId="77777777" w:rsidTr="00C05778">
        <w:trPr>
          <w:cantSplit/>
          <w:jc w:val="center"/>
        </w:trPr>
        <w:tc>
          <w:tcPr>
            <w:tcW w:w="959" w:type="dxa"/>
          </w:tcPr>
          <w:p w14:paraId="1F46E7FA" w14:textId="77777777" w:rsidR="00F43195" w:rsidRDefault="00000000">
            <w:r>
              <w:rPr>
                <w:sz w:val="18"/>
              </w:rPr>
              <w:t>P0-3</w:t>
            </w:r>
          </w:p>
        </w:tc>
        <w:tc>
          <w:tcPr>
            <w:tcW w:w="2551" w:type="dxa"/>
          </w:tcPr>
          <w:p w14:paraId="7E3E2C98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PDF 샘플 회귀 세트 5건 이상 구축</w:t>
            </w:r>
          </w:p>
        </w:tc>
        <w:tc>
          <w:tcPr>
            <w:tcW w:w="7246" w:type="dxa"/>
          </w:tcPr>
          <w:p w14:paraId="3241CE10" w14:textId="77777777" w:rsidR="00F43195" w:rsidRDefault="00000000">
            <w:r>
              <w:rPr>
                <w:sz w:val="18"/>
              </w:rPr>
              <w:t>공공분양 include, 임대 exclude, expected option/payment/checklist 일부 정의.</w:t>
            </w:r>
          </w:p>
        </w:tc>
      </w:tr>
      <w:tr w:rsidR="00F43195" w14:paraId="1E8603F2" w14:textId="77777777" w:rsidTr="00C05778">
        <w:trPr>
          <w:cantSplit/>
          <w:jc w:val="center"/>
        </w:trPr>
        <w:tc>
          <w:tcPr>
            <w:tcW w:w="959" w:type="dxa"/>
          </w:tcPr>
          <w:p w14:paraId="6D635503" w14:textId="77777777" w:rsidR="00F43195" w:rsidRDefault="00000000">
            <w:r>
              <w:rPr>
                <w:sz w:val="18"/>
              </w:rPr>
              <w:t>P0-4</w:t>
            </w:r>
          </w:p>
        </w:tc>
        <w:tc>
          <w:tcPr>
            <w:tcW w:w="2551" w:type="dxa"/>
          </w:tcPr>
          <w:p w14:paraId="16C15365" w14:textId="77777777" w:rsidR="00F43195" w:rsidRDefault="00000000">
            <w:r>
              <w:rPr>
                <w:sz w:val="18"/>
              </w:rPr>
              <w:t>LLM 실호출 smoke test</w:t>
            </w:r>
          </w:p>
        </w:tc>
        <w:tc>
          <w:tcPr>
            <w:tcW w:w="7246" w:type="dxa"/>
          </w:tcPr>
          <w:p w14:paraId="11A9148C" w14:textId="77777777" w:rsidR="00F43195" w:rsidRDefault="00000000">
            <w:r>
              <w:rPr>
                <w:sz w:val="18"/>
              </w:rPr>
              <w:t>AI_PROVIDER=openai 또는 local에서 extraction/chat 각각 1개 성공/실패 로그 확보.</w:t>
            </w:r>
          </w:p>
        </w:tc>
      </w:tr>
      <w:tr w:rsidR="00F43195" w14:paraId="0B9574A0" w14:textId="77777777" w:rsidTr="00C05778">
        <w:trPr>
          <w:cantSplit/>
          <w:jc w:val="center"/>
        </w:trPr>
        <w:tc>
          <w:tcPr>
            <w:tcW w:w="959" w:type="dxa"/>
          </w:tcPr>
          <w:p w14:paraId="16522086" w14:textId="77777777" w:rsidR="00F43195" w:rsidRDefault="00000000">
            <w:r>
              <w:rPr>
                <w:sz w:val="18"/>
              </w:rPr>
              <w:t>P0-5</w:t>
            </w:r>
          </w:p>
        </w:tc>
        <w:tc>
          <w:tcPr>
            <w:tcW w:w="2551" w:type="dxa"/>
          </w:tcPr>
          <w:p w14:paraId="67B684B3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발표용 고정 demo route 확정</w:t>
            </w:r>
          </w:p>
        </w:tc>
        <w:tc>
          <w:tcPr>
            <w:tcW w:w="7246" w:type="dxa"/>
          </w:tcPr>
          <w:p w14:paraId="600DC6EE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fixture 기반 route 1개와 실제 LH 기반 route 1개를 문서화하고 fallback 준비.</w:t>
            </w:r>
          </w:p>
        </w:tc>
      </w:tr>
    </w:tbl>
    <w:p w14:paraId="7FA7E1A2" w14:textId="77777777" w:rsidR="00F43195" w:rsidRDefault="00F43195">
      <w:pPr>
        <w:spacing w:after="40"/>
        <w:rPr>
          <w:lang w:eastAsia="ko-KR"/>
        </w:rPr>
      </w:pPr>
    </w:p>
    <w:p w14:paraId="6687F6F0" w14:textId="77777777" w:rsidR="00F43195" w:rsidRDefault="00000000">
      <w:pPr>
        <w:pStyle w:val="21"/>
        <w:spacing w:before="80" w:after="80"/>
      </w:pPr>
      <w:r>
        <w:rPr>
          <w:rFonts w:ascii="맑은 고딕" w:eastAsia="맑은 고딕" w:hAnsi="맑은 고딕"/>
          <w:color w:val="0F172A"/>
        </w:rPr>
        <w:t>19-2. P1: 품질 고도화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2693"/>
        <w:gridCol w:w="7104"/>
      </w:tblGrid>
      <w:tr w:rsidR="00F43195" w14:paraId="5FCE068D" w14:textId="77777777" w:rsidTr="00C05778">
        <w:trPr>
          <w:cantSplit/>
          <w:jc w:val="center"/>
        </w:trPr>
        <w:tc>
          <w:tcPr>
            <w:tcW w:w="959" w:type="dxa"/>
            <w:shd w:val="clear" w:color="auto" w:fill="DCEBFF"/>
            <w:vAlign w:val="center"/>
          </w:tcPr>
          <w:p w14:paraId="09195565" w14:textId="77777777" w:rsidR="00F43195" w:rsidRDefault="00000000">
            <w:r>
              <w:rPr>
                <w:b/>
                <w:color w:val="0F172A"/>
                <w:sz w:val="18"/>
              </w:rPr>
              <w:t>우선순위</w:t>
            </w:r>
          </w:p>
        </w:tc>
        <w:tc>
          <w:tcPr>
            <w:tcW w:w="2693" w:type="dxa"/>
            <w:shd w:val="clear" w:color="auto" w:fill="DCEBFF"/>
            <w:vAlign w:val="center"/>
          </w:tcPr>
          <w:p w14:paraId="2BEDAF00" w14:textId="77777777" w:rsidR="00F43195" w:rsidRDefault="00000000">
            <w:r>
              <w:rPr>
                <w:b/>
                <w:color w:val="0F172A"/>
                <w:sz w:val="18"/>
              </w:rPr>
              <w:t>작업</w:t>
            </w:r>
          </w:p>
        </w:tc>
        <w:tc>
          <w:tcPr>
            <w:tcW w:w="7104" w:type="dxa"/>
            <w:shd w:val="clear" w:color="auto" w:fill="DCEBFF"/>
            <w:vAlign w:val="center"/>
          </w:tcPr>
          <w:p w14:paraId="585F6C63" w14:textId="77777777" w:rsidR="00F43195" w:rsidRDefault="00000000">
            <w:r>
              <w:rPr>
                <w:b/>
                <w:color w:val="0F172A"/>
                <w:sz w:val="18"/>
              </w:rPr>
              <w:t>완료 기준</w:t>
            </w:r>
          </w:p>
        </w:tc>
      </w:tr>
      <w:tr w:rsidR="00F43195" w14:paraId="2063CA5A" w14:textId="77777777" w:rsidTr="00C05778">
        <w:trPr>
          <w:cantSplit/>
          <w:jc w:val="center"/>
        </w:trPr>
        <w:tc>
          <w:tcPr>
            <w:tcW w:w="959" w:type="dxa"/>
          </w:tcPr>
          <w:p w14:paraId="7DDE4156" w14:textId="77777777" w:rsidR="00F43195" w:rsidRDefault="00000000">
            <w:r>
              <w:rPr>
                <w:sz w:val="18"/>
              </w:rPr>
              <w:t>P1-1</w:t>
            </w:r>
          </w:p>
        </w:tc>
        <w:tc>
          <w:tcPr>
            <w:tcW w:w="2693" w:type="dxa"/>
          </w:tcPr>
          <w:p w14:paraId="527D7295" w14:textId="77777777" w:rsidR="00F43195" w:rsidRDefault="00000000">
            <w:r>
              <w:rPr>
                <w:sz w:val="18"/>
              </w:rPr>
              <w:t>Embedding retrieval 도입</w:t>
            </w:r>
          </w:p>
        </w:tc>
        <w:tc>
          <w:tcPr>
            <w:tcW w:w="7104" w:type="dxa"/>
          </w:tcPr>
          <w:p w14:paraId="31A19F2A" w14:textId="77777777" w:rsidR="00F43195" w:rsidRDefault="00000000">
            <w:r>
              <w:rPr>
                <w:sz w:val="18"/>
              </w:rPr>
              <w:t>chunk table에 page/block/purpose/text/source_hash/embedding metadata를 두고 e5-small Top-K 검색 가능.</w:t>
            </w:r>
          </w:p>
        </w:tc>
      </w:tr>
      <w:tr w:rsidR="00F43195" w14:paraId="6478DC9D" w14:textId="77777777" w:rsidTr="00C05778">
        <w:trPr>
          <w:cantSplit/>
          <w:jc w:val="center"/>
        </w:trPr>
        <w:tc>
          <w:tcPr>
            <w:tcW w:w="959" w:type="dxa"/>
          </w:tcPr>
          <w:p w14:paraId="2F56AC19" w14:textId="77777777" w:rsidR="00F43195" w:rsidRDefault="00000000">
            <w:r>
              <w:rPr>
                <w:sz w:val="18"/>
              </w:rPr>
              <w:t>P1-2</w:t>
            </w:r>
          </w:p>
        </w:tc>
        <w:tc>
          <w:tcPr>
            <w:tcW w:w="2693" w:type="dxa"/>
          </w:tcPr>
          <w:p w14:paraId="2B1506E9" w14:textId="77777777" w:rsidR="00F43195" w:rsidRDefault="00000000">
            <w:r>
              <w:rPr>
                <w:sz w:val="18"/>
              </w:rPr>
              <w:t>표 파서 고도화</w:t>
            </w:r>
          </w:p>
        </w:tc>
        <w:tc>
          <w:tcPr>
            <w:tcW w:w="7104" w:type="dxa"/>
          </w:tcPr>
          <w:p w14:paraId="60B6EB97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병합 셀/회차/단위/융자금/옵션금액을 분리하고 validator warning을 세분화.</w:t>
            </w:r>
          </w:p>
        </w:tc>
      </w:tr>
      <w:tr w:rsidR="00F43195" w14:paraId="0855766A" w14:textId="77777777" w:rsidTr="00C05778">
        <w:trPr>
          <w:cantSplit/>
          <w:jc w:val="center"/>
        </w:trPr>
        <w:tc>
          <w:tcPr>
            <w:tcW w:w="959" w:type="dxa"/>
          </w:tcPr>
          <w:p w14:paraId="0BB46E4C" w14:textId="77777777" w:rsidR="00F43195" w:rsidRDefault="00000000">
            <w:r>
              <w:rPr>
                <w:sz w:val="18"/>
              </w:rPr>
              <w:t>P1-3</w:t>
            </w:r>
          </w:p>
        </w:tc>
        <w:tc>
          <w:tcPr>
            <w:tcW w:w="2693" w:type="dxa"/>
          </w:tcPr>
          <w:p w14:paraId="23F8055F" w14:textId="77777777" w:rsidR="00F43195" w:rsidRDefault="00000000">
            <w:r>
              <w:rPr>
                <w:sz w:val="18"/>
              </w:rPr>
              <w:t>분석 job 운영화</w:t>
            </w:r>
          </w:p>
        </w:tc>
        <w:tc>
          <w:tcPr>
            <w:tcW w:w="7104" w:type="dxa"/>
          </w:tcPr>
          <w:p w14:paraId="7CF2C3FB" w14:textId="77777777" w:rsidR="00F43195" w:rsidRDefault="00000000">
            <w:r>
              <w:rPr>
                <w:sz w:val="18"/>
              </w:rPr>
              <w:t>queued/running/succeeded/needs_review/failed/retry 상태와 중복 요청 제어.</w:t>
            </w:r>
          </w:p>
        </w:tc>
      </w:tr>
      <w:tr w:rsidR="00F43195" w14:paraId="0F5B7FE5" w14:textId="77777777" w:rsidTr="00C05778">
        <w:trPr>
          <w:cantSplit/>
          <w:jc w:val="center"/>
        </w:trPr>
        <w:tc>
          <w:tcPr>
            <w:tcW w:w="959" w:type="dxa"/>
          </w:tcPr>
          <w:p w14:paraId="51AC684B" w14:textId="77777777" w:rsidR="00F43195" w:rsidRDefault="00000000">
            <w:r>
              <w:rPr>
                <w:sz w:val="18"/>
              </w:rPr>
              <w:t>P1-4</w:t>
            </w:r>
          </w:p>
        </w:tc>
        <w:tc>
          <w:tcPr>
            <w:tcW w:w="2693" w:type="dxa"/>
          </w:tcPr>
          <w:p w14:paraId="5E29F064" w14:textId="77777777" w:rsidR="00F43195" w:rsidRDefault="00000000">
            <w:r>
              <w:rPr>
                <w:sz w:val="18"/>
              </w:rPr>
              <w:t>AI 비용/성능 로그</w:t>
            </w:r>
          </w:p>
        </w:tc>
        <w:tc>
          <w:tcPr>
            <w:tcW w:w="7104" w:type="dxa"/>
          </w:tcPr>
          <w:p w14:paraId="09F822CB" w14:textId="77777777" w:rsidR="00F43195" w:rsidRDefault="00000000">
            <w:r>
              <w:rPr>
                <w:sz w:val="18"/>
              </w:rPr>
              <w:t>token/cost estimate, timeout, retry, cache hit ratio, provider별 latency 저장.</w:t>
            </w:r>
          </w:p>
        </w:tc>
      </w:tr>
      <w:tr w:rsidR="00F43195" w14:paraId="61531512" w14:textId="77777777" w:rsidTr="00C05778">
        <w:trPr>
          <w:cantSplit/>
          <w:jc w:val="center"/>
        </w:trPr>
        <w:tc>
          <w:tcPr>
            <w:tcW w:w="959" w:type="dxa"/>
          </w:tcPr>
          <w:p w14:paraId="444625DE" w14:textId="77777777" w:rsidR="00F43195" w:rsidRDefault="00000000">
            <w:r>
              <w:rPr>
                <w:sz w:val="18"/>
              </w:rPr>
              <w:t>P1-5</w:t>
            </w:r>
          </w:p>
        </w:tc>
        <w:tc>
          <w:tcPr>
            <w:tcW w:w="2693" w:type="dxa"/>
          </w:tcPr>
          <w:p w14:paraId="52279FE5" w14:textId="77777777" w:rsidR="00F43195" w:rsidRDefault="00000000">
            <w:r>
              <w:rPr>
                <w:sz w:val="18"/>
              </w:rPr>
              <w:t>옵션 단위 Favorite</w:t>
            </w:r>
          </w:p>
        </w:tc>
        <w:tc>
          <w:tcPr>
            <w:tcW w:w="7104" w:type="dxa"/>
          </w:tcPr>
          <w:p w14:paraId="552E03C2" w14:textId="77777777" w:rsidR="00F43195" w:rsidRDefault="00000000">
            <w:r>
              <w:rPr>
                <w:sz w:val="18"/>
              </w:rPr>
              <w:t>favorite_type=unit_option 또는 별도 모델로 관심 주택형 저장과 비교 목록 구성.</w:t>
            </w:r>
          </w:p>
        </w:tc>
      </w:tr>
    </w:tbl>
    <w:p w14:paraId="4B5C4D72" w14:textId="77777777" w:rsidR="00F43195" w:rsidRDefault="00F43195">
      <w:pPr>
        <w:spacing w:after="40"/>
      </w:pPr>
    </w:p>
    <w:p w14:paraId="2F13FC8F" w14:textId="77777777" w:rsidR="00F43195" w:rsidRDefault="00000000">
      <w:pPr>
        <w:pStyle w:val="21"/>
        <w:spacing w:before="80" w:after="80"/>
      </w:pPr>
      <w:r>
        <w:rPr>
          <w:rFonts w:ascii="맑은 고딕" w:eastAsia="맑은 고딕" w:hAnsi="맑은 고딕"/>
          <w:color w:val="0F172A"/>
        </w:rPr>
        <w:t>19-3. P2: 운영/확장 기능</w:t>
      </w:r>
    </w:p>
    <w:p w14:paraId="2CCCD43D" w14:textId="77777777" w:rsidR="00F43195" w:rsidRDefault="00000000">
      <w:pPr>
        <w:pStyle w:val="a0"/>
        <w:spacing w:after="40" w:line="269" w:lineRule="auto"/>
      </w:pPr>
      <w:r>
        <w:t>관리자 검수/수정 화면: extraction, evidence, option, payment schedule을 사람이 확인하고 승인/수정.</w:t>
      </w:r>
    </w:p>
    <w:p w14:paraId="48F6FD47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공고문 변경 감지: 같은 공고의 정정공고/첨부 변경 시 diff와 재분석.</w:t>
      </w:r>
    </w:p>
    <w:p w14:paraId="465F73D2" w14:textId="77777777" w:rsidR="00F43195" w:rsidRDefault="00000000">
      <w:pPr>
        <w:pStyle w:val="a0"/>
        <w:spacing w:after="40" w:line="269" w:lineRule="auto"/>
      </w:pPr>
      <w:r>
        <w:t>OCR fallback: 이미지 기반 PDF 대응.</w:t>
      </w:r>
    </w:p>
    <w:p w14:paraId="56EB0FC3" w14:textId="77777777" w:rsidR="00F43195" w:rsidRDefault="00000000">
      <w:pPr>
        <w:pStyle w:val="a0"/>
        <w:spacing w:after="40" w:line="269" w:lineRule="auto"/>
      </w:pPr>
      <w:r>
        <w:t>Reranker: lexical + embedding 후보 상위 20개 재정렬.</w:t>
      </w:r>
    </w:p>
    <w:p w14:paraId="12C888D4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알림/캘린더: 접수 마감, 계약금 납부, 서류 준비 일정.</w:t>
      </w:r>
    </w:p>
    <w:p w14:paraId="3235F074" w14:textId="77777777" w:rsidR="00F43195" w:rsidRDefault="00000000">
      <w:pPr>
        <w:pStyle w:val="a0"/>
        <w:spacing w:after="40" w:line="269" w:lineRule="auto"/>
        <w:rPr>
          <w:lang w:eastAsia="ko-KR"/>
        </w:rPr>
      </w:pPr>
      <w:r>
        <w:rPr>
          <w:lang w:eastAsia="ko-KR"/>
        </w:rPr>
        <w:t>정책/상품 evidence 연결: 추천 상품/정책의 조건 근거 문장과 출처 표시.</w:t>
      </w:r>
    </w:p>
    <w:p w14:paraId="5A5657E6" w14:textId="77777777" w:rsidR="00F43195" w:rsidRDefault="00000000">
      <w:pPr>
        <w:pStyle w:val="1"/>
        <w:spacing w:before="160" w:after="80"/>
      </w:pPr>
      <w:r>
        <w:rPr>
          <w:rFonts w:ascii="맑은 고딕" w:eastAsia="맑은 고딕" w:hAnsi="맑은 고딕"/>
          <w:color w:val="0F172A"/>
          <w:sz w:val="32"/>
        </w:rPr>
        <w:lastRenderedPageBreak/>
        <w:t>20. 발표/시연 시나리오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F43195" w14:paraId="4B363586" w14:textId="77777777">
        <w:trPr>
          <w:cantSplit/>
          <w:jc w:val="center"/>
        </w:trPr>
        <w:tc>
          <w:tcPr>
            <w:tcW w:w="2635" w:type="dxa"/>
            <w:shd w:val="clear" w:color="auto" w:fill="DCEBFF"/>
            <w:vAlign w:val="center"/>
          </w:tcPr>
          <w:p w14:paraId="3D76F084" w14:textId="77777777" w:rsidR="00F43195" w:rsidRDefault="00000000">
            <w:r>
              <w:rPr>
                <w:b/>
                <w:color w:val="0F172A"/>
                <w:sz w:val="18"/>
              </w:rPr>
              <w:t>시나리오</w:t>
            </w:r>
          </w:p>
        </w:tc>
        <w:tc>
          <w:tcPr>
            <w:tcW w:w="2635" w:type="dxa"/>
            <w:shd w:val="clear" w:color="auto" w:fill="DCEBFF"/>
            <w:vAlign w:val="center"/>
          </w:tcPr>
          <w:p w14:paraId="16F5C941" w14:textId="77777777" w:rsidR="00F43195" w:rsidRDefault="00000000">
            <w:r>
              <w:rPr>
                <w:b/>
                <w:color w:val="0F172A"/>
                <w:sz w:val="18"/>
              </w:rPr>
              <w:t>흐름</w:t>
            </w:r>
          </w:p>
        </w:tc>
        <w:tc>
          <w:tcPr>
            <w:tcW w:w="2635" w:type="dxa"/>
            <w:shd w:val="clear" w:color="auto" w:fill="DCEBFF"/>
            <w:vAlign w:val="center"/>
          </w:tcPr>
          <w:p w14:paraId="6E367929" w14:textId="77777777" w:rsidR="00F43195" w:rsidRDefault="00000000">
            <w:r>
              <w:rPr>
                <w:b/>
                <w:color w:val="0F172A"/>
                <w:sz w:val="18"/>
              </w:rPr>
              <w:t>강조 메시지</w:t>
            </w:r>
          </w:p>
        </w:tc>
        <w:tc>
          <w:tcPr>
            <w:tcW w:w="2635" w:type="dxa"/>
            <w:shd w:val="clear" w:color="auto" w:fill="DCEBFF"/>
            <w:vAlign w:val="center"/>
          </w:tcPr>
          <w:p w14:paraId="3AD2FCBA" w14:textId="77777777" w:rsidR="00F43195" w:rsidRDefault="00000000">
            <w:r>
              <w:rPr>
                <w:b/>
                <w:color w:val="0F172A"/>
                <w:sz w:val="18"/>
              </w:rPr>
              <w:t>백업</w:t>
            </w:r>
          </w:p>
        </w:tc>
      </w:tr>
      <w:tr w:rsidR="00F43195" w14:paraId="298B34CF" w14:textId="77777777">
        <w:trPr>
          <w:cantSplit/>
          <w:jc w:val="center"/>
        </w:trPr>
        <w:tc>
          <w:tcPr>
            <w:tcW w:w="2635" w:type="dxa"/>
          </w:tcPr>
          <w:p w14:paraId="79B03A3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Fixture 안정 루트</w:t>
            </w:r>
          </w:p>
        </w:tc>
        <w:tc>
          <w:tcPr>
            <w:tcW w:w="2635" w:type="dxa"/>
          </w:tcPr>
          <w:p w14:paraId="78B6E07E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홈 -&gt; 조건 입력 -&gt; 추천 TOP 3 -&gt; 상세 -&gt; 옵션별 자금 비교 -&gt; AI 질문 -&gt; 관심 저장</w:t>
            </w:r>
          </w:p>
        </w:tc>
        <w:tc>
          <w:tcPr>
            <w:tcW w:w="2635" w:type="dxa"/>
          </w:tcPr>
          <w:p w14:paraId="1ACF33BE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외부 API 없이도 핵심 Use Case가 완주된다.</w:t>
            </w:r>
          </w:p>
        </w:tc>
        <w:tc>
          <w:tcPr>
            <w:tcW w:w="2635" w:type="dxa"/>
          </w:tcPr>
          <w:p w14:paraId="1A00BE24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항상 준비. 발표 기본 루트.</w:t>
            </w:r>
          </w:p>
        </w:tc>
      </w:tr>
      <w:tr w:rsidR="00F43195" w14:paraId="4EBF25AE" w14:textId="77777777">
        <w:trPr>
          <w:cantSplit/>
          <w:jc w:val="center"/>
        </w:trPr>
        <w:tc>
          <w:tcPr>
            <w:tcW w:w="2635" w:type="dxa"/>
          </w:tcPr>
          <w:p w14:paraId="5C75B8D9" w14:textId="77777777" w:rsidR="00F43195" w:rsidRDefault="00000000">
            <w:r>
              <w:rPr>
                <w:sz w:val="18"/>
              </w:rPr>
              <w:t>공식 PDF 분석 루트</w:t>
            </w:r>
          </w:p>
        </w:tc>
        <w:tc>
          <w:tcPr>
            <w:tcW w:w="2635" w:type="dxa"/>
          </w:tcPr>
          <w:p w14:paraId="2B4139E5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상세 -&gt; 문서 상태 -&gt; 분석하기 -&gt; 근거 문장/체크리스트/주택형 옵션 확인</w:t>
            </w:r>
          </w:p>
        </w:tc>
        <w:tc>
          <w:tcPr>
            <w:tcW w:w="2635" w:type="dxa"/>
          </w:tcPr>
          <w:p w14:paraId="0056D099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단순 공고 조회가 아니라 공식 공고문에서 주택형 옵션과 납부 일정을 구조화한다.</w:t>
            </w:r>
          </w:p>
        </w:tc>
        <w:tc>
          <w:tcPr>
            <w:tcW w:w="2635" w:type="dxa"/>
          </w:tcPr>
          <w:p w14:paraId="1D8D3F39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 성공 fixture 또는 사전 분석 DB 사용.</w:t>
            </w:r>
          </w:p>
        </w:tc>
      </w:tr>
      <w:tr w:rsidR="00F43195" w14:paraId="0E3766C1" w14:textId="77777777">
        <w:trPr>
          <w:cantSplit/>
          <w:jc w:val="center"/>
        </w:trPr>
        <w:tc>
          <w:tcPr>
            <w:tcW w:w="2635" w:type="dxa"/>
          </w:tcPr>
          <w:p w14:paraId="16156060" w14:textId="77777777" w:rsidR="00F43195" w:rsidRDefault="00000000">
            <w:r>
              <w:rPr>
                <w:sz w:val="18"/>
              </w:rPr>
              <w:t>실제 LH 루트</w:t>
            </w:r>
          </w:p>
        </w:tc>
        <w:tc>
          <w:tcPr>
            <w:tcW w:w="2635" w:type="dxa"/>
          </w:tcPr>
          <w:p w14:paraId="4D1F0663" w14:textId="77777777" w:rsidR="00F43195" w:rsidRDefault="00000000">
            <w:r>
              <w:rPr>
                <w:sz w:val="18"/>
              </w:rPr>
              <w:t>import_lh -&gt; analyze_notice_documents -&gt; 추천/상세 표시</w:t>
            </w:r>
          </w:p>
        </w:tc>
        <w:tc>
          <w:tcPr>
            <w:tcW w:w="2635" w:type="dxa"/>
          </w:tcPr>
          <w:p w14:paraId="3A44D0B1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실데이터 적용 가능성을 보여준다.</w:t>
            </w:r>
          </w:p>
        </w:tc>
        <w:tc>
          <w:tcPr>
            <w:tcW w:w="2635" w:type="dxa"/>
          </w:tcPr>
          <w:p w14:paraId="7D06F023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네트워크 실패 시 fixture 루트로 전환.</w:t>
            </w:r>
          </w:p>
        </w:tc>
      </w:tr>
      <w:tr w:rsidR="00F43195" w14:paraId="61203E47" w14:textId="77777777">
        <w:trPr>
          <w:cantSplit/>
          <w:jc w:val="center"/>
        </w:trPr>
        <w:tc>
          <w:tcPr>
            <w:tcW w:w="2635" w:type="dxa"/>
          </w:tcPr>
          <w:p w14:paraId="7E6DAD49" w14:textId="77777777" w:rsidR="00F43195" w:rsidRDefault="00000000">
            <w:r>
              <w:rPr>
                <w:sz w:val="18"/>
              </w:rPr>
              <w:t>AI 코치 루트</w:t>
            </w:r>
          </w:p>
        </w:tc>
        <w:tc>
          <w:tcPr>
            <w:tcW w:w="2635" w:type="dxa"/>
          </w:tcPr>
          <w:p w14:paraId="509DCC0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부족액/일정/공식 PDF 질문</w:t>
            </w:r>
          </w:p>
        </w:tc>
        <w:tc>
          <w:tcPr>
            <w:tcW w:w="2635" w:type="dxa"/>
          </w:tcPr>
          <w:p w14:paraId="50A9AC05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AI는 확정 판단이 아니라 근거 기반 참고 안내를 제공한다.</w:t>
            </w:r>
          </w:p>
        </w:tc>
        <w:tc>
          <w:tcPr>
            <w:tcW w:w="2635" w:type="dxa"/>
          </w:tcPr>
          <w:p w14:paraId="1839167B" w14:textId="77777777" w:rsidR="00F43195" w:rsidRDefault="00000000">
            <w:r>
              <w:rPr>
                <w:sz w:val="18"/>
              </w:rPr>
              <w:t>AI_PROVIDER=template로도 동작.</w:t>
            </w:r>
          </w:p>
        </w:tc>
      </w:tr>
    </w:tbl>
    <w:p w14:paraId="2DE36CC0" w14:textId="77777777" w:rsidR="00F43195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color w:val="0F172A"/>
          <w:sz w:val="32"/>
          <w:lang w:eastAsia="ko-KR"/>
        </w:rPr>
        <w:t>21. 실행/개발 가이드</w:t>
      </w:r>
    </w:p>
    <w:p w14:paraId="08CFC125" w14:textId="77777777" w:rsidR="00F43195" w:rsidRDefault="00000000">
      <w:pPr>
        <w:pStyle w:val="21"/>
        <w:spacing w:before="80" w:after="80"/>
        <w:rPr>
          <w:lang w:eastAsia="ko-KR"/>
        </w:rPr>
      </w:pPr>
      <w:r>
        <w:rPr>
          <w:rFonts w:ascii="맑은 고딕" w:eastAsia="맑은 고딕" w:hAnsi="맑은 고딕"/>
          <w:color w:val="0F172A"/>
          <w:lang w:eastAsia="ko-KR"/>
        </w:rPr>
        <w:t>21-1. 백엔드 실행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540"/>
      </w:tblGrid>
      <w:tr w:rsidR="00F43195" w14:paraId="6FB76E07" w14:textId="77777777">
        <w:tc>
          <w:tcPr>
            <w:tcW w:w="10540" w:type="dxa"/>
            <w:shd w:val="clear" w:color="auto" w:fill="F1F5F9"/>
          </w:tcPr>
          <w:p w14:paraId="25314F2E" w14:textId="77777777" w:rsidR="00F43195" w:rsidRDefault="00000000">
            <w:r>
              <w:rPr>
                <w:sz w:val="18"/>
              </w:rPr>
              <w:t>python -m venv .venv</w:t>
            </w:r>
            <w:r>
              <w:rPr>
                <w:sz w:val="18"/>
              </w:rPr>
              <w:br/>
              <w:t>source .venv/Scripts/activate   # Git Bash</w:t>
            </w:r>
            <w:r>
              <w:rPr>
                <w:sz w:val="18"/>
              </w:rPr>
              <w:br/>
              <w:t>pip install --upgrade pip</w:t>
            </w:r>
            <w:r>
              <w:rPr>
                <w:sz w:val="18"/>
              </w:rPr>
              <w:br/>
              <w:t>pip install -r backend/requirements.txt</w:t>
            </w:r>
            <w:r>
              <w:rPr>
                <w:sz w:val="18"/>
              </w:rPr>
              <w:br/>
              <w:t>cd backend</w:t>
            </w:r>
            <w:r>
              <w:rPr>
                <w:sz w:val="18"/>
              </w:rPr>
              <w:br/>
              <w:t>cp .env.example .env</w:t>
            </w:r>
            <w:r>
              <w:rPr>
                <w:sz w:val="18"/>
              </w:rPr>
              <w:br/>
              <w:t>python manage.py check</w:t>
            </w:r>
            <w:r>
              <w:rPr>
                <w:sz w:val="18"/>
              </w:rPr>
              <w:br/>
              <w:t>python manage.py migrate</w:t>
            </w:r>
            <w:r>
              <w:rPr>
                <w:sz w:val="18"/>
              </w:rPr>
              <w:br/>
              <w:t>python manage.py load_firsthome_fixture</w:t>
            </w:r>
            <w:r>
              <w:rPr>
                <w:sz w:val="18"/>
              </w:rPr>
              <w:br/>
              <w:t>python manage.py runserver localhost:8000</w:t>
            </w:r>
          </w:p>
        </w:tc>
      </w:tr>
    </w:tbl>
    <w:p w14:paraId="35F75CCC" w14:textId="77777777" w:rsidR="00F43195" w:rsidRDefault="00000000">
      <w:pPr>
        <w:pStyle w:val="21"/>
        <w:spacing w:before="80" w:after="80"/>
      </w:pPr>
      <w:r>
        <w:rPr>
          <w:rFonts w:ascii="맑은 고딕" w:eastAsia="맑은 고딕" w:hAnsi="맑은 고딕"/>
          <w:color w:val="0F172A"/>
        </w:rPr>
        <w:t>21-2. 프론트엔드 실행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540"/>
      </w:tblGrid>
      <w:tr w:rsidR="00F43195" w14:paraId="0AA97D3C" w14:textId="77777777">
        <w:tc>
          <w:tcPr>
            <w:tcW w:w="10540" w:type="dxa"/>
            <w:shd w:val="clear" w:color="auto" w:fill="F1F5F9"/>
          </w:tcPr>
          <w:p w14:paraId="6DAFC1C4" w14:textId="77777777" w:rsidR="00F43195" w:rsidRDefault="00000000">
            <w:r>
              <w:rPr>
                <w:sz w:val="18"/>
              </w:rPr>
              <w:t>cd frontend</w:t>
            </w:r>
            <w:r>
              <w:rPr>
                <w:sz w:val="18"/>
              </w:rPr>
              <w:br/>
              <w:t>npm install</w:t>
            </w:r>
            <w:r>
              <w:rPr>
                <w:sz w:val="18"/>
              </w:rPr>
              <w:br/>
              <w:t>cp .env.example .env</w:t>
            </w:r>
            <w:r>
              <w:rPr>
                <w:sz w:val="18"/>
              </w:rPr>
              <w:br/>
              <w:t>npm run dev</w:t>
            </w:r>
            <w:r>
              <w:rPr>
                <w:sz w:val="18"/>
              </w:rPr>
              <w:br/>
              <w:t># VITE_API_BASE_URL=http://localhost:8000/api</w:t>
            </w:r>
          </w:p>
        </w:tc>
      </w:tr>
    </w:tbl>
    <w:p w14:paraId="6C644F11" w14:textId="77777777" w:rsidR="00F43195" w:rsidRDefault="00000000">
      <w:pPr>
        <w:pStyle w:val="21"/>
        <w:spacing w:before="80" w:after="80"/>
      </w:pPr>
      <w:r>
        <w:rPr>
          <w:rFonts w:ascii="맑은 고딕" w:eastAsia="맑은 고딕" w:hAnsi="맑은 고딕"/>
          <w:color w:val="0F172A"/>
        </w:rPr>
        <w:t>21-3. 데이터 수집/분석 명령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540"/>
      </w:tblGrid>
      <w:tr w:rsidR="00F43195" w14:paraId="56429924" w14:textId="77777777">
        <w:tc>
          <w:tcPr>
            <w:tcW w:w="10540" w:type="dxa"/>
            <w:shd w:val="clear" w:color="auto" w:fill="F1F5F9"/>
          </w:tcPr>
          <w:p w14:paraId="5F3A2FA4" w14:textId="77777777" w:rsidR="00F43195" w:rsidRDefault="00000000">
            <w:r>
              <w:rPr>
                <w:sz w:val="18"/>
              </w:rPr>
              <w:t>cd backend</w:t>
            </w:r>
            <w:r>
              <w:rPr>
                <w:sz w:val="18"/>
              </w:rPr>
              <w:br/>
              <w:t>python manage.py import_lh --with-supply-info --supply-limit=30</w:t>
            </w:r>
            <w:r>
              <w:rPr>
                <w:sz w:val="18"/>
              </w:rPr>
              <w:br/>
              <w:t>python manage.py import_finlife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python manage.py import_youthcenter</w:t>
            </w:r>
            <w:r>
              <w:rPr>
                <w:sz w:val="18"/>
              </w:rPr>
              <w:br/>
              <w:t>python manage.py analyze_notice_documents --dry-run --limit=10</w:t>
            </w:r>
            <w:r>
              <w:rPr>
                <w:sz w:val="18"/>
              </w:rPr>
              <w:br/>
              <w:t>python manage.py analyze_notice_documents --limit=10 --include-failed</w:t>
            </w:r>
          </w:p>
        </w:tc>
      </w:tr>
    </w:tbl>
    <w:p w14:paraId="3673DFCE" w14:textId="77777777" w:rsidR="00F43195" w:rsidRDefault="00000000">
      <w:pPr>
        <w:pStyle w:val="21"/>
        <w:spacing w:before="80" w:after="80"/>
      </w:pPr>
      <w:r>
        <w:rPr>
          <w:rFonts w:ascii="맑은 고딕" w:eastAsia="맑은 고딕" w:hAnsi="맑은 고딕"/>
          <w:color w:val="0F172A"/>
        </w:rPr>
        <w:lastRenderedPageBreak/>
        <w:t>21-4. 환경 변수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F43195" w14:paraId="44FF35AA" w14:textId="77777777">
        <w:trPr>
          <w:cantSplit/>
          <w:jc w:val="center"/>
        </w:trPr>
        <w:tc>
          <w:tcPr>
            <w:tcW w:w="3513" w:type="dxa"/>
            <w:shd w:val="clear" w:color="auto" w:fill="DCEBFF"/>
            <w:vAlign w:val="center"/>
          </w:tcPr>
          <w:p w14:paraId="165DB89B" w14:textId="77777777" w:rsidR="00F43195" w:rsidRDefault="00000000">
            <w:r>
              <w:rPr>
                <w:b/>
                <w:color w:val="0F172A"/>
                <w:sz w:val="18"/>
              </w:rPr>
              <w:t>변수</w:t>
            </w:r>
          </w:p>
        </w:tc>
        <w:tc>
          <w:tcPr>
            <w:tcW w:w="3513" w:type="dxa"/>
            <w:shd w:val="clear" w:color="auto" w:fill="DCEBFF"/>
            <w:vAlign w:val="center"/>
          </w:tcPr>
          <w:p w14:paraId="247FD2D3" w14:textId="77777777" w:rsidR="00F43195" w:rsidRDefault="00000000">
            <w:r>
              <w:rPr>
                <w:b/>
                <w:color w:val="0F172A"/>
                <w:sz w:val="18"/>
              </w:rPr>
              <w:t>의미</w:t>
            </w:r>
          </w:p>
        </w:tc>
        <w:tc>
          <w:tcPr>
            <w:tcW w:w="3513" w:type="dxa"/>
            <w:shd w:val="clear" w:color="auto" w:fill="DCEBFF"/>
            <w:vAlign w:val="center"/>
          </w:tcPr>
          <w:p w14:paraId="56C7AB30" w14:textId="77777777" w:rsidR="00F43195" w:rsidRDefault="00000000">
            <w:r>
              <w:rPr>
                <w:b/>
                <w:color w:val="0F172A"/>
                <w:sz w:val="18"/>
              </w:rPr>
              <w:t>기본/주의</w:t>
            </w:r>
          </w:p>
        </w:tc>
      </w:tr>
      <w:tr w:rsidR="00F43195" w14:paraId="228843C1" w14:textId="77777777">
        <w:trPr>
          <w:cantSplit/>
          <w:jc w:val="center"/>
        </w:trPr>
        <w:tc>
          <w:tcPr>
            <w:tcW w:w="3513" w:type="dxa"/>
          </w:tcPr>
          <w:p w14:paraId="0DBAA3D0" w14:textId="77777777" w:rsidR="00F43195" w:rsidRDefault="00000000">
            <w:r>
              <w:rPr>
                <w:sz w:val="18"/>
              </w:rPr>
              <w:t>DJANGO_SECRET_KEY</w:t>
            </w:r>
          </w:p>
        </w:tc>
        <w:tc>
          <w:tcPr>
            <w:tcW w:w="3513" w:type="dxa"/>
          </w:tcPr>
          <w:p w14:paraId="4C2B0900" w14:textId="77777777" w:rsidR="00F43195" w:rsidRDefault="00000000">
            <w:r>
              <w:rPr>
                <w:sz w:val="18"/>
              </w:rPr>
              <w:t>Django secret</w:t>
            </w:r>
          </w:p>
        </w:tc>
        <w:tc>
          <w:tcPr>
            <w:tcW w:w="3513" w:type="dxa"/>
          </w:tcPr>
          <w:p w14:paraId="2A0525CF" w14:textId="77777777" w:rsidR="00F43195" w:rsidRDefault="00000000">
            <w:r>
              <w:rPr>
                <w:sz w:val="18"/>
              </w:rPr>
              <w:t>공유 금지.</w:t>
            </w:r>
          </w:p>
        </w:tc>
      </w:tr>
      <w:tr w:rsidR="00F43195" w14:paraId="6107B458" w14:textId="77777777">
        <w:trPr>
          <w:cantSplit/>
          <w:jc w:val="center"/>
        </w:trPr>
        <w:tc>
          <w:tcPr>
            <w:tcW w:w="3513" w:type="dxa"/>
          </w:tcPr>
          <w:p w14:paraId="609BF683" w14:textId="77777777" w:rsidR="00F43195" w:rsidRDefault="00000000">
            <w:r>
              <w:rPr>
                <w:sz w:val="18"/>
              </w:rPr>
              <w:t>DATA_GO_KR_SERVICE_KEY</w:t>
            </w:r>
          </w:p>
        </w:tc>
        <w:tc>
          <w:tcPr>
            <w:tcW w:w="3513" w:type="dxa"/>
          </w:tcPr>
          <w:p w14:paraId="5A4CF0A8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공공데이터포털 LH API 키</w:t>
            </w:r>
          </w:p>
        </w:tc>
        <w:tc>
          <w:tcPr>
            <w:tcW w:w="3513" w:type="dxa"/>
          </w:tcPr>
          <w:p w14:paraId="54B93A8A" w14:textId="77777777" w:rsidR="00F43195" w:rsidRDefault="00000000">
            <w:r>
              <w:rPr>
                <w:sz w:val="18"/>
              </w:rPr>
              <w:t>import_lh에 필요.</w:t>
            </w:r>
          </w:p>
        </w:tc>
      </w:tr>
      <w:tr w:rsidR="00F43195" w14:paraId="174733BF" w14:textId="77777777">
        <w:trPr>
          <w:cantSplit/>
          <w:jc w:val="center"/>
        </w:trPr>
        <w:tc>
          <w:tcPr>
            <w:tcW w:w="3513" w:type="dxa"/>
          </w:tcPr>
          <w:p w14:paraId="7F9E899A" w14:textId="77777777" w:rsidR="00F43195" w:rsidRDefault="00000000">
            <w:r>
              <w:rPr>
                <w:sz w:val="18"/>
              </w:rPr>
              <w:t>FINLIFE_API_KEY</w:t>
            </w:r>
          </w:p>
        </w:tc>
        <w:tc>
          <w:tcPr>
            <w:tcW w:w="3513" w:type="dxa"/>
          </w:tcPr>
          <w:p w14:paraId="0011DFE5" w14:textId="77777777" w:rsidR="00F43195" w:rsidRDefault="00000000">
            <w:r>
              <w:rPr>
                <w:sz w:val="18"/>
              </w:rPr>
              <w:t>금융상품 API 키</w:t>
            </w:r>
          </w:p>
        </w:tc>
        <w:tc>
          <w:tcPr>
            <w:tcW w:w="3513" w:type="dxa"/>
          </w:tcPr>
          <w:p w14:paraId="48C70CE9" w14:textId="77777777" w:rsidR="00F43195" w:rsidRDefault="00000000">
            <w:r>
              <w:rPr>
                <w:sz w:val="18"/>
              </w:rPr>
              <w:t>import_finlife에 필요.</w:t>
            </w:r>
          </w:p>
        </w:tc>
      </w:tr>
      <w:tr w:rsidR="00F43195" w14:paraId="2CB0F2BE" w14:textId="77777777">
        <w:trPr>
          <w:cantSplit/>
          <w:jc w:val="center"/>
        </w:trPr>
        <w:tc>
          <w:tcPr>
            <w:tcW w:w="3513" w:type="dxa"/>
          </w:tcPr>
          <w:p w14:paraId="2198D31F" w14:textId="77777777" w:rsidR="00F43195" w:rsidRDefault="00000000">
            <w:r>
              <w:rPr>
                <w:sz w:val="18"/>
              </w:rPr>
              <w:t>YOUTH_POLICY_API_KEY</w:t>
            </w:r>
          </w:p>
        </w:tc>
        <w:tc>
          <w:tcPr>
            <w:tcW w:w="3513" w:type="dxa"/>
          </w:tcPr>
          <w:p w14:paraId="7EE81098" w14:textId="77777777" w:rsidR="00F43195" w:rsidRDefault="00000000">
            <w:r>
              <w:rPr>
                <w:sz w:val="18"/>
              </w:rPr>
              <w:t>온통청년 API 키</w:t>
            </w:r>
          </w:p>
        </w:tc>
        <w:tc>
          <w:tcPr>
            <w:tcW w:w="3513" w:type="dxa"/>
          </w:tcPr>
          <w:p w14:paraId="27D18A3C" w14:textId="77777777" w:rsidR="00F43195" w:rsidRDefault="00000000">
            <w:r>
              <w:rPr>
                <w:sz w:val="18"/>
              </w:rPr>
              <w:t>import_youthcenter에 필요.</w:t>
            </w:r>
          </w:p>
        </w:tc>
      </w:tr>
      <w:tr w:rsidR="00F43195" w14:paraId="3D534BD3" w14:textId="77777777">
        <w:trPr>
          <w:cantSplit/>
          <w:jc w:val="center"/>
        </w:trPr>
        <w:tc>
          <w:tcPr>
            <w:tcW w:w="3513" w:type="dxa"/>
          </w:tcPr>
          <w:p w14:paraId="1B5D3FCA" w14:textId="77777777" w:rsidR="00F43195" w:rsidRDefault="00000000">
            <w:r>
              <w:rPr>
                <w:sz w:val="18"/>
              </w:rPr>
              <w:t>AI_PROVIDER</w:t>
            </w:r>
          </w:p>
        </w:tc>
        <w:tc>
          <w:tcPr>
            <w:tcW w:w="3513" w:type="dxa"/>
          </w:tcPr>
          <w:p w14:paraId="6364D6E9" w14:textId="77777777" w:rsidR="00F43195" w:rsidRDefault="00000000">
            <w:r>
              <w:rPr>
                <w:sz w:val="18"/>
              </w:rPr>
              <w:t>template/openai/local</w:t>
            </w:r>
          </w:p>
        </w:tc>
        <w:tc>
          <w:tcPr>
            <w:tcW w:w="3513" w:type="dxa"/>
          </w:tcPr>
          <w:p w14:paraId="2E95A121" w14:textId="77777777" w:rsidR="00F43195" w:rsidRDefault="00000000">
            <w:r>
              <w:rPr>
                <w:sz w:val="18"/>
              </w:rPr>
              <w:t>기본 template.</w:t>
            </w:r>
          </w:p>
        </w:tc>
      </w:tr>
      <w:tr w:rsidR="00F43195" w14:paraId="2141B68A" w14:textId="77777777">
        <w:trPr>
          <w:cantSplit/>
          <w:jc w:val="center"/>
        </w:trPr>
        <w:tc>
          <w:tcPr>
            <w:tcW w:w="3513" w:type="dxa"/>
          </w:tcPr>
          <w:p w14:paraId="3F90B984" w14:textId="77777777" w:rsidR="00F43195" w:rsidRDefault="00000000">
            <w:r>
              <w:rPr>
                <w:sz w:val="18"/>
              </w:rPr>
              <w:t>AI_ENABLE_LLM_EXTRACTION</w:t>
            </w:r>
          </w:p>
        </w:tc>
        <w:tc>
          <w:tcPr>
            <w:tcW w:w="3513" w:type="dxa"/>
          </w:tcPr>
          <w:p w14:paraId="2E29CAF4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PDF LLM 추출 활성화</w:t>
            </w:r>
          </w:p>
        </w:tc>
        <w:tc>
          <w:tcPr>
            <w:tcW w:w="3513" w:type="dxa"/>
          </w:tcPr>
          <w:p w14:paraId="145BCFD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 검증 전 false 권장.</w:t>
            </w:r>
          </w:p>
        </w:tc>
      </w:tr>
      <w:tr w:rsidR="00F43195" w14:paraId="1119398A" w14:textId="77777777">
        <w:trPr>
          <w:cantSplit/>
          <w:jc w:val="center"/>
        </w:trPr>
        <w:tc>
          <w:tcPr>
            <w:tcW w:w="3513" w:type="dxa"/>
          </w:tcPr>
          <w:p w14:paraId="71048586" w14:textId="77777777" w:rsidR="00F43195" w:rsidRDefault="00000000">
            <w:r>
              <w:rPr>
                <w:sz w:val="18"/>
              </w:rPr>
              <w:t>AI_ENABLE_LLM_CHAT</w:t>
            </w:r>
          </w:p>
        </w:tc>
        <w:tc>
          <w:tcPr>
            <w:tcW w:w="3513" w:type="dxa"/>
          </w:tcPr>
          <w:p w14:paraId="55836B20" w14:textId="77777777" w:rsidR="00F43195" w:rsidRDefault="00000000">
            <w:r>
              <w:rPr>
                <w:sz w:val="18"/>
              </w:rPr>
              <w:t>AI chat LLM 활성화</w:t>
            </w:r>
          </w:p>
        </w:tc>
        <w:tc>
          <w:tcPr>
            <w:tcW w:w="3513" w:type="dxa"/>
          </w:tcPr>
          <w:p w14:paraId="2DB197CC" w14:textId="77777777" w:rsidR="00F43195" w:rsidRDefault="00000000">
            <w:r>
              <w:rPr>
                <w:sz w:val="18"/>
              </w:rPr>
              <w:t>실패 시 template fallback.</w:t>
            </w:r>
          </w:p>
        </w:tc>
      </w:tr>
      <w:tr w:rsidR="00F43195" w14:paraId="3EEC691C" w14:textId="77777777">
        <w:trPr>
          <w:cantSplit/>
          <w:jc w:val="center"/>
        </w:trPr>
        <w:tc>
          <w:tcPr>
            <w:tcW w:w="3513" w:type="dxa"/>
          </w:tcPr>
          <w:p w14:paraId="0FC1211A" w14:textId="77777777" w:rsidR="00F43195" w:rsidRDefault="00000000">
            <w:r>
              <w:rPr>
                <w:sz w:val="18"/>
              </w:rPr>
              <w:t>OPENAI_API_KEY</w:t>
            </w:r>
          </w:p>
        </w:tc>
        <w:tc>
          <w:tcPr>
            <w:tcW w:w="3513" w:type="dxa"/>
          </w:tcPr>
          <w:p w14:paraId="7F1F9E3C" w14:textId="77777777" w:rsidR="00F43195" w:rsidRDefault="00000000">
            <w:r>
              <w:rPr>
                <w:sz w:val="18"/>
              </w:rPr>
              <w:t>OpenAI provider 키</w:t>
            </w:r>
          </w:p>
        </w:tc>
        <w:tc>
          <w:tcPr>
            <w:tcW w:w="3513" w:type="dxa"/>
          </w:tcPr>
          <w:p w14:paraId="7B06620C" w14:textId="77777777" w:rsidR="00F43195" w:rsidRDefault="00000000">
            <w:r>
              <w:rPr>
                <w:sz w:val="18"/>
              </w:rPr>
              <w:t>ZIP/문서 공유 금지.</w:t>
            </w:r>
          </w:p>
        </w:tc>
      </w:tr>
      <w:tr w:rsidR="00F43195" w14:paraId="1B40E503" w14:textId="77777777">
        <w:trPr>
          <w:cantSplit/>
          <w:jc w:val="center"/>
        </w:trPr>
        <w:tc>
          <w:tcPr>
            <w:tcW w:w="3513" w:type="dxa"/>
          </w:tcPr>
          <w:p w14:paraId="0E892FAA" w14:textId="77777777" w:rsidR="00F43195" w:rsidRDefault="00000000">
            <w:r>
              <w:rPr>
                <w:sz w:val="18"/>
              </w:rPr>
              <w:t>LOCAL_LLM_ENDPOINT</w:t>
            </w:r>
          </w:p>
        </w:tc>
        <w:tc>
          <w:tcPr>
            <w:tcW w:w="3513" w:type="dxa"/>
          </w:tcPr>
          <w:p w14:paraId="3FF65417" w14:textId="77777777" w:rsidR="00F43195" w:rsidRDefault="00000000">
            <w:r>
              <w:rPr>
                <w:sz w:val="18"/>
              </w:rPr>
              <w:t>local provider endpoint</w:t>
            </w:r>
          </w:p>
        </w:tc>
        <w:tc>
          <w:tcPr>
            <w:tcW w:w="3513" w:type="dxa"/>
          </w:tcPr>
          <w:p w14:paraId="6804CD32" w14:textId="77777777" w:rsidR="00F43195" w:rsidRDefault="00000000">
            <w:r>
              <w:rPr>
                <w:sz w:val="18"/>
              </w:rPr>
              <w:t>모델 서버 별도 필요.</w:t>
            </w:r>
          </w:p>
        </w:tc>
      </w:tr>
    </w:tbl>
    <w:p w14:paraId="0E35D478" w14:textId="77777777" w:rsidR="00F43195" w:rsidRDefault="00000000">
      <w:pPr>
        <w:pStyle w:val="1"/>
        <w:spacing w:before="160" w:after="80"/>
      </w:pPr>
      <w:r>
        <w:rPr>
          <w:rFonts w:ascii="맑은 고딕" w:eastAsia="맑은 고딕" w:hAnsi="맑은 고딕"/>
          <w:color w:val="0F172A"/>
          <w:sz w:val="32"/>
        </w:rPr>
        <w:t>22. Definition of Done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9122"/>
      </w:tblGrid>
      <w:tr w:rsidR="00F43195" w14:paraId="042FF6F4" w14:textId="77777777" w:rsidTr="00C05778">
        <w:trPr>
          <w:cantSplit/>
          <w:jc w:val="center"/>
        </w:trPr>
        <w:tc>
          <w:tcPr>
            <w:tcW w:w="1418" w:type="dxa"/>
            <w:shd w:val="clear" w:color="auto" w:fill="DCEBFF"/>
            <w:vAlign w:val="center"/>
          </w:tcPr>
          <w:p w14:paraId="4224BEC2" w14:textId="77777777" w:rsidR="00F43195" w:rsidRDefault="00000000">
            <w:r>
              <w:rPr>
                <w:b/>
                <w:color w:val="0F172A"/>
                <w:sz w:val="18"/>
              </w:rPr>
              <w:t>범위</w:t>
            </w:r>
          </w:p>
        </w:tc>
        <w:tc>
          <w:tcPr>
            <w:tcW w:w="9122" w:type="dxa"/>
            <w:shd w:val="clear" w:color="auto" w:fill="DCEBFF"/>
            <w:vAlign w:val="center"/>
          </w:tcPr>
          <w:p w14:paraId="16B6F70A" w14:textId="77777777" w:rsidR="00F43195" w:rsidRDefault="00000000">
            <w:r>
              <w:rPr>
                <w:b/>
                <w:color w:val="0F172A"/>
                <w:sz w:val="18"/>
              </w:rPr>
              <w:t>완료 기준</w:t>
            </w:r>
          </w:p>
        </w:tc>
      </w:tr>
      <w:tr w:rsidR="00F43195" w14:paraId="7363BA12" w14:textId="77777777" w:rsidTr="00C05778">
        <w:trPr>
          <w:cantSplit/>
          <w:jc w:val="center"/>
        </w:trPr>
        <w:tc>
          <w:tcPr>
            <w:tcW w:w="1418" w:type="dxa"/>
          </w:tcPr>
          <w:p w14:paraId="3F21AA95" w14:textId="77777777" w:rsidR="00F43195" w:rsidRDefault="00000000">
            <w:r>
              <w:rPr>
                <w:sz w:val="18"/>
              </w:rPr>
              <w:t>대표 Use Case</w:t>
            </w:r>
          </w:p>
        </w:tc>
        <w:tc>
          <w:tcPr>
            <w:tcW w:w="9122" w:type="dxa"/>
          </w:tcPr>
          <w:p w14:paraId="0999FBF6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홈 -&gt; 조건 입력 -&gt; 추천 -&gt; 상세 -&gt; 분석 -&gt; 옵션 자금 비교 -&gt; AI 질문 -&gt; 관심 저장이 중단 없이 동작.</w:t>
            </w:r>
          </w:p>
        </w:tc>
      </w:tr>
      <w:tr w:rsidR="00F43195" w14:paraId="46177B14" w14:textId="77777777" w:rsidTr="00C05778">
        <w:trPr>
          <w:cantSplit/>
          <w:jc w:val="center"/>
        </w:trPr>
        <w:tc>
          <w:tcPr>
            <w:tcW w:w="1418" w:type="dxa"/>
          </w:tcPr>
          <w:p w14:paraId="53E63D19" w14:textId="77777777" w:rsidR="00F43195" w:rsidRDefault="00000000">
            <w:r>
              <w:rPr>
                <w:sz w:val="18"/>
              </w:rPr>
              <w:t>공식 분석</w:t>
            </w:r>
          </w:p>
        </w:tc>
        <w:tc>
          <w:tcPr>
            <w:tcW w:w="9122" w:type="dxa"/>
          </w:tcPr>
          <w:p w14:paraId="42C2CBF6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샘플 PDF와 실제 LH 공고 일부에서 주택형 옵션, 납부 일정, 체크리스트, evidence가 저장되고 화면에 표시.</w:t>
            </w:r>
          </w:p>
        </w:tc>
      </w:tr>
      <w:tr w:rsidR="00F43195" w14:paraId="490B4FD1" w14:textId="77777777" w:rsidTr="00C05778">
        <w:trPr>
          <w:cantSplit/>
          <w:jc w:val="center"/>
        </w:trPr>
        <w:tc>
          <w:tcPr>
            <w:tcW w:w="1418" w:type="dxa"/>
          </w:tcPr>
          <w:p w14:paraId="0DD97886" w14:textId="77777777" w:rsidR="00F43195" w:rsidRDefault="00000000">
            <w:r>
              <w:rPr>
                <w:sz w:val="18"/>
              </w:rPr>
              <w:t>추천/자금</w:t>
            </w:r>
          </w:p>
        </w:tc>
        <w:tc>
          <w:tcPr>
            <w:tcW w:w="9122" w:type="dxa"/>
          </w:tcPr>
          <w:p w14:paraId="6AF16061" w14:textId="77777777" w:rsidR="00F43195" w:rsidRDefault="00000000">
            <w:r>
              <w:rPr>
                <w:sz w:val="18"/>
              </w:rPr>
              <w:t>공고 대표값 fallback과 option_id PaymentSchedule 계산이 구분되어 표시.</w:t>
            </w:r>
          </w:p>
        </w:tc>
      </w:tr>
      <w:tr w:rsidR="00F43195" w14:paraId="683CD759" w14:textId="77777777" w:rsidTr="00C05778">
        <w:trPr>
          <w:cantSplit/>
          <w:jc w:val="center"/>
        </w:trPr>
        <w:tc>
          <w:tcPr>
            <w:tcW w:w="1418" w:type="dxa"/>
          </w:tcPr>
          <w:p w14:paraId="5201D207" w14:textId="77777777" w:rsidR="00F43195" w:rsidRDefault="00000000">
            <w:r>
              <w:rPr>
                <w:sz w:val="18"/>
              </w:rPr>
              <w:t>AI</w:t>
            </w:r>
          </w:p>
        </w:tc>
        <w:tc>
          <w:tcPr>
            <w:tcW w:w="9122" w:type="dxa"/>
          </w:tcPr>
          <w:p w14:paraId="2AE32CDD" w14:textId="77777777" w:rsidR="00F43195" w:rsidRDefault="00000000">
            <w:r>
              <w:rPr>
                <w:sz w:val="18"/>
              </w:rPr>
              <w:t>template/openai/local 설정이 분리되고, 실패 시 fallback이 동작하며 safety_filter가 확정 표현을 제거.</w:t>
            </w:r>
          </w:p>
        </w:tc>
      </w:tr>
      <w:tr w:rsidR="00F43195" w14:paraId="41FEB25D" w14:textId="77777777" w:rsidTr="00C05778">
        <w:trPr>
          <w:cantSplit/>
          <w:jc w:val="center"/>
        </w:trPr>
        <w:tc>
          <w:tcPr>
            <w:tcW w:w="1418" w:type="dxa"/>
          </w:tcPr>
          <w:p w14:paraId="011E72F6" w14:textId="77777777" w:rsidR="00F43195" w:rsidRDefault="00000000">
            <w:r>
              <w:rPr>
                <w:sz w:val="18"/>
              </w:rPr>
              <w:t>QA</w:t>
            </w:r>
          </w:p>
        </w:tc>
        <w:tc>
          <w:tcPr>
            <w:tcW w:w="9122" w:type="dxa"/>
          </w:tcPr>
          <w:p w14:paraId="082D03FD" w14:textId="77777777" w:rsidR="00F43195" w:rsidRDefault="00000000">
            <w:r>
              <w:rPr>
                <w:sz w:val="18"/>
              </w:rPr>
              <w:t>backend test, makemigrations check, frontend build, 수동 E2E 체크리스트 통과.</w:t>
            </w:r>
          </w:p>
        </w:tc>
      </w:tr>
      <w:tr w:rsidR="00F43195" w14:paraId="34DA9236" w14:textId="77777777" w:rsidTr="00C05778">
        <w:trPr>
          <w:cantSplit/>
          <w:jc w:val="center"/>
        </w:trPr>
        <w:tc>
          <w:tcPr>
            <w:tcW w:w="1418" w:type="dxa"/>
          </w:tcPr>
          <w:p w14:paraId="630D7AA1" w14:textId="77777777" w:rsidR="00F43195" w:rsidRDefault="00000000">
            <w:r>
              <w:rPr>
                <w:sz w:val="18"/>
              </w:rPr>
              <w:t>문서화</w:t>
            </w:r>
          </w:p>
        </w:tc>
        <w:tc>
          <w:tcPr>
            <w:tcW w:w="9122" w:type="dxa"/>
          </w:tcPr>
          <w:p w14:paraId="172656BF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README, 실행 가이드, API/화면/데이터 모델, 발표 시나리오가 최신 코드와 불일치하지 않음.</w:t>
            </w:r>
          </w:p>
        </w:tc>
      </w:tr>
      <w:tr w:rsidR="00F43195" w14:paraId="1D235B92" w14:textId="77777777" w:rsidTr="00C05778">
        <w:trPr>
          <w:cantSplit/>
          <w:jc w:val="center"/>
        </w:trPr>
        <w:tc>
          <w:tcPr>
            <w:tcW w:w="1418" w:type="dxa"/>
          </w:tcPr>
          <w:p w14:paraId="4027FDA1" w14:textId="77777777" w:rsidR="00F43195" w:rsidRDefault="00000000">
            <w:r>
              <w:rPr>
                <w:sz w:val="18"/>
              </w:rPr>
              <w:t>보안</w:t>
            </w:r>
          </w:p>
        </w:tc>
        <w:tc>
          <w:tcPr>
            <w:tcW w:w="9122" w:type="dxa"/>
          </w:tcPr>
          <w:p w14:paraId="5939E56D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.env와 API Key가 공유 ZIP에 포함되지 않고, 민감 정보 로그와 AI raw_response 저장 정책이 정리됨.</w:t>
            </w:r>
          </w:p>
        </w:tc>
      </w:tr>
    </w:tbl>
    <w:p w14:paraId="787D11EA" w14:textId="77777777" w:rsidR="00F43195" w:rsidRDefault="00000000">
      <w:pPr>
        <w:pStyle w:val="1"/>
        <w:spacing w:before="160" w:after="80"/>
      </w:pPr>
      <w:r>
        <w:rPr>
          <w:rFonts w:ascii="맑은 고딕" w:eastAsia="맑은 고딕" w:hAnsi="맑은 고딕"/>
          <w:color w:val="0F172A"/>
          <w:sz w:val="32"/>
        </w:rPr>
        <w:t>23. v6.1 이후 확장 백로그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5244"/>
        <w:gridCol w:w="3168"/>
      </w:tblGrid>
      <w:tr w:rsidR="00F43195" w14:paraId="4AD6F2E8" w14:textId="77777777" w:rsidTr="00C05778">
        <w:trPr>
          <w:cantSplit/>
          <w:jc w:val="center"/>
        </w:trPr>
        <w:tc>
          <w:tcPr>
            <w:tcW w:w="2127" w:type="dxa"/>
            <w:shd w:val="clear" w:color="auto" w:fill="DCEBFF"/>
            <w:vAlign w:val="center"/>
          </w:tcPr>
          <w:p w14:paraId="7125409B" w14:textId="77777777" w:rsidR="00F43195" w:rsidRDefault="00000000">
            <w:r>
              <w:rPr>
                <w:b/>
                <w:color w:val="0F172A"/>
                <w:sz w:val="18"/>
              </w:rPr>
              <w:t>확장 기능</w:t>
            </w:r>
          </w:p>
        </w:tc>
        <w:tc>
          <w:tcPr>
            <w:tcW w:w="5244" w:type="dxa"/>
            <w:shd w:val="clear" w:color="auto" w:fill="DCEBFF"/>
            <w:vAlign w:val="center"/>
          </w:tcPr>
          <w:p w14:paraId="3D2C6B3A" w14:textId="77777777" w:rsidR="00F43195" w:rsidRDefault="00000000">
            <w:r>
              <w:rPr>
                <w:b/>
                <w:color w:val="0F172A"/>
                <w:sz w:val="18"/>
              </w:rPr>
              <w:t>설명</w:t>
            </w:r>
          </w:p>
        </w:tc>
        <w:tc>
          <w:tcPr>
            <w:tcW w:w="3168" w:type="dxa"/>
            <w:shd w:val="clear" w:color="auto" w:fill="DCEBFF"/>
            <w:vAlign w:val="center"/>
          </w:tcPr>
          <w:p w14:paraId="6C1A5FB7" w14:textId="77777777" w:rsidR="00F43195" w:rsidRDefault="00000000">
            <w:r>
              <w:rPr>
                <w:b/>
                <w:color w:val="0F172A"/>
                <w:sz w:val="18"/>
              </w:rPr>
              <w:t>우선 판단</w:t>
            </w:r>
          </w:p>
        </w:tc>
      </w:tr>
      <w:tr w:rsidR="00F43195" w14:paraId="0D3A32D8" w14:textId="77777777" w:rsidTr="00C05778">
        <w:trPr>
          <w:cantSplit/>
          <w:jc w:val="center"/>
        </w:trPr>
        <w:tc>
          <w:tcPr>
            <w:tcW w:w="2127" w:type="dxa"/>
          </w:tcPr>
          <w:p w14:paraId="333178D6" w14:textId="77777777" w:rsidR="00F43195" w:rsidRDefault="00000000">
            <w:r>
              <w:rPr>
                <w:sz w:val="18"/>
              </w:rPr>
              <w:t>Embedding 기반 RAG</w:t>
            </w:r>
          </w:p>
        </w:tc>
        <w:tc>
          <w:tcPr>
            <w:tcW w:w="5244" w:type="dxa"/>
          </w:tcPr>
          <w:p w14:paraId="0BF57952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PDF/정책/상품 chunk를 의미 검색해 LLM context와 화면 근거를 더 정확히 연결.</w:t>
            </w:r>
          </w:p>
        </w:tc>
        <w:tc>
          <w:tcPr>
            <w:tcW w:w="3168" w:type="dxa"/>
          </w:tcPr>
          <w:p w14:paraId="633BEE84" w14:textId="77777777" w:rsidR="00F43195" w:rsidRDefault="00000000">
            <w:r>
              <w:rPr>
                <w:sz w:val="18"/>
              </w:rPr>
              <w:t>P1</w:t>
            </w:r>
          </w:p>
        </w:tc>
      </w:tr>
      <w:tr w:rsidR="00F43195" w14:paraId="0C041CA4" w14:textId="77777777" w:rsidTr="00C05778">
        <w:trPr>
          <w:cantSplit/>
          <w:jc w:val="center"/>
        </w:trPr>
        <w:tc>
          <w:tcPr>
            <w:tcW w:w="2127" w:type="dxa"/>
          </w:tcPr>
          <w:p w14:paraId="0CBD49BC" w14:textId="77777777" w:rsidR="00F43195" w:rsidRDefault="00000000">
            <w:r>
              <w:rPr>
                <w:sz w:val="18"/>
              </w:rPr>
              <w:t>관리자 검수 화면</w:t>
            </w:r>
          </w:p>
        </w:tc>
        <w:tc>
          <w:tcPr>
            <w:tcW w:w="5244" w:type="dxa"/>
          </w:tcPr>
          <w:p w14:paraId="54C26CCA" w14:textId="77777777" w:rsidR="00F43195" w:rsidRDefault="00000000">
            <w:r>
              <w:rPr>
                <w:sz w:val="18"/>
              </w:rPr>
              <w:t>needs_review extraction을 사람이 수정/승인하고 화면에 반영.</w:t>
            </w:r>
          </w:p>
        </w:tc>
        <w:tc>
          <w:tcPr>
            <w:tcW w:w="3168" w:type="dxa"/>
          </w:tcPr>
          <w:p w14:paraId="41D463C4" w14:textId="77777777" w:rsidR="00F43195" w:rsidRDefault="00000000">
            <w:r>
              <w:rPr>
                <w:sz w:val="18"/>
              </w:rPr>
              <w:t>P2</w:t>
            </w:r>
          </w:p>
        </w:tc>
      </w:tr>
      <w:tr w:rsidR="00F43195" w14:paraId="793A101B" w14:textId="77777777" w:rsidTr="00C05778">
        <w:trPr>
          <w:cantSplit/>
          <w:jc w:val="center"/>
        </w:trPr>
        <w:tc>
          <w:tcPr>
            <w:tcW w:w="2127" w:type="dxa"/>
          </w:tcPr>
          <w:p w14:paraId="14CB692B" w14:textId="77777777" w:rsidR="00F43195" w:rsidRDefault="00000000">
            <w:r>
              <w:rPr>
                <w:sz w:val="18"/>
              </w:rPr>
              <w:t>공고문 변경 감지</w:t>
            </w:r>
          </w:p>
        </w:tc>
        <w:tc>
          <w:tcPr>
            <w:tcW w:w="5244" w:type="dxa"/>
          </w:tcPr>
          <w:p w14:paraId="5A8E42D4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정정공고/첨부 변경 시 기존 extraction과 비교하고 재분석.</w:t>
            </w:r>
          </w:p>
        </w:tc>
        <w:tc>
          <w:tcPr>
            <w:tcW w:w="3168" w:type="dxa"/>
          </w:tcPr>
          <w:p w14:paraId="1EA69F4D" w14:textId="77777777" w:rsidR="00F43195" w:rsidRDefault="00000000">
            <w:r>
              <w:rPr>
                <w:sz w:val="18"/>
              </w:rPr>
              <w:t>P2</w:t>
            </w:r>
          </w:p>
        </w:tc>
      </w:tr>
      <w:tr w:rsidR="00F43195" w14:paraId="56532FBE" w14:textId="77777777" w:rsidTr="00C05778">
        <w:trPr>
          <w:cantSplit/>
          <w:jc w:val="center"/>
        </w:trPr>
        <w:tc>
          <w:tcPr>
            <w:tcW w:w="2127" w:type="dxa"/>
          </w:tcPr>
          <w:p w14:paraId="4388D26C" w14:textId="77777777" w:rsidR="00F43195" w:rsidRDefault="00000000">
            <w:r>
              <w:rPr>
                <w:sz w:val="18"/>
              </w:rPr>
              <w:t>옵션 관심목록</w:t>
            </w:r>
          </w:p>
        </w:tc>
        <w:tc>
          <w:tcPr>
            <w:tcW w:w="5244" w:type="dxa"/>
          </w:tcPr>
          <w:p w14:paraId="72FD4163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주택형 옵션 단위 저장, 비교, 알림.</w:t>
            </w:r>
          </w:p>
        </w:tc>
        <w:tc>
          <w:tcPr>
            <w:tcW w:w="3168" w:type="dxa"/>
          </w:tcPr>
          <w:p w14:paraId="78C27018" w14:textId="77777777" w:rsidR="00F43195" w:rsidRDefault="00000000">
            <w:r>
              <w:rPr>
                <w:sz w:val="18"/>
              </w:rPr>
              <w:t>P1</w:t>
            </w:r>
          </w:p>
        </w:tc>
      </w:tr>
      <w:tr w:rsidR="00F43195" w14:paraId="205B6F98" w14:textId="77777777" w:rsidTr="00C05778">
        <w:trPr>
          <w:cantSplit/>
          <w:jc w:val="center"/>
        </w:trPr>
        <w:tc>
          <w:tcPr>
            <w:tcW w:w="2127" w:type="dxa"/>
          </w:tcPr>
          <w:p w14:paraId="505B82EF" w14:textId="77777777" w:rsidR="00F43195" w:rsidRDefault="00000000">
            <w:r>
              <w:rPr>
                <w:sz w:val="18"/>
              </w:rPr>
              <w:t>알림/캘린더</w:t>
            </w:r>
          </w:p>
        </w:tc>
        <w:tc>
          <w:tcPr>
            <w:tcW w:w="5244" w:type="dxa"/>
          </w:tcPr>
          <w:p w14:paraId="61BAEEC7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접수 마감, 계약금 납부, 서류 준비 일정 알림.</w:t>
            </w:r>
          </w:p>
        </w:tc>
        <w:tc>
          <w:tcPr>
            <w:tcW w:w="3168" w:type="dxa"/>
          </w:tcPr>
          <w:p w14:paraId="5B672DF8" w14:textId="77777777" w:rsidR="00F43195" w:rsidRDefault="00000000">
            <w:r>
              <w:rPr>
                <w:sz w:val="18"/>
              </w:rPr>
              <w:t>P2</w:t>
            </w:r>
          </w:p>
        </w:tc>
      </w:tr>
      <w:tr w:rsidR="00F43195" w14:paraId="3D269184" w14:textId="77777777" w:rsidTr="00C05778">
        <w:trPr>
          <w:cantSplit/>
          <w:jc w:val="center"/>
        </w:trPr>
        <w:tc>
          <w:tcPr>
            <w:tcW w:w="2127" w:type="dxa"/>
          </w:tcPr>
          <w:p w14:paraId="6ED4CE4B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대출/DSR 교육용 시뮬레이터</w:t>
            </w:r>
          </w:p>
        </w:tc>
        <w:tc>
          <w:tcPr>
            <w:tcW w:w="5244" w:type="dxa"/>
          </w:tcPr>
          <w:p w14:paraId="74FAF64C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 심사가 아닌 교육용 월 상환/대출 한도 시나리오.</w:t>
            </w:r>
          </w:p>
        </w:tc>
        <w:tc>
          <w:tcPr>
            <w:tcW w:w="3168" w:type="dxa"/>
          </w:tcPr>
          <w:p w14:paraId="5AC7C6E8" w14:textId="77777777" w:rsidR="00F43195" w:rsidRDefault="00000000">
            <w:r>
              <w:rPr>
                <w:sz w:val="18"/>
              </w:rPr>
              <w:t>P3</w:t>
            </w:r>
          </w:p>
        </w:tc>
      </w:tr>
      <w:tr w:rsidR="00F43195" w14:paraId="67C9BF92" w14:textId="77777777" w:rsidTr="00C05778">
        <w:trPr>
          <w:cantSplit/>
          <w:jc w:val="center"/>
        </w:trPr>
        <w:tc>
          <w:tcPr>
            <w:tcW w:w="2127" w:type="dxa"/>
          </w:tcPr>
          <w:p w14:paraId="0BA949A0" w14:textId="77777777" w:rsidR="00F43195" w:rsidRDefault="00000000">
            <w:r>
              <w:rPr>
                <w:sz w:val="18"/>
              </w:rPr>
              <w:t>마이데이터 연동</w:t>
            </w:r>
          </w:p>
        </w:tc>
        <w:tc>
          <w:tcPr>
            <w:tcW w:w="5244" w:type="dxa"/>
          </w:tcPr>
          <w:p w14:paraId="787A3C57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소득/자산/저축 현황 자동 입력.</w:t>
            </w:r>
          </w:p>
        </w:tc>
        <w:tc>
          <w:tcPr>
            <w:tcW w:w="3168" w:type="dxa"/>
          </w:tcPr>
          <w:p w14:paraId="0469BECF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P3, 개인정보/보안 검토 필수</w:t>
            </w:r>
          </w:p>
        </w:tc>
      </w:tr>
      <w:tr w:rsidR="00F43195" w14:paraId="3B6AAD5D" w14:textId="77777777" w:rsidTr="00C05778">
        <w:trPr>
          <w:cantSplit/>
          <w:jc w:val="center"/>
        </w:trPr>
        <w:tc>
          <w:tcPr>
            <w:tcW w:w="2127" w:type="dxa"/>
          </w:tcPr>
          <w:p w14:paraId="41C742F8" w14:textId="77777777" w:rsidR="00F43195" w:rsidRDefault="00000000">
            <w:r>
              <w:rPr>
                <w:sz w:val="18"/>
              </w:rPr>
              <w:t>CI/CD</w:t>
            </w:r>
          </w:p>
        </w:tc>
        <w:tc>
          <w:tcPr>
            <w:tcW w:w="5244" w:type="dxa"/>
          </w:tcPr>
          <w:p w14:paraId="1460F266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테스트/build 자동화, 배포 환경 변수 관리.</w:t>
            </w:r>
          </w:p>
        </w:tc>
        <w:tc>
          <w:tcPr>
            <w:tcW w:w="3168" w:type="dxa"/>
          </w:tcPr>
          <w:p w14:paraId="663FDF69" w14:textId="77777777" w:rsidR="00F43195" w:rsidRDefault="00000000">
            <w:r>
              <w:rPr>
                <w:sz w:val="18"/>
              </w:rPr>
              <w:t>P2</w:t>
            </w:r>
          </w:p>
        </w:tc>
      </w:tr>
    </w:tbl>
    <w:p w14:paraId="0689AA0C" w14:textId="77777777" w:rsidR="00F43195" w:rsidRDefault="00F43195">
      <w:pPr>
        <w:spacing w:after="40"/>
      </w:pPr>
    </w:p>
    <w:p w14:paraId="6A4D38FE" w14:textId="77777777" w:rsidR="00F43195" w:rsidRDefault="00000000">
      <w:pPr>
        <w:pStyle w:val="1"/>
        <w:spacing w:before="160" w:after="80"/>
      </w:pPr>
      <w:r>
        <w:rPr>
          <w:rFonts w:ascii="맑은 고딕" w:eastAsia="맑은 고딕" w:hAnsi="맑은 고딕"/>
          <w:color w:val="0F172A"/>
          <w:sz w:val="32"/>
        </w:rPr>
        <w:lastRenderedPageBreak/>
        <w:t>24. 부록: 주요 파일 경로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5103"/>
        <w:gridCol w:w="4127"/>
      </w:tblGrid>
      <w:tr w:rsidR="00F43195" w14:paraId="2680E2DF" w14:textId="77777777" w:rsidTr="00C05778">
        <w:trPr>
          <w:cantSplit/>
          <w:jc w:val="center"/>
        </w:trPr>
        <w:tc>
          <w:tcPr>
            <w:tcW w:w="1526" w:type="dxa"/>
            <w:shd w:val="clear" w:color="auto" w:fill="DCEBFF"/>
            <w:vAlign w:val="center"/>
          </w:tcPr>
          <w:p w14:paraId="2F904FAD" w14:textId="77777777" w:rsidR="00F43195" w:rsidRDefault="00000000">
            <w:r>
              <w:rPr>
                <w:b/>
                <w:color w:val="0F172A"/>
                <w:sz w:val="18"/>
              </w:rPr>
              <w:t>영역</w:t>
            </w:r>
          </w:p>
        </w:tc>
        <w:tc>
          <w:tcPr>
            <w:tcW w:w="5103" w:type="dxa"/>
            <w:shd w:val="clear" w:color="auto" w:fill="DCEBFF"/>
            <w:vAlign w:val="center"/>
          </w:tcPr>
          <w:p w14:paraId="4E4D6CCC" w14:textId="77777777" w:rsidR="00F43195" w:rsidRDefault="00000000">
            <w:r>
              <w:rPr>
                <w:b/>
                <w:color w:val="0F172A"/>
                <w:sz w:val="18"/>
              </w:rPr>
              <w:t>파일 경로</w:t>
            </w:r>
          </w:p>
        </w:tc>
        <w:tc>
          <w:tcPr>
            <w:tcW w:w="4127" w:type="dxa"/>
            <w:shd w:val="clear" w:color="auto" w:fill="DCEBFF"/>
            <w:vAlign w:val="center"/>
          </w:tcPr>
          <w:p w14:paraId="0B53BCDB" w14:textId="77777777" w:rsidR="00F43195" w:rsidRDefault="00000000">
            <w:r>
              <w:rPr>
                <w:b/>
                <w:color w:val="0F172A"/>
                <w:sz w:val="18"/>
              </w:rPr>
              <w:t>설명</w:t>
            </w:r>
          </w:p>
        </w:tc>
      </w:tr>
      <w:tr w:rsidR="00F43195" w14:paraId="0AC1CFDF" w14:textId="77777777" w:rsidTr="00C05778">
        <w:trPr>
          <w:cantSplit/>
          <w:jc w:val="center"/>
        </w:trPr>
        <w:tc>
          <w:tcPr>
            <w:tcW w:w="1526" w:type="dxa"/>
          </w:tcPr>
          <w:p w14:paraId="398C392A" w14:textId="77777777" w:rsidR="00F43195" w:rsidRDefault="00000000">
            <w:r>
              <w:rPr>
                <w:sz w:val="18"/>
              </w:rPr>
              <w:t>설정/라우팅</w:t>
            </w:r>
          </w:p>
        </w:tc>
        <w:tc>
          <w:tcPr>
            <w:tcW w:w="5103" w:type="dxa"/>
          </w:tcPr>
          <w:p w14:paraId="5379C3EB" w14:textId="77777777" w:rsidR="00F43195" w:rsidRDefault="00000000">
            <w:r>
              <w:rPr>
                <w:sz w:val="18"/>
              </w:rPr>
              <w:t>backend/config/settings.py, backend/config/urls.py</w:t>
            </w:r>
          </w:p>
        </w:tc>
        <w:tc>
          <w:tcPr>
            <w:tcW w:w="4127" w:type="dxa"/>
          </w:tcPr>
          <w:p w14:paraId="015DE90A" w14:textId="77777777" w:rsidR="00F43195" w:rsidRDefault="00000000">
            <w:r>
              <w:rPr>
                <w:sz w:val="18"/>
              </w:rPr>
              <w:t>환경 변수, AI_SETTINGS, API endpoint 등록.</w:t>
            </w:r>
          </w:p>
        </w:tc>
      </w:tr>
      <w:tr w:rsidR="00F43195" w14:paraId="5E26651E" w14:textId="77777777" w:rsidTr="00C05778">
        <w:trPr>
          <w:cantSplit/>
          <w:jc w:val="center"/>
        </w:trPr>
        <w:tc>
          <w:tcPr>
            <w:tcW w:w="1526" w:type="dxa"/>
          </w:tcPr>
          <w:p w14:paraId="48504A12" w14:textId="77777777" w:rsidR="00F43195" w:rsidRDefault="00000000">
            <w:r>
              <w:rPr>
                <w:sz w:val="18"/>
              </w:rPr>
              <w:t>공고 모델/분류</w:t>
            </w:r>
          </w:p>
        </w:tc>
        <w:tc>
          <w:tcPr>
            <w:tcW w:w="5103" w:type="dxa"/>
          </w:tcPr>
          <w:p w14:paraId="4B367263" w14:textId="77777777" w:rsidR="00F43195" w:rsidRDefault="00000000">
            <w:r>
              <w:rPr>
                <w:sz w:val="18"/>
              </w:rPr>
              <w:t>backend/apps/notices/models.py, services/classifier.py, services/lh.py</w:t>
            </w:r>
          </w:p>
        </w:tc>
        <w:tc>
          <w:tcPr>
            <w:tcW w:w="4127" w:type="dxa"/>
          </w:tcPr>
          <w:p w14:paraId="02CF1A08" w14:textId="77777777" w:rsidR="00F43195" w:rsidRDefault="00000000">
            <w:r>
              <w:rPr>
                <w:sz w:val="18"/>
              </w:rPr>
              <w:t>HousingNotice, LH 정규화, 소유형 공공분양 분류.</w:t>
            </w:r>
          </w:p>
        </w:tc>
      </w:tr>
      <w:tr w:rsidR="00F43195" w14:paraId="7DB1FCDE" w14:textId="77777777" w:rsidTr="00C05778">
        <w:trPr>
          <w:cantSplit/>
          <w:jc w:val="center"/>
        </w:trPr>
        <w:tc>
          <w:tcPr>
            <w:tcW w:w="1526" w:type="dxa"/>
          </w:tcPr>
          <w:p w14:paraId="0202234B" w14:textId="77777777" w:rsidR="00F43195" w:rsidRDefault="00000000">
            <w:r>
              <w:rPr>
                <w:sz w:val="18"/>
              </w:rPr>
              <w:t>공식 문서 모델</w:t>
            </w:r>
          </w:p>
        </w:tc>
        <w:tc>
          <w:tcPr>
            <w:tcW w:w="5103" w:type="dxa"/>
          </w:tcPr>
          <w:p w14:paraId="2710B43D" w14:textId="77777777" w:rsidR="00F43195" w:rsidRDefault="00000000">
            <w:r>
              <w:rPr>
                <w:sz w:val="18"/>
              </w:rPr>
              <w:t>backend/apps/notice_docs/models.py</w:t>
            </w:r>
          </w:p>
        </w:tc>
        <w:tc>
          <w:tcPr>
            <w:tcW w:w="4127" w:type="dxa"/>
          </w:tcPr>
          <w:p w14:paraId="46DF4049" w14:textId="77777777" w:rsidR="00F43195" w:rsidRDefault="00000000">
            <w:r>
              <w:rPr>
                <w:sz w:val="18"/>
              </w:rPr>
              <w:t>NoticeDocument, NoticeExtraction, HousingUnitOption, PaymentSchedule, Checklist, Evidence.</w:t>
            </w:r>
          </w:p>
        </w:tc>
      </w:tr>
      <w:tr w:rsidR="00F43195" w14:paraId="2DCF2D52" w14:textId="77777777" w:rsidTr="00C05778">
        <w:trPr>
          <w:cantSplit/>
          <w:jc w:val="center"/>
        </w:trPr>
        <w:tc>
          <w:tcPr>
            <w:tcW w:w="1526" w:type="dxa"/>
          </w:tcPr>
          <w:p w14:paraId="303ED460" w14:textId="77777777" w:rsidR="00F43195" w:rsidRDefault="00000000">
            <w:r>
              <w:rPr>
                <w:sz w:val="18"/>
              </w:rPr>
              <w:t>공식 문서 분석</w:t>
            </w:r>
          </w:p>
        </w:tc>
        <w:tc>
          <w:tcPr>
            <w:tcW w:w="5103" w:type="dxa"/>
          </w:tcPr>
          <w:p w14:paraId="756626F0" w14:textId="77777777" w:rsidR="00F43195" w:rsidRDefault="00000000">
            <w:r>
              <w:rPr>
                <w:sz w:val="18"/>
              </w:rPr>
              <w:t>backend/apps/notice_docs/services/analysis.py</w:t>
            </w:r>
          </w:p>
        </w:tc>
        <w:tc>
          <w:tcPr>
            <w:tcW w:w="4127" w:type="dxa"/>
          </w:tcPr>
          <w:p w14:paraId="6AF0AAA3" w14:textId="77777777" w:rsidR="00F43195" w:rsidRDefault="00000000">
            <w:r>
              <w:rPr>
                <w:sz w:val="18"/>
              </w:rPr>
              <w:t>분석 전체 orchestration.</w:t>
            </w:r>
          </w:p>
        </w:tc>
      </w:tr>
      <w:tr w:rsidR="00F43195" w14:paraId="5722E18F" w14:textId="77777777" w:rsidTr="00C05778">
        <w:trPr>
          <w:cantSplit/>
          <w:jc w:val="center"/>
        </w:trPr>
        <w:tc>
          <w:tcPr>
            <w:tcW w:w="1526" w:type="dxa"/>
          </w:tcPr>
          <w:p w14:paraId="000A713E" w14:textId="77777777" w:rsidR="00F43195" w:rsidRDefault="00000000">
            <w:r>
              <w:rPr>
                <w:sz w:val="18"/>
              </w:rPr>
              <w:t>PDF 파서</w:t>
            </w:r>
          </w:p>
        </w:tc>
        <w:tc>
          <w:tcPr>
            <w:tcW w:w="5103" w:type="dxa"/>
          </w:tcPr>
          <w:p w14:paraId="2BA711D2" w14:textId="77777777" w:rsidR="00F43195" w:rsidRDefault="00000000">
            <w:r>
              <w:rPr>
                <w:sz w:val="18"/>
              </w:rPr>
              <w:t>backend/apps/notice_docs/services/pdf_parser.py</w:t>
            </w:r>
          </w:p>
        </w:tc>
        <w:tc>
          <w:tcPr>
            <w:tcW w:w="4127" w:type="dxa"/>
          </w:tcPr>
          <w:p w14:paraId="436364E8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원격 PDF 다운로드/캐시, pypdf/pdfplumber 추출.</w:t>
            </w:r>
          </w:p>
        </w:tc>
      </w:tr>
      <w:tr w:rsidR="00F43195" w14:paraId="55CC8675" w14:textId="77777777" w:rsidTr="00C05778">
        <w:trPr>
          <w:cantSplit/>
          <w:jc w:val="center"/>
        </w:trPr>
        <w:tc>
          <w:tcPr>
            <w:tcW w:w="1526" w:type="dxa"/>
          </w:tcPr>
          <w:p w14:paraId="70341D83" w14:textId="77777777" w:rsidR="00F43195" w:rsidRDefault="00000000">
            <w:r>
              <w:rPr>
                <w:sz w:val="18"/>
              </w:rPr>
              <w:t>문서 검색</w:t>
            </w:r>
          </w:p>
        </w:tc>
        <w:tc>
          <w:tcPr>
            <w:tcW w:w="5103" w:type="dxa"/>
          </w:tcPr>
          <w:p w14:paraId="1A5D2061" w14:textId="77777777" w:rsidR="00F43195" w:rsidRDefault="00000000">
            <w:r>
              <w:rPr>
                <w:sz w:val="18"/>
              </w:rPr>
              <w:t>backend/apps/notice_docs/services/retrieval.py</w:t>
            </w:r>
          </w:p>
        </w:tc>
        <w:tc>
          <w:tcPr>
            <w:tcW w:w="4127" w:type="dxa"/>
          </w:tcPr>
          <w:p w14:paraId="01AFF166" w14:textId="77777777" w:rsidR="00F43195" w:rsidRDefault="00000000">
            <w:r>
              <w:rPr>
                <w:sz w:val="18"/>
              </w:rPr>
              <w:t>lexical chunk ranking.</w:t>
            </w:r>
          </w:p>
        </w:tc>
      </w:tr>
      <w:tr w:rsidR="00F43195" w14:paraId="5B54CD08" w14:textId="77777777" w:rsidTr="00C05778">
        <w:trPr>
          <w:cantSplit/>
          <w:jc w:val="center"/>
        </w:trPr>
        <w:tc>
          <w:tcPr>
            <w:tcW w:w="1526" w:type="dxa"/>
          </w:tcPr>
          <w:p w14:paraId="224F1D63" w14:textId="77777777" w:rsidR="00F43195" w:rsidRDefault="00000000">
            <w:r>
              <w:rPr>
                <w:sz w:val="18"/>
              </w:rPr>
              <w:t>규칙 추출/검증</w:t>
            </w:r>
          </w:p>
        </w:tc>
        <w:tc>
          <w:tcPr>
            <w:tcW w:w="5103" w:type="dxa"/>
          </w:tcPr>
          <w:p w14:paraId="50271224" w14:textId="77777777" w:rsidR="00F43195" w:rsidRDefault="00000000">
            <w:r>
              <w:rPr>
                <w:sz w:val="18"/>
              </w:rPr>
              <w:t>extractors.py, validators.py</w:t>
            </w:r>
          </w:p>
        </w:tc>
        <w:tc>
          <w:tcPr>
            <w:tcW w:w="4127" w:type="dxa"/>
          </w:tcPr>
          <w:p w14:paraId="05EFCB3E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주택형/금액/일정/체크리스트 추출과 경고.</w:t>
            </w:r>
          </w:p>
        </w:tc>
      </w:tr>
      <w:tr w:rsidR="00F43195" w14:paraId="7301A4A9" w14:textId="77777777" w:rsidTr="00C05778">
        <w:trPr>
          <w:cantSplit/>
          <w:jc w:val="center"/>
        </w:trPr>
        <w:tc>
          <w:tcPr>
            <w:tcW w:w="1526" w:type="dxa"/>
          </w:tcPr>
          <w:p w14:paraId="5F4A9EFF" w14:textId="77777777" w:rsidR="00F43195" w:rsidRDefault="00000000">
            <w:r>
              <w:rPr>
                <w:sz w:val="18"/>
              </w:rPr>
              <w:t>LLM 추출</w:t>
            </w:r>
          </w:p>
        </w:tc>
        <w:tc>
          <w:tcPr>
            <w:tcW w:w="5103" w:type="dxa"/>
          </w:tcPr>
          <w:p w14:paraId="4CC2767A" w14:textId="77777777" w:rsidR="00F43195" w:rsidRDefault="00000000">
            <w:r>
              <w:rPr>
                <w:sz w:val="18"/>
              </w:rPr>
              <w:t>llm_extractors.py, schemas.py</w:t>
            </w:r>
          </w:p>
        </w:tc>
        <w:tc>
          <w:tcPr>
            <w:tcW w:w="4127" w:type="dxa"/>
          </w:tcPr>
          <w:p w14:paraId="5B47F7FE" w14:textId="77777777" w:rsidR="00F43195" w:rsidRDefault="00000000">
            <w:r>
              <w:rPr>
                <w:sz w:val="18"/>
              </w:rPr>
              <w:t>response_schema 기반 구조화 추출.</w:t>
            </w:r>
          </w:p>
        </w:tc>
      </w:tr>
      <w:tr w:rsidR="00F43195" w14:paraId="7075BA28" w14:textId="77777777" w:rsidTr="00C05778">
        <w:trPr>
          <w:cantSplit/>
          <w:jc w:val="center"/>
        </w:trPr>
        <w:tc>
          <w:tcPr>
            <w:tcW w:w="1526" w:type="dxa"/>
          </w:tcPr>
          <w:p w14:paraId="2116DBFC" w14:textId="77777777" w:rsidR="00F43195" w:rsidRDefault="00000000">
            <w:r>
              <w:rPr>
                <w:sz w:val="18"/>
              </w:rPr>
              <w:t>분석 상태</w:t>
            </w:r>
          </w:p>
        </w:tc>
        <w:tc>
          <w:tcPr>
            <w:tcW w:w="5103" w:type="dxa"/>
          </w:tcPr>
          <w:p w14:paraId="05021E4E" w14:textId="77777777" w:rsidR="00F43195" w:rsidRDefault="00000000">
            <w:r>
              <w:rPr>
                <w:sz w:val="18"/>
              </w:rPr>
              <w:t>status.py, frontend/src/utils/analysisStatus.ts</w:t>
            </w:r>
          </w:p>
        </w:tc>
        <w:tc>
          <w:tcPr>
            <w:tcW w:w="4127" w:type="dxa"/>
          </w:tcPr>
          <w:p w14:paraId="3D513BF3" w14:textId="77777777" w:rsidR="00F43195" w:rsidRDefault="00000000">
            <w:r>
              <w:rPr>
                <w:sz w:val="18"/>
              </w:rPr>
              <w:t>상태 라벨/tone/next action 통일.</w:t>
            </w:r>
          </w:p>
        </w:tc>
      </w:tr>
      <w:tr w:rsidR="00F43195" w14:paraId="7D4E90BE" w14:textId="77777777" w:rsidTr="00C05778">
        <w:trPr>
          <w:cantSplit/>
          <w:jc w:val="center"/>
        </w:trPr>
        <w:tc>
          <w:tcPr>
            <w:tcW w:w="1526" w:type="dxa"/>
          </w:tcPr>
          <w:p w14:paraId="6F738B69" w14:textId="77777777" w:rsidR="00F43195" w:rsidRDefault="00000000">
            <w:r>
              <w:rPr>
                <w:sz w:val="18"/>
              </w:rPr>
              <w:t>추천</w:t>
            </w:r>
          </w:p>
        </w:tc>
        <w:tc>
          <w:tcPr>
            <w:tcW w:w="5103" w:type="dxa"/>
          </w:tcPr>
          <w:p w14:paraId="3EB83727" w14:textId="77777777" w:rsidR="00F43195" w:rsidRDefault="00000000">
            <w:r>
              <w:rPr>
                <w:sz w:val="18"/>
              </w:rPr>
              <w:t>backend/apps/recommendations/services/ranking.py, scoring.py, eligibility.py</w:t>
            </w:r>
          </w:p>
        </w:tc>
        <w:tc>
          <w:tcPr>
            <w:tcW w:w="4127" w:type="dxa"/>
          </w:tcPr>
          <w:p w14:paraId="3C289E52" w14:textId="77777777" w:rsidR="00F43195" w:rsidRDefault="00000000">
            <w:r>
              <w:rPr>
                <w:sz w:val="18"/>
              </w:rPr>
              <w:t>score_detail, best/top options, option_fit_score.</w:t>
            </w:r>
          </w:p>
        </w:tc>
      </w:tr>
      <w:tr w:rsidR="00F43195" w14:paraId="0768C817" w14:textId="77777777" w:rsidTr="00C05778">
        <w:trPr>
          <w:cantSplit/>
          <w:jc w:val="center"/>
        </w:trPr>
        <w:tc>
          <w:tcPr>
            <w:tcW w:w="1526" w:type="dxa"/>
          </w:tcPr>
          <w:p w14:paraId="4A13CAE0" w14:textId="77777777" w:rsidR="00F43195" w:rsidRDefault="00000000">
            <w:r>
              <w:rPr>
                <w:sz w:val="18"/>
              </w:rPr>
              <w:t>자금</w:t>
            </w:r>
          </w:p>
        </w:tc>
        <w:tc>
          <w:tcPr>
            <w:tcW w:w="5103" w:type="dxa"/>
          </w:tcPr>
          <w:p w14:paraId="745AC4F8" w14:textId="77777777" w:rsidR="00F43195" w:rsidRDefault="00000000">
            <w:r>
              <w:rPr>
                <w:sz w:val="18"/>
              </w:rPr>
              <w:t>backend/apps/funding/services/calculator.py</w:t>
            </w:r>
          </w:p>
        </w:tc>
        <w:tc>
          <w:tcPr>
            <w:tcW w:w="4127" w:type="dxa"/>
          </w:tcPr>
          <w:p w14:paraId="594356E0" w14:textId="77777777" w:rsidR="00F43195" w:rsidRDefault="00000000">
            <w:r>
              <w:rPr>
                <w:sz w:val="18"/>
              </w:rPr>
              <w:t>공고 대표값/option_id FundingPlan.</w:t>
            </w:r>
          </w:p>
        </w:tc>
      </w:tr>
      <w:tr w:rsidR="00F43195" w14:paraId="5E1631A0" w14:textId="77777777" w:rsidTr="00C05778">
        <w:trPr>
          <w:cantSplit/>
          <w:jc w:val="center"/>
        </w:trPr>
        <w:tc>
          <w:tcPr>
            <w:tcW w:w="1526" w:type="dxa"/>
          </w:tcPr>
          <w:p w14:paraId="59D0BF5E" w14:textId="77777777" w:rsidR="00F43195" w:rsidRDefault="00000000">
            <w:r>
              <w:rPr>
                <w:sz w:val="18"/>
              </w:rPr>
              <w:t>AI 코치</w:t>
            </w:r>
          </w:p>
        </w:tc>
        <w:tc>
          <w:tcPr>
            <w:tcW w:w="5103" w:type="dxa"/>
          </w:tcPr>
          <w:p w14:paraId="384A6F03" w14:textId="77777777" w:rsidR="00F43195" w:rsidRDefault="00000000">
            <w:r>
              <w:rPr>
                <w:sz w:val="18"/>
              </w:rPr>
              <w:t>backend/apps/ai_coach/services/ai_client.py, prompt_templates.py, safety_filter.py</w:t>
            </w:r>
          </w:p>
        </w:tc>
        <w:tc>
          <w:tcPr>
            <w:tcW w:w="4127" w:type="dxa"/>
          </w:tcPr>
          <w:p w14:paraId="1A919537" w14:textId="77777777" w:rsidR="00F43195" w:rsidRDefault="00000000">
            <w:r>
              <w:rPr>
                <w:sz w:val="18"/>
              </w:rPr>
              <w:t>provider switch, chat/summary, safety.</w:t>
            </w:r>
          </w:p>
        </w:tc>
      </w:tr>
      <w:tr w:rsidR="00F43195" w14:paraId="18446CB9" w14:textId="77777777" w:rsidTr="00C05778">
        <w:trPr>
          <w:cantSplit/>
          <w:jc w:val="center"/>
        </w:trPr>
        <w:tc>
          <w:tcPr>
            <w:tcW w:w="1526" w:type="dxa"/>
          </w:tcPr>
          <w:p w14:paraId="147AAE61" w14:textId="77777777" w:rsidR="00F43195" w:rsidRDefault="00000000">
            <w:r>
              <w:rPr>
                <w:sz w:val="18"/>
              </w:rPr>
              <w:t>프론트 API</w:t>
            </w:r>
          </w:p>
        </w:tc>
        <w:tc>
          <w:tcPr>
            <w:tcW w:w="5103" w:type="dxa"/>
          </w:tcPr>
          <w:p w14:paraId="41807E41" w14:textId="77777777" w:rsidR="00F43195" w:rsidRDefault="00000000">
            <w:r>
              <w:rPr>
                <w:sz w:val="18"/>
              </w:rPr>
              <w:t>frontend/src/api/firsthome.ts</w:t>
            </w:r>
          </w:p>
        </w:tc>
        <w:tc>
          <w:tcPr>
            <w:tcW w:w="4127" w:type="dxa"/>
          </w:tcPr>
          <w:p w14:paraId="7978543C" w14:textId="77777777" w:rsidR="00F43195" w:rsidRDefault="00000000">
            <w:r>
              <w:rPr>
                <w:sz w:val="18"/>
              </w:rPr>
              <w:t>Axios wrapper.</w:t>
            </w:r>
          </w:p>
        </w:tc>
      </w:tr>
      <w:tr w:rsidR="00F43195" w14:paraId="696DD41B" w14:textId="77777777" w:rsidTr="00C05778">
        <w:trPr>
          <w:cantSplit/>
          <w:jc w:val="center"/>
        </w:trPr>
        <w:tc>
          <w:tcPr>
            <w:tcW w:w="1526" w:type="dxa"/>
          </w:tcPr>
          <w:p w14:paraId="140BB07A" w14:textId="77777777" w:rsidR="00F43195" w:rsidRDefault="00000000">
            <w:r>
              <w:rPr>
                <w:sz w:val="18"/>
              </w:rPr>
              <w:t>프론트 타입</w:t>
            </w:r>
          </w:p>
        </w:tc>
        <w:tc>
          <w:tcPr>
            <w:tcW w:w="5103" w:type="dxa"/>
          </w:tcPr>
          <w:p w14:paraId="1F7E05CC" w14:textId="77777777" w:rsidR="00F43195" w:rsidRDefault="00000000">
            <w:r>
              <w:rPr>
                <w:sz w:val="18"/>
              </w:rPr>
              <w:t>frontend/src/types/firsthome.ts</w:t>
            </w:r>
          </w:p>
        </w:tc>
        <w:tc>
          <w:tcPr>
            <w:tcW w:w="4127" w:type="dxa"/>
          </w:tcPr>
          <w:p w14:paraId="40B135E8" w14:textId="77777777" w:rsidR="00F43195" w:rsidRDefault="00000000">
            <w:r>
              <w:rPr>
                <w:sz w:val="18"/>
              </w:rPr>
              <w:t>Profile, Notice, AnalysisSummary, HousingRecommendation, FundingPlan 등.</w:t>
            </w:r>
          </w:p>
        </w:tc>
      </w:tr>
      <w:tr w:rsidR="00F43195" w14:paraId="74D144D6" w14:textId="77777777" w:rsidTr="00C05778">
        <w:trPr>
          <w:cantSplit/>
          <w:jc w:val="center"/>
        </w:trPr>
        <w:tc>
          <w:tcPr>
            <w:tcW w:w="1526" w:type="dxa"/>
          </w:tcPr>
          <w:p w14:paraId="356EECF2" w14:textId="77777777" w:rsidR="00F43195" w:rsidRDefault="00000000">
            <w:r>
              <w:rPr>
                <w:sz w:val="18"/>
              </w:rPr>
              <w:t>핵심 화면</w:t>
            </w:r>
          </w:p>
        </w:tc>
        <w:tc>
          <w:tcPr>
            <w:tcW w:w="5103" w:type="dxa"/>
          </w:tcPr>
          <w:p w14:paraId="7B84D148" w14:textId="77777777" w:rsidR="00F43195" w:rsidRDefault="00000000">
            <w:r>
              <w:rPr>
                <w:sz w:val="18"/>
              </w:rPr>
              <w:t>HomePage.vue, RecommendationPage.vue, NoticeDetailPage.vue, FundingPage.vue, MapPage.vue, AiCoachPage.vue</w:t>
            </w:r>
          </w:p>
        </w:tc>
        <w:tc>
          <w:tcPr>
            <w:tcW w:w="4127" w:type="dxa"/>
          </w:tcPr>
          <w:p w14:paraId="315DC166" w14:textId="77777777" w:rsidR="00F43195" w:rsidRDefault="00000000">
            <w:r>
              <w:rPr>
                <w:sz w:val="18"/>
              </w:rPr>
              <w:t>사용자 흐름 구현.</w:t>
            </w:r>
          </w:p>
        </w:tc>
      </w:tr>
      <w:tr w:rsidR="00F43195" w14:paraId="4C762202" w14:textId="77777777" w:rsidTr="00C05778">
        <w:trPr>
          <w:cantSplit/>
          <w:jc w:val="center"/>
        </w:trPr>
        <w:tc>
          <w:tcPr>
            <w:tcW w:w="1526" w:type="dxa"/>
          </w:tcPr>
          <w:p w14:paraId="1B4ABD55" w14:textId="77777777" w:rsidR="00F43195" w:rsidRDefault="00000000">
            <w:r>
              <w:rPr>
                <w:sz w:val="18"/>
              </w:rPr>
              <w:t>테스트</w:t>
            </w:r>
          </w:p>
        </w:tc>
        <w:tc>
          <w:tcPr>
            <w:tcW w:w="5103" w:type="dxa"/>
          </w:tcPr>
          <w:p w14:paraId="1D4E1576" w14:textId="77777777" w:rsidR="00F43195" w:rsidRDefault="00000000">
            <w:r>
              <w:rPr>
                <w:sz w:val="18"/>
              </w:rPr>
              <w:t>backend/apps/*/tests.py</w:t>
            </w:r>
          </w:p>
        </w:tc>
        <w:tc>
          <w:tcPr>
            <w:tcW w:w="4127" w:type="dxa"/>
          </w:tcPr>
          <w:p w14:paraId="579A1074" w14:textId="77777777" w:rsidR="00F431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총 40개 test_ 함수 기준 회귀 테스트.</w:t>
            </w:r>
          </w:p>
        </w:tc>
      </w:tr>
    </w:tbl>
    <w:p w14:paraId="6B0387D5" w14:textId="77777777" w:rsidR="00F43195" w:rsidRDefault="00F43195">
      <w:pPr>
        <w:spacing w:after="40"/>
        <w:rPr>
          <w:lang w:eastAsia="ko-KR"/>
        </w:rPr>
      </w:pPr>
    </w:p>
    <w:p w14:paraId="017EDFCF" w14:textId="77777777" w:rsidR="00F43195" w:rsidRDefault="00000000">
      <w:pPr>
        <w:spacing w:after="80" w:line="269" w:lineRule="auto"/>
        <w:jc w:val="center"/>
      </w:pPr>
      <w:r>
        <w:t>끝.</w:t>
      </w:r>
    </w:p>
    <w:sectPr w:rsidR="00F43195" w:rsidSect="00034616">
      <w:headerReference w:type="default" r:id="rId8"/>
      <w:footerReference w:type="default" r:id="rId9"/>
      <w:pgSz w:w="12240" w:h="15840"/>
      <w:pgMar w:top="907" w:right="850" w:bottom="90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6E2E4" w14:textId="77777777" w:rsidR="00ED37C0" w:rsidRDefault="00ED37C0">
      <w:pPr>
        <w:spacing w:after="0" w:line="240" w:lineRule="auto"/>
      </w:pPr>
      <w:r>
        <w:separator/>
      </w:r>
    </w:p>
  </w:endnote>
  <w:endnote w:type="continuationSeparator" w:id="0">
    <w:p w14:paraId="080120E8" w14:textId="77777777" w:rsidR="00ED37C0" w:rsidRDefault="00ED3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FF124" w14:textId="77777777" w:rsidR="00F43195" w:rsidRDefault="00000000">
    <w:pPr>
      <w:pStyle w:val="a6"/>
      <w:jc w:val="center"/>
    </w:pPr>
    <w:r>
      <w:rPr>
        <w:color w:val="64748B"/>
        <w:sz w:val="18"/>
      </w:rPr>
      <w:t>FirstHome Navigator AI 개발공유용 확장기획서 v6.0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E15E7" w14:textId="77777777" w:rsidR="00ED37C0" w:rsidRDefault="00ED37C0">
      <w:pPr>
        <w:spacing w:after="0" w:line="240" w:lineRule="auto"/>
      </w:pPr>
      <w:r>
        <w:separator/>
      </w:r>
    </w:p>
  </w:footnote>
  <w:footnote w:type="continuationSeparator" w:id="0">
    <w:p w14:paraId="745FDC4B" w14:textId="77777777" w:rsidR="00ED37C0" w:rsidRDefault="00ED3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4679C" w14:textId="77777777" w:rsidR="00F43195" w:rsidRDefault="00000000">
    <w:pPr>
      <w:pStyle w:val="a5"/>
      <w:jc w:val="right"/>
    </w:pPr>
    <w:r>
      <w:rPr>
        <w:color w:val="64748B"/>
        <w:sz w:val="18"/>
      </w:rPr>
      <w:t>FirstHome Navigator AI 개발공유용 확장기획서 v6.0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8496568">
    <w:abstractNumId w:val="8"/>
  </w:num>
  <w:num w:numId="2" w16cid:durableId="444427531">
    <w:abstractNumId w:val="6"/>
  </w:num>
  <w:num w:numId="3" w16cid:durableId="787891217">
    <w:abstractNumId w:val="5"/>
  </w:num>
  <w:num w:numId="4" w16cid:durableId="270212302">
    <w:abstractNumId w:val="4"/>
  </w:num>
  <w:num w:numId="5" w16cid:durableId="1778089839">
    <w:abstractNumId w:val="7"/>
  </w:num>
  <w:num w:numId="6" w16cid:durableId="432557023">
    <w:abstractNumId w:val="3"/>
  </w:num>
  <w:num w:numId="7" w16cid:durableId="1148203846">
    <w:abstractNumId w:val="2"/>
  </w:num>
  <w:num w:numId="8" w16cid:durableId="354773088">
    <w:abstractNumId w:val="1"/>
  </w:num>
  <w:num w:numId="9" w16cid:durableId="1915891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80B"/>
    <w:rsid w:val="0029639D"/>
    <w:rsid w:val="00326F90"/>
    <w:rsid w:val="00895C49"/>
    <w:rsid w:val="00A71D7E"/>
    <w:rsid w:val="00AA1D8D"/>
    <w:rsid w:val="00B47730"/>
    <w:rsid w:val="00C05778"/>
    <w:rsid w:val="00CB0664"/>
    <w:rsid w:val="00E44081"/>
    <w:rsid w:val="00ED37C0"/>
    <w:rsid w:val="00F431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9B2BF"/>
  <w14:defaultImageDpi w14:val="300"/>
  <w15:docId w15:val="{F1B92607-D2A7-4889-BD69-80AB5BABA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21</Pages>
  <Words>4929</Words>
  <Characters>28098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세진 오</cp:lastModifiedBy>
  <cp:revision>2</cp:revision>
  <dcterms:created xsi:type="dcterms:W3CDTF">2013-12-23T23:15:00Z</dcterms:created>
  <dcterms:modified xsi:type="dcterms:W3CDTF">2026-05-23T12:44:00Z</dcterms:modified>
  <cp:category/>
</cp:coreProperties>
</file>