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2503C" w14:textId="77777777" w:rsidR="00B76B90" w:rsidRDefault="00000000">
      <w:pPr>
        <w:spacing w:after="80"/>
        <w:jc w:val="center"/>
        <w:rPr>
          <w:lang w:eastAsia="ko-KR"/>
        </w:rPr>
      </w:pPr>
      <w:proofErr w:type="spellStart"/>
      <w:r>
        <w:rPr>
          <w:b/>
          <w:color w:val="1F4E79"/>
          <w:sz w:val="42"/>
          <w:lang w:eastAsia="ko-KR"/>
        </w:rPr>
        <w:t>FirstHome</w:t>
      </w:r>
      <w:proofErr w:type="spellEnd"/>
      <w:r>
        <w:rPr>
          <w:b/>
          <w:color w:val="1F4E79"/>
          <w:sz w:val="42"/>
          <w:lang w:eastAsia="ko-KR"/>
        </w:rPr>
        <w:t xml:space="preserve"> Navigator AI</w:t>
      </w:r>
    </w:p>
    <w:p w14:paraId="19FCFE0B" w14:textId="77777777" w:rsidR="00B76B90" w:rsidRDefault="00000000">
      <w:pPr>
        <w:jc w:val="center"/>
        <w:rPr>
          <w:lang w:eastAsia="ko-KR"/>
        </w:rPr>
      </w:pPr>
      <w:r>
        <w:rPr>
          <w:b/>
          <w:color w:val="1F4E79"/>
          <w:sz w:val="34"/>
          <w:lang w:eastAsia="ko-KR"/>
        </w:rPr>
        <w:t>개발공유용 확장기획서 v6.5</w:t>
      </w:r>
    </w:p>
    <w:p w14:paraId="6863F15C" w14:textId="77777777" w:rsidR="00B76B90" w:rsidRDefault="00B76B90">
      <w:pPr>
        <w:rPr>
          <w:lang w:eastAsia="ko-KR"/>
        </w:rPr>
      </w:pPr>
    </w:p>
    <w:p w14:paraId="5D2F550D" w14:textId="77777777" w:rsidR="00B76B90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>목차</w:t>
      </w:r>
    </w:p>
    <w:p w14:paraId="7BDEAC82" w14:textId="77777777" w:rsidR="00B76B90" w:rsidRDefault="00000000">
      <w:pPr>
        <w:spacing w:after="60" w:line="259" w:lineRule="auto"/>
        <w:rPr>
          <w:lang w:eastAsia="ko-KR"/>
        </w:rPr>
      </w:pPr>
      <w:r>
        <w:rPr>
          <w:sz w:val="18"/>
          <w:lang w:eastAsia="ko-KR"/>
        </w:rPr>
        <w:t>0. v6.5 작성 의도와 읽는 법</w:t>
      </w:r>
    </w:p>
    <w:p w14:paraId="288D00CC" w14:textId="77777777" w:rsidR="00B76B90" w:rsidRDefault="00000000">
      <w:pPr>
        <w:spacing w:after="60" w:line="259" w:lineRule="auto"/>
        <w:rPr>
          <w:lang w:eastAsia="ko-KR"/>
        </w:rPr>
      </w:pPr>
      <w:r>
        <w:rPr>
          <w:sz w:val="18"/>
          <w:lang w:eastAsia="ko-KR"/>
        </w:rPr>
        <w:t>1. Executive Summary: v6.5 기준 제품 정의</w:t>
      </w:r>
    </w:p>
    <w:p w14:paraId="44645878" w14:textId="77777777" w:rsidR="00B76B90" w:rsidRDefault="00000000">
      <w:pPr>
        <w:spacing w:after="60" w:line="259" w:lineRule="auto"/>
        <w:rPr>
          <w:lang w:eastAsia="ko-KR"/>
        </w:rPr>
      </w:pPr>
      <w:r>
        <w:rPr>
          <w:sz w:val="18"/>
          <w:lang w:eastAsia="ko-KR"/>
        </w:rPr>
        <w:t>2. v6.2 대비 05.24.zip 핵심 변화</w:t>
      </w:r>
    </w:p>
    <w:p w14:paraId="58A2BC93" w14:textId="77777777" w:rsidR="00B76B90" w:rsidRDefault="00000000">
      <w:pPr>
        <w:spacing w:after="60" w:line="259" w:lineRule="auto"/>
        <w:rPr>
          <w:lang w:eastAsia="ko-KR"/>
        </w:rPr>
      </w:pPr>
      <w:r>
        <w:rPr>
          <w:sz w:val="18"/>
          <w:lang w:eastAsia="ko-KR"/>
        </w:rPr>
        <w:t>3. 제품 포지션과 핵심 메시지</w:t>
      </w:r>
    </w:p>
    <w:p w14:paraId="76292A17" w14:textId="77777777" w:rsidR="00B76B90" w:rsidRDefault="00000000">
      <w:pPr>
        <w:spacing w:after="60" w:line="259" w:lineRule="auto"/>
        <w:rPr>
          <w:lang w:eastAsia="ko-KR"/>
        </w:rPr>
      </w:pPr>
      <w:r>
        <w:rPr>
          <w:sz w:val="18"/>
          <w:lang w:eastAsia="ko-KR"/>
        </w:rPr>
        <w:t>4. 대표 사용자와 핵심 Use Case</w:t>
      </w:r>
    </w:p>
    <w:p w14:paraId="2440BAA1" w14:textId="77777777" w:rsidR="00B76B90" w:rsidRDefault="00000000">
      <w:pPr>
        <w:spacing w:after="60" w:line="259" w:lineRule="auto"/>
        <w:rPr>
          <w:lang w:eastAsia="ko-KR"/>
        </w:rPr>
      </w:pPr>
      <w:r>
        <w:rPr>
          <w:sz w:val="18"/>
          <w:lang w:eastAsia="ko-KR"/>
        </w:rPr>
        <w:t xml:space="preserve">5. 서비스 범위, </w:t>
      </w:r>
      <w:proofErr w:type="spellStart"/>
      <w:r>
        <w:rPr>
          <w:sz w:val="18"/>
          <w:lang w:eastAsia="ko-KR"/>
        </w:rPr>
        <w:t>비범위</w:t>
      </w:r>
      <w:proofErr w:type="spellEnd"/>
      <w:r>
        <w:rPr>
          <w:sz w:val="18"/>
          <w:lang w:eastAsia="ko-KR"/>
        </w:rPr>
        <w:t>, 우선순위</w:t>
      </w:r>
    </w:p>
    <w:p w14:paraId="62447925" w14:textId="77777777" w:rsidR="00B76B90" w:rsidRDefault="00000000">
      <w:pPr>
        <w:spacing w:after="60" w:line="259" w:lineRule="auto"/>
        <w:rPr>
          <w:lang w:eastAsia="ko-KR"/>
        </w:rPr>
      </w:pPr>
      <w:r>
        <w:rPr>
          <w:sz w:val="18"/>
          <w:lang w:eastAsia="ko-KR"/>
        </w:rPr>
        <w:t>6. 전체 사용자 여정과 화면/API 흐름</w:t>
      </w:r>
    </w:p>
    <w:p w14:paraId="77E8654B" w14:textId="77777777" w:rsidR="00B76B90" w:rsidRDefault="00000000">
      <w:pPr>
        <w:spacing w:after="60" w:line="259" w:lineRule="auto"/>
        <w:rPr>
          <w:lang w:eastAsia="ko-KR"/>
        </w:rPr>
      </w:pPr>
      <w:r>
        <w:rPr>
          <w:sz w:val="18"/>
          <w:lang w:eastAsia="ko-KR"/>
        </w:rPr>
        <w:t>7. 화면별 UX 설계 기준과 CTA</w:t>
      </w:r>
    </w:p>
    <w:p w14:paraId="2982DAD2" w14:textId="77777777" w:rsidR="00B76B90" w:rsidRDefault="00000000">
      <w:pPr>
        <w:spacing w:after="60" w:line="259" w:lineRule="auto"/>
        <w:rPr>
          <w:lang w:eastAsia="ko-KR"/>
        </w:rPr>
      </w:pPr>
      <w:r>
        <w:rPr>
          <w:sz w:val="18"/>
          <w:lang w:eastAsia="ko-KR"/>
        </w:rPr>
        <w:t>8. 현재 프로젝트 구조와 코드 분석 요약</w:t>
      </w:r>
    </w:p>
    <w:p w14:paraId="1C116569" w14:textId="77777777" w:rsidR="00B76B90" w:rsidRDefault="00000000">
      <w:pPr>
        <w:spacing w:after="60" w:line="259" w:lineRule="auto"/>
        <w:rPr>
          <w:lang w:eastAsia="ko-KR"/>
        </w:rPr>
      </w:pPr>
      <w:r>
        <w:rPr>
          <w:sz w:val="18"/>
          <w:lang w:eastAsia="ko-KR"/>
        </w:rPr>
        <w:t xml:space="preserve">9. </w:t>
      </w:r>
      <w:proofErr w:type="spellStart"/>
      <w:r>
        <w:rPr>
          <w:sz w:val="18"/>
          <w:lang w:eastAsia="ko-KR"/>
        </w:rPr>
        <w:t>백엔드</w:t>
      </w:r>
      <w:proofErr w:type="spellEnd"/>
      <w:r>
        <w:rPr>
          <w:sz w:val="18"/>
          <w:lang w:eastAsia="ko-KR"/>
        </w:rPr>
        <w:t xml:space="preserve"> 앱별 책임과 구현 상태</w:t>
      </w:r>
    </w:p>
    <w:p w14:paraId="626C2CAF" w14:textId="77777777" w:rsidR="00B76B90" w:rsidRDefault="00000000">
      <w:pPr>
        <w:spacing w:after="60" w:line="259" w:lineRule="auto"/>
        <w:rPr>
          <w:lang w:eastAsia="ko-KR"/>
        </w:rPr>
      </w:pPr>
      <w:r>
        <w:rPr>
          <w:sz w:val="18"/>
          <w:lang w:eastAsia="ko-KR"/>
        </w:rPr>
        <w:t xml:space="preserve">10. </w:t>
      </w:r>
      <w:proofErr w:type="spellStart"/>
      <w:r>
        <w:rPr>
          <w:sz w:val="18"/>
          <w:lang w:eastAsia="ko-KR"/>
        </w:rPr>
        <w:t>프론트엔드</w:t>
      </w:r>
      <w:proofErr w:type="spellEnd"/>
      <w:r>
        <w:rPr>
          <w:sz w:val="18"/>
          <w:lang w:eastAsia="ko-KR"/>
        </w:rPr>
        <w:t xml:space="preserve"> 화면별 책임과 구현 상태</w:t>
      </w:r>
    </w:p>
    <w:p w14:paraId="6AFB109C" w14:textId="77777777" w:rsidR="00B76B90" w:rsidRDefault="00000000">
      <w:pPr>
        <w:spacing w:after="60" w:line="259" w:lineRule="auto"/>
        <w:rPr>
          <w:lang w:eastAsia="ko-KR"/>
        </w:rPr>
      </w:pPr>
      <w:r>
        <w:rPr>
          <w:sz w:val="18"/>
          <w:lang w:eastAsia="ko-KR"/>
        </w:rPr>
        <w:t>11. 공식 공고문 PDF 분석/회귀 파이프라인</w:t>
      </w:r>
    </w:p>
    <w:p w14:paraId="3CB9251C" w14:textId="77777777" w:rsidR="00B76B90" w:rsidRDefault="00000000">
      <w:pPr>
        <w:spacing w:after="60" w:line="259" w:lineRule="auto"/>
        <w:rPr>
          <w:lang w:eastAsia="ko-KR"/>
        </w:rPr>
      </w:pPr>
      <w:r>
        <w:rPr>
          <w:sz w:val="18"/>
          <w:lang w:eastAsia="ko-KR"/>
        </w:rPr>
        <w:t>12. 추천/자금 로드맵/관심 저장 구조</w:t>
      </w:r>
    </w:p>
    <w:p w14:paraId="25D18781" w14:textId="77777777" w:rsidR="00B76B90" w:rsidRDefault="00000000">
      <w:pPr>
        <w:spacing w:after="60" w:line="259" w:lineRule="auto"/>
        <w:rPr>
          <w:lang w:eastAsia="ko-KR"/>
        </w:rPr>
      </w:pPr>
      <w:r>
        <w:rPr>
          <w:sz w:val="18"/>
          <w:lang w:eastAsia="ko-KR"/>
        </w:rPr>
        <w:t>13. AI 코치와 LLM/</w:t>
      </w:r>
      <w:proofErr w:type="spellStart"/>
      <w:r>
        <w:rPr>
          <w:sz w:val="18"/>
          <w:lang w:eastAsia="ko-KR"/>
        </w:rPr>
        <w:t>임베딩</w:t>
      </w:r>
      <w:proofErr w:type="spellEnd"/>
      <w:r>
        <w:rPr>
          <w:sz w:val="18"/>
          <w:lang w:eastAsia="ko-KR"/>
        </w:rPr>
        <w:t xml:space="preserve"> 전략</w:t>
      </w:r>
    </w:p>
    <w:p w14:paraId="72481BA7" w14:textId="77777777" w:rsidR="00B76B90" w:rsidRDefault="00000000">
      <w:pPr>
        <w:spacing w:after="60" w:line="259" w:lineRule="auto"/>
        <w:rPr>
          <w:lang w:eastAsia="ko-KR"/>
        </w:rPr>
      </w:pPr>
      <w:r>
        <w:rPr>
          <w:sz w:val="18"/>
          <w:lang w:eastAsia="ko-KR"/>
        </w:rPr>
        <w:t>14. 데이터 수집과 Fixture 전략</w:t>
      </w:r>
    </w:p>
    <w:p w14:paraId="5359D3EC" w14:textId="77777777" w:rsidR="00B76B90" w:rsidRDefault="00000000">
      <w:pPr>
        <w:spacing w:after="60" w:line="259" w:lineRule="auto"/>
        <w:rPr>
          <w:lang w:eastAsia="ko-KR"/>
        </w:rPr>
      </w:pPr>
      <w:r>
        <w:rPr>
          <w:sz w:val="18"/>
          <w:lang w:eastAsia="ko-KR"/>
        </w:rPr>
        <w:t>15. 현재 개발 현황과 남은 리스크</w:t>
      </w:r>
    </w:p>
    <w:p w14:paraId="3823E11F" w14:textId="77777777" w:rsidR="00B76B90" w:rsidRDefault="00000000">
      <w:pPr>
        <w:spacing w:after="60" w:line="259" w:lineRule="auto"/>
        <w:rPr>
          <w:lang w:eastAsia="ko-KR"/>
        </w:rPr>
      </w:pPr>
      <w:r>
        <w:rPr>
          <w:sz w:val="18"/>
          <w:lang w:eastAsia="ko-KR"/>
        </w:rPr>
        <w:t>16. QA, 보안, 운영 기준</w:t>
      </w:r>
    </w:p>
    <w:p w14:paraId="53803AAD" w14:textId="77777777" w:rsidR="00B76B90" w:rsidRDefault="00000000">
      <w:pPr>
        <w:spacing w:after="60" w:line="259" w:lineRule="auto"/>
        <w:rPr>
          <w:lang w:eastAsia="ko-KR"/>
        </w:rPr>
      </w:pPr>
      <w:r>
        <w:rPr>
          <w:sz w:val="18"/>
          <w:lang w:eastAsia="ko-KR"/>
        </w:rPr>
        <w:t>17. P1/P2 개발 로드맵</w:t>
      </w:r>
    </w:p>
    <w:p w14:paraId="7957E592" w14:textId="77777777" w:rsidR="00B76B90" w:rsidRDefault="00000000">
      <w:pPr>
        <w:spacing w:after="60" w:line="259" w:lineRule="auto"/>
        <w:rPr>
          <w:lang w:eastAsia="ko-KR"/>
        </w:rPr>
      </w:pPr>
      <w:r>
        <w:rPr>
          <w:sz w:val="18"/>
          <w:lang w:eastAsia="ko-KR"/>
        </w:rPr>
        <w:t>18. 발표/시연 스토리라인</w:t>
      </w:r>
    </w:p>
    <w:p w14:paraId="3C0F135E" w14:textId="77777777" w:rsidR="00B76B90" w:rsidRDefault="00000000">
      <w:pPr>
        <w:spacing w:after="60" w:line="259" w:lineRule="auto"/>
        <w:rPr>
          <w:lang w:eastAsia="ko-KR"/>
        </w:rPr>
      </w:pPr>
      <w:r>
        <w:rPr>
          <w:sz w:val="18"/>
          <w:lang w:eastAsia="ko-KR"/>
        </w:rPr>
        <w:t>19. Definition of Done</w:t>
      </w:r>
    </w:p>
    <w:p w14:paraId="2966C468" w14:textId="77777777" w:rsidR="00B76B90" w:rsidRDefault="00000000">
      <w:pPr>
        <w:spacing w:after="60" w:line="259" w:lineRule="auto"/>
        <w:rPr>
          <w:lang w:eastAsia="ko-KR"/>
        </w:rPr>
      </w:pPr>
      <w:r>
        <w:rPr>
          <w:sz w:val="18"/>
          <w:lang w:eastAsia="ko-KR"/>
        </w:rPr>
        <w:t>20. 부록: 주요 파일/명령/체크리스트</w:t>
      </w:r>
    </w:p>
    <w:p w14:paraId="668999A7" w14:textId="77777777" w:rsidR="00B76B90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7D88DA2" w14:textId="77777777" w:rsidR="00B76B90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lastRenderedPageBreak/>
        <w:t>0. v6.5 작성 의도와 읽는 법</w:t>
      </w:r>
    </w:p>
    <w:p w14:paraId="59BE6441" w14:textId="77777777" w:rsidR="00B76B90" w:rsidRDefault="00000000">
      <w:pPr>
        <w:spacing w:after="60" w:line="259" w:lineRule="auto"/>
        <w:rPr>
          <w:lang w:eastAsia="ko-KR"/>
        </w:rPr>
      </w:pPr>
      <w:r>
        <w:rPr>
          <w:lang w:eastAsia="ko-KR"/>
        </w:rPr>
        <w:t>v6.5는 제품 방향을 새로 바꾸는 문서가 아니라, v6.2에서 잡은 제품 정체성을 유지하면서 05.24.zip의 실제 코드 상태를 다시 정리한 개발공유용 기준 문서다. v6.4는 일부 내용이 v6.3으로 남아 있고 팀 공유 문서로 바로 쓰기에는 구조와 세부 설명이 부족하므로, 보조 참고자료로만 사용했다.</w:t>
      </w:r>
    </w:p>
    <w:p w14:paraId="7818FABC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r>
        <w:rPr>
          <w:sz w:val="18"/>
          <w:lang w:eastAsia="ko-KR"/>
        </w:rPr>
        <w:t>1~5장은 “우리가 어떤 제품을 만들고 있는가”</w:t>
      </w:r>
      <w:proofErr w:type="spellStart"/>
      <w:r>
        <w:rPr>
          <w:sz w:val="18"/>
          <w:lang w:eastAsia="ko-KR"/>
        </w:rPr>
        <w:t>를</w:t>
      </w:r>
      <w:proofErr w:type="spellEnd"/>
      <w:r>
        <w:rPr>
          <w:sz w:val="18"/>
          <w:lang w:eastAsia="ko-KR"/>
        </w:rPr>
        <w:t xml:space="preserve"> 맞추는 제품 판단 영역이다.</w:t>
      </w:r>
    </w:p>
    <w:p w14:paraId="7157F86D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r>
        <w:rPr>
          <w:sz w:val="18"/>
          <w:lang w:eastAsia="ko-KR"/>
        </w:rPr>
        <w:t>6~14장은 화면, API, 데이터, PDF 분석, AI 구조를 이해하는 구현 공유 영역이다.</w:t>
      </w:r>
    </w:p>
    <w:p w14:paraId="56E270CC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r>
        <w:rPr>
          <w:sz w:val="18"/>
          <w:lang w:eastAsia="ko-KR"/>
        </w:rPr>
        <w:t>15~17장은 현재 완료/리스크/다음 스프린트 작업을 결정하는 실행 영역이다.</w:t>
      </w:r>
    </w:p>
    <w:p w14:paraId="480E1E0C" w14:textId="77777777" w:rsidR="00B76B90" w:rsidRDefault="00000000">
      <w:pPr>
        <w:pStyle w:val="a0"/>
        <w:spacing w:after="40" w:line="252" w:lineRule="auto"/>
        <w:ind w:left="259"/>
      </w:pPr>
      <w:r>
        <w:rPr>
          <w:sz w:val="18"/>
        </w:rPr>
        <w:t xml:space="preserve">18~20장은 </w:t>
      </w:r>
      <w:proofErr w:type="spellStart"/>
      <w:r>
        <w:rPr>
          <w:sz w:val="18"/>
        </w:rPr>
        <w:t>발표</w:t>
      </w:r>
      <w:proofErr w:type="spellEnd"/>
      <w:r>
        <w:rPr>
          <w:sz w:val="18"/>
        </w:rPr>
        <w:t>, Definition of Done, 명령/파일 체크리스트다.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325"/>
      </w:tblGrid>
      <w:tr w:rsidR="00B76B90" w14:paraId="0DEB6507" w14:textId="77777777">
        <w:tc>
          <w:tcPr>
            <w:tcW w:w="10325" w:type="dxa"/>
            <w:shd w:val="clear" w:color="auto" w:fill="EAF4E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0A38754" w14:textId="77777777" w:rsidR="00B76B90" w:rsidRDefault="00000000">
            <w:pPr>
              <w:spacing w:after="40"/>
            </w:pPr>
            <w:r>
              <w:rPr>
                <w:b/>
                <w:color w:val="1F4E79"/>
                <w:sz w:val="20"/>
              </w:rPr>
              <w:t>v6.5의 한 문장</w:t>
            </w:r>
          </w:p>
          <w:p w14:paraId="7C8B7A9A" w14:textId="77777777" w:rsidR="00B76B90" w:rsidRDefault="00000000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• </w:t>
            </w:r>
            <w:proofErr w:type="spellStart"/>
            <w:r>
              <w:rPr>
                <w:sz w:val="18"/>
                <w:lang w:eastAsia="ko-KR"/>
              </w:rPr>
              <w:t>FirstHome</w:t>
            </w:r>
            <w:proofErr w:type="spellEnd"/>
            <w:r>
              <w:rPr>
                <w:sz w:val="18"/>
                <w:lang w:eastAsia="ko-KR"/>
              </w:rPr>
              <w:t xml:space="preserve"> Navigator AI는 청약 신청을 대신하는 서비스가 아니라, 공식 공고문 PDF를 주택형 옵션·납부 일정·내 자금 부족액·다음 행동으로 번역해주는 첫 집 준비 코치다.</w:t>
            </w:r>
          </w:p>
        </w:tc>
      </w:tr>
    </w:tbl>
    <w:p w14:paraId="1A8F736B" w14:textId="77777777" w:rsidR="00B76B90" w:rsidRDefault="00B76B90">
      <w:pPr>
        <w:rPr>
          <w:lang w:eastAsia="ko-KR"/>
        </w:rPr>
      </w:pPr>
    </w:p>
    <w:p w14:paraId="0C4B9A5A" w14:textId="77777777" w:rsidR="00B76B90" w:rsidRDefault="00000000">
      <w:pPr>
        <w:pStyle w:val="1"/>
        <w:spacing w:before="160" w:after="80"/>
      </w:pPr>
      <w:r>
        <w:rPr>
          <w:rFonts w:ascii="맑은 고딕" w:eastAsia="맑은 고딕" w:hAnsi="맑은 고딕"/>
          <w:sz w:val="30"/>
        </w:rPr>
        <w:t>1. Executive Summary: v6.5 기준 제품 정의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8568"/>
      </w:tblGrid>
      <w:tr w:rsidR="00B76B90" w14:paraId="75238296" w14:textId="77777777">
        <w:trPr>
          <w:jc w:val="center"/>
        </w:trPr>
        <w:tc>
          <w:tcPr>
            <w:tcW w:w="1728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6D374D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항목</w:t>
            </w:r>
          </w:p>
        </w:tc>
        <w:tc>
          <w:tcPr>
            <w:tcW w:w="8568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EF5F30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v6.5 정의</w:t>
            </w:r>
          </w:p>
        </w:tc>
      </w:tr>
      <w:tr w:rsidR="00B76B90" w14:paraId="7D105B2B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559FA3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서비스명</w:t>
            </w:r>
          </w:p>
        </w:tc>
        <w:tc>
          <w:tcPr>
            <w:tcW w:w="85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DA26D3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FirstHome Navigator AI</w:t>
            </w:r>
          </w:p>
        </w:tc>
      </w:tr>
      <w:tr w:rsidR="00B76B90" w14:paraId="0EB743D8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867DC0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한 줄 정의</w:t>
            </w:r>
          </w:p>
        </w:tc>
        <w:tc>
          <w:tcPr>
            <w:tcW w:w="85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9315C6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사회초년생이 공식 공고문을 직접 해석하지 않아도, 소유형 공공분양 공고 안의 주택형 옵션·납부 일정·자격 확인 항목을 내 자금 상황과 연결해 이해하도록 돕는 첫 집 준비 웹서비스.</w:t>
            </w:r>
          </w:p>
        </w:tc>
      </w:tr>
      <w:tr w:rsidR="00B76B90" w14:paraId="5459DE03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B27323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85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F7CC00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공공분양을 처음 검토하는 사회초년생, 청년, 신혼 전 단계 사용자. </w:t>
            </w:r>
            <w:proofErr w:type="spellStart"/>
            <w:r>
              <w:rPr>
                <w:sz w:val="18"/>
                <w:lang w:eastAsia="ko-KR"/>
              </w:rPr>
              <w:t>청약홈</w:t>
            </w:r>
            <w:proofErr w:type="spellEnd"/>
            <w:r>
              <w:rPr>
                <w:sz w:val="18"/>
                <w:lang w:eastAsia="ko-KR"/>
              </w:rPr>
              <w:t>/LH 공고문을 읽어야 한다는 것은 알지만 주택형별 금액, 계약금, 중도금, 잔금, 자격 조건을 한 번에 이해하기 어려운 사람.</w:t>
            </w:r>
          </w:p>
        </w:tc>
      </w:tr>
      <w:tr w:rsidR="00B76B90" w14:paraId="5F686051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A6F3E8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문제</w:t>
            </w:r>
            <w:proofErr w:type="spellEnd"/>
          </w:p>
        </w:tc>
        <w:tc>
          <w:tcPr>
            <w:tcW w:w="85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E7C474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 목록은 공고 단위 정보 중심이고, 실제 의사결정에 필요한 값은 PDF 안의 표와 문장에 흩어져 있다. 사용자는 “이 공고가 나에게 맞는지”보다 먼저 “공고문 어디를 봐야 하는지”에서 막힌다.</w:t>
            </w:r>
          </w:p>
        </w:tc>
      </w:tr>
      <w:tr w:rsidR="00B76B90" w14:paraId="29470920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43FCE2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해결</w:t>
            </w:r>
            <w:proofErr w:type="spellEnd"/>
          </w:p>
        </w:tc>
        <w:tc>
          <w:tcPr>
            <w:tcW w:w="85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4954CD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공식 공고문 PDF에서 주택형 옵션·납부 일정·체크리스트·근거 문장을 구조화하고, 사용자의 현금·월 저축 </w:t>
            </w:r>
            <w:proofErr w:type="spellStart"/>
            <w:r>
              <w:rPr>
                <w:sz w:val="18"/>
                <w:lang w:eastAsia="ko-KR"/>
              </w:rPr>
              <w:t>가능액</w:t>
            </w:r>
            <w:proofErr w:type="spellEnd"/>
            <w:r>
              <w:rPr>
                <w:sz w:val="18"/>
                <w:lang w:eastAsia="ko-KR"/>
              </w:rPr>
              <w:t>·희망 면적/가격과 연결해 옵션별 자금 로드맵을 보여준다.</w:t>
            </w:r>
          </w:p>
        </w:tc>
      </w:tr>
      <w:tr w:rsidR="00B76B90" w14:paraId="0D78077B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35E37F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AI의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역할</w:t>
            </w:r>
            <w:proofErr w:type="spellEnd"/>
          </w:p>
        </w:tc>
        <w:tc>
          <w:tcPr>
            <w:tcW w:w="85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6554EF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AI는 확정 판정자가 아니라 공식 근거 기반 설명자다. 부족액, 일정, 확인 항목, 이번 주 행동을 짧고 안전하게 설명한다.</w:t>
            </w:r>
          </w:p>
        </w:tc>
      </w:tr>
      <w:tr w:rsidR="00B76B90" w14:paraId="2F311AE0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C3A511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 xml:space="preserve">v6.5의 </w:t>
            </w:r>
            <w:proofErr w:type="spellStart"/>
            <w:r>
              <w:rPr>
                <w:sz w:val="18"/>
              </w:rPr>
              <w:t>의미</w:t>
            </w:r>
            <w:proofErr w:type="spellEnd"/>
          </w:p>
        </w:tc>
        <w:tc>
          <w:tcPr>
            <w:tcW w:w="85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A05D88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P0 완주 이후 PDF 회귀 세트, area-prefix 표 파서, AI 근거 chip, AI smoke, 비용/성능 로그, demo analysis 고정이 반영된 안정화 정리 버전이다.</w:t>
            </w:r>
          </w:p>
        </w:tc>
      </w:tr>
      <w:tr w:rsidR="00B76B90" w14:paraId="53AD8FF5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E0CF95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North Star</w:t>
            </w:r>
          </w:p>
        </w:tc>
        <w:tc>
          <w:tcPr>
            <w:tcW w:w="85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883031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대표 사용자가 3분 안에 검토할 주택형 옵션, 계약금 부족액, 공식 근거, 이번 주 할 일을 이해하고 관심 옵션으로 저장한다.</w:t>
            </w:r>
          </w:p>
        </w:tc>
      </w:tr>
    </w:tbl>
    <w:p w14:paraId="447880C5" w14:textId="77777777" w:rsidR="00B76B90" w:rsidRDefault="00B76B90">
      <w:pPr>
        <w:rPr>
          <w:lang w:eastAsia="ko-KR"/>
        </w:rPr>
      </w:pPr>
    </w:p>
    <w:p w14:paraId="5DF0EC71" w14:textId="68C88DA3" w:rsidR="00B76B90" w:rsidRDefault="00000000">
      <w:pPr>
        <w:pStyle w:val="1"/>
        <w:spacing w:before="160" w:after="80"/>
      </w:pPr>
      <w:r>
        <w:rPr>
          <w:rFonts w:ascii="맑은 고딕" w:eastAsia="맑은 고딕" w:hAnsi="맑은 고딕"/>
          <w:sz w:val="30"/>
        </w:rPr>
        <w:t xml:space="preserve">2. v6.2 </w:t>
      </w:r>
      <w:proofErr w:type="spellStart"/>
      <w:r>
        <w:rPr>
          <w:rFonts w:ascii="맑은 고딕" w:eastAsia="맑은 고딕" w:hAnsi="맑은 고딕"/>
          <w:sz w:val="30"/>
        </w:rPr>
        <w:t>대비</w:t>
      </w:r>
      <w:proofErr w:type="spellEnd"/>
      <w:r>
        <w:rPr>
          <w:rFonts w:ascii="맑은 고딕" w:eastAsia="맑은 고딕" w:hAnsi="맑은 고딕"/>
          <w:sz w:val="30"/>
        </w:rPr>
        <w:t xml:space="preserve"> </w:t>
      </w:r>
      <w:proofErr w:type="spellStart"/>
      <w:r>
        <w:rPr>
          <w:rFonts w:ascii="맑은 고딕" w:eastAsia="맑은 고딕" w:hAnsi="맑은 고딕"/>
          <w:sz w:val="30"/>
        </w:rPr>
        <w:t>핵심</w:t>
      </w:r>
      <w:proofErr w:type="spellEnd"/>
      <w:r>
        <w:rPr>
          <w:rFonts w:ascii="맑은 고딕" w:eastAsia="맑은 고딕" w:hAnsi="맑은 고딕"/>
          <w:sz w:val="30"/>
        </w:rPr>
        <w:t xml:space="preserve"> </w:t>
      </w:r>
      <w:proofErr w:type="spellStart"/>
      <w:r>
        <w:rPr>
          <w:rFonts w:ascii="맑은 고딕" w:eastAsia="맑은 고딕" w:hAnsi="맑은 고딕"/>
          <w:sz w:val="30"/>
        </w:rPr>
        <w:t>변화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13"/>
        <w:gridCol w:w="2012"/>
        <w:gridCol w:w="5999"/>
        <w:gridCol w:w="1421"/>
      </w:tblGrid>
      <w:tr w:rsidR="00B76B90" w14:paraId="1DE30BE6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AB93F2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영역</w:t>
            </w:r>
          </w:p>
        </w:tc>
        <w:tc>
          <w:tcPr>
            <w:tcW w:w="2448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57B682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v6.2 상태</w:t>
            </w:r>
          </w:p>
        </w:tc>
        <w:tc>
          <w:tcPr>
            <w:tcW w:w="3600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015BFE" w14:textId="70EE9D59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 xml:space="preserve">v6.5 </w:t>
            </w:r>
            <w:proofErr w:type="spellStart"/>
            <w:r>
              <w:rPr>
                <w:b/>
                <w:color w:val="14283E"/>
                <w:sz w:val="18"/>
              </w:rPr>
              <w:t>확인</w:t>
            </w:r>
            <w:proofErr w:type="spellEnd"/>
          </w:p>
        </w:tc>
        <w:tc>
          <w:tcPr>
            <w:tcW w:w="2808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32CCAF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기획 판단</w:t>
            </w:r>
          </w:p>
        </w:tc>
      </w:tr>
      <w:tr w:rsidR="00B76B90" w14:paraId="7634D07B" w14:textId="77777777">
        <w:trPr>
          <w:jc w:val="center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4C447B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PDF 회귀 샘플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EBF8ED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 xml:space="preserve">expected/manifest 정합성 정리가 </w:t>
            </w:r>
            <w:r>
              <w:rPr>
                <w:sz w:val="18"/>
              </w:rPr>
              <w:lastRenderedPageBreak/>
              <w:t>필요했다.</w:t>
            </w:r>
          </w:p>
        </w:tc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B9788F" w14:textId="77777777" w:rsidR="00B76B90" w:rsidRDefault="00000000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lastRenderedPageBreak/>
              <w:t>sample_pdfs</w:t>
            </w:r>
            <w:proofErr w:type="spellEnd"/>
            <w:r>
              <w:rPr>
                <w:sz w:val="18"/>
                <w:lang w:eastAsia="ko-KR"/>
              </w:rPr>
              <w:t xml:space="preserve">에 include 6건 + exclude 1건, 총 7개 샘플이 실제 포함되어 있다. </w:t>
            </w:r>
            <w:proofErr w:type="spellStart"/>
            <w:r>
              <w:rPr>
                <w:sz w:val="18"/>
                <w:lang w:eastAsia="ko-KR"/>
              </w:rPr>
              <w:t>왕숙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푸르지오</w:t>
            </w:r>
            <w:proofErr w:type="spellEnd"/>
            <w:r>
              <w:rPr>
                <w:sz w:val="18"/>
                <w:lang w:eastAsia="ko-KR"/>
              </w:rPr>
              <w:t xml:space="preserve"> B2가 include 회귀 샘플로 승격됐다.</w:t>
            </w:r>
          </w:p>
        </w:tc>
        <w:tc>
          <w:tcPr>
            <w:tcW w:w="28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52E555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공유 ZIP 기준 회귀 세트 </w:t>
            </w:r>
            <w:r>
              <w:rPr>
                <w:sz w:val="18"/>
                <w:lang w:eastAsia="ko-KR"/>
              </w:rPr>
              <w:lastRenderedPageBreak/>
              <w:t>정합성이 개선됐다. 이제 “샘플이 빠져 실패”하는 리스크는 크게 줄었다.</w:t>
            </w:r>
          </w:p>
        </w:tc>
      </w:tr>
      <w:tr w:rsidR="00B76B90" w14:paraId="1FFCDE9B" w14:textId="77777777">
        <w:trPr>
          <w:jc w:val="center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2F0062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 xml:space="preserve">표 </w:t>
            </w:r>
            <w:proofErr w:type="spellStart"/>
            <w:r>
              <w:rPr>
                <w:sz w:val="18"/>
              </w:rPr>
              <w:t>파서</w:t>
            </w:r>
            <w:proofErr w:type="spellEnd"/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2E99A1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기본 unit row와 compact regex 중심이었다.</w:t>
            </w:r>
          </w:p>
        </w:tc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C869CA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AREA_PREFIX_ROW_PATTERN이 추가되어 “074.9400A 74A ... 495,516,000”처럼 전용면적 코드가 먼저 나오는 행을 처리한다.</w:t>
            </w:r>
          </w:p>
        </w:tc>
        <w:tc>
          <w:tcPr>
            <w:tcW w:w="28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8F3BFA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LH 실제 PDF의 표 다양성을 반영한 중요한 확장이다. 다만 병합 셀/융자금/발코니 </w:t>
            </w:r>
            <w:proofErr w:type="spellStart"/>
            <w:r>
              <w:rPr>
                <w:sz w:val="18"/>
                <w:lang w:eastAsia="ko-KR"/>
              </w:rPr>
              <w:t>오탐은</w:t>
            </w:r>
            <w:proofErr w:type="spellEnd"/>
            <w:r>
              <w:rPr>
                <w:sz w:val="18"/>
                <w:lang w:eastAsia="ko-KR"/>
              </w:rPr>
              <w:t xml:space="preserve"> 계속 P1 과제다.</w:t>
            </w:r>
          </w:p>
        </w:tc>
      </w:tr>
      <w:tr w:rsidR="00B76B90" w14:paraId="11F170D3" w14:textId="77777777">
        <w:trPr>
          <w:jc w:val="center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F4B2A8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근거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표시</w:t>
            </w:r>
            <w:proofErr w:type="spellEnd"/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76A269" w14:textId="77777777" w:rsidR="00B76B90" w:rsidRDefault="00000000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context_refs</w:t>
            </w:r>
            <w:proofErr w:type="spellEnd"/>
            <w:r>
              <w:rPr>
                <w:sz w:val="18"/>
                <w:lang w:eastAsia="ko-KR"/>
              </w:rPr>
              <w:t xml:space="preserve"> 구조는 있었으나 UI 노출이 약했다.</w:t>
            </w:r>
          </w:p>
        </w:tc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4165A5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FloatingCoachChat이</w:t>
            </w:r>
            <w:proofErr w:type="spellEnd"/>
            <w:r>
              <w:rPr>
                <w:sz w:val="18"/>
              </w:rPr>
              <w:t xml:space="preserve"> “</w:t>
            </w:r>
            <w:proofErr w:type="spellStart"/>
            <w:r>
              <w:rPr>
                <w:sz w:val="18"/>
              </w:rPr>
              <w:t>사용한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근거</w:t>
            </w:r>
            <w:proofErr w:type="spellEnd"/>
            <w:r>
              <w:rPr>
                <w:sz w:val="18"/>
              </w:rPr>
              <w:t xml:space="preserve">” </w:t>
            </w:r>
            <w:proofErr w:type="spellStart"/>
            <w:r>
              <w:rPr>
                <w:sz w:val="18"/>
              </w:rPr>
              <w:t>chip을</w:t>
            </w:r>
            <w:proofErr w:type="spellEnd"/>
            <w:r>
              <w:rPr>
                <w:sz w:val="18"/>
              </w:rPr>
              <w:t xml:space="preserve"> 표시하고, 공식 refs는 unit_option/payment_schedule/checklist/evidence까지 확장됐다.</w:t>
            </w:r>
          </w:p>
        </w:tc>
        <w:tc>
          <w:tcPr>
            <w:tcW w:w="28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E53A11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AI가 범용 </w:t>
            </w:r>
            <w:proofErr w:type="spellStart"/>
            <w:r>
              <w:rPr>
                <w:sz w:val="18"/>
                <w:lang w:eastAsia="ko-KR"/>
              </w:rPr>
              <w:t>챗봇이</w:t>
            </w:r>
            <w:proofErr w:type="spellEnd"/>
            <w:r>
              <w:rPr>
                <w:sz w:val="18"/>
                <w:lang w:eastAsia="ko-KR"/>
              </w:rPr>
              <w:t xml:space="preserve"> 아니라 공식 근거 기반 코치라는 메시지가 화면에 드러난다.</w:t>
            </w:r>
          </w:p>
        </w:tc>
      </w:tr>
      <w:tr w:rsidR="00B76B90" w14:paraId="2CB33374" w14:textId="77777777">
        <w:trPr>
          <w:jc w:val="center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820F8A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AI smoke/</w:t>
            </w:r>
            <w:proofErr w:type="spellStart"/>
            <w:r>
              <w:rPr>
                <w:sz w:val="18"/>
              </w:rPr>
              <w:t>로그</w:t>
            </w:r>
            <w:proofErr w:type="spellEnd"/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9B0682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대표 흐름 안에서 AI 질문을 확인했다.</w:t>
            </w:r>
          </w:p>
        </w:tc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55A04A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check_ai_chat_smoke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명령이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추가되고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AiChatLog에</w:t>
            </w:r>
            <w:proofErr w:type="spellEnd"/>
            <w:r>
              <w:rPr>
                <w:sz w:val="18"/>
              </w:rPr>
              <w:t xml:space="preserve"> latency_ms, prompt_chars, response_chars, estimated_cost_krw가 추가됐다.</w:t>
            </w:r>
          </w:p>
        </w:tc>
        <w:tc>
          <w:tcPr>
            <w:tcW w:w="28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F3027C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운영형 관찰 가능성이 생겼다. 다음은 provider별 비용/latency 기준을 정리하는 단계다.</w:t>
            </w:r>
          </w:p>
        </w:tc>
      </w:tr>
      <w:tr w:rsidR="00B76B90" w14:paraId="7B6930BE" w14:textId="77777777">
        <w:trPr>
          <w:jc w:val="center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C9ABE6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 xml:space="preserve">Fixture </w:t>
            </w:r>
            <w:proofErr w:type="spellStart"/>
            <w:r>
              <w:rPr>
                <w:sz w:val="18"/>
              </w:rPr>
              <w:t>안정화</w:t>
            </w:r>
            <w:proofErr w:type="spellEnd"/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D490B0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with-demo-analysis가 환경 설정에 영향받을 수 있었다.</w:t>
            </w:r>
          </w:p>
        </w:tc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BF8CC6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load_firsthome_fixture --with-demo-analysis가 LLM 추출을 끄고 rules 기반으로 데모 분석을 고정한다.</w:t>
            </w:r>
          </w:p>
        </w:tc>
        <w:tc>
          <w:tcPr>
            <w:tcW w:w="28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8863CB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발표/개발 기본 </w:t>
            </w:r>
            <w:proofErr w:type="gramStart"/>
            <w:r>
              <w:rPr>
                <w:sz w:val="18"/>
                <w:lang w:eastAsia="ko-KR"/>
              </w:rPr>
              <w:t>루트가 .env</w:t>
            </w:r>
            <w:proofErr w:type="gramEnd"/>
            <w:r>
              <w:rPr>
                <w:sz w:val="18"/>
                <w:lang w:eastAsia="ko-KR"/>
              </w:rPr>
              <w:t>의 AI 설정에 흔들리지 않는다.</w:t>
            </w:r>
          </w:p>
        </w:tc>
      </w:tr>
      <w:tr w:rsidR="00B76B90" w14:paraId="7B23A864" w14:textId="77777777">
        <w:trPr>
          <w:jc w:val="center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7FEC9A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관심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저장</w:t>
            </w:r>
            <w:proofErr w:type="spellEnd"/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A481EB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option favorite이 들어왔고 비교 UX가 다음 과제였다.</w:t>
            </w:r>
          </w:p>
        </w:tc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191A7E" w14:textId="77777777" w:rsidR="00B76B90" w:rsidRDefault="00000000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FundingPage</w:t>
            </w:r>
            <w:proofErr w:type="spellEnd"/>
            <w:r>
              <w:rPr>
                <w:sz w:val="18"/>
                <w:lang w:eastAsia="ko-KR"/>
              </w:rPr>
              <w:t xml:space="preserve">는 공고/옵션/상품/정책 저장을 처리하고, </w:t>
            </w:r>
            <w:proofErr w:type="spellStart"/>
            <w:r>
              <w:rPr>
                <w:sz w:val="18"/>
                <w:lang w:eastAsia="ko-KR"/>
              </w:rPr>
              <w:t>FavoritesPage</w:t>
            </w:r>
            <w:proofErr w:type="spellEnd"/>
            <w:r>
              <w:rPr>
                <w:sz w:val="18"/>
                <w:lang w:eastAsia="ko-KR"/>
              </w:rPr>
              <w:t>는 저장한 주택형 옵션을 자금 페이지로 연결한다.</w:t>
            </w:r>
          </w:p>
        </w:tc>
        <w:tc>
          <w:tcPr>
            <w:tcW w:w="28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1A3303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사용자가 공고가 아니라 실제 검토 단위인 주택형 옵션을 저장한다는 제품 가치가 강화됐다.</w:t>
            </w:r>
          </w:p>
        </w:tc>
      </w:tr>
      <w:tr w:rsidR="00B76B90" w14:paraId="5A2467E6" w14:textId="77777777">
        <w:trPr>
          <w:jc w:val="center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000E46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lastRenderedPageBreak/>
              <w:t>검증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게이트</w:t>
            </w:r>
            <w:proofErr w:type="spellEnd"/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305656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P0 문서 기준 44 tests/build/대표흐름/PDF 회귀 통과 기록.</w:t>
            </w:r>
          </w:p>
        </w:tc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6D2951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 xml:space="preserve">05.24.zip </w:t>
            </w:r>
            <w:proofErr w:type="spellStart"/>
            <w:r>
              <w:rPr>
                <w:sz w:val="18"/>
              </w:rPr>
              <w:t>정적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  <w:r>
              <w:rPr>
                <w:sz w:val="18"/>
              </w:rPr>
              <w:t xml:space="preserve"> test 함수 49개, 관리 명령 check_representative_flow/check_sample_pdf_regression/check_ai_chat_smoke 존재.</w:t>
            </w:r>
          </w:p>
        </w:tc>
        <w:tc>
          <w:tcPr>
            <w:tcW w:w="28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D6B682" w14:textId="0D175832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팀 로컬/CI에서 같은 명령을 공식 게이트로 유지해야 한다.</w:t>
            </w:r>
          </w:p>
        </w:tc>
      </w:tr>
    </w:tbl>
    <w:p w14:paraId="41B2D81E" w14:textId="77777777" w:rsidR="00B76B90" w:rsidRDefault="00B76B90">
      <w:pPr>
        <w:rPr>
          <w:lang w:eastAsia="ko-KR"/>
        </w:rPr>
      </w:pPr>
    </w:p>
    <w:p w14:paraId="0519D084" w14:textId="77777777" w:rsidR="00B76B90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>3. 제품 포지션과 핵심 메시지</w:t>
      </w:r>
    </w:p>
    <w:p w14:paraId="4A6114B8" w14:textId="77777777" w:rsidR="00B76B90" w:rsidRDefault="00000000">
      <w:pPr>
        <w:pStyle w:val="21"/>
        <w:spacing w:before="100" w:after="80"/>
        <w:rPr>
          <w:lang w:eastAsia="ko-KR"/>
        </w:rPr>
      </w:pPr>
      <w:r>
        <w:rPr>
          <w:rFonts w:ascii="맑은 고딕" w:eastAsia="맑은 고딕" w:hAnsi="맑은 고딕"/>
          <w:sz w:val="24"/>
          <w:lang w:eastAsia="ko-KR"/>
        </w:rPr>
        <w:t>3-1. 추천 포지셔닝: 공고문 읽어주는 청약 자금 준비 코치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880"/>
        <w:gridCol w:w="5472"/>
      </w:tblGrid>
      <w:tr w:rsidR="00B76B90" w14:paraId="0FD03743" w14:textId="77777777">
        <w:trPr>
          <w:jc w:val="center"/>
        </w:trPr>
        <w:tc>
          <w:tcPr>
            <w:tcW w:w="1944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64BC9A" w14:textId="77777777" w:rsidR="00B76B90" w:rsidRDefault="00000000">
            <w:pPr>
              <w:spacing w:line="252" w:lineRule="auto"/>
            </w:pPr>
            <w:proofErr w:type="spellStart"/>
            <w:r>
              <w:rPr>
                <w:b/>
                <w:color w:val="14283E"/>
                <w:sz w:val="18"/>
              </w:rPr>
              <w:t>비교</w:t>
            </w:r>
            <w:proofErr w:type="spellEnd"/>
            <w:r>
              <w:rPr>
                <w:b/>
                <w:color w:val="14283E"/>
                <w:sz w:val="18"/>
              </w:rPr>
              <w:t xml:space="preserve"> </w:t>
            </w:r>
            <w:proofErr w:type="spellStart"/>
            <w:r>
              <w:rPr>
                <w:b/>
                <w:color w:val="14283E"/>
                <w:sz w:val="18"/>
              </w:rPr>
              <w:t>대상</w:t>
            </w:r>
            <w:proofErr w:type="spellEnd"/>
          </w:p>
        </w:tc>
        <w:tc>
          <w:tcPr>
            <w:tcW w:w="2880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A406AE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피해야 할 경쟁 구도</w:t>
            </w:r>
          </w:p>
        </w:tc>
        <w:tc>
          <w:tcPr>
            <w:tcW w:w="5472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A13DE4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b/>
                <w:color w:val="14283E"/>
                <w:sz w:val="18"/>
                <w:lang w:eastAsia="ko-KR"/>
              </w:rPr>
              <w:t>우리가 잡아야 할 포지션</w:t>
            </w:r>
          </w:p>
        </w:tc>
      </w:tr>
      <w:tr w:rsidR="00B76B90" w14:paraId="2EF51389" w14:textId="77777777">
        <w:trPr>
          <w:jc w:val="center"/>
        </w:trPr>
        <w:tc>
          <w:tcPr>
            <w:tcW w:w="19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E4BA3D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청약홈</w:t>
            </w:r>
            <w:proofErr w:type="spellEnd"/>
            <w:r>
              <w:rPr>
                <w:sz w:val="18"/>
              </w:rPr>
              <w:t>/LH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C99923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공식성·정확성 경쟁</w:t>
            </w:r>
          </w:p>
        </w:tc>
        <w:tc>
          <w:tcPr>
            <w:tcW w:w="54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04D1E6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원문을 대신하지 않고, 공식 원문을 더 쉽게 해석하고 준비 행동으로 바꾸는 보조 서비스.</w:t>
            </w:r>
          </w:p>
        </w:tc>
      </w:tr>
      <w:tr w:rsidR="00B76B90" w14:paraId="4A65AB17" w14:textId="77777777">
        <w:trPr>
          <w:jc w:val="center"/>
        </w:trPr>
        <w:tc>
          <w:tcPr>
            <w:tcW w:w="19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FB4457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네이버 부동산/직방/</w:t>
            </w:r>
            <w:proofErr w:type="spellStart"/>
            <w:r>
              <w:rPr>
                <w:sz w:val="18"/>
                <w:lang w:eastAsia="ko-KR"/>
              </w:rPr>
              <w:t>호갱노노</w:t>
            </w:r>
            <w:proofErr w:type="spellEnd"/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7981B7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매물 </w:t>
            </w:r>
            <w:proofErr w:type="spellStart"/>
            <w:r>
              <w:rPr>
                <w:sz w:val="18"/>
                <w:lang w:eastAsia="ko-KR"/>
              </w:rPr>
              <w:t>탐색량</w:t>
            </w:r>
            <w:proofErr w:type="spellEnd"/>
            <w:r>
              <w:rPr>
                <w:sz w:val="18"/>
                <w:lang w:eastAsia="ko-KR"/>
              </w:rPr>
              <w:t>·정밀 지도 경쟁</w:t>
            </w:r>
          </w:p>
        </w:tc>
        <w:tc>
          <w:tcPr>
            <w:tcW w:w="54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722798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공공분양 공고 안의 주택형 옵션과 납부 일정 해석에 집중.</w:t>
            </w:r>
          </w:p>
        </w:tc>
      </w:tr>
      <w:tr w:rsidR="00B76B90" w14:paraId="5F77C596" w14:textId="77777777">
        <w:trPr>
          <w:jc w:val="center"/>
        </w:trPr>
        <w:tc>
          <w:tcPr>
            <w:tcW w:w="19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616606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일반</w:t>
            </w:r>
            <w:proofErr w:type="spellEnd"/>
            <w:r>
              <w:rPr>
                <w:sz w:val="18"/>
              </w:rPr>
              <w:t xml:space="preserve"> AI </w:t>
            </w:r>
            <w:proofErr w:type="spellStart"/>
            <w:r>
              <w:rPr>
                <w:sz w:val="18"/>
              </w:rPr>
              <w:t>챗봇</w:t>
            </w:r>
            <w:proofErr w:type="spellEnd"/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93D7C2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범용 답변 품질 경쟁</w:t>
            </w:r>
          </w:p>
        </w:tc>
        <w:tc>
          <w:tcPr>
            <w:tcW w:w="54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C916AE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PDF 근거와 내 조건을 함께 읽는 제한형 전문 코치.</w:t>
            </w:r>
          </w:p>
        </w:tc>
      </w:tr>
      <w:tr w:rsidR="00B76B90" w14:paraId="7EC8CACF" w14:textId="77777777">
        <w:trPr>
          <w:jc w:val="center"/>
        </w:trPr>
        <w:tc>
          <w:tcPr>
            <w:tcW w:w="19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E3E410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금융상품/정책 추천 서비스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B0E1C1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상품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수·정책</w:t>
            </w:r>
            <w:proofErr w:type="spellEnd"/>
            <w:r>
              <w:rPr>
                <w:sz w:val="18"/>
              </w:rPr>
              <w:t xml:space="preserve"> 수 </w:t>
            </w:r>
            <w:proofErr w:type="spellStart"/>
            <w:r>
              <w:rPr>
                <w:sz w:val="18"/>
              </w:rPr>
              <w:t>경쟁</w:t>
            </w:r>
            <w:proofErr w:type="spellEnd"/>
          </w:p>
        </w:tc>
        <w:tc>
          <w:tcPr>
            <w:tcW w:w="54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D15578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계약금과 중도금 준비를 돕는 부가 레이어.</w:t>
            </w:r>
          </w:p>
        </w:tc>
      </w:tr>
    </w:tbl>
    <w:p w14:paraId="78196ED1" w14:textId="77777777" w:rsidR="00B76B90" w:rsidRDefault="00B76B90">
      <w:pPr>
        <w:rPr>
          <w:lang w:eastAsia="ko-KR"/>
        </w:rPr>
      </w:pPr>
    </w:p>
    <w:p w14:paraId="02BD3F71" w14:textId="77777777" w:rsidR="00B76B90" w:rsidRDefault="00000000">
      <w:pPr>
        <w:pStyle w:val="21"/>
        <w:spacing w:before="100" w:after="80"/>
        <w:rPr>
          <w:lang w:eastAsia="ko-KR"/>
        </w:rPr>
      </w:pPr>
      <w:r>
        <w:rPr>
          <w:rFonts w:ascii="맑은 고딕" w:eastAsia="맑은 고딕" w:hAnsi="맑은 고딕"/>
          <w:sz w:val="24"/>
          <w:lang w:eastAsia="ko-KR"/>
        </w:rPr>
        <w:t>3-2. 팀 전체가 반복해야 할 설명 문장</w:t>
      </w:r>
    </w:p>
    <w:p w14:paraId="31377ABD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r>
        <w:rPr>
          <w:sz w:val="18"/>
          <w:lang w:eastAsia="ko-KR"/>
        </w:rPr>
        <w:t>“공고 추천”이 아니라 “공고 안의 주택형 옵션 추천”입니다.</w:t>
      </w:r>
    </w:p>
    <w:p w14:paraId="386C7057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r>
        <w:rPr>
          <w:sz w:val="18"/>
          <w:lang w:eastAsia="ko-KR"/>
        </w:rPr>
        <w:t>“AI가 판단합니다”가 아니라 “공식 공고문 근거를 AI가 쉽게 설명합니다”입니다.</w:t>
      </w:r>
    </w:p>
    <w:p w14:paraId="331E959E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r>
        <w:rPr>
          <w:sz w:val="18"/>
          <w:lang w:eastAsia="ko-KR"/>
        </w:rPr>
        <w:t>“당첨 가능성 예측”이 아니라 “준비 가능성 점검”입니다.</w:t>
      </w:r>
    </w:p>
    <w:p w14:paraId="375EAA56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r>
        <w:rPr>
          <w:sz w:val="18"/>
          <w:lang w:eastAsia="ko-KR"/>
        </w:rPr>
        <w:t>“정책·상품까지 다 해주는 서비스”가 아니라 “계약금/중도금 준비를 돕는 보조 정보를 붙이는 서비스”입니다.</w:t>
      </w:r>
    </w:p>
    <w:p w14:paraId="45B97A36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r>
        <w:rPr>
          <w:sz w:val="18"/>
          <w:lang w:eastAsia="ko-KR"/>
        </w:rPr>
        <w:t>v6.5부터는 “AI 답변이 사용한 공식 근거를 화면에서 확인할 수 있고, 저장한 주택형 옵션을 다시 자금 페이지에서 비교할 수 있다”고 설명할 수 있습니다.</w:t>
      </w:r>
    </w:p>
    <w:p w14:paraId="779242B4" w14:textId="77777777" w:rsidR="00B76B90" w:rsidRDefault="00000000">
      <w:pPr>
        <w:pStyle w:val="1"/>
        <w:spacing w:before="160" w:after="80"/>
      </w:pPr>
      <w:r>
        <w:rPr>
          <w:rFonts w:ascii="맑은 고딕" w:eastAsia="맑은 고딕" w:hAnsi="맑은 고딕"/>
          <w:sz w:val="30"/>
        </w:rPr>
        <w:t xml:space="preserve">4. </w:t>
      </w:r>
      <w:proofErr w:type="spellStart"/>
      <w:r>
        <w:rPr>
          <w:rFonts w:ascii="맑은 고딕" w:eastAsia="맑은 고딕" w:hAnsi="맑은 고딕"/>
          <w:sz w:val="30"/>
        </w:rPr>
        <w:t>대표</w:t>
      </w:r>
      <w:proofErr w:type="spellEnd"/>
      <w:r>
        <w:rPr>
          <w:rFonts w:ascii="맑은 고딕" w:eastAsia="맑은 고딕" w:hAnsi="맑은 고딕"/>
          <w:sz w:val="30"/>
        </w:rPr>
        <w:t xml:space="preserve"> </w:t>
      </w:r>
      <w:proofErr w:type="spellStart"/>
      <w:r>
        <w:rPr>
          <w:rFonts w:ascii="맑은 고딕" w:eastAsia="맑은 고딕" w:hAnsi="맑은 고딕"/>
          <w:sz w:val="30"/>
        </w:rPr>
        <w:t>사용자와</w:t>
      </w:r>
      <w:proofErr w:type="spellEnd"/>
      <w:r>
        <w:rPr>
          <w:rFonts w:ascii="맑은 고딕" w:eastAsia="맑은 고딕" w:hAnsi="맑은 고딕"/>
          <w:sz w:val="30"/>
        </w:rPr>
        <w:t xml:space="preserve"> </w:t>
      </w:r>
      <w:proofErr w:type="spellStart"/>
      <w:r>
        <w:rPr>
          <w:rFonts w:ascii="맑은 고딕" w:eastAsia="맑은 고딕" w:hAnsi="맑은 고딕"/>
          <w:sz w:val="30"/>
        </w:rPr>
        <w:t>핵심</w:t>
      </w:r>
      <w:proofErr w:type="spellEnd"/>
      <w:r>
        <w:rPr>
          <w:rFonts w:ascii="맑은 고딕" w:eastAsia="맑은 고딕" w:hAnsi="맑은 고딕"/>
          <w:sz w:val="30"/>
        </w:rPr>
        <w:t xml:space="preserve"> Use Case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8568"/>
      </w:tblGrid>
      <w:tr w:rsidR="00B76B90" w14:paraId="652FD2DB" w14:textId="77777777">
        <w:trPr>
          <w:jc w:val="center"/>
        </w:trPr>
        <w:tc>
          <w:tcPr>
            <w:tcW w:w="1728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15F278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항목</w:t>
            </w:r>
          </w:p>
        </w:tc>
        <w:tc>
          <w:tcPr>
            <w:tcW w:w="8568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03C1D6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대표 사용자 값</w:t>
            </w:r>
          </w:p>
        </w:tc>
      </w:tr>
      <w:tr w:rsidR="00B76B90" w14:paraId="2C56A580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B90A87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사용자</w:t>
            </w:r>
          </w:p>
        </w:tc>
        <w:tc>
          <w:tcPr>
            <w:tcW w:w="85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D5CE43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만 27세 사회초년생, 첫 집 마련을 막 준비하기 시작한 직장인</w:t>
            </w:r>
          </w:p>
        </w:tc>
      </w:tr>
      <w:tr w:rsidR="00B76B90" w14:paraId="02F6568A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17EC14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소득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자산</w:t>
            </w:r>
            <w:proofErr w:type="spellEnd"/>
          </w:p>
        </w:tc>
        <w:tc>
          <w:tcPr>
            <w:tcW w:w="85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C8872C" w14:textId="77777777" w:rsidR="00B76B90" w:rsidRDefault="00000000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연소득</w:t>
            </w:r>
            <w:proofErr w:type="spellEnd"/>
            <w:r>
              <w:rPr>
                <w:sz w:val="18"/>
                <w:lang w:eastAsia="ko-KR"/>
              </w:rPr>
              <w:t xml:space="preserve"> 3,600만 원, 보유 현금 800만 원, 부채 300만 원</w:t>
            </w:r>
          </w:p>
        </w:tc>
      </w:tr>
      <w:tr w:rsidR="00B76B90" w14:paraId="2717831D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629E69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청약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조건</w:t>
            </w:r>
            <w:proofErr w:type="spellEnd"/>
          </w:p>
        </w:tc>
        <w:tc>
          <w:tcPr>
            <w:tcW w:w="85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63F76A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무주택, 청약통장 가입 24개월, 생애최초/청년 조건 관심</w:t>
            </w:r>
          </w:p>
        </w:tc>
      </w:tr>
      <w:tr w:rsidR="00B76B90" w14:paraId="7F08482B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0DAEB3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저축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여력</w:t>
            </w:r>
            <w:proofErr w:type="spellEnd"/>
          </w:p>
        </w:tc>
        <w:tc>
          <w:tcPr>
            <w:tcW w:w="85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F3E796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월 저축 </w:t>
            </w:r>
            <w:proofErr w:type="spellStart"/>
            <w:r>
              <w:rPr>
                <w:sz w:val="18"/>
                <w:lang w:eastAsia="ko-KR"/>
              </w:rPr>
              <w:t>가능액</w:t>
            </w:r>
            <w:proofErr w:type="spellEnd"/>
            <w:r>
              <w:rPr>
                <w:sz w:val="18"/>
                <w:lang w:eastAsia="ko-KR"/>
              </w:rPr>
              <w:t xml:space="preserve"> 80만 원, 12~24개월 안에 계약금 준비 희망</w:t>
            </w:r>
          </w:p>
        </w:tc>
      </w:tr>
      <w:tr w:rsidR="00B76B90" w14:paraId="770CD842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C5A249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희망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조건</w:t>
            </w:r>
            <w:proofErr w:type="spellEnd"/>
          </w:p>
        </w:tc>
        <w:tc>
          <w:tcPr>
            <w:tcW w:w="85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EFD6B5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서울 또는 경기 남부, 전용 49~59㎡, 소유형 공공분양 우선</w:t>
            </w:r>
          </w:p>
        </w:tc>
      </w:tr>
      <w:tr w:rsidR="00B76B90" w14:paraId="2921E9B8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D15B81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서비스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결과</w:t>
            </w:r>
            <w:proofErr w:type="spellEnd"/>
          </w:p>
        </w:tc>
        <w:tc>
          <w:tcPr>
            <w:tcW w:w="85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B043B2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 TOP 3, Top-N 주택형 옵션, 계약금 부족액, 납부 일정, 공식 근거, AI 답변, 관심 옵션 저장</w:t>
            </w:r>
          </w:p>
        </w:tc>
      </w:tr>
    </w:tbl>
    <w:p w14:paraId="150FFA9C" w14:textId="77777777" w:rsidR="00B76B90" w:rsidRDefault="00B76B90">
      <w:pPr>
        <w:rPr>
          <w:lang w:eastAsia="ko-KR"/>
        </w:rPr>
      </w:pPr>
    </w:p>
    <w:p w14:paraId="210DE015" w14:textId="77777777" w:rsidR="00B76B90" w:rsidRDefault="00000000">
      <w:pPr>
        <w:pStyle w:val="21"/>
        <w:spacing w:before="100" w:after="80"/>
      </w:pPr>
      <w:r>
        <w:rPr>
          <w:rFonts w:ascii="맑은 고딕" w:eastAsia="맑은 고딕" w:hAnsi="맑은 고딕"/>
          <w:sz w:val="24"/>
        </w:rPr>
        <w:lastRenderedPageBreak/>
        <w:t xml:space="preserve">4-1. </w:t>
      </w:r>
      <w:proofErr w:type="spellStart"/>
      <w:r>
        <w:rPr>
          <w:rFonts w:ascii="맑은 고딕" w:eastAsia="맑은 고딕" w:hAnsi="맑은 고딕"/>
          <w:sz w:val="24"/>
        </w:rPr>
        <w:t>핵심</w:t>
      </w:r>
      <w:proofErr w:type="spellEnd"/>
      <w:r>
        <w:rPr>
          <w:rFonts w:ascii="맑은 고딕" w:eastAsia="맑은 고딕" w:hAnsi="맑은 고딕"/>
          <w:sz w:val="24"/>
        </w:rPr>
        <w:t xml:space="preserve"> Use Case 흐름</w:t>
      </w:r>
    </w:p>
    <w:p w14:paraId="2C5A3BF4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r>
        <w:rPr>
          <w:sz w:val="18"/>
          <w:lang w:eastAsia="ko-KR"/>
        </w:rPr>
        <w:t>프로필에서 자금·청약·희망 면적/가격 조건을 입력한다.</w:t>
      </w:r>
    </w:p>
    <w:p w14:paraId="1CBACD92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r>
        <w:rPr>
          <w:sz w:val="18"/>
          <w:lang w:eastAsia="ko-KR"/>
        </w:rPr>
        <w:t>추천 결과에서 서비스 대상 공고와 Top-N 주택형 옵션을 확인한다.</w:t>
      </w:r>
    </w:p>
    <w:p w14:paraId="456D09EB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r>
        <w:rPr>
          <w:sz w:val="18"/>
          <w:lang w:eastAsia="ko-KR"/>
        </w:rPr>
        <w:t>공고 상세에서 공식 공고문 분석 상태와 근거 문장을 본다.</w:t>
      </w:r>
    </w:p>
    <w:p w14:paraId="032258D6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proofErr w:type="spellStart"/>
      <w:r>
        <w:rPr>
          <w:sz w:val="18"/>
          <w:lang w:eastAsia="ko-KR"/>
        </w:rPr>
        <w:t>FundingPage</w:t>
      </w:r>
      <w:proofErr w:type="spellEnd"/>
      <w:r>
        <w:rPr>
          <w:sz w:val="18"/>
          <w:lang w:eastAsia="ko-KR"/>
        </w:rPr>
        <w:t>에서 선택 옵션의 계약금, 중도금, 잔금, 부족액, 월 준비 목표를 확인한다.</w:t>
      </w:r>
    </w:p>
    <w:p w14:paraId="57B6C2C3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r>
        <w:rPr>
          <w:sz w:val="18"/>
          <w:lang w:eastAsia="ko-KR"/>
        </w:rPr>
        <w:t>AI 코치 추천 질문을 눌러 공식 확인 포인트와 이번 주 행동을 묻는다.</w:t>
      </w:r>
    </w:p>
    <w:p w14:paraId="195A9573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r>
        <w:rPr>
          <w:sz w:val="18"/>
          <w:lang w:eastAsia="ko-KR"/>
        </w:rPr>
        <w:t xml:space="preserve">관심 공고 또는 관심 주택형 옵션을 저장하고 </w:t>
      </w:r>
      <w:proofErr w:type="spellStart"/>
      <w:r>
        <w:rPr>
          <w:sz w:val="18"/>
          <w:lang w:eastAsia="ko-KR"/>
        </w:rPr>
        <w:t>FavoritesPage</w:t>
      </w:r>
      <w:proofErr w:type="spellEnd"/>
      <w:r>
        <w:rPr>
          <w:sz w:val="18"/>
          <w:lang w:eastAsia="ko-KR"/>
        </w:rPr>
        <w:t>에서 다시 비교한다.</w:t>
      </w:r>
    </w:p>
    <w:p w14:paraId="432428C1" w14:textId="77777777" w:rsidR="00B76B90" w:rsidRDefault="00000000">
      <w:pPr>
        <w:pStyle w:val="21"/>
        <w:spacing w:before="100" w:after="80"/>
      </w:pPr>
      <w:r>
        <w:rPr>
          <w:rFonts w:ascii="맑은 고딕" w:eastAsia="맑은 고딕" w:hAnsi="맑은 고딕"/>
          <w:sz w:val="24"/>
        </w:rPr>
        <w:t xml:space="preserve">4-2. v6.5 </w:t>
      </w:r>
      <w:proofErr w:type="spellStart"/>
      <w:r>
        <w:rPr>
          <w:rFonts w:ascii="맑은 고딕" w:eastAsia="맑은 고딕" w:hAnsi="맑은 고딕"/>
          <w:sz w:val="24"/>
        </w:rPr>
        <w:t>완료</w:t>
      </w:r>
      <w:proofErr w:type="spellEnd"/>
      <w:r>
        <w:rPr>
          <w:rFonts w:ascii="맑은 고딕" w:eastAsia="맑은 고딕" w:hAnsi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sz w:val="24"/>
        </w:rPr>
        <w:t>기준</w:t>
      </w:r>
      <w:proofErr w:type="spellEnd"/>
    </w:p>
    <w:p w14:paraId="5D3C54FE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r>
        <w:rPr>
          <w:sz w:val="18"/>
          <w:lang w:eastAsia="ko-KR"/>
        </w:rPr>
        <w:t xml:space="preserve">사용자는 추천 결과를 보고 “어떤 공고가 </w:t>
      </w:r>
      <w:proofErr w:type="spellStart"/>
      <w:r>
        <w:rPr>
          <w:sz w:val="18"/>
          <w:lang w:eastAsia="ko-KR"/>
        </w:rPr>
        <w:t>좋은지</w:t>
      </w:r>
      <w:proofErr w:type="spellEnd"/>
      <w:r>
        <w:rPr>
          <w:sz w:val="18"/>
          <w:lang w:eastAsia="ko-KR"/>
        </w:rPr>
        <w:t>”보다 “어떤 주택형 옵션을 검토할지”</w:t>
      </w:r>
      <w:proofErr w:type="spellStart"/>
      <w:r>
        <w:rPr>
          <w:sz w:val="18"/>
          <w:lang w:eastAsia="ko-KR"/>
        </w:rPr>
        <w:t>를</w:t>
      </w:r>
      <w:proofErr w:type="spellEnd"/>
      <w:r>
        <w:rPr>
          <w:sz w:val="18"/>
          <w:lang w:eastAsia="ko-KR"/>
        </w:rPr>
        <w:t xml:space="preserve"> 이해한다.</w:t>
      </w:r>
    </w:p>
    <w:p w14:paraId="6E958F27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r>
        <w:rPr>
          <w:sz w:val="18"/>
          <w:lang w:eastAsia="ko-KR"/>
        </w:rPr>
        <w:t>상세 화면에서 공식 분석 완료/근거 검토 필요/임시 추정 상태가 명확히 구분된다.</w:t>
      </w:r>
    </w:p>
    <w:p w14:paraId="7AA1C72C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r>
        <w:rPr>
          <w:sz w:val="18"/>
          <w:lang w:eastAsia="ko-KR"/>
        </w:rPr>
        <w:t xml:space="preserve">자금 화면에서 부족액과 월 준비 목표가 </w:t>
      </w:r>
      <w:proofErr w:type="spellStart"/>
      <w:r>
        <w:rPr>
          <w:sz w:val="18"/>
          <w:lang w:eastAsia="ko-KR"/>
        </w:rPr>
        <w:t>NaN</w:t>
      </w:r>
      <w:proofErr w:type="spellEnd"/>
      <w:r>
        <w:rPr>
          <w:sz w:val="18"/>
          <w:lang w:eastAsia="ko-KR"/>
        </w:rPr>
        <w:t>, 음수, 비현실적 0원 오류 없이 표시된다.</w:t>
      </w:r>
    </w:p>
    <w:p w14:paraId="2B62D481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r>
        <w:rPr>
          <w:sz w:val="18"/>
          <w:lang w:eastAsia="ko-KR"/>
        </w:rPr>
        <w:t>AI 답변은 확정 표현 없이 공식 확인 항목과 다음 행동을 제공하고, 사용한 근거 chip을 표시한다.</w:t>
      </w:r>
    </w:p>
    <w:p w14:paraId="097F1389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r>
        <w:rPr>
          <w:sz w:val="18"/>
          <w:lang w:eastAsia="ko-KR"/>
        </w:rPr>
        <w:t xml:space="preserve">관심 목록에서 저장한 주택형 옵션을 확인하고 해당 옵션의 </w:t>
      </w:r>
      <w:proofErr w:type="spellStart"/>
      <w:r>
        <w:rPr>
          <w:sz w:val="18"/>
          <w:lang w:eastAsia="ko-KR"/>
        </w:rPr>
        <w:t>FundingPage</w:t>
      </w:r>
      <w:proofErr w:type="spellEnd"/>
      <w:r>
        <w:rPr>
          <w:sz w:val="18"/>
          <w:lang w:eastAsia="ko-KR"/>
        </w:rPr>
        <w:t>로 이동할 수 있다.</w:t>
      </w:r>
    </w:p>
    <w:p w14:paraId="6B1D2ADC" w14:textId="77777777" w:rsidR="00B76B90" w:rsidRDefault="00000000">
      <w:pPr>
        <w:pStyle w:val="a0"/>
        <w:spacing w:after="40" w:line="252" w:lineRule="auto"/>
        <w:ind w:left="259"/>
      </w:pPr>
      <w:proofErr w:type="spellStart"/>
      <w:r>
        <w:rPr>
          <w:sz w:val="18"/>
        </w:rPr>
        <w:t>외부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API와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LLM이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실패해도</w:t>
      </w:r>
      <w:proofErr w:type="spellEnd"/>
      <w:r>
        <w:rPr>
          <w:sz w:val="18"/>
        </w:rPr>
        <w:t xml:space="preserve"> fixture/template fallback으로 핵심 흐름이 완주된다.</w:t>
      </w:r>
    </w:p>
    <w:p w14:paraId="59022DAF" w14:textId="77777777" w:rsidR="00B76B90" w:rsidRDefault="00000000">
      <w:r>
        <w:br w:type="page"/>
      </w:r>
    </w:p>
    <w:p w14:paraId="439F84D7" w14:textId="77777777" w:rsidR="00B76B90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lastRenderedPageBreak/>
        <w:t xml:space="preserve">5. 서비스 범위, </w:t>
      </w:r>
      <w:proofErr w:type="spellStart"/>
      <w:r>
        <w:rPr>
          <w:rFonts w:ascii="맑은 고딕" w:eastAsia="맑은 고딕" w:hAnsi="맑은 고딕"/>
          <w:sz w:val="30"/>
          <w:lang w:eastAsia="ko-KR"/>
        </w:rPr>
        <w:t>비범위</w:t>
      </w:r>
      <w:proofErr w:type="spellEnd"/>
      <w:r>
        <w:rPr>
          <w:rFonts w:ascii="맑은 고딕" w:eastAsia="맑은 고딕" w:hAnsi="맑은 고딕"/>
          <w:sz w:val="30"/>
          <w:lang w:eastAsia="ko-KR"/>
        </w:rPr>
        <w:t>, 우선순위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2880"/>
        <w:gridCol w:w="2880"/>
        <w:gridCol w:w="3240"/>
      </w:tblGrid>
      <w:tr w:rsidR="00B76B90" w14:paraId="57D65EA3" w14:textId="77777777">
        <w:trPr>
          <w:jc w:val="center"/>
        </w:trPr>
        <w:tc>
          <w:tcPr>
            <w:tcW w:w="1296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B80605" w14:textId="77777777" w:rsidR="00B76B90" w:rsidRDefault="00000000">
            <w:pPr>
              <w:spacing w:line="252" w:lineRule="auto"/>
            </w:pPr>
            <w:proofErr w:type="spellStart"/>
            <w:r>
              <w:rPr>
                <w:b/>
                <w:color w:val="14283E"/>
                <w:sz w:val="18"/>
              </w:rPr>
              <w:t>구분</w:t>
            </w:r>
            <w:proofErr w:type="spellEnd"/>
          </w:p>
        </w:tc>
        <w:tc>
          <w:tcPr>
            <w:tcW w:w="2880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CBC676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핵심 범위</w:t>
            </w:r>
          </w:p>
        </w:tc>
        <w:tc>
          <w:tcPr>
            <w:tcW w:w="2880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894BC6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후순위/제외</w:t>
            </w:r>
          </w:p>
        </w:tc>
        <w:tc>
          <w:tcPr>
            <w:tcW w:w="3240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2CB988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v6.5 판단</w:t>
            </w:r>
          </w:p>
        </w:tc>
      </w:tr>
      <w:tr w:rsidR="00B76B90" w14:paraId="7D42B850" w14:textId="77777777">
        <w:trPr>
          <w:jc w:val="center"/>
        </w:trPr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F970F3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주택 유형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6EFD08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공공분양주택, 신혼희망타운 공공분양, 민간참여형 공공분양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EE052F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행복주택, 국민임대, 영구임대, 매입임대, 전세임대, 장기전세, 분양전환임대</w:t>
            </w:r>
          </w:p>
        </w:tc>
        <w:tc>
          <w:tcPr>
            <w:tcW w:w="32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49976C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첫 집 “소유” 준비가 핵심이므로 임대형은 과감히 제외한다.</w:t>
            </w:r>
          </w:p>
        </w:tc>
      </w:tr>
      <w:tr w:rsidR="00B76B90" w14:paraId="29010DA4" w14:textId="77777777">
        <w:trPr>
          <w:jc w:val="center"/>
        </w:trPr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A5CA1B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추천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단위</w:t>
            </w:r>
            <w:proofErr w:type="spellEnd"/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4716CC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공고 + HousingUnitOption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42514C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공고 </w:t>
            </w:r>
            <w:proofErr w:type="spellStart"/>
            <w:r>
              <w:rPr>
                <w:sz w:val="18"/>
                <w:lang w:eastAsia="ko-KR"/>
              </w:rPr>
              <w:t>대표값만으로</w:t>
            </w:r>
            <w:proofErr w:type="spellEnd"/>
            <w:r>
              <w:rPr>
                <w:sz w:val="18"/>
                <w:lang w:eastAsia="ko-KR"/>
              </w:rPr>
              <w:t xml:space="preserve"> 최종 판단</w:t>
            </w:r>
          </w:p>
        </w:tc>
        <w:tc>
          <w:tcPr>
            <w:tcW w:w="32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35AB7F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차별화는 공고 안의 옵션별 자금 부담을 보여주는 데 있다.</w:t>
            </w:r>
          </w:p>
        </w:tc>
      </w:tr>
      <w:tr w:rsidR="00B76B90" w14:paraId="7F6F9FA3" w14:textId="77777777">
        <w:trPr>
          <w:jc w:val="center"/>
        </w:trPr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7512A3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역할</w:t>
            </w:r>
            <w:proofErr w:type="spellEnd"/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58CAB0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요약, Q&amp;A, chunk 기반 구조화 보조, 공식 근거 설명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6482C1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당첨 예측, 신청 가능 확정, 대출 승인 판단</w:t>
            </w:r>
          </w:p>
        </w:tc>
        <w:tc>
          <w:tcPr>
            <w:tcW w:w="32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F8DE28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근거 chip과 safety filter를 계속 강화한다.</w:t>
            </w:r>
          </w:p>
        </w:tc>
      </w:tr>
      <w:tr w:rsidR="00B76B90" w14:paraId="458352E0" w14:textId="77777777">
        <w:trPr>
          <w:jc w:val="center"/>
        </w:trPr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4C1AD6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 xml:space="preserve">PDF </w:t>
            </w: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AE6FDE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공식 PDF rules parser + 검증 + LLM 보조 + 회귀 테스트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064F52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검증 없는 LLM 결과 직행</w:t>
            </w:r>
          </w:p>
        </w:tc>
        <w:tc>
          <w:tcPr>
            <w:tcW w:w="32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1DD50E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회귀 세트를 넓히되 </w:t>
            </w:r>
            <w:proofErr w:type="spellStart"/>
            <w:r>
              <w:rPr>
                <w:sz w:val="18"/>
                <w:lang w:eastAsia="ko-KR"/>
              </w:rPr>
              <w:t>needs_review</w:t>
            </w:r>
            <w:proofErr w:type="spellEnd"/>
            <w:r>
              <w:rPr>
                <w:sz w:val="18"/>
                <w:lang w:eastAsia="ko-KR"/>
              </w:rPr>
              <w:t>를 숨기지 않는다.</w:t>
            </w:r>
          </w:p>
        </w:tc>
      </w:tr>
      <w:tr w:rsidR="00B76B90" w14:paraId="6C110AB9" w14:textId="77777777">
        <w:trPr>
          <w:jc w:val="center"/>
        </w:trPr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0F3E94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관심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저장</w:t>
            </w:r>
            <w:proofErr w:type="spellEnd"/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E0A07D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공고, 주택형 옵션, 상품, 정책 저장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79A463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옵션 메모, 비교 그룹, 알림은 후순위</w:t>
            </w:r>
          </w:p>
        </w:tc>
        <w:tc>
          <w:tcPr>
            <w:tcW w:w="32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A46706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저장 단위가 옵션으로 내려간 것이 v6.5의 제품상 중요 진전이다.</w:t>
            </w:r>
          </w:p>
        </w:tc>
      </w:tr>
      <w:tr w:rsidR="00B76B90" w14:paraId="2660203D" w14:textId="77777777">
        <w:trPr>
          <w:jc w:val="center"/>
        </w:trPr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D5483A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지도</w:t>
            </w:r>
            <w:proofErr w:type="spellEnd"/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40BDFF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지역별 소유형 공공분양 탐색과 상세 이동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C5D32C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정밀 좌표 기반 부동산 지도 경쟁</w:t>
            </w:r>
          </w:p>
        </w:tc>
        <w:tc>
          <w:tcPr>
            <w:tcW w:w="32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4342A2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권역 탐색은 필요하지만 제품 핵심은 PDF/자금 해석이다.</w:t>
            </w:r>
          </w:p>
        </w:tc>
      </w:tr>
    </w:tbl>
    <w:p w14:paraId="50C18067" w14:textId="77777777" w:rsidR="00B76B90" w:rsidRDefault="00B76B90">
      <w:pPr>
        <w:rPr>
          <w:lang w:eastAsia="ko-KR"/>
        </w:rPr>
      </w:pPr>
    </w:p>
    <w:p w14:paraId="2A67CAC2" w14:textId="77777777" w:rsidR="00B76B90" w:rsidRDefault="00000000">
      <w:pPr>
        <w:pStyle w:val="21"/>
        <w:spacing w:before="100" w:after="80"/>
      </w:pPr>
      <w:r>
        <w:rPr>
          <w:rFonts w:ascii="맑은 고딕" w:eastAsia="맑은 고딕" w:hAnsi="맑은 고딕"/>
          <w:sz w:val="24"/>
        </w:rPr>
        <w:t xml:space="preserve">5-1. </w:t>
      </w:r>
      <w:proofErr w:type="spellStart"/>
      <w:r>
        <w:rPr>
          <w:rFonts w:ascii="맑은 고딕" w:eastAsia="맑은 고딕" w:hAnsi="맑은 고딕"/>
          <w:sz w:val="24"/>
        </w:rPr>
        <w:t>기능</w:t>
      </w:r>
      <w:proofErr w:type="spellEnd"/>
      <w:r>
        <w:rPr>
          <w:rFonts w:ascii="맑은 고딕" w:eastAsia="맑은 고딕" w:hAnsi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sz w:val="24"/>
        </w:rPr>
        <w:t>우선순위</w:t>
      </w:r>
      <w:proofErr w:type="spellEnd"/>
      <w:r>
        <w:rPr>
          <w:rFonts w:ascii="맑은 고딕" w:eastAsia="맑은 고딕" w:hAnsi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sz w:val="24"/>
        </w:rPr>
        <w:t>재정의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12"/>
        <w:gridCol w:w="5904"/>
        <w:gridCol w:w="2880"/>
      </w:tblGrid>
      <w:tr w:rsidR="00B76B90" w14:paraId="7EDCDED4" w14:textId="77777777">
        <w:trPr>
          <w:jc w:val="center"/>
        </w:trPr>
        <w:tc>
          <w:tcPr>
            <w:tcW w:w="1512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DA380F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우선순위</w:t>
            </w:r>
          </w:p>
        </w:tc>
        <w:tc>
          <w:tcPr>
            <w:tcW w:w="5904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A59182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기능</w:t>
            </w:r>
          </w:p>
        </w:tc>
        <w:tc>
          <w:tcPr>
            <w:tcW w:w="2880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CBFE04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이유</w:t>
            </w:r>
          </w:p>
        </w:tc>
      </w:tr>
      <w:tr w:rsidR="00B76B90" w14:paraId="3F0387A2" w14:textId="77777777">
        <w:trPr>
          <w:jc w:val="center"/>
        </w:trPr>
        <w:tc>
          <w:tcPr>
            <w:tcW w:w="15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5D631F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P0 완료 기준</w:t>
            </w:r>
          </w:p>
        </w:tc>
        <w:tc>
          <w:tcPr>
            <w:tcW w:w="59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B0A30E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소유형 공공분양 필터, 공식 PDF 분석, 주택형 옵션 추출, </w:t>
            </w:r>
            <w:proofErr w:type="spellStart"/>
            <w:r>
              <w:rPr>
                <w:sz w:val="18"/>
                <w:lang w:eastAsia="ko-KR"/>
              </w:rPr>
              <w:t>PaymentSchedule</w:t>
            </w:r>
            <w:proofErr w:type="spellEnd"/>
            <w:r>
              <w:rPr>
                <w:sz w:val="18"/>
                <w:lang w:eastAsia="ko-KR"/>
              </w:rPr>
              <w:t xml:space="preserve"> 기반 자금 로드맵, 근거 표시, AI 코치 fallback, 대표 흐름 회귀 명령, 샘플 PDF 회귀 명령, AI smoke 명령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6C4798" w14:textId="539F2930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핵심 Use Case 완주에 직접 필요하다. 현재 대부분 </w:t>
            </w:r>
            <w:proofErr w:type="spellStart"/>
            <w:r>
              <w:rPr>
                <w:sz w:val="18"/>
                <w:lang w:eastAsia="ko-KR"/>
              </w:rPr>
              <w:t>코드화되어</w:t>
            </w:r>
            <w:proofErr w:type="spellEnd"/>
            <w:r>
              <w:rPr>
                <w:sz w:val="18"/>
                <w:lang w:eastAsia="ko-KR"/>
              </w:rPr>
              <w:t xml:space="preserve"> 있다.</w:t>
            </w:r>
          </w:p>
        </w:tc>
      </w:tr>
      <w:tr w:rsidR="00B76B90" w14:paraId="6E7B77EF" w14:textId="77777777">
        <w:trPr>
          <w:jc w:val="center"/>
        </w:trPr>
        <w:tc>
          <w:tcPr>
            <w:tcW w:w="15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771D9C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P1</w:t>
            </w:r>
          </w:p>
        </w:tc>
        <w:tc>
          <w:tcPr>
            <w:tcW w:w="59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B78F49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LLM 공식 refs 병합/검증, </w:t>
            </w:r>
            <w:proofErr w:type="spellStart"/>
            <w:r>
              <w:rPr>
                <w:sz w:val="18"/>
                <w:lang w:eastAsia="ko-KR"/>
              </w:rPr>
              <w:t>임베딩</w:t>
            </w:r>
            <w:proofErr w:type="spellEnd"/>
            <w:r>
              <w:rPr>
                <w:sz w:val="18"/>
                <w:lang w:eastAsia="ko-KR"/>
              </w:rPr>
              <w:t xml:space="preserve"> 검색, 표 파서 고도화, 실제 LH 공공분양 대량 분석 리포트, 저장 옵션 비교 UX, 비용/성능 로그 정교화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00C467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신뢰도와 사용성 고도화에 필요하다.</w:t>
            </w:r>
          </w:p>
        </w:tc>
      </w:tr>
      <w:tr w:rsidR="00B76B90" w14:paraId="1375CE47" w14:textId="77777777">
        <w:trPr>
          <w:jc w:val="center"/>
        </w:trPr>
        <w:tc>
          <w:tcPr>
            <w:tcW w:w="15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B507D5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P2</w:t>
            </w:r>
          </w:p>
        </w:tc>
        <w:tc>
          <w:tcPr>
            <w:tcW w:w="59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FA4188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관리자 검수 화면, 비동기 분석 job, OCR/HWP, 공고문 변경 감지, 알림/캘린더, CI/CD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B0DF5D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운영 품질과 확장성에 필요하다.</w:t>
            </w:r>
          </w:p>
        </w:tc>
      </w:tr>
      <w:tr w:rsidR="00B76B90" w14:paraId="5EA73F70" w14:textId="77777777">
        <w:trPr>
          <w:jc w:val="center"/>
        </w:trPr>
        <w:tc>
          <w:tcPr>
            <w:tcW w:w="15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7724F4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P3</w:t>
            </w:r>
          </w:p>
        </w:tc>
        <w:tc>
          <w:tcPr>
            <w:tcW w:w="59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D17018" w14:textId="77777777" w:rsidR="00B76B90" w:rsidRDefault="00000000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마이데이터</w:t>
            </w:r>
            <w:proofErr w:type="spellEnd"/>
            <w:r>
              <w:rPr>
                <w:sz w:val="18"/>
                <w:lang w:eastAsia="ko-KR"/>
              </w:rPr>
              <w:t>, 대출/DSR 교육용 시뮬레이터, 정밀 정책 수급 판정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C61F30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개인정보/법적 리스크가 커서 충분한 검토 후 진행한다.</w:t>
            </w:r>
          </w:p>
        </w:tc>
      </w:tr>
    </w:tbl>
    <w:p w14:paraId="5139A512" w14:textId="77777777" w:rsidR="00B76B90" w:rsidRDefault="00B76B90">
      <w:pPr>
        <w:rPr>
          <w:lang w:eastAsia="ko-KR"/>
        </w:rPr>
      </w:pPr>
    </w:p>
    <w:p w14:paraId="2B7E8745" w14:textId="77777777" w:rsidR="00B76B90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>6. 전체 사용자 여정과 화면/API 흐름</w:t>
      </w:r>
    </w:p>
    <w:p w14:paraId="301832D7" w14:textId="77777777" w:rsidR="00B76B90" w:rsidRDefault="00000000">
      <w:pPr>
        <w:spacing w:after="60" w:line="259" w:lineRule="auto"/>
        <w:rPr>
          <w:lang w:eastAsia="ko-KR"/>
        </w:rPr>
      </w:pPr>
      <w:r>
        <w:rPr>
          <w:lang w:eastAsia="ko-KR"/>
        </w:rPr>
        <w:t>메인 스트림: 조건 입력 -&gt; 추천 공고/Top-N 옵션 -&gt; 공고 상세/근거 확인 -&gt; 옵션별 자금 로드맵 -&gt; AI 코치 질문 -&gt; 관심 저장/</w:t>
      </w:r>
      <w:proofErr w:type="spellStart"/>
      <w:r>
        <w:rPr>
          <w:lang w:eastAsia="ko-KR"/>
        </w:rPr>
        <w:t>재비교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713"/>
        <w:gridCol w:w="2153"/>
        <w:gridCol w:w="4103"/>
        <w:gridCol w:w="3476"/>
      </w:tblGrid>
      <w:tr w:rsidR="00B76B90" w14:paraId="17242B1C" w14:textId="77777777">
        <w:trPr>
          <w:jc w:val="center"/>
        </w:trPr>
        <w:tc>
          <w:tcPr>
            <w:tcW w:w="720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63349A" w14:textId="77777777" w:rsidR="00B76B90" w:rsidRDefault="00000000">
            <w:pPr>
              <w:spacing w:line="252" w:lineRule="auto"/>
            </w:pPr>
            <w:proofErr w:type="spellStart"/>
            <w:r>
              <w:rPr>
                <w:b/>
                <w:color w:val="14283E"/>
                <w:sz w:val="18"/>
              </w:rPr>
              <w:t>단계</w:t>
            </w:r>
            <w:proofErr w:type="spellEnd"/>
          </w:p>
        </w:tc>
        <w:tc>
          <w:tcPr>
            <w:tcW w:w="2160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E5D143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화면/명령</w:t>
            </w:r>
          </w:p>
        </w:tc>
        <w:tc>
          <w:tcPr>
            <w:tcW w:w="3888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99BE98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주요 API/명령</w:t>
            </w:r>
          </w:p>
        </w:tc>
        <w:tc>
          <w:tcPr>
            <w:tcW w:w="3528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31C375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성공 기준</w:t>
            </w:r>
          </w:p>
        </w:tc>
      </w:tr>
      <w:tr w:rsidR="00B76B90" w14:paraId="79EC033F" w14:textId="77777777">
        <w:trPr>
          <w:jc w:val="center"/>
        </w:trPr>
        <w:tc>
          <w:tcPr>
            <w:tcW w:w="7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968F36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00F3BD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Home/Dashboard</w:t>
            </w:r>
          </w:p>
        </w:tc>
        <w:tc>
          <w:tcPr>
            <w:tcW w:w="38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9393CC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GET /api/dashboard</w:t>
            </w:r>
          </w:p>
        </w:tc>
        <w:tc>
          <w:tcPr>
            <w:tcW w:w="35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99AF6F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 후보와 시작 CTA가 보인다.</w:t>
            </w:r>
          </w:p>
        </w:tc>
      </w:tr>
      <w:tr w:rsidR="00B76B90" w14:paraId="0AA6E2BB" w14:textId="77777777">
        <w:trPr>
          <w:jc w:val="center"/>
        </w:trPr>
        <w:tc>
          <w:tcPr>
            <w:tcW w:w="7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45847D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F8B24E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ProfileFormPage</w:t>
            </w:r>
          </w:p>
        </w:tc>
        <w:tc>
          <w:tcPr>
            <w:tcW w:w="38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DD6721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GET/PUT /api/profile</w:t>
            </w:r>
          </w:p>
        </w:tc>
        <w:tc>
          <w:tcPr>
            <w:tcW w:w="35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CA1C27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조건 저장 후 추천으로 이동한다.</w:t>
            </w:r>
          </w:p>
        </w:tc>
      </w:tr>
      <w:tr w:rsidR="00B76B90" w14:paraId="7D676BF5" w14:textId="77777777">
        <w:trPr>
          <w:jc w:val="center"/>
        </w:trPr>
        <w:tc>
          <w:tcPr>
            <w:tcW w:w="7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54DC40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lastRenderedPageBreak/>
              <w:t>3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92658F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RecommendationPage</w:t>
            </w:r>
          </w:p>
        </w:tc>
        <w:tc>
          <w:tcPr>
            <w:tcW w:w="38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4EDE6A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GET /api/recommendations/housing</w:t>
            </w:r>
          </w:p>
        </w:tc>
        <w:tc>
          <w:tcPr>
            <w:tcW w:w="35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B75C95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공고와 Top-N 옵션, 분석 상태가 보인다.</w:t>
            </w:r>
          </w:p>
        </w:tc>
      </w:tr>
      <w:tr w:rsidR="00B76B90" w14:paraId="04A3270C" w14:textId="77777777">
        <w:trPr>
          <w:jc w:val="center"/>
        </w:trPr>
        <w:tc>
          <w:tcPr>
            <w:tcW w:w="7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A5A02D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FE8FBB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NoticeDetailPage</w:t>
            </w:r>
          </w:p>
        </w:tc>
        <w:tc>
          <w:tcPr>
            <w:tcW w:w="38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DCA0F2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GET /api/notices/{id}, /documents/status, /unit-options</w:t>
            </w:r>
          </w:p>
        </w:tc>
        <w:tc>
          <w:tcPr>
            <w:tcW w:w="35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173D9A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분석 상태, 체크리스트, 근거 문장, 옵션을 확인한다.</w:t>
            </w:r>
          </w:p>
        </w:tc>
      </w:tr>
      <w:tr w:rsidR="00B76B90" w14:paraId="54D2D815" w14:textId="77777777">
        <w:trPr>
          <w:jc w:val="center"/>
        </w:trPr>
        <w:tc>
          <w:tcPr>
            <w:tcW w:w="7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1DB2A2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5A97F7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FundingPage</w:t>
            </w:r>
          </w:p>
        </w:tc>
        <w:tc>
          <w:tcPr>
            <w:tcW w:w="38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84B187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GET /api/recommendations/funding/{id}?option_id=...</w:t>
            </w:r>
          </w:p>
        </w:tc>
        <w:tc>
          <w:tcPr>
            <w:tcW w:w="35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9B6DDF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옵션 기준 계약금·중도금·잔금과 부족액을 본다.</w:t>
            </w:r>
          </w:p>
        </w:tc>
      </w:tr>
      <w:tr w:rsidR="00B76B90" w14:paraId="1CE95008" w14:textId="77777777">
        <w:trPr>
          <w:jc w:val="center"/>
        </w:trPr>
        <w:tc>
          <w:tcPr>
            <w:tcW w:w="7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B86FD3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A6D575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FloatingCoachChat</w:t>
            </w:r>
          </w:p>
        </w:tc>
        <w:tc>
          <w:tcPr>
            <w:tcW w:w="38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57C13F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POST /api/ai/chat</w:t>
            </w:r>
          </w:p>
        </w:tc>
        <w:tc>
          <w:tcPr>
            <w:tcW w:w="35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9D5C43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답변, 추천 행동, 사용한 근거 chip이 표시된다.</w:t>
            </w:r>
          </w:p>
        </w:tc>
      </w:tr>
      <w:tr w:rsidR="00B76B90" w14:paraId="14B471C8" w14:textId="77777777">
        <w:trPr>
          <w:jc w:val="center"/>
        </w:trPr>
        <w:tc>
          <w:tcPr>
            <w:tcW w:w="7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B006A4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FBA336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FavoritesPage</w:t>
            </w:r>
          </w:p>
        </w:tc>
        <w:tc>
          <w:tcPr>
            <w:tcW w:w="38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B11C17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GET/POST/DELETE /api/favorites</w:t>
            </w:r>
          </w:p>
        </w:tc>
        <w:tc>
          <w:tcPr>
            <w:tcW w:w="35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8F9783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저장한 공고/옵션/상품/정책을 다시 확인한다.</w:t>
            </w:r>
          </w:p>
        </w:tc>
      </w:tr>
      <w:tr w:rsidR="00B76B90" w14:paraId="5E5A25B1" w14:textId="77777777">
        <w:trPr>
          <w:jc w:val="center"/>
        </w:trPr>
        <w:tc>
          <w:tcPr>
            <w:tcW w:w="7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7DBC6D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B29956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관리 명령</w:t>
            </w:r>
          </w:p>
        </w:tc>
        <w:tc>
          <w:tcPr>
            <w:tcW w:w="38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B135C2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check_representative_flow, check_sample_pdf_regression, check_ai_chat_smoke</w:t>
            </w:r>
          </w:p>
        </w:tc>
        <w:tc>
          <w:tcPr>
            <w:tcW w:w="35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68322F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대표 시나리오, PDF 회귀, AI fallback/LLM smoke를 반복 검증한다.</w:t>
            </w:r>
          </w:p>
        </w:tc>
      </w:tr>
    </w:tbl>
    <w:p w14:paraId="4364D15D" w14:textId="77777777" w:rsidR="00B76B90" w:rsidRDefault="00B76B90">
      <w:pPr>
        <w:rPr>
          <w:lang w:eastAsia="ko-KR"/>
        </w:rPr>
      </w:pPr>
    </w:p>
    <w:p w14:paraId="0DC0C35E" w14:textId="77777777" w:rsidR="00B76B90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>7. 화면별 UX 설계 기준과 CTA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58"/>
        <w:gridCol w:w="4315"/>
        <w:gridCol w:w="4172"/>
      </w:tblGrid>
      <w:tr w:rsidR="00B76B90" w14:paraId="6EF2CC0D" w14:textId="77777777">
        <w:trPr>
          <w:jc w:val="center"/>
        </w:trPr>
        <w:tc>
          <w:tcPr>
            <w:tcW w:w="1800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1393D0" w14:textId="77777777" w:rsidR="00B76B90" w:rsidRDefault="00000000">
            <w:pPr>
              <w:spacing w:line="252" w:lineRule="auto"/>
            </w:pPr>
            <w:proofErr w:type="spellStart"/>
            <w:r>
              <w:rPr>
                <w:b/>
                <w:color w:val="14283E"/>
                <w:sz w:val="18"/>
              </w:rPr>
              <w:t>화면</w:t>
            </w:r>
            <w:proofErr w:type="spellEnd"/>
          </w:p>
        </w:tc>
        <w:tc>
          <w:tcPr>
            <w:tcW w:w="4320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1A61EA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현재 상태</w:t>
            </w:r>
          </w:p>
        </w:tc>
        <w:tc>
          <w:tcPr>
            <w:tcW w:w="4176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2B0F32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다음 과제</w:t>
            </w:r>
          </w:p>
        </w:tc>
      </w:tr>
      <w:tr w:rsidR="00B76B90" w14:paraId="39A8188D" w14:textId="77777777">
        <w:trPr>
          <w:jc w:val="center"/>
        </w:trPr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8AF539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HomePage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EE7821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서비스 포지션 문구는 정리되었으나 README/일부 문서에는 MVP 초기 표현이 남아 있다.</w:t>
            </w:r>
          </w:p>
        </w:tc>
        <w:tc>
          <w:tcPr>
            <w:tcW w:w="41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835D89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첫 화면에서 “공고문 해석 + 옵션 자금 준비”</w:t>
            </w:r>
            <w:proofErr w:type="spellStart"/>
            <w:r>
              <w:rPr>
                <w:sz w:val="18"/>
                <w:lang w:eastAsia="ko-KR"/>
              </w:rPr>
              <w:t>를</w:t>
            </w:r>
            <w:proofErr w:type="spellEnd"/>
            <w:r>
              <w:rPr>
                <w:sz w:val="18"/>
                <w:lang w:eastAsia="ko-KR"/>
              </w:rPr>
              <w:t xml:space="preserve"> 더 즉시 전달한다.</w:t>
            </w:r>
          </w:p>
        </w:tc>
      </w:tr>
      <w:tr w:rsidR="00B76B90" w14:paraId="5FD92797" w14:textId="77777777">
        <w:trPr>
          <w:jc w:val="center"/>
        </w:trPr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C2B384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RecommendationPage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6D7DB5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Top-N 옵션과 분석 상태 중심. 공고 추천에서 옵션 추천으로 전환되어 있다.</w:t>
            </w:r>
          </w:p>
        </w:tc>
        <w:tc>
          <w:tcPr>
            <w:tcW w:w="41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7C6FC8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옵션 간 생활형 차이 설명 강화. 예: 계약금 부족액, 월 준비 목표, 근거 상태.</w:t>
            </w:r>
          </w:p>
        </w:tc>
      </w:tr>
      <w:tr w:rsidR="00B76B90" w14:paraId="4FA992B6" w14:textId="77777777">
        <w:trPr>
          <w:jc w:val="center"/>
        </w:trPr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D0C730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NoticeDetailPage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765586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분석 상태, 체크리스트, 근거 문장, 주택형 옵션 표시.</w:t>
            </w:r>
          </w:p>
        </w:tc>
        <w:tc>
          <w:tcPr>
            <w:tcW w:w="41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BBF4C3" w14:textId="77777777" w:rsidR="00B76B90" w:rsidRDefault="00000000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needs_review</w:t>
            </w:r>
            <w:proofErr w:type="spellEnd"/>
            <w:r>
              <w:rPr>
                <w:sz w:val="18"/>
                <w:lang w:eastAsia="ko-KR"/>
              </w:rPr>
              <w:t xml:space="preserve"> 원인과 원문 대조 CTA를 더 명확히 한다.</w:t>
            </w:r>
          </w:p>
        </w:tc>
      </w:tr>
      <w:tr w:rsidR="00B76B90" w14:paraId="018EA3A4" w14:textId="77777777">
        <w:trPr>
          <w:jc w:val="center"/>
        </w:trPr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6E40F6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FundingPage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BEE5FA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옵션별 자금 계획, 옵션 저장, 상품/정책 저장. </w:t>
            </w:r>
            <w:proofErr w:type="spellStart"/>
            <w:r>
              <w:rPr>
                <w:sz w:val="18"/>
                <w:lang w:eastAsia="ko-KR"/>
              </w:rPr>
              <w:t>option_id</w:t>
            </w:r>
            <w:proofErr w:type="spellEnd"/>
            <w:r>
              <w:rPr>
                <w:sz w:val="18"/>
                <w:lang w:eastAsia="ko-KR"/>
              </w:rPr>
              <w:t xml:space="preserve"> 흐름 유지.</w:t>
            </w:r>
          </w:p>
        </w:tc>
        <w:tc>
          <w:tcPr>
            <w:tcW w:w="41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895BAD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저장 옵션 비교 UX와 저장 후 상태 표시 강화.</w:t>
            </w:r>
          </w:p>
        </w:tc>
      </w:tr>
      <w:tr w:rsidR="00B76B90" w14:paraId="21F0651D" w14:textId="77777777">
        <w:trPr>
          <w:jc w:val="center"/>
        </w:trPr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2868FF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FloatingCoachChat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50F51A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5개 추천 질문, route notice/option context, “사용한 근거” chip 표시.</w:t>
            </w:r>
          </w:p>
        </w:tc>
        <w:tc>
          <w:tcPr>
            <w:tcW w:w="41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D7AC0E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LLM 응답이 </w:t>
            </w:r>
            <w:proofErr w:type="spellStart"/>
            <w:r>
              <w:rPr>
                <w:sz w:val="18"/>
                <w:lang w:eastAsia="ko-KR"/>
              </w:rPr>
              <w:t>context_refs</w:t>
            </w:r>
            <w:proofErr w:type="spellEnd"/>
            <w:r>
              <w:rPr>
                <w:sz w:val="18"/>
                <w:lang w:eastAsia="ko-KR"/>
              </w:rPr>
              <w:t>를 축소해도 서버 공식 refs를 병합/유지한다.</w:t>
            </w:r>
          </w:p>
        </w:tc>
      </w:tr>
      <w:tr w:rsidR="00B76B90" w14:paraId="3A1203EC" w14:textId="77777777">
        <w:trPr>
          <w:jc w:val="center"/>
        </w:trPr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63BCB7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FavoritesPage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4B6E47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저장 주택형 표시와 자금 페이지 이동 가능.</w:t>
            </w:r>
          </w:p>
        </w:tc>
        <w:tc>
          <w:tcPr>
            <w:tcW w:w="41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D283AB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옵션 비교 표, 메모/그룹, 빈 상태 문구는 P1/P2 검토.</w:t>
            </w:r>
          </w:p>
        </w:tc>
      </w:tr>
      <w:tr w:rsidR="00B76B90" w14:paraId="7654BF53" w14:textId="77777777">
        <w:trPr>
          <w:jc w:val="center"/>
        </w:trPr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2D558A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MapPage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37830C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지역별 소유형 공고 리스트, 분석 상태, 옵션 수 표시.</w:t>
            </w:r>
          </w:p>
        </w:tc>
        <w:tc>
          <w:tcPr>
            <w:tcW w:w="41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AB3D1F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정밀 지도보다 분석 상태/옵션 수 중심 탐색 유지.</w:t>
            </w:r>
          </w:p>
        </w:tc>
      </w:tr>
      <w:tr w:rsidR="00B76B90" w14:paraId="5218CE50" w14:textId="77777777">
        <w:trPr>
          <w:jc w:val="center"/>
        </w:trPr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3CD707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AiCoachPage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11F565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요약형 AI UX 유지.</w:t>
            </w:r>
          </w:p>
        </w:tc>
        <w:tc>
          <w:tcPr>
            <w:tcW w:w="41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FFF2F8" w14:textId="77777777" w:rsidR="00B76B90" w:rsidRDefault="00000000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FloatingCoachChat</w:t>
            </w:r>
            <w:proofErr w:type="spellEnd"/>
            <w:r>
              <w:rPr>
                <w:sz w:val="18"/>
                <w:lang w:eastAsia="ko-KR"/>
              </w:rPr>
              <w:t>과 역할 중복을 줄이고 상세/자금 화면의 질문 버튼 중심 경험으로 정리.</w:t>
            </w:r>
          </w:p>
        </w:tc>
      </w:tr>
    </w:tbl>
    <w:p w14:paraId="1CAFB213" w14:textId="77777777" w:rsidR="00B76B90" w:rsidRDefault="00B76B90">
      <w:pPr>
        <w:rPr>
          <w:lang w:eastAsia="ko-KR"/>
        </w:rPr>
      </w:pPr>
    </w:p>
    <w:p w14:paraId="1B4F42AB" w14:textId="77777777" w:rsidR="00B76B90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>8. 현재 프로젝트 구조와 코드 분석 요약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8280"/>
      </w:tblGrid>
      <w:tr w:rsidR="00B76B90" w14:paraId="3C0B74C0" w14:textId="77777777">
        <w:trPr>
          <w:jc w:val="center"/>
        </w:trPr>
        <w:tc>
          <w:tcPr>
            <w:tcW w:w="2016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BD63B3" w14:textId="77777777" w:rsidR="00B76B90" w:rsidRDefault="00000000">
            <w:pPr>
              <w:spacing w:line="252" w:lineRule="auto"/>
            </w:pPr>
            <w:proofErr w:type="spellStart"/>
            <w:r>
              <w:rPr>
                <w:b/>
                <w:color w:val="14283E"/>
                <w:sz w:val="18"/>
              </w:rPr>
              <w:t>항목</w:t>
            </w:r>
            <w:proofErr w:type="spellEnd"/>
          </w:p>
        </w:tc>
        <w:tc>
          <w:tcPr>
            <w:tcW w:w="8280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A6B21A" w14:textId="3DF002AC" w:rsidR="00B76B90" w:rsidRDefault="004F18ED">
            <w:pPr>
              <w:spacing w:line="252" w:lineRule="auto"/>
            </w:pPr>
            <w:r>
              <w:rPr>
                <w:rFonts w:hint="eastAsia"/>
                <w:b/>
                <w:color w:val="14283E"/>
                <w:sz w:val="18"/>
                <w:lang w:eastAsia="ko-KR"/>
              </w:rPr>
              <w:t xml:space="preserve">현재 기준 </w:t>
            </w:r>
            <w:proofErr w:type="spellStart"/>
            <w:r w:rsidR="00000000">
              <w:rPr>
                <w:b/>
                <w:color w:val="14283E"/>
                <w:sz w:val="18"/>
              </w:rPr>
              <w:t>확인</w:t>
            </w:r>
            <w:proofErr w:type="spellEnd"/>
          </w:p>
        </w:tc>
      </w:tr>
      <w:tr w:rsidR="00B76B90" w14:paraId="186E410D" w14:textId="77777777">
        <w:trPr>
          <w:jc w:val="center"/>
        </w:trPr>
        <w:tc>
          <w:tcPr>
            <w:tcW w:w="201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AB368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lastRenderedPageBreak/>
              <w:t>백엔드 코드 규모</w:t>
            </w:r>
          </w:p>
        </w:tc>
        <w:tc>
          <w:tcPr>
            <w:tcW w:w="82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116576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backend/apps 기준 Python 코드 129개 파일, 약 8,058 lines. backend/config 포함 시 130개 이상.</w:t>
            </w:r>
          </w:p>
        </w:tc>
      </w:tr>
      <w:tr w:rsidR="00B76B90" w14:paraId="3CCF7802" w14:textId="77777777">
        <w:trPr>
          <w:jc w:val="center"/>
        </w:trPr>
        <w:tc>
          <w:tcPr>
            <w:tcW w:w="201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C259C0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프론트 코드 규모</w:t>
            </w:r>
          </w:p>
        </w:tc>
        <w:tc>
          <w:tcPr>
            <w:tcW w:w="82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FA0646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frontend/src 기준 Vue/TS/CSS 코드 21개 파일, 약 4,151 lines.</w:t>
            </w:r>
          </w:p>
        </w:tc>
      </w:tr>
      <w:tr w:rsidR="00B76B90" w14:paraId="72744A0E" w14:textId="77777777">
        <w:trPr>
          <w:jc w:val="center"/>
        </w:trPr>
        <w:tc>
          <w:tcPr>
            <w:tcW w:w="201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3BB0A0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테스트 코드</w:t>
            </w:r>
          </w:p>
        </w:tc>
        <w:tc>
          <w:tcPr>
            <w:tcW w:w="82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F3EA67" w14:textId="3BA36304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backend/apps/*/tests.py의 test_ 함수 49개 확인</w:t>
            </w:r>
          </w:p>
        </w:tc>
      </w:tr>
      <w:tr w:rsidR="00B76B90" w14:paraId="57E50076" w14:textId="77777777">
        <w:trPr>
          <w:jc w:val="center"/>
        </w:trPr>
        <w:tc>
          <w:tcPr>
            <w:tcW w:w="201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49F6B7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프론트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빌드</w:t>
            </w:r>
            <w:proofErr w:type="spellEnd"/>
          </w:p>
        </w:tc>
        <w:tc>
          <w:tcPr>
            <w:tcW w:w="82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8ABF99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package.json 기준 npm run build = vue-tsc -b &amp;&amp; vite build. 현재 작업 환경에는 node_modules/vue-tsc가 없어 실행은 실패했다.</w:t>
            </w:r>
          </w:p>
        </w:tc>
      </w:tr>
      <w:tr w:rsidR="00B76B90" w14:paraId="66DFFE29" w14:textId="77777777">
        <w:trPr>
          <w:jc w:val="center"/>
        </w:trPr>
        <w:tc>
          <w:tcPr>
            <w:tcW w:w="201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4F8B55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핵심 백엔드 앱</w:t>
            </w:r>
          </w:p>
        </w:tc>
        <w:tc>
          <w:tcPr>
            <w:tcW w:w="82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A0F4E7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profiles, notices, notice_docs, recommendations, funding, ai_coach, products, policies, fixture_store.</w:t>
            </w:r>
          </w:p>
        </w:tc>
      </w:tr>
      <w:tr w:rsidR="00B76B90" w14:paraId="5063964C" w14:textId="77777777">
        <w:trPr>
          <w:jc w:val="center"/>
        </w:trPr>
        <w:tc>
          <w:tcPr>
            <w:tcW w:w="201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26463C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핵심 프론트 화면</w:t>
            </w:r>
          </w:p>
        </w:tc>
        <w:tc>
          <w:tcPr>
            <w:tcW w:w="82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612F61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Home, Auth, ProfileForm, Recommendation, NoticeDetail, Funding, Map, AiCoach, Favorites, FloatingCoachChat.</w:t>
            </w:r>
          </w:p>
        </w:tc>
      </w:tr>
      <w:tr w:rsidR="00B76B90" w14:paraId="6908E12E" w14:textId="77777777">
        <w:trPr>
          <w:jc w:val="center"/>
        </w:trPr>
        <w:tc>
          <w:tcPr>
            <w:tcW w:w="201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89B755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관리 명령</w:t>
            </w:r>
          </w:p>
        </w:tc>
        <w:tc>
          <w:tcPr>
            <w:tcW w:w="82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4AE391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load_firsthome_fixture, import_lh, analyze_notice_documents, check_representative_flow, check_sample_pdf_regression, check_ai_chat_smoke, import_finlife, import_youthcenter.</w:t>
            </w:r>
          </w:p>
        </w:tc>
      </w:tr>
      <w:tr w:rsidR="00B76B90" w14:paraId="5AB8929D" w14:textId="77777777">
        <w:trPr>
          <w:jc w:val="center"/>
        </w:trPr>
        <w:tc>
          <w:tcPr>
            <w:tcW w:w="201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B381B2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샘플 PDF</w:t>
            </w:r>
          </w:p>
        </w:tc>
        <w:tc>
          <w:tcPr>
            <w:tcW w:w="82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83574A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sample_pdfs에 include 6건, exclude 1건. expected.json/manifest.json과 실제 파일 목록이 이번 ZIP에서는 맞춰져 있다.</w:t>
            </w:r>
          </w:p>
        </w:tc>
      </w:tr>
    </w:tbl>
    <w:p w14:paraId="75DD7DFA" w14:textId="77777777" w:rsidR="00B76B90" w:rsidRDefault="00B76B90"/>
    <w:p w14:paraId="4D36E411" w14:textId="77777777" w:rsidR="00B76B90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 xml:space="preserve">9. </w:t>
      </w:r>
      <w:proofErr w:type="spellStart"/>
      <w:r>
        <w:rPr>
          <w:rFonts w:ascii="맑은 고딕" w:eastAsia="맑은 고딕" w:hAnsi="맑은 고딕"/>
          <w:sz w:val="30"/>
          <w:lang w:eastAsia="ko-KR"/>
        </w:rPr>
        <w:t>백엔드</w:t>
      </w:r>
      <w:proofErr w:type="spellEnd"/>
      <w:r>
        <w:rPr>
          <w:rFonts w:ascii="맑은 고딕" w:eastAsia="맑은 고딕" w:hAnsi="맑은 고딕"/>
          <w:sz w:val="30"/>
          <w:lang w:eastAsia="ko-KR"/>
        </w:rPr>
        <w:t xml:space="preserve"> 앱별 책임과 구현 상태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89"/>
        <w:gridCol w:w="2673"/>
        <w:gridCol w:w="3416"/>
        <w:gridCol w:w="2767"/>
      </w:tblGrid>
      <w:tr w:rsidR="00B76B90" w14:paraId="3BF796BF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D850F1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앱/</w:t>
            </w:r>
            <w:proofErr w:type="spellStart"/>
            <w:r>
              <w:rPr>
                <w:b/>
                <w:color w:val="14283E"/>
                <w:sz w:val="18"/>
              </w:rPr>
              <w:t>모듈</w:t>
            </w:r>
            <w:proofErr w:type="spellEnd"/>
          </w:p>
        </w:tc>
        <w:tc>
          <w:tcPr>
            <w:tcW w:w="2592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A6158C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현재 책임</w:t>
            </w:r>
          </w:p>
        </w:tc>
        <w:tc>
          <w:tcPr>
            <w:tcW w:w="3456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95A08F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v6.5 구현/변경</w:t>
            </w:r>
          </w:p>
        </w:tc>
        <w:tc>
          <w:tcPr>
            <w:tcW w:w="2808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3D5BCD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다음 과제</w:t>
            </w:r>
          </w:p>
        </w:tc>
      </w:tr>
      <w:tr w:rsidR="00B76B90" w14:paraId="50231221" w14:textId="77777777">
        <w:trPr>
          <w:jc w:val="center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5EFDF9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profiles</w:t>
            </w:r>
          </w:p>
        </w:tc>
        <w:tc>
          <w:tcPr>
            <w:tcW w:w="25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41F21A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UserProfile, Favorite, 로그인/세션/비로그인 client_id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F1B592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Favorite 타입에 option 추가. option favorite payload에 unit option, payment schedules, notice 정보 포함.</w:t>
            </w:r>
          </w:p>
        </w:tc>
        <w:tc>
          <w:tcPr>
            <w:tcW w:w="28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CF920E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옵션 메모, 비교 그룹, 타 사용자 접근 방지 테스트 강화.</w:t>
            </w:r>
          </w:p>
        </w:tc>
      </w:tr>
      <w:tr w:rsidR="00B76B90" w14:paraId="5EA01F16" w14:textId="77777777">
        <w:trPr>
          <w:jc w:val="center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7B5D2B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notices</w:t>
            </w:r>
          </w:p>
        </w:tc>
        <w:tc>
          <w:tcPr>
            <w:tcW w:w="25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B22B03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HousingNotice, LH import, 소유형/제외 분류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28FD9C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LH import/classifier 구조 유지. v6.4 보조문서 기준 최신 LH 10건은 범위 밖 정상 제외로 기록.</w:t>
            </w:r>
          </w:p>
        </w:tc>
        <w:tc>
          <w:tcPr>
            <w:tcW w:w="28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963C9D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실제 공공분양이 잡히는 시점에 10~30건 분석 성공률 </w:t>
            </w:r>
            <w:proofErr w:type="spellStart"/>
            <w:r>
              <w:rPr>
                <w:sz w:val="18"/>
                <w:lang w:eastAsia="ko-KR"/>
              </w:rPr>
              <w:t>재측정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</w:tr>
      <w:tr w:rsidR="00B76B90" w14:paraId="6F59E9AB" w14:textId="77777777">
        <w:trPr>
          <w:jc w:val="center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D576D8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notice_docs</w:t>
            </w:r>
            <w:proofErr w:type="spellEnd"/>
          </w:p>
        </w:tc>
        <w:tc>
          <w:tcPr>
            <w:tcW w:w="25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3D0CDD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문서 메타, PDF 분석, 옵션/납부/체크리스트/evidence 저장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2376AA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 xml:space="preserve">AREA_PREFIX_ROW_PATTERN, </w:t>
            </w:r>
            <w:proofErr w:type="spellStart"/>
            <w:r>
              <w:rPr>
                <w:sz w:val="18"/>
              </w:rPr>
              <w:t>check_sample_pdf_regression</w:t>
            </w:r>
            <w:proofErr w:type="spellEnd"/>
            <w:r>
              <w:rPr>
                <w:sz w:val="18"/>
              </w:rPr>
              <w:t xml:space="preserve">, report </w:t>
            </w:r>
            <w:proofErr w:type="spellStart"/>
            <w:r>
              <w:rPr>
                <w:sz w:val="18"/>
              </w:rPr>
              <w:t>옵션</w:t>
            </w:r>
            <w:proofErr w:type="spellEnd"/>
            <w:r>
              <w:rPr>
                <w:sz w:val="18"/>
              </w:rPr>
              <w:t>, 7개 샘플 회귀 세트.</w:t>
            </w:r>
          </w:p>
        </w:tc>
        <w:tc>
          <w:tcPr>
            <w:tcW w:w="28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8C45AE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표 파서 다양성 확대, warning 세분화, 관리자 검수, </w:t>
            </w:r>
            <w:proofErr w:type="spellStart"/>
            <w:r>
              <w:rPr>
                <w:sz w:val="18"/>
                <w:lang w:eastAsia="ko-KR"/>
              </w:rPr>
              <w:t>임베딩</w:t>
            </w:r>
            <w:proofErr w:type="spellEnd"/>
            <w:r>
              <w:rPr>
                <w:sz w:val="18"/>
                <w:lang w:eastAsia="ko-KR"/>
              </w:rPr>
              <w:t xml:space="preserve"> 검색.</w:t>
            </w:r>
          </w:p>
        </w:tc>
      </w:tr>
      <w:tr w:rsidR="00B76B90" w14:paraId="1E053CE5" w14:textId="77777777">
        <w:trPr>
          <w:jc w:val="center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662D92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recommendations</w:t>
            </w:r>
          </w:p>
        </w:tc>
        <w:tc>
          <w:tcPr>
            <w:tcW w:w="25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EF1BF8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추천 점수, option_fit_score, best/top options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10E271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대표 흐름 점검에서 </w:t>
            </w:r>
            <w:proofErr w:type="spellStart"/>
            <w:r>
              <w:rPr>
                <w:sz w:val="18"/>
                <w:lang w:eastAsia="ko-KR"/>
              </w:rPr>
              <w:t>recommendation_loaded</w:t>
            </w:r>
            <w:proofErr w:type="spellEnd"/>
            <w:r>
              <w:rPr>
                <w:sz w:val="18"/>
                <w:lang w:eastAsia="ko-KR"/>
              </w:rPr>
              <w:t xml:space="preserve"> 게이트가 포함된다. 옵션 추천 중심 방향 유지.</w:t>
            </w:r>
          </w:p>
        </w:tc>
        <w:tc>
          <w:tcPr>
            <w:tcW w:w="28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CBF1BB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 xml:space="preserve">Top-N </w:t>
            </w:r>
            <w:proofErr w:type="spellStart"/>
            <w:r>
              <w:rPr>
                <w:sz w:val="18"/>
              </w:rPr>
              <w:t>옵션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비교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설명과</w:t>
            </w:r>
            <w:proofErr w:type="spellEnd"/>
            <w:r>
              <w:rPr>
                <w:sz w:val="18"/>
              </w:rPr>
              <w:t xml:space="preserve"> edge case 점수 튜닝.</w:t>
            </w:r>
          </w:p>
        </w:tc>
      </w:tr>
      <w:tr w:rsidR="00B76B90" w14:paraId="21960F19" w14:textId="77777777">
        <w:trPr>
          <w:jc w:val="center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FDEC3E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funding</w:t>
            </w:r>
          </w:p>
        </w:tc>
        <w:tc>
          <w:tcPr>
            <w:tcW w:w="25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5CD234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공고 대표값 또는 option_id PaymentSchedule 기반 자금 계산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F8D9E6" w14:textId="77777777" w:rsidR="00B76B90" w:rsidRDefault="00000000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FundingPage</w:t>
            </w:r>
            <w:proofErr w:type="spellEnd"/>
            <w:r>
              <w:rPr>
                <w:sz w:val="18"/>
                <w:lang w:eastAsia="ko-KR"/>
              </w:rPr>
              <w:t>에서 옵션별 계획 조회와 옵션 저장 버튼 연결.</w:t>
            </w:r>
          </w:p>
        </w:tc>
        <w:tc>
          <w:tcPr>
            <w:tcW w:w="28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CC318F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납부 </w:t>
            </w:r>
            <w:proofErr w:type="spellStart"/>
            <w:r>
              <w:rPr>
                <w:sz w:val="18"/>
                <w:lang w:eastAsia="ko-KR"/>
              </w:rPr>
              <w:t>회차</w:t>
            </w:r>
            <w:proofErr w:type="spellEnd"/>
            <w:r>
              <w:rPr>
                <w:sz w:val="18"/>
                <w:lang w:eastAsia="ko-KR"/>
              </w:rPr>
              <w:t xml:space="preserve">/융자금/잔금 설명 강화, </w:t>
            </w:r>
            <w:proofErr w:type="spellStart"/>
            <w:r>
              <w:rPr>
                <w:sz w:val="18"/>
                <w:lang w:eastAsia="ko-KR"/>
              </w:rPr>
              <w:t>schedule_source</w:t>
            </w:r>
            <w:proofErr w:type="spellEnd"/>
            <w:r>
              <w:rPr>
                <w:sz w:val="18"/>
                <w:lang w:eastAsia="ko-KR"/>
              </w:rPr>
              <w:t>/근거 표시 강화.</w:t>
            </w:r>
          </w:p>
        </w:tc>
      </w:tr>
      <w:tr w:rsidR="00B76B90" w14:paraId="1981AF20" w14:textId="77777777">
        <w:trPr>
          <w:jc w:val="center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CDE4E3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ai_coach</w:t>
            </w:r>
            <w:proofErr w:type="spellEnd"/>
          </w:p>
        </w:tc>
        <w:tc>
          <w:tcPr>
            <w:tcW w:w="25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D291C9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provider switch, chat/summary, logs, safety filter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2FA422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context_refs 강화, AiChatLog 비용/성능 로그, check_ai_chat_smoke 명령.</w:t>
            </w:r>
          </w:p>
        </w:tc>
        <w:tc>
          <w:tcPr>
            <w:tcW w:w="28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B89D91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LLM 공식 refs 병합/검증, provider별 비용/latency 기준 수립.</w:t>
            </w:r>
          </w:p>
        </w:tc>
      </w:tr>
      <w:tr w:rsidR="00B76B90" w14:paraId="339F2339" w14:textId="77777777">
        <w:trPr>
          <w:jc w:val="center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28243C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products/policies</w:t>
            </w:r>
          </w:p>
        </w:tc>
        <w:tc>
          <w:tcPr>
            <w:tcW w:w="25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02E1D2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금융상품/청년정책 수집 및 매칭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9E0ED5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관심 목록에서 상품/정책 저장 흐름 유지.</w:t>
            </w:r>
          </w:p>
        </w:tc>
        <w:tc>
          <w:tcPr>
            <w:tcW w:w="28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ABB72E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계약금/중도금 보조 레이어로 제한하고 evidence 연결.</w:t>
            </w:r>
          </w:p>
        </w:tc>
      </w:tr>
      <w:tr w:rsidR="00B76B90" w14:paraId="0AE4E89B" w14:textId="77777777">
        <w:trPr>
          <w:jc w:val="center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170E6F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fixture_store</w:t>
            </w:r>
            <w:proofErr w:type="spellEnd"/>
          </w:p>
        </w:tc>
        <w:tc>
          <w:tcPr>
            <w:tcW w:w="25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91A92B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DB 우선 조회 + fixture fallback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139F60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load_firsthome_fixture --with-demo-</w:t>
            </w:r>
            <w:r>
              <w:rPr>
                <w:sz w:val="18"/>
              </w:rPr>
              <w:lastRenderedPageBreak/>
              <w:t>analysis가 LLM 추출을 비활성화하고 rules demo analysis로 고정.</w:t>
            </w:r>
          </w:p>
        </w:tc>
        <w:tc>
          <w:tcPr>
            <w:tcW w:w="28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D60E07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lastRenderedPageBreak/>
              <w:t xml:space="preserve">fixture/source/mock 구분 유지, </w:t>
            </w:r>
            <w:r>
              <w:rPr>
                <w:sz w:val="18"/>
              </w:rPr>
              <w:lastRenderedPageBreak/>
              <w:t>README/문서 최신화.</w:t>
            </w:r>
          </w:p>
        </w:tc>
      </w:tr>
    </w:tbl>
    <w:p w14:paraId="0ABC2F6B" w14:textId="77777777" w:rsidR="00B76B90" w:rsidRDefault="00B76B90"/>
    <w:p w14:paraId="7073DCAE" w14:textId="77777777" w:rsidR="00B76B90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 xml:space="preserve">10. </w:t>
      </w:r>
      <w:proofErr w:type="spellStart"/>
      <w:r>
        <w:rPr>
          <w:rFonts w:ascii="맑은 고딕" w:eastAsia="맑은 고딕" w:hAnsi="맑은 고딕"/>
          <w:sz w:val="30"/>
          <w:lang w:eastAsia="ko-KR"/>
        </w:rPr>
        <w:t>프론트엔드</w:t>
      </w:r>
      <w:proofErr w:type="spellEnd"/>
      <w:r>
        <w:rPr>
          <w:rFonts w:ascii="맑은 고딕" w:eastAsia="맑은 고딕" w:hAnsi="맑은 고딕"/>
          <w:sz w:val="30"/>
          <w:lang w:eastAsia="ko-KR"/>
        </w:rPr>
        <w:t xml:space="preserve"> 화면별 책임과 구현 상태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3096"/>
        <w:gridCol w:w="4824"/>
      </w:tblGrid>
      <w:tr w:rsidR="00B76B90" w14:paraId="12C3250B" w14:textId="77777777">
        <w:trPr>
          <w:jc w:val="center"/>
        </w:trPr>
        <w:tc>
          <w:tcPr>
            <w:tcW w:w="2376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E603FC" w14:textId="77777777" w:rsidR="00B76B90" w:rsidRDefault="00000000">
            <w:pPr>
              <w:spacing w:line="252" w:lineRule="auto"/>
            </w:pPr>
            <w:proofErr w:type="spellStart"/>
            <w:r>
              <w:rPr>
                <w:b/>
                <w:color w:val="14283E"/>
                <w:sz w:val="18"/>
              </w:rPr>
              <w:t>화면</w:t>
            </w:r>
            <w:proofErr w:type="spellEnd"/>
            <w:r>
              <w:rPr>
                <w:b/>
                <w:color w:val="14283E"/>
                <w:sz w:val="18"/>
              </w:rPr>
              <w:t>/</w:t>
            </w:r>
            <w:proofErr w:type="spellStart"/>
            <w:r>
              <w:rPr>
                <w:b/>
                <w:color w:val="14283E"/>
                <w:sz w:val="18"/>
              </w:rPr>
              <w:t>컴포넌트</w:t>
            </w:r>
            <w:proofErr w:type="spellEnd"/>
          </w:p>
        </w:tc>
        <w:tc>
          <w:tcPr>
            <w:tcW w:w="3096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33AF4B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현재 기능</w:t>
            </w:r>
          </w:p>
        </w:tc>
        <w:tc>
          <w:tcPr>
            <w:tcW w:w="4824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D8946E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v6.5 상태</w:t>
            </w:r>
          </w:p>
        </w:tc>
      </w:tr>
      <w:tr w:rsidR="00B76B90" w14:paraId="2B5C0B90" w14:textId="77777777">
        <w:trPr>
          <w:jc w:val="center"/>
        </w:trPr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70CBBE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FloatingCoachChat.vue</w:t>
            </w:r>
          </w:p>
        </w:tc>
        <w:tc>
          <w:tcPr>
            <w:tcW w:w="309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45336D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AI 플로팅 채팅</w:t>
            </w:r>
          </w:p>
        </w:tc>
        <w:tc>
          <w:tcPr>
            <w:tcW w:w="48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D2E304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5개 quick prompt, route option_id 감지, context_refs를 “사용한 근거” chip으로 표시.</w:t>
            </w:r>
          </w:p>
        </w:tc>
      </w:tr>
      <w:tr w:rsidR="00B76B90" w14:paraId="7AC49AF6" w14:textId="77777777">
        <w:trPr>
          <w:jc w:val="center"/>
        </w:trPr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345793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FundingPage.vue</w:t>
            </w:r>
          </w:p>
        </w:tc>
        <w:tc>
          <w:tcPr>
            <w:tcW w:w="309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106816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선택 </w:t>
            </w:r>
            <w:proofErr w:type="spellStart"/>
            <w:r>
              <w:rPr>
                <w:sz w:val="18"/>
                <w:lang w:eastAsia="ko-KR"/>
              </w:rPr>
              <w:t>option_id</w:t>
            </w:r>
            <w:proofErr w:type="spellEnd"/>
            <w:r>
              <w:rPr>
                <w:sz w:val="18"/>
                <w:lang w:eastAsia="ko-KR"/>
              </w:rPr>
              <w:t xml:space="preserve"> 자금 로드맵, 상품/정책 후보</w:t>
            </w:r>
          </w:p>
        </w:tc>
        <w:tc>
          <w:tcPr>
            <w:tcW w:w="48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75EAFC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옵션별 </w:t>
            </w:r>
            <w:proofErr w:type="spellStart"/>
            <w:r>
              <w:rPr>
                <w:sz w:val="18"/>
                <w:lang w:eastAsia="ko-KR"/>
              </w:rPr>
              <w:t>FundingPlan</w:t>
            </w:r>
            <w:proofErr w:type="spellEnd"/>
            <w:r>
              <w:rPr>
                <w:sz w:val="18"/>
                <w:lang w:eastAsia="ko-KR"/>
              </w:rPr>
              <w:t>을 병렬 조회하고 공고/옵션/상품/정책 저장 버튼 제공.</w:t>
            </w:r>
          </w:p>
        </w:tc>
      </w:tr>
      <w:tr w:rsidR="00B76B90" w14:paraId="44100AA4" w14:textId="77777777">
        <w:trPr>
          <w:jc w:val="center"/>
        </w:trPr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79D244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FavoritesPage.vue</w:t>
            </w:r>
            <w:proofErr w:type="spellEnd"/>
          </w:p>
        </w:tc>
        <w:tc>
          <w:tcPr>
            <w:tcW w:w="309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846121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관심 목록</w:t>
            </w:r>
          </w:p>
        </w:tc>
        <w:tc>
          <w:tcPr>
            <w:tcW w:w="48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8F1472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notice/option/product/policy를 분리 표시하고 저장 주택형을 FundingPage로 연결.</w:t>
            </w:r>
          </w:p>
        </w:tc>
      </w:tr>
      <w:tr w:rsidR="00B76B90" w14:paraId="4E4553C5" w14:textId="77777777">
        <w:trPr>
          <w:jc w:val="center"/>
        </w:trPr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751C61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NoticeDetailPage.vue</w:t>
            </w:r>
          </w:p>
        </w:tc>
        <w:tc>
          <w:tcPr>
            <w:tcW w:w="309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CE972B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분석 상태/근거/옵션/체크리스트</w:t>
            </w:r>
          </w:p>
        </w:tc>
        <w:tc>
          <w:tcPr>
            <w:tcW w:w="48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8A35F9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문서 분석 중심 화면 유지. fallback checklist도 제공.</w:t>
            </w:r>
          </w:p>
        </w:tc>
      </w:tr>
      <w:tr w:rsidR="00B76B90" w14:paraId="036451E2" w14:textId="77777777">
        <w:trPr>
          <w:jc w:val="center"/>
        </w:trPr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AB7CE3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RecommendationPage.vue</w:t>
            </w:r>
            <w:proofErr w:type="spellEnd"/>
          </w:p>
        </w:tc>
        <w:tc>
          <w:tcPr>
            <w:tcW w:w="309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E305E0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 카드, Top-N 옵션, 분석 상태</w:t>
            </w:r>
          </w:p>
        </w:tc>
        <w:tc>
          <w:tcPr>
            <w:tcW w:w="48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65546B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옵션 추천 중심 제품 방향 유지.</w:t>
            </w:r>
          </w:p>
        </w:tc>
      </w:tr>
      <w:tr w:rsidR="00B76B90" w14:paraId="59B582B4" w14:textId="77777777">
        <w:trPr>
          <w:jc w:val="center"/>
        </w:trPr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A609BE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Home/Map/</w:t>
            </w:r>
            <w:proofErr w:type="spellStart"/>
            <w:r>
              <w:rPr>
                <w:sz w:val="18"/>
              </w:rPr>
              <w:t>AiCoach</w:t>
            </w:r>
            <w:proofErr w:type="spellEnd"/>
          </w:p>
        </w:tc>
        <w:tc>
          <w:tcPr>
            <w:tcW w:w="309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D0922C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진입/탐색/요약</w:t>
            </w:r>
          </w:p>
        </w:tc>
        <w:tc>
          <w:tcPr>
            <w:tcW w:w="48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8454C8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문구는 정리되었으나 v6.5 포지션에 맞춰 더 압축 가능.</w:t>
            </w:r>
          </w:p>
        </w:tc>
      </w:tr>
    </w:tbl>
    <w:p w14:paraId="23640B95" w14:textId="77777777" w:rsidR="00B76B90" w:rsidRDefault="00B76B90">
      <w:pPr>
        <w:rPr>
          <w:lang w:eastAsia="ko-KR"/>
        </w:rPr>
      </w:pPr>
    </w:p>
    <w:p w14:paraId="501D24F3" w14:textId="77777777" w:rsidR="00B76B90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>11. 공식 공고문 PDF 분석/회귀 파이프라인</w:t>
      </w:r>
    </w:p>
    <w:p w14:paraId="091F659B" w14:textId="77777777" w:rsidR="00B76B90" w:rsidRDefault="00000000">
      <w:pPr>
        <w:spacing w:after="60" w:line="259" w:lineRule="auto"/>
        <w:rPr>
          <w:lang w:eastAsia="ko-KR"/>
        </w:rPr>
      </w:pPr>
      <w:r>
        <w:rPr>
          <w:lang w:eastAsia="ko-KR"/>
        </w:rPr>
        <w:t xml:space="preserve">v6.5에서 가장 중요한 기술 변화는 실제 LH PDF의 다른 표 구조를 회귀 세트로 승격하고, AI 답변에 공식 근거 refs를 더 잘 연결하기 시작했다는 점이다. 모든 표를 무리하게 valid로 만드는 것보다, 틀릴 수 있는 결과를 </w:t>
      </w:r>
      <w:proofErr w:type="spellStart"/>
      <w:r>
        <w:rPr>
          <w:lang w:eastAsia="ko-KR"/>
        </w:rPr>
        <w:t>needs_review</w:t>
      </w:r>
      <w:proofErr w:type="spellEnd"/>
      <w:r>
        <w:rPr>
          <w:lang w:eastAsia="ko-KR"/>
        </w:rPr>
        <w:t>로 정확히 분리하고 원문 근거를 사용자가 확인할 수 있게 만드는 것이 제품 신뢰도의 핵심이다.</w:t>
      </w:r>
    </w:p>
    <w:p w14:paraId="1489B14B" w14:textId="77777777" w:rsidR="00B76B90" w:rsidRDefault="00000000">
      <w:pPr>
        <w:pStyle w:val="21"/>
        <w:spacing w:before="100" w:after="80"/>
      </w:pPr>
      <w:r>
        <w:rPr>
          <w:rFonts w:ascii="맑은 고딕" w:eastAsia="맑은 고딕" w:hAnsi="맑은 고딕"/>
          <w:sz w:val="24"/>
        </w:rPr>
        <w:t xml:space="preserve">11-1. </w:t>
      </w:r>
      <w:proofErr w:type="spellStart"/>
      <w:r>
        <w:rPr>
          <w:rFonts w:ascii="맑은 고딕" w:eastAsia="맑은 고딕" w:hAnsi="맑은 고딕"/>
          <w:sz w:val="24"/>
        </w:rPr>
        <w:t>분석</w:t>
      </w:r>
      <w:proofErr w:type="spellEnd"/>
      <w:r>
        <w:rPr>
          <w:rFonts w:ascii="맑은 고딕" w:eastAsia="맑은 고딕" w:hAnsi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sz w:val="24"/>
        </w:rPr>
        <w:t>파이프라인</w:t>
      </w:r>
      <w:proofErr w:type="spellEnd"/>
    </w:p>
    <w:p w14:paraId="016356C1" w14:textId="77777777" w:rsidR="00B76B90" w:rsidRDefault="00000000">
      <w:pPr>
        <w:pStyle w:val="a0"/>
        <w:spacing w:after="40" w:line="252" w:lineRule="auto"/>
        <w:ind w:left="259"/>
      </w:pPr>
      <w:r>
        <w:rPr>
          <w:sz w:val="18"/>
        </w:rPr>
        <w:t>POST /api/notices/{id}/documents/analyze 요청 또는 analyze_notice_documents 관리 명령으로 분석을 시작한다.</w:t>
      </w:r>
    </w:p>
    <w:p w14:paraId="5B03C8AF" w14:textId="77777777" w:rsidR="00B76B90" w:rsidRDefault="00000000">
      <w:pPr>
        <w:pStyle w:val="a0"/>
        <w:spacing w:after="40" w:line="252" w:lineRule="auto"/>
        <w:ind w:left="259"/>
      </w:pPr>
      <w:r>
        <w:rPr>
          <w:sz w:val="18"/>
        </w:rPr>
        <w:t>discover_documents_for_notice가 source_url/document_url/file_name 기준으로 문서 후보를 찾는다.</w:t>
      </w:r>
    </w:p>
    <w:p w14:paraId="3B36BF9C" w14:textId="77777777" w:rsidR="00B76B90" w:rsidRDefault="00000000">
      <w:pPr>
        <w:pStyle w:val="a0"/>
        <w:spacing w:after="40" w:line="252" w:lineRule="auto"/>
        <w:ind w:left="259"/>
      </w:pPr>
      <w:r>
        <w:rPr>
          <w:sz w:val="18"/>
        </w:rPr>
        <w:t>file://, local path, http/https PDF를 resolve하고 원격 PDF는 캐시한다.</w:t>
      </w:r>
    </w:p>
    <w:p w14:paraId="3E61A767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proofErr w:type="spellStart"/>
      <w:r>
        <w:rPr>
          <w:sz w:val="18"/>
          <w:lang w:eastAsia="ko-KR"/>
        </w:rPr>
        <w:t>pypdf</w:t>
      </w:r>
      <w:proofErr w:type="spellEnd"/>
      <w:r>
        <w:rPr>
          <w:sz w:val="18"/>
          <w:lang w:eastAsia="ko-KR"/>
        </w:rPr>
        <w:t xml:space="preserve"> 텍스트 추출과 </w:t>
      </w:r>
      <w:proofErr w:type="spellStart"/>
      <w:r>
        <w:rPr>
          <w:sz w:val="18"/>
          <w:lang w:eastAsia="ko-KR"/>
        </w:rPr>
        <w:t>pdfplumber</w:t>
      </w:r>
      <w:proofErr w:type="spellEnd"/>
      <w:r>
        <w:rPr>
          <w:sz w:val="18"/>
          <w:lang w:eastAsia="ko-KR"/>
        </w:rPr>
        <w:t xml:space="preserve"> table row 병합으로 페이지별 텍스트를 만든다.</w:t>
      </w:r>
    </w:p>
    <w:p w14:paraId="435FEB31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r>
        <w:rPr>
          <w:sz w:val="18"/>
          <w:lang w:eastAsia="ko-KR"/>
        </w:rPr>
        <w:t>retrieval.py가 공급금액/납부일정/자격조건 목적별 lexical Top-K chunk를 선별한다.</w:t>
      </w:r>
    </w:p>
    <w:p w14:paraId="51CE894C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r>
        <w:rPr>
          <w:sz w:val="18"/>
          <w:lang w:eastAsia="ko-KR"/>
        </w:rPr>
        <w:t>rules extractor가 주택형/금액/일정/체크리스트를 추출하고, 부족하거나 경고가 있으면 LLM structured extraction을 보조로 시도한다.</w:t>
      </w:r>
    </w:p>
    <w:p w14:paraId="7B7601EC" w14:textId="77777777" w:rsidR="00B76B90" w:rsidRDefault="00000000">
      <w:pPr>
        <w:pStyle w:val="a0"/>
        <w:spacing w:after="40" w:line="252" w:lineRule="auto"/>
        <w:ind w:left="259"/>
      </w:pPr>
      <w:proofErr w:type="spellStart"/>
      <w:r>
        <w:rPr>
          <w:sz w:val="18"/>
        </w:rPr>
        <w:t>validators가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필수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필드</w:t>
      </w:r>
      <w:proofErr w:type="spellEnd"/>
      <w:r>
        <w:rPr>
          <w:sz w:val="18"/>
        </w:rPr>
        <w:t>, payment schedule, source_text, 금액 합계 등을 검증하고 NoticeExtraction, HousingUnitOption, PaymentSchedule, Checklist, Evidence를 저장한다.</w:t>
      </w:r>
    </w:p>
    <w:p w14:paraId="7934A85A" w14:textId="77777777" w:rsidR="00B76B90" w:rsidRDefault="00000000">
      <w:pPr>
        <w:pStyle w:val="a0"/>
        <w:spacing w:after="40" w:line="252" w:lineRule="auto"/>
        <w:ind w:left="259"/>
      </w:pPr>
      <w:r>
        <w:rPr>
          <w:sz w:val="18"/>
        </w:rPr>
        <w:t>analysis_summary가 verified/needs_review/mock/failed/discovered/excluded 등 사용자 표시 상태로 변환된다.</w:t>
      </w:r>
    </w:p>
    <w:p w14:paraId="742B7B01" w14:textId="77777777" w:rsidR="00B76B90" w:rsidRDefault="00000000">
      <w:pPr>
        <w:pStyle w:val="21"/>
        <w:spacing w:before="100" w:after="80"/>
      </w:pPr>
      <w:r>
        <w:rPr>
          <w:rFonts w:ascii="맑은 고딕" w:eastAsia="맑은 고딕" w:hAnsi="맑은 고딕"/>
          <w:sz w:val="24"/>
        </w:rPr>
        <w:t>11-2. v6.5 회귀 샘플과 명령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208"/>
      </w:tblGrid>
      <w:tr w:rsidR="00B76B90" w14:paraId="275C7317" w14:textId="77777777">
        <w:trPr>
          <w:jc w:val="center"/>
        </w:trPr>
        <w:tc>
          <w:tcPr>
            <w:tcW w:w="2088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1ACE5F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구분</w:t>
            </w:r>
          </w:p>
        </w:tc>
        <w:tc>
          <w:tcPr>
            <w:tcW w:w="8208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6BF9D6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v6.5 기준</w:t>
            </w:r>
          </w:p>
        </w:tc>
      </w:tr>
      <w:tr w:rsidR="00B76B90" w14:paraId="686CBC5F" w14:textId="77777777">
        <w:trPr>
          <w:jc w:val="center"/>
        </w:trPr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B80602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회귀 샘플 수</w:t>
            </w:r>
          </w:p>
        </w:tc>
        <w:tc>
          <w:tcPr>
            <w:tcW w:w="82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CB4D99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expected.json 기준 include 6건, exclude 1건, 총 7개. 실제 PDF 파일도 sample_pdfs에 포함되어 있다.</w:t>
            </w:r>
          </w:p>
        </w:tc>
      </w:tr>
      <w:tr w:rsidR="00B76B90" w14:paraId="4D8C72C2" w14:textId="77777777">
        <w:trPr>
          <w:jc w:val="center"/>
        </w:trPr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8387E4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lastRenderedPageBreak/>
              <w:t>신규/중요 샘플</w:t>
            </w:r>
          </w:p>
        </w:tc>
        <w:tc>
          <w:tcPr>
            <w:tcW w:w="82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010794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private_public_sale_wangsuk_prugio_b2_20250729.pdf: 전용면적 코드가 앞에 나오는 area-prefix 표 구조 검증.</w:t>
            </w:r>
          </w:p>
        </w:tc>
      </w:tr>
      <w:tr w:rsidR="00B76B90" w14:paraId="4C850A74" w14:textId="77777777">
        <w:trPr>
          <w:jc w:val="center"/>
        </w:trPr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1B6CF2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신규 파서 대응</w:t>
            </w:r>
          </w:p>
        </w:tc>
        <w:tc>
          <w:tcPr>
            <w:tcW w:w="82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2F4C0A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</w:rPr>
              <w:t xml:space="preserve">AREA_PREFIX_ROW_PATTERN: “074.9400A 74A ... </w:t>
            </w:r>
            <w:r>
              <w:rPr>
                <w:sz w:val="18"/>
                <w:lang w:eastAsia="ko-KR"/>
              </w:rPr>
              <w:t xml:space="preserve">495,516,000 ...” 형태 행을 처리해 940A/800A </w:t>
            </w:r>
            <w:proofErr w:type="spellStart"/>
            <w:r>
              <w:rPr>
                <w:sz w:val="18"/>
                <w:lang w:eastAsia="ko-KR"/>
              </w:rPr>
              <w:t>오탐을</w:t>
            </w:r>
            <w:proofErr w:type="spellEnd"/>
            <w:r>
              <w:rPr>
                <w:sz w:val="18"/>
                <w:lang w:eastAsia="ko-KR"/>
              </w:rPr>
              <w:t xml:space="preserve"> 줄임.</w:t>
            </w:r>
          </w:p>
        </w:tc>
      </w:tr>
      <w:tr w:rsidR="00B76B90" w14:paraId="4EBF47BD" w14:textId="77777777">
        <w:trPr>
          <w:jc w:val="center"/>
        </w:trPr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EED06B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명령</w:t>
            </w:r>
            <w:proofErr w:type="spellEnd"/>
          </w:p>
        </w:tc>
        <w:tc>
          <w:tcPr>
            <w:tcW w:w="82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BE6F44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python manage.py check_sample_pdf_regression --report-json=reports/sample_pdf_regression.json</w:t>
            </w:r>
          </w:p>
        </w:tc>
      </w:tr>
      <w:tr w:rsidR="00B76B90" w14:paraId="3ED07C4F" w14:textId="77777777">
        <w:trPr>
          <w:jc w:val="center"/>
        </w:trPr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2FF4CE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준비도 리포트</w:t>
            </w:r>
          </w:p>
        </w:tc>
        <w:tc>
          <w:tcPr>
            <w:tcW w:w="82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CF3FD5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python manage.py analyze_notice_documents --dry-run --include-excluded --provider=LH --exclude-fixture --limit=30 --report-json=... --report-md=...</w:t>
            </w:r>
          </w:p>
        </w:tc>
      </w:tr>
      <w:tr w:rsidR="00B76B90" w14:paraId="4D24ADDF" w14:textId="77777777">
        <w:trPr>
          <w:jc w:val="center"/>
        </w:trPr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3DC9CD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대표 흐름</w:t>
            </w:r>
          </w:p>
        </w:tc>
        <w:tc>
          <w:tcPr>
            <w:tcW w:w="82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7394EA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python manage.py check_representative_flow --report-json=reports/representative_flow.json</w:t>
            </w:r>
          </w:p>
        </w:tc>
      </w:tr>
      <w:tr w:rsidR="00B76B90" w14:paraId="1E791B34" w14:textId="77777777">
        <w:trPr>
          <w:jc w:val="center"/>
        </w:trPr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2F2E30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AI smoke</w:t>
            </w:r>
          </w:p>
        </w:tc>
        <w:tc>
          <w:tcPr>
            <w:tcW w:w="82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0BA9AD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python manage.py check_ai_chat_smoke --report-json=reports/ai_chat_smoke.json; --require-llm 사용 시 LLM 응답을 강제 검증.</w:t>
            </w:r>
          </w:p>
        </w:tc>
      </w:tr>
    </w:tbl>
    <w:p w14:paraId="27156D10" w14:textId="77777777" w:rsidR="00B76B90" w:rsidRDefault="00B76B90"/>
    <w:p w14:paraId="7C05CA1D" w14:textId="77777777" w:rsidR="00B76B90" w:rsidRDefault="00000000">
      <w:pPr>
        <w:pStyle w:val="21"/>
        <w:spacing w:before="100" w:after="80"/>
        <w:rPr>
          <w:lang w:eastAsia="ko-KR"/>
        </w:rPr>
      </w:pPr>
      <w:r>
        <w:rPr>
          <w:rFonts w:ascii="맑은 고딕" w:eastAsia="맑은 고딕" w:hAnsi="맑은 고딕"/>
          <w:sz w:val="24"/>
          <w:lang w:eastAsia="ko-KR"/>
        </w:rPr>
        <w:t>11-3. 분석 상태는 제품 신뢰도의 언어다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12"/>
        <w:gridCol w:w="1800"/>
        <w:gridCol w:w="3816"/>
        <w:gridCol w:w="3168"/>
      </w:tblGrid>
      <w:tr w:rsidR="00B76B90" w14:paraId="44E377C3" w14:textId="77777777">
        <w:trPr>
          <w:jc w:val="center"/>
        </w:trPr>
        <w:tc>
          <w:tcPr>
            <w:tcW w:w="1512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27A96F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stage</w:t>
            </w:r>
          </w:p>
        </w:tc>
        <w:tc>
          <w:tcPr>
            <w:tcW w:w="1800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9BB434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사용자 표시</w:t>
            </w:r>
          </w:p>
        </w:tc>
        <w:tc>
          <w:tcPr>
            <w:tcW w:w="3816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5D2787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의미</w:t>
            </w:r>
          </w:p>
        </w:tc>
        <w:tc>
          <w:tcPr>
            <w:tcW w:w="3168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C22A74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다음 행동</w:t>
            </w:r>
          </w:p>
        </w:tc>
      </w:tr>
      <w:tr w:rsidR="00B76B90" w14:paraId="16EE3925" w14:textId="77777777">
        <w:trPr>
          <w:jc w:val="center"/>
        </w:trPr>
        <w:tc>
          <w:tcPr>
            <w:tcW w:w="15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764296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verified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E57107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공식 분석 완료</w:t>
            </w:r>
          </w:p>
        </w:tc>
        <w:tc>
          <w:tcPr>
            <w:tcW w:w="381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2DC8AC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PDF 분석 결과가 있고 검증 경고가 낮다.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7851FE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옵션과 자금 일정을 비교한다.</w:t>
            </w:r>
          </w:p>
        </w:tc>
      </w:tr>
      <w:tr w:rsidR="00B76B90" w14:paraId="12E95C5B" w14:textId="77777777">
        <w:trPr>
          <w:jc w:val="center"/>
        </w:trPr>
        <w:tc>
          <w:tcPr>
            <w:tcW w:w="15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12F8F0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needs_review</w:t>
            </w:r>
            <w:proofErr w:type="spellEnd"/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E4E762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근거 검토 필요</w:t>
            </w:r>
          </w:p>
        </w:tc>
        <w:tc>
          <w:tcPr>
            <w:tcW w:w="381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8D460E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분석 결과는 있으나 validator 경고가 있다.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C594C7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금액/일정의 원문 근거를 확인한다.</w:t>
            </w:r>
          </w:p>
        </w:tc>
      </w:tr>
      <w:tr w:rsidR="00B76B90" w14:paraId="7D78BD2D" w14:textId="77777777">
        <w:trPr>
          <w:jc w:val="center"/>
        </w:trPr>
        <w:tc>
          <w:tcPr>
            <w:tcW w:w="15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88BC2B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mock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A77E70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임시 추정</w:t>
            </w:r>
          </w:p>
        </w:tc>
        <w:tc>
          <w:tcPr>
            <w:tcW w:w="381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AA46BC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PDF 분석 실패 또는 미실행으로 mock 값이 사용됐다.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686F0A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PDF 분석을 다시 실행한다.</w:t>
            </w:r>
          </w:p>
        </w:tc>
      </w:tr>
      <w:tr w:rsidR="00B76B90" w14:paraId="399CC41A" w14:textId="77777777">
        <w:trPr>
          <w:jc w:val="center"/>
        </w:trPr>
        <w:tc>
          <w:tcPr>
            <w:tcW w:w="15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FE72F1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failed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8C4A51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분석 실패</w:t>
            </w:r>
          </w:p>
        </w:tc>
        <w:tc>
          <w:tcPr>
            <w:tcW w:w="381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0BB2D6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 확보/파서/추출/검증 실패.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D87210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실패 원인을 확인하고 재시도한다.</w:t>
            </w:r>
          </w:p>
        </w:tc>
      </w:tr>
      <w:tr w:rsidR="00B76B90" w14:paraId="4B7FEA95" w14:textId="77777777">
        <w:trPr>
          <w:jc w:val="center"/>
        </w:trPr>
        <w:tc>
          <w:tcPr>
            <w:tcW w:w="15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1BEFB0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discovered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C70F67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문서 발견</w:t>
            </w:r>
          </w:p>
        </w:tc>
        <w:tc>
          <w:tcPr>
            <w:tcW w:w="381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A69B71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 후보는 있으나 분석 전.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A5FA4C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분석하기를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실행한다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76B90" w14:paraId="5CE42080" w14:textId="77777777">
        <w:trPr>
          <w:jc w:val="center"/>
        </w:trPr>
        <w:tc>
          <w:tcPr>
            <w:tcW w:w="15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574015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excluded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4212F5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서비스 제외</w:t>
            </w:r>
          </w:p>
        </w:tc>
        <w:tc>
          <w:tcPr>
            <w:tcW w:w="381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DE3D16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소유형 공공분양 범위 밖.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DA4709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추천/지도 기본 대상에서 제외한다.</w:t>
            </w:r>
          </w:p>
        </w:tc>
      </w:tr>
    </w:tbl>
    <w:p w14:paraId="36BFAEA2" w14:textId="77777777" w:rsidR="00B76B90" w:rsidRDefault="00B76B90">
      <w:pPr>
        <w:rPr>
          <w:lang w:eastAsia="ko-KR"/>
        </w:rPr>
      </w:pPr>
    </w:p>
    <w:p w14:paraId="729B5869" w14:textId="77777777" w:rsidR="00B76B90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>12. 추천/자금 로드맵/관심 저장 구조</w:t>
      </w:r>
    </w:p>
    <w:p w14:paraId="4C9BB2FF" w14:textId="77777777" w:rsidR="00B76B90" w:rsidRDefault="00000000">
      <w:pPr>
        <w:pStyle w:val="21"/>
        <w:spacing w:before="100" w:after="80"/>
        <w:rPr>
          <w:lang w:eastAsia="ko-KR"/>
        </w:rPr>
      </w:pPr>
      <w:r>
        <w:rPr>
          <w:rFonts w:ascii="맑은 고딕" w:eastAsia="맑은 고딕" w:hAnsi="맑은 고딕"/>
          <w:sz w:val="24"/>
          <w:lang w:eastAsia="ko-KR"/>
        </w:rPr>
        <w:t>12-1. 추천 점수는 설명 가능해야 한다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792"/>
        <w:gridCol w:w="4464"/>
        <w:gridCol w:w="2952"/>
      </w:tblGrid>
      <w:tr w:rsidR="00B76B90" w14:paraId="3EE44A66" w14:textId="77777777">
        <w:trPr>
          <w:jc w:val="center"/>
        </w:trPr>
        <w:tc>
          <w:tcPr>
            <w:tcW w:w="2088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2ECE69" w14:textId="77777777" w:rsidR="00B76B90" w:rsidRDefault="00000000">
            <w:pPr>
              <w:spacing w:line="252" w:lineRule="auto"/>
            </w:pPr>
            <w:proofErr w:type="spellStart"/>
            <w:r>
              <w:rPr>
                <w:b/>
                <w:color w:val="14283E"/>
                <w:sz w:val="18"/>
              </w:rPr>
              <w:t>점수</w:t>
            </w:r>
            <w:proofErr w:type="spellEnd"/>
            <w:r>
              <w:rPr>
                <w:b/>
                <w:color w:val="14283E"/>
                <w:sz w:val="18"/>
              </w:rPr>
              <w:t xml:space="preserve"> </w:t>
            </w:r>
            <w:proofErr w:type="spellStart"/>
            <w:r>
              <w:rPr>
                <w:b/>
                <w:color w:val="14283E"/>
                <w:sz w:val="18"/>
              </w:rPr>
              <w:t>요소</w:t>
            </w:r>
            <w:proofErr w:type="spellEnd"/>
          </w:p>
        </w:tc>
        <w:tc>
          <w:tcPr>
            <w:tcW w:w="792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B14997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배점</w:t>
            </w:r>
          </w:p>
        </w:tc>
        <w:tc>
          <w:tcPr>
            <w:tcW w:w="4464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610F93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계산 기준</w:t>
            </w:r>
          </w:p>
        </w:tc>
        <w:tc>
          <w:tcPr>
            <w:tcW w:w="2952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9F85FE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주의</w:t>
            </w:r>
          </w:p>
        </w:tc>
      </w:tr>
      <w:tr w:rsidR="00B76B90" w14:paraId="74E42322" w14:textId="77777777">
        <w:trPr>
          <w:jc w:val="center"/>
        </w:trPr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06FEE6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청약 자격 적합도</w:t>
            </w:r>
          </w:p>
        </w:tc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6DA136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35</w:t>
            </w:r>
          </w:p>
        </w:tc>
        <w:tc>
          <w:tcPr>
            <w:tcW w:w="44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CE5E6D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무주택, 청약통장 기간, 나이/청년 조건, 소득/자산 조건, 특별공급 관심</w:t>
            </w:r>
          </w:p>
        </w:tc>
        <w:tc>
          <w:tcPr>
            <w:tcW w:w="29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092BDA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확정 판정 금지. 공식 기준 확인 필요.</w:t>
            </w:r>
          </w:p>
        </w:tc>
      </w:tr>
      <w:tr w:rsidR="00B76B90" w14:paraId="65D2AAB4" w14:textId="77777777">
        <w:trPr>
          <w:jc w:val="center"/>
        </w:trPr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24D77E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자금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가능성</w:t>
            </w:r>
            <w:proofErr w:type="spellEnd"/>
          </w:p>
        </w:tc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6BFE9F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25</w:t>
            </w:r>
          </w:p>
        </w:tc>
        <w:tc>
          <w:tcPr>
            <w:tcW w:w="44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1411BA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계약금 준비율, 부족액, 월 저축 </w:t>
            </w:r>
            <w:proofErr w:type="spellStart"/>
            <w:r>
              <w:rPr>
                <w:sz w:val="18"/>
                <w:lang w:eastAsia="ko-KR"/>
              </w:rPr>
              <w:t>필요액</w:t>
            </w:r>
            <w:proofErr w:type="spellEnd"/>
            <w:r>
              <w:rPr>
                <w:sz w:val="18"/>
                <w:lang w:eastAsia="ko-KR"/>
              </w:rPr>
              <w:t xml:space="preserve"> 대비 </w:t>
            </w:r>
            <w:proofErr w:type="spellStart"/>
            <w:r>
              <w:rPr>
                <w:sz w:val="18"/>
                <w:lang w:eastAsia="ko-KR"/>
              </w:rPr>
              <w:t>가능액</w:t>
            </w:r>
            <w:proofErr w:type="spellEnd"/>
            <w:r>
              <w:rPr>
                <w:sz w:val="18"/>
                <w:lang w:eastAsia="ko-KR"/>
              </w:rPr>
              <w:t>, 준비 기간</w:t>
            </w:r>
          </w:p>
        </w:tc>
        <w:tc>
          <w:tcPr>
            <w:tcW w:w="29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F8B8B4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분양가/일정 누락 시 추정 제한.</w:t>
            </w:r>
          </w:p>
        </w:tc>
      </w:tr>
      <w:tr w:rsidR="00B76B90" w14:paraId="3971FA48" w14:textId="77777777">
        <w:trPr>
          <w:jc w:val="center"/>
        </w:trPr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EBA902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지역·주택유형 적합도</w:t>
            </w:r>
          </w:p>
        </w:tc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BFA7F7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44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9B7A55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희망 지역/권역/공급유형 일치</w:t>
            </w:r>
          </w:p>
        </w:tc>
        <w:tc>
          <w:tcPr>
            <w:tcW w:w="29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B0F348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좌표 기반 정밀 지도는 후순위.</w:t>
            </w:r>
          </w:p>
        </w:tc>
      </w:tr>
      <w:tr w:rsidR="00B76B90" w14:paraId="5E3517FE" w14:textId="77777777">
        <w:trPr>
          <w:jc w:val="center"/>
        </w:trPr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9B6FED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일정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적합도</w:t>
            </w:r>
            <w:proofErr w:type="spellEnd"/>
          </w:p>
        </w:tc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21B3C9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44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FAF3F2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접수일, 계약일, 입주 예정 시점의 준비 가능성</w:t>
            </w:r>
          </w:p>
        </w:tc>
        <w:tc>
          <w:tcPr>
            <w:tcW w:w="29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6D6127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일정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오류</w:t>
            </w:r>
            <w:proofErr w:type="spellEnd"/>
            <w:r>
              <w:rPr>
                <w:sz w:val="18"/>
              </w:rPr>
              <w:t xml:space="preserve"> 시 needs_review.</w:t>
            </w:r>
          </w:p>
        </w:tc>
      </w:tr>
      <w:tr w:rsidR="00B76B90" w14:paraId="2901566B" w14:textId="77777777">
        <w:trPr>
          <w:jc w:val="center"/>
        </w:trPr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E64ACF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금융상품/정책 연계도</w:t>
            </w:r>
          </w:p>
        </w:tc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D0B160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44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31A956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예·적금/정책 후보의 보조 연계</w:t>
            </w:r>
          </w:p>
        </w:tc>
        <w:tc>
          <w:tcPr>
            <w:tcW w:w="29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3A0C94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핵심 추천을 흐리지 않게 보조 점수로 제한.</w:t>
            </w:r>
          </w:p>
        </w:tc>
      </w:tr>
    </w:tbl>
    <w:p w14:paraId="335D19BE" w14:textId="77777777" w:rsidR="00B76B90" w:rsidRDefault="00B76B90">
      <w:pPr>
        <w:rPr>
          <w:lang w:eastAsia="ko-KR"/>
        </w:rPr>
      </w:pPr>
    </w:p>
    <w:p w14:paraId="15B163D2" w14:textId="77777777" w:rsidR="00B76B90" w:rsidRDefault="00000000">
      <w:pPr>
        <w:pStyle w:val="21"/>
        <w:spacing w:before="100" w:after="80"/>
      </w:pPr>
      <w:r>
        <w:rPr>
          <w:rFonts w:ascii="맑은 고딕" w:eastAsia="맑은 고딕" w:hAnsi="맑은 고딕"/>
          <w:sz w:val="24"/>
        </w:rPr>
        <w:t xml:space="preserve">12-2. </w:t>
      </w:r>
      <w:proofErr w:type="spellStart"/>
      <w:r>
        <w:rPr>
          <w:rFonts w:ascii="맑은 고딕" w:eastAsia="맑은 고딕" w:hAnsi="맑은 고딕"/>
          <w:sz w:val="24"/>
        </w:rPr>
        <w:t>option_fit_score의</w:t>
      </w:r>
      <w:proofErr w:type="spellEnd"/>
      <w:r>
        <w:rPr>
          <w:rFonts w:ascii="맑은 고딕" w:eastAsia="맑은 고딕" w:hAnsi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sz w:val="24"/>
        </w:rPr>
        <w:t>제품</w:t>
      </w:r>
      <w:proofErr w:type="spellEnd"/>
      <w:r>
        <w:rPr>
          <w:rFonts w:ascii="맑은 고딕" w:eastAsia="맑은 고딕" w:hAnsi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sz w:val="24"/>
        </w:rPr>
        <w:t>의미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4032"/>
        <w:gridCol w:w="3960"/>
      </w:tblGrid>
      <w:tr w:rsidR="00B76B90" w14:paraId="73269732" w14:textId="77777777">
        <w:trPr>
          <w:jc w:val="center"/>
        </w:trPr>
        <w:tc>
          <w:tcPr>
            <w:tcW w:w="2304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4F21F1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입력</w:t>
            </w:r>
          </w:p>
        </w:tc>
        <w:tc>
          <w:tcPr>
            <w:tcW w:w="4032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D5EC4C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계산 의미</w:t>
            </w:r>
          </w:p>
        </w:tc>
        <w:tc>
          <w:tcPr>
            <w:tcW w:w="3960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D6FFF8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사용자 표시</w:t>
            </w:r>
          </w:p>
        </w:tc>
      </w:tr>
      <w:tr w:rsidR="00B76B90" w14:paraId="7D7C1554" w14:textId="77777777">
        <w:trPr>
          <w:jc w:val="center"/>
        </w:trPr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834BA8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희망 면적 범위</w:t>
            </w:r>
          </w:p>
        </w:tc>
        <w:tc>
          <w:tcPr>
            <w:tcW w:w="40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FA347E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전용면적이 사용자의 기대와 가까운지 판단</w:t>
            </w:r>
          </w:p>
        </w:tc>
        <w:tc>
          <w:tcPr>
            <w:tcW w:w="3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BC6BB0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희망 면적에 </w:t>
            </w:r>
            <w:proofErr w:type="gramStart"/>
            <w:r>
              <w:rPr>
                <w:sz w:val="18"/>
                <w:lang w:eastAsia="ko-KR"/>
              </w:rPr>
              <w:t>가까움 /</w:t>
            </w:r>
            <w:proofErr w:type="gramEnd"/>
            <w:r>
              <w:rPr>
                <w:sz w:val="18"/>
                <w:lang w:eastAsia="ko-KR"/>
              </w:rPr>
              <w:t xml:space="preserve"> 조금 </w:t>
            </w:r>
            <w:proofErr w:type="gramStart"/>
            <w:r>
              <w:rPr>
                <w:sz w:val="18"/>
                <w:lang w:eastAsia="ko-KR"/>
              </w:rPr>
              <w:t>작음 /</w:t>
            </w:r>
            <w:proofErr w:type="gramEnd"/>
            <w:r>
              <w:rPr>
                <w:sz w:val="18"/>
                <w:lang w:eastAsia="ko-KR"/>
              </w:rPr>
              <w:t xml:space="preserve"> 범위 밖</w:t>
            </w:r>
          </w:p>
        </w:tc>
      </w:tr>
      <w:tr w:rsidR="00B76B90" w14:paraId="7415E730" w14:textId="77777777">
        <w:trPr>
          <w:jc w:val="center"/>
        </w:trPr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4B21EB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희망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분양가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</w:p>
        </w:tc>
        <w:tc>
          <w:tcPr>
            <w:tcW w:w="40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60E527" w14:textId="77777777" w:rsidR="00B76B90" w:rsidRDefault="00000000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base_price</w:t>
            </w:r>
            <w:proofErr w:type="spellEnd"/>
            <w:r>
              <w:rPr>
                <w:sz w:val="18"/>
                <w:lang w:eastAsia="ko-KR"/>
              </w:rPr>
              <w:t>가 예산 범위에 들어오는지 판단</w:t>
            </w:r>
          </w:p>
        </w:tc>
        <w:tc>
          <w:tcPr>
            <w:tcW w:w="3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43C628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예산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내 / 예산 초과</w:t>
            </w:r>
          </w:p>
        </w:tc>
      </w:tr>
      <w:tr w:rsidR="00B76B90" w14:paraId="637BF6E0" w14:textId="77777777">
        <w:trPr>
          <w:jc w:val="center"/>
        </w:trPr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53038B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최대 계약금 준비액</w:t>
            </w:r>
          </w:p>
        </w:tc>
        <w:tc>
          <w:tcPr>
            <w:tcW w:w="40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BB9C94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계약금과 현재 현금의 차이를 계산</w:t>
            </w:r>
          </w:p>
        </w:tc>
        <w:tc>
          <w:tcPr>
            <w:tcW w:w="3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728C45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계약금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부족액</w:t>
            </w:r>
            <w:proofErr w:type="spellEnd"/>
          </w:p>
        </w:tc>
      </w:tr>
      <w:tr w:rsidR="00B76B90" w14:paraId="7614D99E" w14:textId="77777777">
        <w:trPr>
          <w:jc w:val="center"/>
        </w:trPr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BAD7FA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월 납부 감당액</w:t>
            </w:r>
          </w:p>
        </w:tc>
        <w:tc>
          <w:tcPr>
            <w:tcW w:w="40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FC5B2E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중도금 월 환산 부담 또는 월 준비 목표와 비교</w:t>
            </w:r>
          </w:p>
        </w:tc>
        <w:tc>
          <w:tcPr>
            <w:tcW w:w="3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42A084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월 준비 목표가 현재 저축 가능액보다 높음/낮음</w:t>
            </w:r>
          </w:p>
        </w:tc>
      </w:tr>
      <w:tr w:rsidR="00B76B90" w14:paraId="357D73DD" w14:textId="77777777">
        <w:trPr>
          <w:jc w:val="center"/>
        </w:trPr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ED715F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  <w:tc>
          <w:tcPr>
            <w:tcW w:w="40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22FD6F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분석 결과인지 임시 추정인지 판단</w:t>
            </w:r>
          </w:p>
        </w:tc>
        <w:tc>
          <w:tcPr>
            <w:tcW w:w="3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6186CF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공식 분석 </w:t>
            </w:r>
            <w:proofErr w:type="gramStart"/>
            <w:r>
              <w:rPr>
                <w:sz w:val="18"/>
                <w:lang w:eastAsia="ko-KR"/>
              </w:rPr>
              <w:t>완료 /</w:t>
            </w:r>
            <w:proofErr w:type="gramEnd"/>
            <w:r>
              <w:rPr>
                <w:sz w:val="18"/>
                <w:lang w:eastAsia="ko-KR"/>
              </w:rPr>
              <w:t xml:space="preserve"> 임시 추정</w:t>
            </w:r>
          </w:p>
        </w:tc>
      </w:tr>
    </w:tbl>
    <w:p w14:paraId="28D2B5C3" w14:textId="77777777" w:rsidR="00B76B90" w:rsidRDefault="00B76B90">
      <w:pPr>
        <w:rPr>
          <w:lang w:eastAsia="ko-KR"/>
        </w:rPr>
      </w:pPr>
    </w:p>
    <w:p w14:paraId="3693B077" w14:textId="77777777" w:rsidR="00B76B90" w:rsidRDefault="00000000">
      <w:pPr>
        <w:pStyle w:val="21"/>
        <w:spacing w:before="100" w:after="80"/>
      </w:pPr>
      <w:r>
        <w:rPr>
          <w:rFonts w:ascii="맑은 고딕" w:eastAsia="맑은 고딕" w:hAnsi="맑은 고딕"/>
          <w:sz w:val="24"/>
        </w:rPr>
        <w:t xml:space="preserve">12-3. v6.5 </w:t>
      </w:r>
      <w:proofErr w:type="spellStart"/>
      <w:r>
        <w:rPr>
          <w:rFonts w:ascii="맑은 고딕" w:eastAsia="맑은 고딕" w:hAnsi="맑은 고딕"/>
          <w:sz w:val="24"/>
        </w:rPr>
        <w:t>관심</w:t>
      </w:r>
      <w:proofErr w:type="spellEnd"/>
      <w:r>
        <w:rPr>
          <w:rFonts w:ascii="맑은 고딕" w:eastAsia="맑은 고딕" w:hAnsi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sz w:val="24"/>
        </w:rPr>
        <w:t>저장</w:t>
      </w:r>
      <w:proofErr w:type="spellEnd"/>
      <w:r>
        <w:rPr>
          <w:rFonts w:ascii="맑은 고딕" w:eastAsia="맑은 고딕" w:hAnsi="맑은 고딕"/>
          <w:sz w:val="24"/>
        </w:rPr>
        <w:t xml:space="preserve"> 구조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3627"/>
        <w:gridCol w:w="3789"/>
      </w:tblGrid>
      <w:tr w:rsidR="00B76B90" w14:paraId="162FDF24" w14:textId="77777777" w:rsidTr="004F18ED">
        <w:trPr>
          <w:jc w:val="center"/>
        </w:trPr>
        <w:tc>
          <w:tcPr>
            <w:tcW w:w="1440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E588AA" w14:textId="77777777" w:rsidR="00B76B90" w:rsidRDefault="00000000">
            <w:pPr>
              <w:spacing w:line="252" w:lineRule="auto"/>
            </w:pPr>
            <w:proofErr w:type="spellStart"/>
            <w:r>
              <w:rPr>
                <w:b/>
                <w:color w:val="14283E"/>
                <w:sz w:val="18"/>
              </w:rPr>
              <w:t>저장</w:t>
            </w:r>
            <w:proofErr w:type="spellEnd"/>
            <w:r>
              <w:rPr>
                <w:b/>
                <w:color w:val="14283E"/>
                <w:sz w:val="18"/>
              </w:rPr>
              <w:t xml:space="preserve"> </w:t>
            </w:r>
            <w:proofErr w:type="spellStart"/>
            <w:r>
              <w:rPr>
                <w:b/>
                <w:color w:val="14283E"/>
                <w:sz w:val="18"/>
              </w:rPr>
              <w:t>타입</w:t>
            </w:r>
            <w:proofErr w:type="spellEnd"/>
          </w:p>
        </w:tc>
        <w:tc>
          <w:tcPr>
            <w:tcW w:w="1440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B8CDE1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현재 지원</w:t>
            </w:r>
          </w:p>
        </w:tc>
        <w:tc>
          <w:tcPr>
            <w:tcW w:w="3627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BF0EB2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사용자 가치</w:t>
            </w:r>
          </w:p>
        </w:tc>
        <w:tc>
          <w:tcPr>
            <w:tcW w:w="3789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A3BA54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다음 과제</w:t>
            </w:r>
          </w:p>
        </w:tc>
      </w:tr>
      <w:tr w:rsidR="00B76B90" w14:paraId="72A4214C" w14:textId="77777777" w:rsidTr="004F18ED">
        <w:trPr>
          <w:jc w:val="center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902B83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notice</w:t>
            </w:r>
          </w:p>
        </w:tc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E22CB6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지원</w:t>
            </w:r>
          </w:p>
        </w:tc>
        <w:tc>
          <w:tcPr>
            <w:tcW w:w="362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DA2013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 전체를 나중에 다시 확인.</w:t>
            </w:r>
          </w:p>
        </w:tc>
        <w:tc>
          <w:tcPr>
            <w:tcW w:w="378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0D7090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공고별 분석 상태 변화 알림은 후순위.</w:t>
            </w:r>
          </w:p>
        </w:tc>
      </w:tr>
      <w:tr w:rsidR="00B76B90" w14:paraId="4BB97D2E" w14:textId="77777777" w:rsidTr="004F18ED">
        <w:trPr>
          <w:jc w:val="center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9E4A69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option</w:t>
            </w:r>
          </w:p>
        </w:tc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9963E7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지원</w:t>
            </w:r>
          </w:p>
        </w:tc>
        <w:tc>
          <w:tcPr>
            <w:tcW w:w="362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9A72E2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검토할 주택형 옵션을 저장하고 옵션 자금 페이지로 바로 이동.</w:t>
            </w:r>
          </w:p>
        </w:tc>
        <w:tc>
          <w:tcPr>
            <w:tcW w:w="378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35F309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옵션 메모, 비교 그룹, 저장 옵션 comparison.</w:t>
            </w:r>
          </w:p>
        </w:tc>
      </w:tr>
      <w:tr w:rsidR="00B76B90" w14:paraId="61274817" w14:textId="77777777" w:rsidTr="004F18ED">
        <w:trPr>
          <w:jc w:val="center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04308B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product</w:t>
            </w:r>
          </w:p>
        </w:tc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C70E61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지원</w:t>
            </w:r>
          </w:p>
        </w:tc>
        <w:tc>
          <w:tcPr>
            <w:tcW w:w="362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7F5676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 준비 보조 상품 저장.</w:t>
            </w:r>
          </w:p>
        </w:tc>
        <w:tc>
          <w:tcPr>
            <w:tcW w:w="378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24C1B0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상품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조건</w:t>
            </w:r>
            <w:proofErr w:type="spellEnd"/>
            <w:r>
              <w:rPr>
                <w:sz w:val="18"/>
              </w:rPr>
              <w:t xml:space="preserve"> evidence </w:t>
            </w:r>
            <w:proofErr w:type="spellStart"/>
            <w:r>
              <w:rPr>
                <w:sz w:val="18"/>
              </w:rPr>
              <w:t>연결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76B90" w14:paraId="46783593" w14:textId="77777777" w:rsidTr="004F18ED">
        <w:trPr>
          <w:jc w:val="center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057B50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policy</w:t>
            </w:r>
          </w:p>
        </w:tc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58878C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지원</w:t>
            </w:r>
          </w:p>
        </w:tc>
        <w:tc>
          <w:tcPr>
            <w:tcW w:w="362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54FDBF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청년/주거 정책 후보 저장.</w:t>
            </w:r>
          </w:p>
        </w:tc>
        <w:tc>
          <w:tcPr>
            <w:tcW w:w="3789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9753D8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정책 대상 조건 evidence 연결.</w:t>
            </w:r>
          </w:p>
        </w:tc>
      </w:tr>
    </w:tbl>
    <w:p w14:paraId="0CAC1369" w14:textId="77777777" w:rsidR="00B76B90" w:rsidRDefault="00B76B90">
      <w:pPr>
        <w:rPr>
          <w:lang w:eastAsia="ko-KR"/>
        </w:rPr>
      </w:pPr>
    </w:p>
    <w:p w14:paraId="40714FCD" w14:textId="77777777" w:rsidR="00B76B90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>13. AI 코치와 LLM/</w:t>
      </w:r>
      <w:proofErr w:type="spellStart"/>
      <w:r>
        <w:rPr>
          <w:rFonts w:ascii="맑은 고딕" w:eastAsia="맑은 고딕" w:hAnsi="맑은 고딕"/>
          <w:sz w:val="30"/>
          <w:lang w:eastAsia="ko-KR"/>
        </w:rPr>
        <w:t>임베딩</w:t>
      </w:r>
      <w:proofErr w:type="spellEnd"/>
      <w:r>
        <w:rPr>
          <w:rFonts w:ascii="맑은 고딕" w:eastAsia="맑은 고딕" w:hAnsi="맑은 고딕"/>
          <w:sz w:val="30"/>
          <w:lang w:eastAsia="ko-KR"/>
        </w:rPr>
        <w:t xml:space="preserve"> 전략</w:t>
      </w:r>
    </w:p>
    <w:p w14:paraId="560F4F34" w14:textId="77777777" w:rsidR="00B76B90" w:rsidRDefault="00000000">
      <w:pPr>
        <w:pStyle w:val="21"/>
        <w:spacing w:before="100" w:after="80"/>
      </w:pPr>
      <w:r>
        <w:rPr>
          <w:rFonts w:ascii="맑은 고딕" w:eastAsia="맑은 고딕" w:hAnsi="맑은 고딕"/>
          <w:sz w:val="24"/>
        </w:rPr>
        <w:t xml:space="preserve">13-1. </w:t>
      </w:r>
      <w:proofErr w:type="spellStart"/>
      <w:r>
        <w:rPr>
          <w:rFonts w:ascii="맑은 고딕" w:eastAsia="맑은 고딕" w:hAnsi="맑은 고딕"/>
          <w:sz w:val="24"/>
        </w:rPr>
        <w:t>AI의</w:t>
      </w:r>
      <w:proofErr w:type="spellEnd"/>
      <w:r>
        <w:rPr>
          <w:rFonts w:ascii="맑은 고딕" w:eastAsia="맑은 고딕" w:hAnsi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sz w:val="24"/>
        </w:rPr>
        <w:t>제품상</w:t>
      </w:r>
      <w:proofErr w:type="spellEnd"/>
      <w:r>
        <w:rPr>
          <w:rFonts w:ascii="맑은 고딕" w:eastAsia="맑은 고딕" w:hAnsi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sz w:val="24"/>
        </w:rPr>
        <w:t>역할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3240"/>
        <w:gridCol w:w="3024"/>
        <w:gridCol w:w="2304"/>
      </w:tblGrid>
      <w:tr w:rsidR="00B76B90" w14:paraId="01805FB9" w14:textId="77777777">
        <w:trPr>
          <w:jc w:val="center"/>
        </w:trPr>
        <w:tc>
          <w:tcPr>
            <w:tcW w:w="1728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5E4EAA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AI 기능</w:t>
            </w:r>
          </w:p>
        </w:tc>
        <w:tc>
          <w:tcPr>
            <w:tcW w:w="3240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FCA241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해야 할 일</w:t>
            </w:r>
          </w:p>
        </w:tc>
        <w:tc>
          <w:tcPr>
            <w:tcW w:w="3024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E970EE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하지 말아야 할 일</w:t>
            </w:r>
          </w:p>
        </w:tc>
        <w:tc>
          <w:tcPr>
            <w:tcW w:w="2304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9E21B8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v6.5 상태</w:t>
            </w:r>
          </w:p>
        </w:tc>
      </w:tr>
      <w:tr w:rsidR="00B76B90" w14:paraId="54E57B9C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E4E173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공식 공고문 구조화</w:t>
            </w:r>
          </w:p>
        </w:tc>
        <w:tc>
          <w:tcPr>
            <w:tcW w:w="32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A9B6D2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후보 chunk를 읽고 주택형/납부 일정/체크리스트 JSON 추출 보조</w:t>
            </w:r>
          </w:p>
        </w:tc>
        <w:tc>
          <w:tcPr>
            <w:tcW w:w="30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D7648D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전체 PDF를 무작정 넣고 원문에 없는 값을 생성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3957AF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구조는 유지. </w:t>
            </w:r>
            <w:proofErr w:type="spellStart"/>
            <w:r>
              <w:rPr>
                <w:sz w:val="18"/>
                <w:lang w:eastAsia="ko-KR"/>
              </w:rPr>
              <w:t>실호출</w:t>
            </w:r>
            <w:proofErr w:type="spellEnd"/>
            <w:r>
              <w:rPr>
                <w:sz w:val="18"/>
                <w:lang w:eastAsia="ko-KR"/>
              </w:rPr>
              <w:t xml:space="preserve"> 검증 필요.</w:t>
            </w:r>
          </w:p>
        </w:tc>
      </w:tr>
      <w:tr w:rsidR="00B76B90" w14:paraId="5CBD8ADE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C401DE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코치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요약</w:t>
            </w:r>
            <w:proofErr w:type="spellEnd"/>
          </w:p>
        </w:tc>
        <w:tc>
          <w:tcPr>
            <w:tcW w:w="32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884E3B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부족액, 일정, 공식 확인 항목, 이번 주 할 일을 쉬운 말로 정리</w:t>
            </w:r>
          </w:p>
        </w:tc>
        <w:tc>
          <w:tcPr>
            <w:tcW w:w="30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2E0A32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신청 가능/당첨 가능/대출 승인 확정 표현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4A0C10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 xml:space="preserve">template </w:t>
            </w:r>
            <w:proofErr w:type="spellStart"/>
            <w:r>
              <w:rPr>
                <w:sz w:val="18"/>
              </w:rPr>
              <w:t>fallback과</w:t>
            </w:r>
            <w:proofErr w:type="spellEnd"/>
            <w:r>
              <w:rPr>
                <w:sz w:val="18"/>
              </w:rPr>
              <w:t xml:space="preserve"> safety </w:t>
            </w:r>
            <w:proofErr w:type="spellStart"/>
            <w:r>
              <w:rPr>
                <w:sz w:val="18"/>
              </w:rPr>
              <w:t>유지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76B90" w14:paraId="3E819175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85444E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AI 채팅</w:t>
            </w:r>
          </w:p>
        </w:tc>
        <w:tc>
          <w:tcPr>
            <w:tcW w:w="32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9A667D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선택 옵션과 funding/evidence/checklist context 기반으로 짧고 안전한 답변</w:t>
            </w:r>
          </w:p>
        </w:tc>
        <w:tc>
          <w:tcPr>
            <w:tcW w:w="30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5A9085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일반 부동산 상담이나 금융 자문으로 범위 확장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670041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 질문 5개, 근거 chip, AI smoke 명령.</w:t>
            </w:r>
          </w:p>
        </w:tc>
      </w:tr>
      <w:tr w:rsidR="00B76B90" w14:paraId="2B7172E2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B61929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임베딩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검색</w:t>
            </w:r>
            <w:proofErr w:type="spellEnd"/>
          </w:p>
        </w:tc>
        <w:tc>
          <w:tcPr>
            <w:tcW w:w="32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F003B2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PDF/정책 chunk 후보를 의미적으로 좁힘</w:t>
            </w:r>
          </w:p>
        </w:tc>
        <w:tc>
          <w:tcPr>
            <w:tcW w:w="30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CAC0A6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검증 없이 LLM 답변을 곧바로 공식 결과처럼 표시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4D52E2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아직 </w:t>
            </w:r>
            <w:proofErr w:type="spellStart"/>
            <w:r>
              <w:rPr>
                <w:sz w:val="18"/>
                <w:lang w:eastAsia="ko-KR"/>
              </w:rPr>
              <w:t>미구현</w:t>
            </w:r>
            <w:proofErr w:type="spellEnd"/>
            <w:r>
              <w:rPr>
                <w:sz w:val="18"/>
                <w:lang w:eastAsia="ko-KR"/>
              </w:rPr>
              <w:t>. P1 핵심 과제.</w:t>
            </w:r>
          </w:p>
        </w:tc>
      </w:tr>
    </w:tbl>
    <w:p w14:paraId="3A510638" w14:textId="77777777" w:rsidR="00B76B90" w:rsidRDefault="00B76B90">
      <w:pPr>
        <w:rPr>
          <w:lang w:eastAsia="ko-KR"/>
        </w:rPr>
      </w:pPr>
    </w:p>
    <w:p w14:paraId="51685C13" w14:textId="77777777" w:rsidR="00B76B90" w:rsidRDefault="00000000">
      <w:pPr>
        <w:pStyle w:val="21"/>
        <w:spacing w:before="100" w:after="80"/>
      </w:pPr>
      <w:r>
        <w:rPr>
          <w:rFonts w:ascii="맑은 고딕" w:eastAsia="맑은 고딕" w:hAnsi="맑은 고딕"/>
          <w:sz w:val="24"/>
        </w:rPr>
        <w:lastRenderedPageBreak/>
        <w:t xml:space="preserve">13-2. v6.5 AI </w:t>
      </w:r>
      <w:proofErr w:type="spellStart"/>
      <w:r>
        <w:rPr>
          <w:rFonts w:ascii="맑은 고딕" w:eastAsia="맑은 고딕" w:hAnsi="맑은 고딕"/>
          <w:sz w:val="24"/>
        </w:rPr>
        <w:t>우선순위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14"/>
        <w:gridCol w:w="2081"/>
        <w:gridCol w:w="4020"/>
        <w:gridCol w:w="3430"/>
      </w:tblGrid>
      <w:tr w:rsidR="00B76B90" w14:paraId="138A6FA2" w14:textId="77777777">
        <w:trPr>
          <w:jc w:val="center"/>
        </w:trPr>
        <w:tc>
          <w:tcPr>
            <w:tcW w:w="936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A1148D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우선순위</w:t>
            </w:r>
          </w:p>
        </w:tc>
        <w:tc>
          <w:tcPr>
            <w:tcW w:w="2232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9E4248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과제</w:t>
            </w:r>
          </w:p>
        </w:tc>
        <w:tc>
          <w:tcPr>
            <w:tcW w:w="4320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61B4ED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이유</w:t>
            </w:r>
          </w:p>
        </w:tc>
        <w:tc>
          <w:tcPr>
            <w:tcW w:w="2808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66A9BD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완료 기준</w:t>
            </w:r>
          </w:p>
        </w:tc>
      </w:tr>
      <w:tr w:rsidR="00B76B90" w14:paraId="47F086CB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E967A1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2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3953CB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LLM context_refs 공식 refs 병합/검증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507774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LLM이 refs를 줄이거나 비워도 서버가 보유한 option/payment/checklist/evidence refs를 유지해야 한다.</w:t>
            </w:r>
          </w:p>
        </w:tc>
        <w:tc>
          <w:tcPr>
            <w:tcW w:w="28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03556A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응답의 refs가 부족해도 서버가 공식 refs를 병합하고 UI chip이 유지된다.</w:t>
            </w:r>
          </w:p>
        </w:tc>
      </w:tr>
      <w:tr w:rsidR="00B76B90" w14:paraId="15EF316F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6FF7EE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2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874BA9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retrieval/evidence 품질 강화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6E894F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LLM 모델보다 올바른 근거를 넣는 것이 답변 품질을 좌우한다.</w:t>
            </w:r>
          </w:p>
        </w:tc>
        <w:tc>
          <w:tcPr>
            <w:tcW w:w="28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96595E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공급금액/계약금/중도금/소득/자산 질의별 Top-K 후보 확인.</w:t>
            </w:r>
          </w:p>
        </w:tc>
      </w:tr>
      <w:tr w:rsidR="00B76B90" w14:paraId="333C68A6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483157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2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998B0E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LLM schema 실호출 검증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78779F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adapter가 있어도 실제 response shape가 다르면 운영 불가.</w:t>
            </w:r>
          </w:p>
        </w:tc>
        <w:tc>
          <w:tcPr>
            <w:tcW w:w="28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91D8F0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OpenAI/local 각각 성공/실패 로그와 raw_response 저장.</w:t>
            </w:r>
          </w:p>
        </w:tc>
      </w:tr>
      <w:tr w:rsidR="00B76B90" w14:paraId="5426BEBE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876CA4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2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5F9C3A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비용/성능 로그 정교화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F9564D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운영 단계에서 비용 폭증과 timeout을 제어해야 한다.</w:t>
            </w:r>
          </w:p>
        </w:tc>
        <w:tc>
          <w:tcPr>
            <w:tcW w:w="28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70C447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token/cost/latency/</w:t>
            </w:r>
            <w:proofErr w:type="spellStart"/>
            <w:r>
              <w:rPr>
                <w:sz w:val="18"/>
              </w:rPr>
              <w:t>cache_hit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provider별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지표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저장</w:t>
            </w:r>
            <w:proofErr w:type="spellEnd"/>
            <w:r>
              <w:rPr>
                <w:sz w:val="18"/>
              </w:rPr>
              <w:t xml:space="preserve"> 및 리포트화.</w:t>
            </w:r>
          </w:p>
        </w:tc>
      </w:tr>
      <w:tr w:rsidR="00B76B90" w14:paraId="75739F20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706F0A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2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60C1AE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로컬 LLM 후보 검증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F2EB2E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시연 안정성과 비용 절감에 유리하지만 품질 한계가 있다.</w:t>
            </w:r>
          </w:p>
        </w:tc>
        <w:tc>
          <w:tcPr>
            <w:tcW w:w="280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351BAE" w14:textId="77777777" w:rsidR="00B76B90" w:rsidRDefault="00000000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kanana</w:t>
            </w:r>
            <w:proofErr w:type="spellEnd"/>
            <w:r>
              <w:rPr>
                <w:sz w:val="18"/>
                <w:lang w:eastAsia="ko-KR"/>
              </w:rPr>
              <w:t>-nano 등 1개 모델을 같은 chunk 입력으로 비교.</w:t>
            </w:r>
          </w:p>
        </w:tc>
      </w:tr>
    </w:tbl>
    <w:p w14:paraId="6FAC8250" w14:textId="77777777" w:rsidR="00B76B90" w:rsidRDefault="00B76B90">
      <w:pPr>
        <w:rPr>
          <w:lang w:eastAsia="ko-KR"/>
        </w:rPr>
      </w:pPr>
    </w:p>
    <w:p w14:paraId="48102249" w14:textId="77777777" w:rsidR="00B76B90" w:rsidRDefault="00000000">
      <w:pPr>
        <w:pStyle w:val="21"/>
        <w:spacing w:before="100" w:after="80"/>
      </w:pPr>
      <w:r>
        <w:rPr>
          <w:rFonts w:ascii="맑은 고딕" w:eastAsia="맑은 고딕" w:hAnsi="맑은 고딕"/>
          <w:sz w:val="24"/>
        </w:rPr>
        <w:t xml:space="preserve">13-3. </w:t>
      </w:r>
      <w:proofErr w:type="spellStart"/>
      <w:r>
        <w:rPr>
          <w:rFonts w:ascii="맑은 고딕" w:eastAsia="맑은 고딕" w:hAnsi="맑은 고딕"/>
          <w:sz w:val="24"/>
        </w:rPr>
        <w:t>모델</w:t>
      </w:r>
      <w:proofErr w:type="spellEnd"/>
      <w:r>
        <w:rPr>
          <w:rFonts w:ascii="맑은 고딕" w:eastAsia="맑은 고딕" w:hAnsi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sz w:val="24"/>
        </w:rPr>
        <w:t>후보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160"/>
        <w:gridCol w:w="2088"/>
        <w:gridCol w:w="1872"/>
        <w:gridCol w:w="1584"/>
      </w:tblGrid>
      <w:tr w:rsidR="00B76B90" w14:paraId="7257C58B" w14:textId="77777777">
        <w:trPr>
          <w:jc w:val="center"/>
        </w:trPr>
        <w:tc>
          <w:tcPr>
            <w:tcW w:w="2592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0021AA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후보</w:t>
            </w:r>
          </w:p>
        </w:tc>
        <w:tc>
          <w:tcPr>
            <w:tcW w:w="2160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1833C0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적용 위치</w:t>
            </w:r>
          </w:p>
        </w:tc>
        <w:tc>
          <w:tcPr>
            <w:tcW w:w="2088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86210B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장점</w:t>
            </w:r>
          </w:p>
        </w:tc>
        <w:tc>
          <w:tcPr>
            <w:tcW w:w="1872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AE8A19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주의</w:t>
            </w:r>
          </w:p>
        </w:tc>
        <w:tc>
          <w:tcPr>
            <w:tcW w:w="1584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F4B886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v6.5 판단</w:t>
            </w:r>
          </w:p>
        </w:tc>
      </w:tr>
      <w:tr w:rsidR="00B76B90" w14:paraId="0D5D90C0" w14:textId="77777777">
        <w:trPr>
          <w:jc w:val="center"/>
        </w:trPr>
        <w:tc>
          <w:tcPr>
            <w:tcW w:w="25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424FAC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intfloat/multilingual-e5-small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F73BCD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PDF/정책 chunk 의미 검색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BDD16E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가볍고 MVP 실험 부담이 낮음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185E5F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복잡한 표 문맥에는 한계 가능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E9548E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 xml:space="preserve">1차 embedding </w:t>
            </w:r>
            <w:proofErr w:type="spellStart"/>
            <w:r>
              <w:rPr>
                <w:sz w:val="18"/>
              </w:rPr>
              <w:t>후보</w:t>
            </w:r>
            <w:proofErr w:type="spellEnd"/>
          </w:p>
        </w:tc>
      </w:tr>
      <w:tr w:rsidR="00B76B90" w14:paraId="2BA29543" w14:textId="77777777">
        <w:trPr>
          <w:jc w:val="center"/>
        </w:trPr>
        <w:tc>
          <w:tcPr>
            <w:tcW w:w="25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86BBF6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BAAI/bge-m3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E5BEA3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검색 품질 고도화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CF26C4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다국어 retrieval 품질 기대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0F05D8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무겁고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운영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부담</w:t>
            </w:r>
            <w:proofErr w:type="spellEnd"/>
            <w:r>
              <w:rPr>
                <w:sz w:val="18"/>
              </w:rPr>
              <w:t xml:space="preserve"> 큼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6004BE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품질 부족 시 대안</w:t>
            </w:r>
          </w:p>
        </w:tc>
      </w:tr>
      <w:tr w:rsidR="00B76B90" w14:paraId="55741D93" w14:textId="77777777">
        <w:trPr>
          <w:jc w:val="center"/>
        </w:trPr>
        <w:tc>
          <w:tcPr>
            <w:tcW w:w="25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44F393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kakaocorp/kanana-nano-2.1b-instruct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4105C6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로컬 요약/채팅/짧은 JSON 추출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875FB0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한국어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고려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경량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모델</w:t>
            </w:r>
            <w:proofErr w:type="spellEnd"/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6EA5DA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긴 표 추론 한계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DD578A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로컬 시연 후보</w:t>
            </w:r>
          </w:p>
        </w:tc>
      </w:tr>
      <w:tr w:rsidR="00B76B90" w14:paraId="5A1BB797" w14:textId="77777777">
        <w:trPr>
          <w:jc w:val="center"/>
        </w:trPr>
        <w:tc>
          <w:tcPr>
            <w:tcW w:w="25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9F8570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OpenAI 계열</w:t>
            </w:r>
          </w:p>
        </w:tc>
        <w:tc>
          <w:tcPr>
            <w:tcW w:w="2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CF0F41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검증용 structured output/chat baseline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88E3DD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구조화 출력 안정성 확보가 쉬움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9A786A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비용/API Key/네트워크 리스크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0A6042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 baseline, </w:t>
            </w:r>
            <w:proofErr w:type="spellStart"/>
            <w:r>
              <w:rPr>
                <w:sz w:val="18"/>
              </w:rPr>
              <w:t>시연은</w:t>
            </w:r>
            <w:proofErr w:type="spellEnd"/>
            <w:r>
              <w:rPr>
                <w:sz w:val="18"/>
              </w:rPr>
              <w:t xml:space="preserve"> fallback 준비</w:t>
            </w:r>
          </w:p>
        </w:tc>
      </w:tr>
    </w:tbl>
    <w:p w14:paraId="745F001B" w14:textId="77777777" w:rsidR="00B76B90" w:rsidRDefault="00B76B90"/>
    <w:p w14:paraId="7B940D5B" w14:textId="77777777" w:rsidR="00B76B90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>14. 데이터 수집과 Fixture 전략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664"/>
        <w:gridCol w:w="2880"/>
        <w:gridCol w:w="3312"/>
      </w:tblGrid>
      <w:tr w:rsidR="00B76B90" w14:paraId="7AAE6D6E" w14:textId="77777777">
        <w:trPr>
          <w:jc w:val="center"/>
        </w:trPr>
        <w:tc>
          <w:tcPr>
            <w:tcW w:w="1440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D15E81" w14:textId="77777777" w:rsidR="00B76B90" w:rsidRDefault="00000000">
            <w:pPr>
              <w:spacing w:line="252" w:lineRule="auto"/>
            </w:pPr>
            <w:proofErr w:type="spellStart"/>
            <w:r>
              <w:rPr>
                <w:b/>
                <w:color w:val="14283E"/>
                <w:sz w:val="18"/>
              </w:rPr>
              <w:t>데이터</w:t>
            </w:r>
            <w:proofErr w:type="spellEnd"/>
          </w:p>
        </w:tc>
        <w:tc>
          <w:tcPr>
            <w:tcW w:w="2664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238434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현재 역할</w:t>
            </w:r>
          </w:p>
        </w:tc>
        <w:tc>
          <w:tcPr>
            <w:tcW w:w="2880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93BD26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한계</w:t>
            </w:r>
          </w:p>
        </w:tc>
        <w:tc>
          <w:tcPr>
            <w:tcW w:w="3312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CC10D4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v6.5 운영 전략</w:t>
            </w:r>
          </w:p>
        </w:tc>
      </w:tr>
      <w:tr w:rsidR="00B76B90" w14:paraId="21D0C2BC" w14:textId="77777777">
        <w:trPr>
          <w:jc w:val="center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A8FBB1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LH 공고</w:t>
            </w: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CC69FA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공공분양/임대 공고 목록 수집과 정규화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0A69E5" w14:textId="77777777" w:rsidR="00B76B90" w:rsidRDefault="00000000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필드명</w:t>
            </w:r>
            <w:proofErr w:type="spellEnd"/>
            <w:r>
              <w:rPr>
                <w:sz w:val="18"/>
                <w:lang w:eastAsia="ko-KR"/>
              </w:rPr>
              <w:t>/공고 유형/</w:t>
            </w:r>
            <w:proofErr w:type="spellStart"/>
            <w:r>
              <w:rPr>
                <w:sz w:val="18"/>
                <w:lang w:eastAsia="ko-KR"/>
              </w:rPr>
              <w:t>source_url</w:t>
            </w:r>
            <w:proofErr w:type="spellEnd"/>
            <w:r>
              <w:rPr>
                <w:sz w:val="18"/>
                <w:lang w:eastAsia="ko-KR"/>
              </w:rPr>
              <w:t xml:space="preserve"> 구조 변화 가능</w:t>
            </w:r>
          </w:p>
        </w:tc>
        <w:tc>
          <w:tcPr>
            <w:tcW w:w="33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8D5A5F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수집 후 DB 저장, 분류 결과와 실패 원인 로깅. 실제 공공분양 포착 시 10~30건 </w:t>
            </w:r>
            <w:proofErr w:type="spellStart"/>
            <w:r>
              <w:rPr>
                <w:sz w:val="18"/>
                <w:lang w:eastAsia="ko-KR"/>
              </w:rPr>
              <w:t>재측정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</w:tr>
      <w:tr w:rsidR="00B76B90" w14:paraId="5000CE49" w14:textId="77777777">
        <w:trPr>
          <w:jc w:val="center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CB6011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공식</w:t>
            </w:r>
            <w:proofErr w:type="spellEnd"/>
            <w:r>
              <w:rPr>
                <w:sz w:val="18"/>
              </w:rPr>
              <w:t xml:space="preserve"> PDF</w:t>
            </w: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3147BC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주택형, 가격, 납부 일정, 자격 조건의 원문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99F626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복수 첨부, 정정공고, HWP, 스캔 PDF</w:t>
            </w:r>
          </w:p>
        </w:tc>
        <w:tc>
          <w:tcPr>
            <w:tcW w:w="33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84FD92" w14:textId="77777777" w:rsidR="00B76B90" w:rsidRDefault="00000000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온디맨드</w:t>
            </w:r>
            <w:proofErr w:type="spellEnd"/>
            <w:r>
              <w:rPr>
                <w:sz w:val="18"/>
                <w:lang w:eastAsia="ko-KR"/>
              </w:rPr>
              <w:t xml:space="preserve"> 분석, 캐시, content-type/%PDF 검증, 회귀 샘플 관리.</w:t>
            </w:r>
          </w:p>
        </w:tc>
      </w:tr>
      <w:tr w:rsidR="00B76B90" w14:paraId="02F3ACB9" w14:textId="77777777">
        <w:trPr>
          <w:jc w:val="center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F6B749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금융상품</w:t>
            </w:r>
            <w:proofErr w:type="spellEnd"/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E25386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 준비 보조 상품 후보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AAF3A7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개인 가입 가능성/우대조건 완전 판정 어려움</w:t>
            </w:r>
          </w:p>
        </w:tc>
        <w:tc>
          <w:tcPr>
            <w:tcW w:w="33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521B71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확정 추천이 아니라 참고 후보로 표시.</w:t>
            </w:r>
          </w:p>
        </w:tc>
      </w:tr>
      <w:tr w:rsidR="00B76B90" w14:paraId="7AE0A781" w14:textId="77777777">
        <w:trPr>
          <w:jc w:val="center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35F38C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lastRenderedPageBreak/>
              <w:t>청년정책</w:t>
            </w:r>
            <w:proofErr w:type="spellEnd"/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CD2080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주거/청년 정책 후보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64826D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자연어 조건과 지역/소득 매칭 모호</w:t>
            </w:r>
          </w:p>
        </w:tc>
        <w:tc>
          <w:tcPr>
            <w:tcW w:w="33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EC64B8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규칙 기반 1차, </w:t>
            </w:r>
            <w:proofErr w:type="spellStart"/>
            <w:r>
              <w:rPr>
                <w:sz w:val="18"/>
                <w:lang w:eastAsia="ko-KR"/>
              </w:rPr>
              <w:t>임베딩</w:t>
            </w:r>
            <w:proofErr w:type="spellEnd"/>
            <w:r>
              <w:rPr>
                <w:sz w:val="18"/>
                <w:lang w:eastAsia="ko-KR"/>
              </w:rPr>
              <w:t xml:space="preserve"> 보조 검색 P1.</w:t>
            </w:r>
          </w:p>
        </w:tc>
      </w:tr>
      <w:tr w:rsidR="00B76B90" w14:paraId="1341AADD" w14:textId="77777777">
        <w:trPr>
          <w:jc w:val="center"/>
        </w:trPr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86F6B4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Fixture</w:t>
            </w: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B30E2A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발표/개발 완주용 샘플 데이터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3332A2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운영 데이터와 괴리 가능</w:t>
            </w:r>
          </w:p>
        </w:tc>
        <w:tc>
          <w:tcPr>
            <w:tcW w:w="33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2A2E5E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공식 분석 결과와 임시 추정을 화면에서 구분. </w:t>
            </w:r>
            <w:proofErr w:type="spellStart"/>
            <w:r>
              <w:rPr>
                <w:sz w:val="18"/>
                <w:lang w:eastAsia="ko-KR"/>
              </w:rPr>
              <w:t>sample_pdfs</w:t>
            </w:r>
            <w:proofErr w:type="spellEnd"/>
            <w:r>
              <w:rPr>
                <w:sz w:val="18"/>
                <w:lang w:eastAsia="ko-KR"/>
              </w:rPr>
              <w:t xml:space="preserve"> 파일/expected/manifest 정합성 유지.</w:t>
            </w:r>
          </w:p>
        </w:tc>
      </w:tr>
    </w:tbl>
    <w:p w14:paraId="59449B2D" w14:textId="77777777" w:rsidR="00B76B90" w:rsidRDefault="00B76B90">
      <w:pPr>
        <w:rPr>
          <w:lang w:eastAsia="ko-KR"/>
        </w:rPr>
      </w:pPr>
    </w:p>
    <w:p w14:paraId="380204B6" w14:textId="77777777" w:rsidR="00B76B90" w:rsidRDefault="00000000">
      <w:pPr>
        <w:pStyle w:val="21"/>
        <w:spacing w:before="100" w:after="80"/>
        <w:rPr>
          <w:lang w:eastAsia="ko-KR"/>
        </w:rPr>
      </w:pPr>
      <w:r>
        <w:rPr>
          <w:rFonts w:ascii="맑은 고딕" w:eastAsia="맑은 고딕" w:hAnsi="맑은 고딕"/>
          <w:sz w:val="24"/>
          <w:lang w:eastAsia="ko-KR"/>
        </w:rPr>
        <w:t>14-1. Fixture가 반드시 포함해야 할 상태</w:t>
      </w:r>
    </w:p>
    <w:p w14:paraId="407B7B28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r>
        <w:rPr>
          <w:sz w:val="18"/>
          <w:lang w:eastAsia="ko-KR"/>
        </w:rPr>
        <w:t>공식 분석 완료 공고 1개 이상</w:t>
      </w:r>
    </w:p>
    <w:p w14:paraId="5C307A7B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r>
        <w:rPr>
          <w:sz w:val="18"/>
          <w:lang w:eastAsia="ko-KR"/>
        </w:rPr>
        <w:t>근거 검토 필요 공고 1개 이상</w:t>
      </w:r>
    </w:p>
    <w:p w14:paraId="4AD7AF6D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r>
        <w:rPr>
          <w:sz w:val="18"/>
          <w:lang w:eastAsia="ko-KR"/>
        </w:rPr>
        <w:t>임시 추정/mock fallback 공고 1개 이상</w:t>
      </w:r>
    </w:p>
    <w:p w14:paraId="4F71D445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r>
        <w:rPr>
          <w:sz w:val="18"/>
          <w:lang w:eastAsia="ko-KR"/>
        </w:rPr>
        <w:t>분석 실패 또는 문서 없음 공고 1개 이상</w:t>
      </w:r>
    </w:p>
    <w:p w14:paraId="5CE93594" w14:textId="77777777" w:rsidR="00B76B90" w:rsidRDefault="00000000">
      <w:pPr>
        <w:pStyle w:val="a0"/>
        <w:spacing w:after="40" w:line="252" w:lineRule="auto"/>
        <w:ind w:left="259"/>
      </w:pPr>
      <w:proofErr w:type="spellStart"/>
      <w:r>
        <w:rPr>
          <w:sz w:val="18"/>
        </w:rPr>
        <w:t>소유형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공공분양</w:t>
      </w:r>
      <w:proofErr w:type="spellEnd"/>
      <w:r>
        <w:rPr>
          <w:sz w:val="18"/>
        </w:rPr>
        <w:t xml:space="preserve"> include </w:t>
      </w:r>
      <w:proofErr w:type="spellStart"/>
      <w:r>
        <w:rPr>
          <w:sz w:val="18"/>
        </w:rPr>
        <w:t>sample과</w:t>
      </w:r>
      <w:proofErr w:type="spellEnd"/>
      <w:r>
        <w:rPr>
          <w:sz w:val="18"/>
        </w:rPr>
        <w:t xml:space="preserve"> 임대/비대상 exclude sample</w:t>
      </w:r>
    </w:p>
    <w:p w14:paraId="79B958C9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r>
        <w:rPr>
          <w:sz w:val="18"/>
          <w:lang w:eastAsia="ko-KR"/>
        </w:rPr>
        <w:t xml:space="preserve">대표 사용자 3명: 자금 부족, 자금 여유, 조건 </w:t>
      </w:r>
      <w:proofErr w:type="spellStart"/>
      <w:r>
        <w:rPr>
          <w:sz w:val="18"/>
          <w:lang w:eastAsia="ko-KR"/>
        </w:rPr>
        <w:t>미충족</w:t>
      </w:r>
      <w:proofErr w:type="spellEnd"/>
    </w:p>
    <w:p w14:paraId="5690180C" w14:textId="77777777" w:rsidR="00B76B90" w:rsidRDefault="00000000">
      <w:pPr>
        <w:pStyle w:val="a0"/>
        <w:spacing w:after="40" w:line="252" w:lineRule="auto"/>
        <w:ind w:left="259"/>
      </w:pPr>
      <w:proofErr w:type="spellStart"/>
      <w:proofErr w:type="gramStart"/>
      <w:r>
        <w:rPr>
          <w:sz w:val="18"/>
        </w:rPr>
        <w:t>expected.json</w:t>
      </w:r>
      <w:proofErr w:type="spellEnd"/>
      <w:proofErr w:type="gramEnd"/>
      <w:r>
        <w:rPr>
          <w:sz w:val="18"/>
        </w:rPr>
        <w:t xml:space="preserve">, </w:t>
      </w:r>
      <w:proofErr w:type="spellStart"/>
      <w:proofErr w:type="gramStart"/>
      <w:r>
        <w:rPr>
          <w:sz w:val="18"/>
        </w:rPr>
        <w:t>manifest.json</w:t>
      </w:r>
      <w:proofErr w:type="spellEnd"/>
      <w:proofErr w:type="gramEnd"/>
      <w:r>
        <w:rPr>
          <w:sz w:val="18"/>
        </w:rPr>
        <w:t xml:space="preserve">, </w:t>
      </w:r>
      <w:proofErr w:type="spellStart"/>
      <w:r>
        <w:rPr>
          <w:sz w:val="18"/>
        </w:rPr>
        <w:t>실제</w:t>
      </w:r>
      <w:proofErr w:type="spellEnd"/>
      <w:r>
        <w:rPr>
          <w:sz w:val="18"/>
        </w:rPr>
        <w:t xml:space="preserve"> PDF 파일 목록이 공유 ZIP/CI 기준으로 일치해야 한다.</w:t>
      </w:r>
    </w:p>
    <w:p w14:paraId="70F7561A" w14:textId="77777777" w:rsidR="00B76B90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>15. 현재 개발 현황과 남은 리스크</w:t>
      </w:r>
    </w:p>
    <w:p w14:paraId="5BAF2A2A" w14:textId="77777777" w:rsidR="00B76B90" w:rsidRDefault="00000000">
      <w:pPr>
        <w:pStyle w:val="21"/>
        <w:spacing w:before="100" w:after="80"/>
      </w:pPr>
      <w:r>
        <w:rPr>
          <w:rFonts w:ascii="맑은 고딕" w:eastAsia="맑은 고딕" w:hAnsi="맑은 고딕"/>
          <w:sz w:val="24"/>
        </w:rPr>
        <w:t xml:space="preserve">15-1. </w:t>
      </w:r>
      <w:proofErr w:type="spellStart"/>
      <w:r>
        <w:rPr>
          <w:rFonts w:ascii="맑은 고딕" w:eastAsia="맑은 고딕" w:hAnsi="맑은 고딕"/>
          <w:sz w:val="24"/>
        </w:rPr>
        <w:t>구현</w:t>
      </w:r>
      <w:proofErr w:type="spellEnd"/>
      <w:r>
        <w:rPr>
          <w:rFonts w:ascii="맑은 고딕" w:eastAsia="맑은 고딕" w:hAnsi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sz w:val="24"/>
        </w:rPr>
        <w:t>완료</w:t>
      </w:r>
      <w:proofErr w:type="spellEnd"/>
      <w:r>
        <w:rPr>
          <w:rFonts w:ascii="맑은 고딕" w:eastAsia="맑은 고딕" w:hAnsi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sz w:val="24"/>
        </w:rPr>
        <w:t>또는</w:t>
      </w:r>
      <w:proofErr w:type="spellEnd"/>
      <w:r>
        <w:rPr>
          <w:rFonts w:ascii="맑은 고딕" w:eastAsia="맑은 고딕" w:hAnsi="맑은 고딕"/>
          <w:sz w:val="24"/>
        </w:rPr>
        <w:t xml:space="preserve"> 1차 완료</w:t>
      </w:r>
    </w:p>
    <w:p w14:paraId="69F17DDF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r>
        <w:rPr>
          <w:sz w:val="18"/>
          <w:lang w:eastAsia="ko-KR"/>
        </w:rPr>
        <w:t>소유형 공공분양 분류와 임대형 제외 기준.</w:t>
      </w:r>
    </w:p>
    <w:p w14:paraId="7076D470" w14:textId="77777777" w:rsidR="00B76B90" w:rsidRDefault="00000000">
      <w:pPr>
        <w:pStyle w:val="a0"/>
        <w:spacing w:after="40" w:line="252" w:lineRule="auto"/>
        <w:ind w:left="259"/>
      </w:pPr>
      <w:proofErr w:type="spellStart"/>
      <w:r>
        <w:rPr>
          <w:sz w:val="18"/>
        </w:rPr>
        <w:t>공식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문서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모델</w:t>
      </w:r>
      <w:proofErr w:type="spellEnd"/>
      <w:r>
        <w:rPr>
          <w:sz w:val="18"/>
        </w:rPr>
        <w:t xml:space="preserve">: </w:t>
      </w:r>
      <w:proofErr w:type="spellStart"/>
      <w:r>
        <w:rPr>
          <w:sz w:val="18"/>
        </w:rPr>
        <w:t>NoticeDocument</w:t>
      </w:r>
      <w:proofErr w:type="spellEnd"/>
      <w:r>
        <w:rPr>
          <w:sz w:val="18"/>
        </w:rPr>
        <w:t>, NoticeExtraction, HousingUnitOption, PaymentSchedule, Checklist, Evidence.</w:t>
      </w:r>
    </w:p>
    <w:p w14:paraId="19C0B344" w14:textId="77777777" w:rsidR="00B76B90" w:rsidRDefault="00000000">
      <w:pPr>
        <w:pStyle w:val="a0"/>
        <w:spacing w:after="40" w:line="252" w:lineRule="auto"/>
        <w:ind w:left="259"/>
      </w:pPr>
      <w:r>
        <w:rPr>
          <w:sz w:val="18"/>
        </w:rPr>
        <w:t>PDF rules extraction, 원격 PDF 다운로드/캐시, pypdf/pdfplumber 병합.</w:t>
      </w:r>
    </w:p>
    <w:p w14:paraId="10AA04CF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r>
        <w:rPr>
          <w:sz w:val="18"/>
          <w:lang w:eastAsia="ko-KR"/>
        </w:rPr>
        <w:t>샘플 PDF 회귀 명령과 대표 사용자 흐름 점검 명령.</w:t>
      </w:r>
    </w:p>
    <w:p w14:paraId="65872927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proofErr w:type="spellStart"/>
      <w:r>
        <w:rPr>
          <w:sz w:val="18"/>
          <w:lang w:eastAsia="ko-KR"/>
        </w:rPr>
        <w:t>왕숙</w:t>
      </w:r>
      <w:proofErr w:type="spellEnd"/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푸르지오</w:t>
      </w:r>
      <w:proofErr w:type="spellEnd"/>
      <w:r>
        <w:rPr>
          <w:sz w:val="18"/>
          <w:lang w:eastAsia="ko-KR"/>
        </w:rPr>
        <w:t xml:space="preserve"> B2 area-prefix 표 구조 대응.</w:t>
      </w:r>
    </w:p>
    <w:p w14:paraId="0D42A09A" w14:textId="77777777" w:rsidR="00B76B90" w:rsidRDefault="00000000">
      <w:pPr>
        <w:pStyle w:val="a0"/>
        <w:spacing w:after="40" w:line="252" w:lineRule="auto"/>
        <w:ind w:left="259"/>
      </w:pPr>
      <w:proofErr w:type="spellStart"/>
      <w:r>
        <w:rPr>
          <w:sz w:val="18"/>
        </w:rPr>
        <w:t>option_id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기반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FundingPlan과</w:t>
      </w:r>
      <w:proofErr w:type="spellEnd"/>
      <w:r>
        <w:rPr>
          <w:sz w:val="18"/>
        </w:rPr>
        <w:t xml:space="preserve"> option favorite 흐름.</w:t>
      </w:r>
    </w:p>
    <w:p w14:paraId="5017E8D8" w14:textId="77777777" w:rsidR="00B76B90" w:rsidRDefault="00000000">
      <w:pPr>
        <w:pStyle w:val="a0"/>
        <w:spacing w:after="40" w:line="252" w:lineRule="auto"/>
        <w:ind w:left="259"/>
      </w:pPr>
      <w:r>
        <w:rPr>
          <w:sz w:val="18"/>
        </w:rPr>
        <w:t>AI chat fallback/LLM provider, safety filter, context_refs, 비용/성능 로그, smoke 명령.</w:t>
      </w:r>
    </w:p>
    <w:p w14:paraId="404C8973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r>
        <w:rPr>
          <w:sz w:val="18"/>
          <w:lang w:eastAsia="ko-KR"/>
        </w:rPr>
        <w:t>Frontend AI 근거 chip 표시와 주요 화면 문구 정리.</w:t>
      </w:r>
    </w:p>
    <w:p w14:paraId="5341D898" w14:textId="77777777" w:rsidR="00B76B90" w:rsidRDefault="00000000">
      <w:pPr>
        <w:pStyle w:val="21"/>
        <w:spacing w:before="100" w:after="80"/>
      </w:pPr>
      <w:r>
        <w:rPr>
          <w:rFonts w:ascii="맑은 고딕" w:eastAsia="맑은 고딕" w:hAnsi="맑은 고딕"/>
          <w:sz w:val="24"/>
        </w:rPr>
        <w:t xml:space="preserve">15-2. </w:t>
      </w:r>
      <w:proofErr w:type="spellStart"/>
      <w:r>
        <w:rPr>
          <w:rFonts w:ascii="맑은 고딕" w:eastAsia="맑은 고딕" w:hAnsi="맑은 고딕"/>
          <w:sz w:val="24"/>
        </w:rPr>
        <w:t>남은</w:t>
      </w:r>
      <w:proofErr w:type="spellEnd"/>
      <w:r>
        <w:rPr>
          <w:rFonts w:ascii="맑은 고딕" w:eastAsia="맑은 고딕" w:hAnsi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sz w:val="24"/>
        </w:rPr>
        <w:t>리스크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3960"/>
        <w:gridCol w:w="4320"/>
      </w:tblGrid>
      <w:tr w:rsidR="00B76B90" w14:paraId="57D6A4BA" w14:textId="77777777">
        <w:trPr>
          <w:jc w:val="center"/>
        </w:trPr>
        <w:tc>
          <w:tcPr>
            <w:tcW w:w="2016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1F1490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리스크</w:t>
            </w:r>
          </w:p>
        </w:tc>
        <w:tc>
          <w:tcPr>
            <w:tcW w:w="3960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64ADE1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왜 중요한가</w:t>
            </w:r>
          </w:p>
        </w:tc>
        <w:tc>
          <w:tcPr>
            <w:tcW w:w="4320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6F7B37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대응</w:t>
            </w:r>
          </w:p>
        </w:tc>
      </w:tr>
      <w:tr w:rsidR="00B76B90" w14:paraId="6C0C553F" w14:textId="77777777">
        <w:trPr>
          <w:jc w:val="center"/>
        </w:trPr>
        <w:tc>
          <w:tcPr>
            <w:tcW w:w="201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7A52CD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PDF 표 다양성</w:t>
            </w:r>
          </w:p>
        </w:tc>
        <w:tc>
          <w:tcPr>
            <w:tcW w:w="3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C77D81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LH 공고 표 구조가 계속 다르면 추출 오류가 발생한다.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26A172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회귀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샘플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파서별</w:t>
            </w:r>
            <w:proofErr w:type="spellEnd"/>
            <w:r>
              <w:rPr>
                <w:sz w:val="18"/>
              </w:rPr>
              <w:t xml:space="preserve"> test, needs_review 유지.</w:t>
            </w:r>
          </w:p>
        </w:tc>
      </w:tr>
      <w:tr w:rsidR="00B76B90" w14:paraId="120AFA60" w14:textId="77777777">
        <w:trPr>
          <w:jc w:val="center"/>
        </w:trPr>
        <w:tc>
          <w:tcPr>
            <w:tcW w:w="201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2F52FD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needs_review 원인 설명 부족</w:t>
            </w:r>
          </w:p>
        </w:tc>
        <w:tc>
          <w:tcPr>
            <w:tcW w:w="3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8F8C8D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사용자는 왜 검토가 필요한지 모르면 신뢰하지 못한다.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0FD27D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warning을 화면 문구와 원문 근거로 연결.</w:t>
            </w:r>
          </w:p>
        </w:tc>
      </w:tr>
      <w:tr w:rsidR="00B76B90" w14:paraId="25C42DBB" w14:textId="77777777">
        <w:trPr>
          <w:jc w:val="center"/>
        </w:trPr>
        <w:tc>
          <w:tcPr>
            <w:tcW w:w="201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33FD2E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 xml:space="preserve">LLM </w:t>
            </w:r>
            <w:proofErr w:type="spellStart"/>
            <w:r>
              <w:rPr>
                <w:sz w:val="18"/>
              </w:rPr>
              <w:t>context_refs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84B26A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LLM이 공식 refs를 축소/왜곡할 수 있다.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BD6B24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서버에서 공식 refs 병합/필터링.</w:t>
            </w:r>
          </w:p>
        </w:tc>
      </w:tr>
      <w:tr w:rsidR="00B76B90" w14:paraId="0EEBCB6A" w14:textId="77777777">
        <w:trPr>
          <w:jc w:val="center"/>
        </w:trPr>
        <w:tc>
          <w:tcPr>
            <w:tcW w:w="201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1B16C1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임베딩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미구현</w:t>
            </w:r>
            <w:proofErr w:type="spellEnd"/>
          </w:p>
        </w:tc>
        <w:tc>
          <w:tcPr>
            <w:tcW w:w="3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44D052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긴 PDF에서 정확한 근거 검색에 한계가 있다.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F883FA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 xml:space="preserve">P1에서 chunk embedding </w:t>
            </w:r>
            <w:proofErr w:type="spellStart"/>
            <w:r>
              <w:rPr>
                <w:sz w:val="18"/>
              </w:rPr>
              <w:t>table과</w:t>
            </w:r>
            <w:proofErr w:type="spellEnd"/>
            <w:r>
              <w:rPr>
                <w:sz w:val="18"/>
              </w:rPr>
              <w:t xml:space="preserve"> e5-small 실험.</w:t>
            </w:r>
          </w:p>
        </w:tc>
      </w:tr>
      <w:tr w:rsidR="00B76B90" w14:paraId="17E444A3" w14:textId="77777777">
        <w:trPr>
          <w:jc w:val="center"/>
        </w:trPr>
        <w:tc>
          <w:tcPr>
            <w:tcW w:w="201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E760D3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관리자 검수 부재</w:t>
            </w:r>
          </w:p>
        </w:tc>
        <w:tc>
          <w:tcPr>
            <w:tcW w:w="3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7A44C8" w14:textId="77777777" w:rsidR="00B76B90" w:rsidRDefault="00000000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needs_review</w:t>
            </w:r>
            <w:proofErr w:type="spellEnd"/>
            <w:r>
              <w:rPr>
                <w:sz w:val="18"/>
                <w:lang w:eastAsia="ko-KR"/>
              </w:rPr>
              <w:t xml:space="preserve"> 결과를 사람이 고칠 수 없다.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ADAD75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 xml:space="preserve">P2에서 </w:t>
            </w:r>
            <w:proofErr w:type="spellStart"/>
            <w:r>
              <w:rPr>
                <w:sz w:val="18"/>
              </w:rPr>
              <w:t>검수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화면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76B90" w14:paraId="05BDCB81" w14:textId="77777777">
        <w:trPr>
          <w:jc w:val="center"/>
        </w:trPr>
        <w:tc>
          <w:tcPr>
            <w:tcW w:w="201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29E0AE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소유형 공공분양 부족</w:t>
            </w:r>
          </w:p>
        </w:tc>
        <w:tc>
          <w:tcPr>
            <w:tcW w:w="3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9D4749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실데이터 성공률을 보여주기 어렵다.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C4675B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공식 PDF 샘플 회귀와 범위 밖 정상 제외 리포트로 설명하고, 실제 공공분양 포착 시 </w:t>
            </w:r>
            <w:proofErr w:type="spellStart"/>
            <w:r>
              <w:rPr>
                <w:sz w:val="18"/>
                <w:lang w:eastAsia="ko-KR"/>
              </w:rPr>
              <w:t>재측정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</w:tr>
      <w:tr w:rsidR="00B76B90" w14:paraId="228DF9D0" w14:textId="77777777">
        <w:trPr>
          <w:jc w:val="center"/>
        </w:trPr>
        <w:tc>
          <w:tcPr>
            <w:tcW w:w="201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34D0BE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README/문서 </w:t>
            </w:r>
            <w:proofErr w:type="spellStart"/>
            <w:r>
              <w:rPr>
                <w:sz w:val="18"/>
                <w:lang w:eastAsia="ko-KR"/>
              </w:rPr>
              <w:t>최신성</w:t>
            </w:r>
            <w:proofErr w:type="spellEnd"/>
          </w:p>
        </w:tc>
        <w:tc>
          <w:tcPr>
            <w:tcW w:w="39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38E60C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프로젝트 루트 README 일부는 초기 MVP </w:t>
            </w:r>
            <w:r>
              <w:rPr>
                <w:sz w:val="18"/>
                <w:lang w:eastAsia="ko-KR"/>
              </w:rPr>
              <w:lastRenderedPageBreak/>
              <w:t xml:space="preserve">설명에 머물러 현재 </w:t>
            </w:r>
            <w:proofErr w:type="spellStart"/>
            <w:r>
              <w:rPr>
                <w:sz w:val="18"/>
                <w:lang w:eastAsia="ko-KR"/>
              </w:rPr>
              <w:t>notice_docs</w:t>
            </w:r>
            <w:proofErr w:type="spellEnd"/>
            <w:r>
              <w:rPr>
                <w:sz w:val="18"/>
                <w:lang w:eastAsia="ko-KR"/>
              </w:rPr>
              <w:t>/AI 근거/옵션 저장을 충분히 설명하지 못한다.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DE346C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lastRenderedPageBreak/>
              <w:t xml:space="preserve">Run </w:t>
            </w:r>
            <w:proofErr w:type="spellStart"/>
            <w:r>
              <w:rPr>
                <w:sz w:val="18"/>
              </w:rPr>
              <w:t>Guide와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README를</w:t>
            </w:r>
            <w:proofErr w:type="spellEnd"/>
            <w:r>
              <w:rPr>
                <w:sz w:val="18"/>
              </w:rPr>
              <w:t xml:space="preserve"> v6.5 기준으로 업데이트.</w:t>
            </w:r>
          </w:p>
        </w:tc>
      </w:tr>
    </w:tbl>
    <w:p w14:paraId="3BB56DAA" w14:textId="77777777" w:rsidR="00B76B90" w:rsidRDefault="00B76B90"/>
    <w:p w14:paraId="3A3CE913" w14:textId="77777777" w:rsidR="00B76B90" w:rsidRDefault="00000000">
      <w:pPr>
        <w:pStyle w:val="1"/>
        <w:spacing w:before="160" w:after="80"/>
      </w:pPr>
      <w:r>
        <w:rPr>
          <w:rFonts w:ascii="맑은 고딕" w:eastAsia="맑은 고딕" w:hAnsi="맑은 고딕"/>
          <w:sz w:val="30"/>
        </w:rPr>
        <w:t>16. QA, 보안, 운영 기준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5040"/>
        <w:gridCol w:w="3600"/>
      </w:tblGrid>
      <w:tr w:rsidR="00B76B90" w14:paraId="2F5B7C44" w14:textId="77777777">
        <w:trPr>
          <w:jc w:val="center"/>
        </w:trPr>
        <w:tc>
          <w:tcPr>
            <w:tcW w:w="1656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C66155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구분</w:t>
            </w:r>
          </w:p>
        </w:tc>
        <w:tc>
          <w:tcPr>
            <w:tcW w:w="5040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90D524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명령</w:t>
            </w:r>
          </w:p>
        </w:tc>
        <w:tc>
          <w:tcPr>
            <w:tcW w:w="3600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4DA90F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v6.5 판단</w:t>
            </w:r>
          </w:p>
        </w:tc>
      </w:tr>
      <w:tr w:rsidR="00B76B90" w14:paraId="451F7826" w14:textId="77777777">
        <w:trPr>
          <w:jc w:val="center"/>
        </w:trPr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BB120B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Backend 기본</w:t>
            </w:r>
          </w:p>
        </w:tc>
        <w:tc>
          <w:tcPr>
            <w:tcW w:w="5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B02BEE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python manage.py check / makemigrations --check --dry-run / test</w:t>
            </w:r>
          </w:p>
        </w:tc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920D91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소스상 test 함수 49개. 현재 작업 환경은 Django 미설치로 재현 불가. 팀 로컬/CI에서 공식 게이트로 유지.</w:t>
            </w:r>
          </w:p>
        </w:tc>
      </w:tr>
      <w:tr w:rsidR="00B76B90" w14:paraId="3511646C" w14:textId="77777777">
        <w:trPr>
          <w:jc w:val="center"/>
        </w:trPr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512909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 xml:space="preserve">Frontend </w:t>
            </w:r>
            <w:proofErr w:type="spellStart"/>
            <w:r>
              <w:rPr>
                <w:sz w:val="18"/>
              </w:rPr>
              <w:t>기본</w:t>
            </w:r>
            <w:proofErr w:type="spellEnd"/>
          </w:p>
        </w:tc>
        <w:tc>
          <w:tcPr>
            <w:tcW w:w="5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A0394D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npm install 또는 npm ci / npm run build</w:t>
            </w:r>
          </w:p>
        </w:tc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C3228E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현재 작업 환경은 node_modules 미설치로 재현 불가. package-lock 기준 npm ci 권장.</w:t>
            </w:r>
          </w:p>
        </w:tc>
      </w:tr>
      <w:tr w:rsidR="00B76B90" w14:paraId="65866725" w14:textId="77777777">
        <w:trPr>
          <w:jc w:val="center"/>
        </w:trPr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465DF8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대표 흐름</w:t>
            </w:r>
          </w:p>
        </w:tc>
        <w:tc>
          <w:tcPr>
            <w:tcW w:w="5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8FF205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python manage.py check_representative_flow --report-json=reports/representative_flow.json</w:t>
            </w:r>
          </w:p>
        </w:tc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449EA1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fixture + demo analysis 기준 P0 flow를 확인. 현재 명령은 notice favorite까지 확인하고, option favorite은 별도 test/화면에서 확인.</w:t>
            </w:r>
          </w:p>
        </w:tc>
      </w:tr>
      <w:tr w:rsidR="00B76B90" w14:paraId="03774DEF" w14:textId="77777777">
        <w:trPr>
          <w:jc w:val="center"/>
        </w:trPr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2FDC6B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PDF 회귀</w:t>
            </w:r>
          </w:p>
        </w:tc>
        <w:tc>
          <w:tcPr>
            <w:tcW w:w="5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27D6E0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python manage.py check_sample_pdf_regression --report-json=reports/sample_pdf_regression.json</w:t>
            </w:r>
          </w:p>
        </w:tc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6B3FB1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7개 샘플 기준. expected/manifest/파일 정합성 유지 필요.</w:t>
            </w:r>
          </w:p>
        </w:tc>
      </w:tr>
      <w:tr w:rsidR="00B76B90" w14:paraId="01AEC03A" w14:textId="77777777">
        <w:trPr>
          <w:jc w:val="center"/>
        </w:trPr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F57B21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AI smoke</w:t>
            </w:r>
          </w:p>
        </w:tc>
        <w:tc>
          <w:tcPr>
            <w:tcW w:w="5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816864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python manage.py check_ai_chat_smoke --report-json=reports/ai_chat_smoke.json</w:t>
            </w:r>
          </w:p>
        </w:tc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8EC880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기본은 fallback도 통과, --require-llm은 source=llm 강제. provider별 smoke 결과 문서화 필요.</w:t>
            </w:r>
          </w:p>
        </w:tc>
      </w:tr>
      <w:tr w:rsidR="00B76B90" w14:paraId="2B366974" w14:textId="77777777">
        <w:trPr>
          <w:jc w:val="center"/>
        </w:trPr>
        <w:tc>
          <w:tcPr>
            <w:tcW w:w="16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112FF0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LH readiness</w:t>
            </w:r>
          </w:p>
        </w:tc>
        <w:tc>
          <w:tcPr>
            <w:tcW w:w="50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68CCE0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python manage.py analyze_notice_documents --dry-run --include-excluded --provider=LH --exclude-fixture --limit=30 --report-json=... --report-md=...</w:t>
            </w:r>
          </w:p>
        </w:tc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88912D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LH 공고 분석 준비도와 범위 밖 정상 제외를 리포트화.</w:t>
            </w:r>
          </w:p>
        </w:tc>
      </w:tr>
    </w:tbl>
    <w:p w14:paraId="61785597" w14:textId="77777777" w:rsidR="00B76B90" w:rsidRDefault="00B76B90">
      <w:pPr>
        <w:rPr>
          <w:lang w:eastAsia="ko-KR"/>
        </w:rPr>
      </w:pPr>
    </w:p>
    <w:p w14:paraId="60786283" w14:textId="77777777" w:rsidR="00B76B90" w:rsidRDefault="00000000">
      <w:pPr>
        <w:pStyle w:val="21"/>
        <w:spacing w:before="100" w:after="80"/>
        <w:rPr>
          <w:lang w:eastAsia="ko-KR"/>
        </w:rPr>
      </w:pPr>
      <w:r>
        <w:rPr>
          <w:rFonts w:ascii="맑은 고딕" w:eastAsia="맑은 고딕" w:hAnsi="맑은 고딕"/>
          <w:sz w:val="24"/>
          <w:lang w:eastAsia="ko-KR"/>
        </w:rPr>
        <w:t>16-1. 보안/개인정보/API Key</w:t>
      </w:r>
    </w:p>
    <w:p w14:paraId="05682192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proofErr w:type="gramStart"/>
      <w:r>
        <w:rPr>
          <w:sz w:val="18"/>
          <w:lang w:eastAsia="ko-KR"/>
        </w:rPr>
        <w:t>.env</w:t>
      </w:r>
      <w:proofErr w:type="gramEnd"/>
      <w:r>
        <w:rPr>
          <w:sz w:val="18"/>
          <w:lang w:eastAsia="ko-KR"/>
        </w:rPr>
        <w:t>와 API Key는 Git/ZIP/문서/로그에 포함하지 않는다.</w:t>
      </w:r>
    </w:p>
    <w:p w14:paraId="06DC99B0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r>
        <w:rPr>
          <w:sz w:val="18"/>
          <w:lang w:eastAsia="ko-KR"/>
        </w:rPr>
        <w:t>backend/reports/는 로컬 산출물이므로 공유 여부를 팀에서 명확히 정한다.</w:t>
      </w:r>
    </w:p>
    <w:p w14:paraId="58009887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r>
        <w:rPr>
          <w:sz w:val="18"/>
          <w:lang w:eastAsia="ko-KR"/>
        </w:rPr>
        <w:t xml:space="preserve">AI </w:t>
      </w:r>
      <w:proofErr w:type="spellStart"/>
      <w:r>
        <w:rPr>
          <w:sz w:val="18"/>
          <w:lang w:eastAsia="ko-KR"/>
        </w:rPr>
        <w:t>raw_response</w:t>
      </w:r>
      <w:proofErr w:type="spellEnd"/>
      <w:r>
        <w:rPr>
          <w:sz w:val="18"/>
          <w:lang w:eastAsia="ko-KR"/>
        </w:rPr>
        <w:t>와 prompt에는 개인정보가 들어갈 수 있으므로 저장/</w:t>
      </w:r>
      <w:proofErr w:type="spellStart"/>
      <w:r>
        <w:rPr>
          <w:sz w:val="18"/>
          <w:lang w:eastAsia="ko-KR"/>
        </w:rPr>
        <w:t>마스킹</w:t>
      </w:r>
      <w:proofErr w:type="spellEnd"/>
      <w:r>
        <w:rPr>
          <w:sz w:val="18"/>
          <w:lang w:eastAsia="ko-KR"/>
        </w:rPr>
        <w:t xml:space="preserve"> 정책이 필요하다.</w:t>
      </w:r>
    </w:p>
    <w:p w14:paraId="29E85799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r>
        <w:rPr>
          <w:sz w:val="18"/>
          <w:lang w:eastAsia="ko-KR"/>
        </w:rPr>
        <w:t>소득/자산/부채/</w:t>
      </w:r>
      <w:proofErr w:type="spellStart"/>
      <w:r>
        <w:rPr>
          <w:sz w:val="18"/>
          <w:lang w:eastAsia="ko-KR"/>
        </w:rPr>
        <w:t>월저축</w:t>
      </w:r>
      <w:proofErr w:type="spellEnd"/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입력값은</w:t>
      </w:r>
      <w:proofErr w:type="spellEnd"/>
      <w:r>
        <w:rPr>
          <w:sz w:val="18"/>
          <w:lang w:eastAsia="ko-KR"/>
        </w:rPr>
        <w:t xml:space="preserve"> 본인만 접근하고 원문 금액 로그를 최소화한다.</w:t>
      </w:r>
    </w:p>
    <w:p w14:paraId="51755947" w14:textId="77777777" w:rsidR="00B76B90" w:rsidRDefault="00000000">
      <w:pPr>
        <w:pStyle w:val="a0"/>
        <w:spacing w:after="40" w:line="252" w:lineRule="auto"/>
        <w:ind w:left="259"/>
      </w:pPr>
      <w:proofErr w:type="spellStart"/>
      <w:r>
        <w:rPr>
          <w:sz w:val="18"/>
        </w:rPr>
        <w:t>배포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환경에서는</w:t>
      </w:r>
      <w:proofErr w:type="spellEnd"/>
      <w:r>
        <w:rPr>
          <w:sz w:val="18"/>
        </w:rPr>
        <w:t xml:space="preserve"> CORS, CSRF, 쿠키 SameSite/Secure, DEBUG=false를 별도 점검한다.</w:t>
      </w:r>
    </w:p>
    <w:p w14:paraId="1DEEEAB0" w14:textId="77777777" w:rsidR="00B76B90" w:rsidRDefault="00000000">
      <w:pPr>
        <w:pStyle w:val="1"/>
        <w:spacing w:before="160" w:after="80"/>
      </w:pPr>
      <w:r>
        <w:rPr>
          <w:rFonts w:ascii="맑은 고딕" w:eastAsia="맑은 고딕" w:hAnsi="맑은 고딕"/>
          <w:sz w:val="30"/>
        </w:rPr>
        <w:t>17. P1/P2 개발 로드맵</w:t>
      </w:r>
    </w:p>
    <w:p w14:paraId="71AE1902" w14:textId="77777777" w:rsidR="00B76B90" w:rsidRDefault="00000000">
      <w:pPr>
        <w:pStyle w:val="21"/>
        <w:spacing w:before="100" w:after="80"/>
        <w:rPr>
          <w:lang w:eastAsia="ko-KR"/>
        </w:rPr>
      </w:pPr>
      <w:r>
        <w:rPr>
          <w:rFonts w:ascii="맑은 고딕" w:eastAsia="맑은 고딕" w:hAnsi="맑은 고딕"/>
          <w:sz w:val="24"/>
          <w:lang w:eastAsia="ko-KR"/>
        </w:rPr>
        <w:t>17-1. P1: 다음 스프린트에서 품질을 올릴 것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312"/>
        <w:gridCol w:w="5832"/>
      </w:tblGrid>
      <w:tr w:rsidR="00B76B90" w14:paraId="6706A5BA" w14:textId="77777777">
        <w:trPr>
          <w:jc w:val="center"/>
        </w:trPr>
        <w:tc>
          <w:tcPr>
            <w:tcW w:w="1152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024EF9" w14:textId="77777777" w:rsidR="00B76B90" w:rsidRDefault="00000000">
            <w:pPr>
              <w:spacing w:line="252" w:lineRule="auto"/>
            </w:pPr>
            <w:proofErr w:type="spellStart"/>
            <w:r>
              <w:rPr>
                <w:b/>
                <w:color w:val="14283E"/>
                <w:sz w:val="18"/>
              </w:rPr>
              <w:t>우선순위</w:t>
            </w:r>
            <w:proofErr w:type="spellEnd"/>
          </w:p>
        </w:tc>
        <w:tc>
          <w:tcPr>
            <w:tcW w:w="3312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9C7A00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작업</w:t>
            </w:r>
          </w:p>
        </w:tc>
        <w:tc>
          <w:tcPr>
            <w:tcW w:w="5832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014025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완료 기준</w:t>
            </w:r>
          </w:p>
        </w:tc>
      </w:tr>
      <w:tr w:rsidR="00B76B90" w14:paraId="1E0642D8" w14:textId="77777777">
        <w:trPr>
          <w:jc w:val="center"/>
        </w:trPr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10CC0E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P1-1</w:t>
            </w:r>
          </w:p>
        </w:tc>
        <w:tc>
          <w:tcPr>
            <w:tcW w:w="33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70F5BF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LLM context_refs 공식 refs 병합/검증</w:t>
            </w:r>
          </w:p>
        </w:tc>
        <w:tc>
          <w:tcPr>
            <w:tcW w:w="58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909739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LLM 응답이 refs를 줄여도 서버가 option/payment/checklist/evidence refs를 유지하고 UI chip에 표시.</w:t>
            </w:r>
          </w:p>
        </w:tc>
      </w:tr>
      <w:tr w:rsidR="00B76B90" w14:paraId="2227681A" w14:textId="77777777">
        <w:trPr>
          <w:jc w:val="center"/>
        </w:trPr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3F29D7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P1-2</w:t>
            </w:r>
          </w:p>
        </w:tc>
        <w:tc>
          <w:tcPr>
            <w:tcW w:w="33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3500FD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PDF validator warning 세분화</w:t>
            </w:r>
          </w:p>
        </w:tc>
        <w:tc>
          <w:tcPr>
            <w:tcW w:w="58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73A255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금액 합계, 융자금, </w:t>
            </w:r>
            <w:proofErr w:type="spellStart"/>
            <w:r>
              <w:rPr>
                <w:sz w:val="18"/>
                <w:lang w:eastAsia="ko-KR"/>
              </w:rPr>
              <w:t>회차</w:t>
            </w:r>
            <w:proofErr w:type="spellEnd"/>
            <w:r>
              <w:rPr>
                <w:sz w:val="18"/>
                <w:lang w:eastAsia="ko-KR"/>
              </w:rPr>
              <w:t xml:space="preserve">, 발코니 금액 </w:t>
            </w:r>
            <w:proofErr w:type="spellStart"/>
            <w:r>
              <w:rPr>
                <w:sz w:val="18"/>
                <w:lang w:eastAsia="ko-KR"/>
              </w:rPr>
              <w:t>오탐을</w:t>
            </w:r>
            <w:proofErr w:type="spellEnd"/>
            <w:r>
              <w:rPr>
                <w:sz w:val="18"/>
                <w:lang w:eastAsia="ko-KR"/>
              </w:rPr>
              <w:t xml:space="preserve"> 다른 warning으로 표시.</w:t>
            </w:r>
          </w:p>
        </w:tc>
      </w:tr>
      <w:tr w:rsidR="00B76B90" w14:paraId="19A09D8F" w14:textId="77777777">
        <w:trPr>
          <w:jc w:val="center"/>
        </w:trPr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D18363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lastRenderedPageBreak/>
              <w:t>P1-3</w:t>
            </w:r>
          </w:p>
        </w:tc>
        <w:tc>
          <w:tcPr>
            <w:tcW w:w="33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AA53EA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Embedding retrieval 도입</w:t>
            </w:r>
          </w:p>
        </w:tc>
        <w:tc>
          <w:tcPr>
            <w:tcW w:w="58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6227E0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PDF chunk에 page/block/purpose/text/source_hash/embedding metadata를 두고 e5-small Top-K 검색 가능.</w:t>
            </w:r>
          </w:p>
        </w:tc>
      </w:tr>
      <w:tr w:rsidR="00B76B90" w14:paraId="3CD184C3" w14:textId="77777777">
        <w:trPr>
          <w:jc w:val="center"/>
        </w:trPr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C940FB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P1-4</w:t>
            </w:r>
          </w:p>
        </w:tc>
        <w:tc>
          <w:tcPr>
            <w:tcW w:w="33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CEA257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저장 옵션 비교 UX 강화</w:t>
            </w:r>
          </w:p>
        </w:tc>
        <w:tc>
          <w:tcPr>
            <w:tcW w:w="58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36D68B" w14:textId="77777777" w:rsidR="00B76B90" w:rsidRDefault="00000000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FavoritesPage</w:t>
            </w:r>
            <w:proofErr w:type="spellEnd"/>
            <w:r>
              <w:rPr>
                <w:sz w:val="18"/>
                <w:lang w:eastAsia="ko-KR"/>
              </w:rPr>
              <w:t>에서 저장 옵션들의 분양가/계약금/부족액/월 목표를 한 표로 비교.</w:t>
            </w:r>
          </w:p>
        </w:tc>
      </w:tr>
      <w:tr w:rsidR="00B76B90" w14:paraId="43C2ED67" w14:textId="77777777">
        <w:trPr>
          <w:jc w:val="center"/>
        </w:trPr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DF06D4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P1-5</w:t>
            </w:r>
          </w:p>
        </w:tc>
        <w:tc>
          <w:tcPr>
            <w:tcW w:w="33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15D2A0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실제 LH 공공분양 </w:t>
            </w:r>
            <w:proofErr w:type="spellStart"/>
            <w:r>
              <w:rPr>
                <w:sz w:val="18"/>
                <w:lang w:eastAsia="ko-KR"/>
              </w:rPr>
              <w:t>재측정</w:t>
            </w:r>
            <w:proofErr w:type="spellEnd"/>
          </w:p>
        </w:tc>
        <w:tc>
          <w:tcPr>
            <w:tcW w:w="58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3E1546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소유형 공공분양이 잡히는 시점에 10~30건 분석 성공률과 실패 원인 기록.</w:t>
            </w:r>
          </w:p>
        </w:tc>
      </w:tr>
      <w:tr w:rsidR="00B76B90" w14:paraId="466AC587" w14:textId="77777777">
        <w:trPr>
          <w:jc w:val="center"/>
        </w:trPr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1A737E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P1-6</w:t>
            </w:r>
          </w:p>
        </w:tc>
        <w:tc>
          <w:tcPr>
            <w:tcW w:w="33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CD71E8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발표용 QA 리포트 묶음</w:t>
            </w:r>
          </w:p>
        </w:tc>
        <w:tc>
          <w:tcPr>
            <w:tcW w:w="58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978F8B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대표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흐름</w:t>
            </w:r>
            <w:proofErr w:type="spellEnd"/>
            <w:r>
              <w:rPr>
                <w:sz w:val="18"/>
              </w:rPr>
              <w:t xml:space="preserve">/PDF </w:t>
            </w:r>
            <w:proofErr w:type="spellStart"/>
            <w:r>
              <w:rPr>
                <w:sz w:val="18"/>
              </w:rPr>
              <w:t>회귀</w:t>
            </w:r>
            <w:proofErr w:type="spellEnd"/>
            <w:r>
              <w:rPr>
                <w:sz w:val="18"/>
              </w:rPr>
              <w:t>/AI smoke/readiness report를 한 번에 생성하는 절차 정리.</w:t>
            </w:r>
          </w:p>
        </w:tc>
      </w:tr>
      <w:tr w:rsidR="00B76B90" w14:paraId="721A979D" w14:textId="77777777">
        <w:trPr>
          <w:jc w:val="center"/>
        </w:trPr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28939A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P1-7</w:t>
            </w:r>
          </w:p>
        </w:tc>
        <w:tc>
          <w:tcPr>
            <w:tcW w:w="33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B34053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README/Run Guide 최신화</w:t>
            </w:r>
          </w:p>
        </w:tc>
        <w:tc>
          <w:tcPr>
            <w:tcW w:w="58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B7B800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루트 README와 실행 가이드가 v6.5 기능: notice_docs, option favorite, AI refs, 회귀 명령을 모두 반영.</w:t>
            </w:r>
          </w:p>
        </w:tc>
      </w:tr>
    </w:tbl>
    <w:p w14:paraId="0137440C" w14:textId="77777777" w:rsidR="00B76B90" w:rsidRDefault="00B76B90"/>
    <w:p w14:paraId="403A23F3" w14:textId="77777777" w:rsidR="00B76B90" w:rsidRDefault="00000000">
      <w:pPr>
        <w:pStyle w:val="21"/>
        <w:spacing w:before="100" w:after="80"/>
      </w:pPr>
      <w:r>
        <w:rPr>
          <w:rFonts w:ascii="맑은 고딕" w:eastAsia="맑은 고딕" w:hAnsi="맑은 고딕"/>
          <w:sz w:val="24"/>
        </w:rPr>
        <w:t>17-2. P2: 운영/확장 기능</w:t>
      </w:r>
    </w:p>
    <w:p w14:paraId="118205D6" w14:textId="77777777" w:rsidR="00B76B90" w:rsidRDefault="00000000">
      <w:pPr>
        <w:pStyle w:val="a0"/>
        <w:spacing w:after="40" w:line="252" w:lineRule="auto"/>
        <w:ind w:left="259"/>
      </w:pPr>
      <w:r>
        <w:rPr>
          <w:sz w:val="18"/>
        </w:rPr>
        <w:t>관리자 검수/수정 화면: needs_review extraction을 사람이 승인/수정.</w:t>
      </w:r>
    </w:p>
    <w:p w14:paraId="4426988A" w14:textId="77777777" w:rsidR="00B76B90" w:rsidRDefault="00000000">
      <w:pPr>
        <w:pStyle w:val="a0"/>
        <w:spacing w:after="40" w:line="252" w:lineRule="auto"/>
        <w:ind w:left="259"/>
      </w:pPr>
      <w:r>
        <w:rPr>
          <w:sz w:val="18"/>
        </w:rPr>
        <w:t>비동기 분석 job: queued/running/succeeded/needs_review/failed/retry 상태와 중복 요청 제어.</w:t>
      </w:r>
    </w:p>
    <w:p w14:paraId="17B6D002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r>
        <w:rPr>
          <w:sz w:val="18"/>
          <w:lang w:eastAsia="ko-KR"/>
        </w:rPr>
        <w:t>OCR/HWP fallback: 이미지 기반 PDF와 HWP 공고문 대응.</w:t>
      </w:r>
    </w:p>
    <w:p w14:paraId="5B56A974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r>
        <w:rPr>
          <w:sz w:val="18"/>
          <w:lang w:eastAsia="ko-KR"/>
        </w:rPr>
        <w:t>공고문 변경 감지: 정정공고/첨부 변경 시 기존 extraction과 비교.</w:t>
      </w:r>
    </w:p>
    <w:p w14:paraId="26AFA0FB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r>
        <w:rPr>
          <w:sz w:val="18"/>
          <w:lang w:eastAsia="ko-KR"/>
        </w:rPr>
        <w:t>알림/캘린더: 접수 마감, 계약금 납부, 서류 준비 일정.</w:t>
      </w:r>
    </w:p>
    <w:p w14:paraId="3ABF8EDB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r>
        <w:rPr>
          <w:sz w:val="18"/>
          <w:lang w:eastAsia="ko-KR"/>
        </w:rPr>
        <w:t>CI/CD: test/build 자동화와 배포 환경 변수 관리.</w:t>
      </w:r>
    </w:p>
    <w:p w14:paraId="61D840F2" w14:textId="77777777" w:rsidR="00B76B90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>18. 발표/시연 스토리라인</w:t>
      </w:r>
    </w:p>
    <w:p w14:paraId="40407881" w14:textId="77777777" w:rsidR="00B76B90" w:rsidRDefault="00000000">
      <w:pPr>
        <w:spacing w:after="60" w:line="259" w:lineRule="auto"/>
        <w:rPr>
          <w:lang w:eastAsia="ko-KR"/>
        </w:rPr>
      </w:pPr>
      <w:r>
        <w:rPr>
          <w:lang w:eastAsia="ko-KR"/>
        </w:rPr>
        <w:t>v6.5 발표 핵심은 “공식 PDF를 읽어 주택형별 자금 부담으로 바꾸고, AI가 그 근거를 설명한다”이다. v6.2의 옵션 저장 메시지에 v6.5의 근거 chip, 회귀 샘플 안정성, AI smoke/비용 로그를 덧붙이면 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4464"/>
        <w:gridCol w:w="3600"/>
      </w:tblGrid>
      <w:tr w:rsidR="00B76B90" w14:paraId="6985D6FE" w14:textId="77777777">
        <w:trPr>
          <w:jc w:val="center"/>
        </w:trPr>
        <w:tc>
          <w:tcPr>
            <w:tcW w:w="2232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5BB89F" w14:textId="77777777" w:rsidR="00B76B90" w:rsidRDefault="00000000">
            <w:pPr>
              <w:spacing w:line="252" w:lineRule="auto"/>
            </w:pPr>
            <w:proofErr w:type="spellStart"/>
            <w:r>
              <w:rPr>
                <w:b/>
                <w:color w:val="14283E"/>
                <w:sz w:val="18"/>
              </w:rPr>
              <w:t>시연</w:t>
            </w:r>
            <w:proofErr w:type="spellEnd"/>
            <w:r>
              <w:rPr>
                <w:b/>
                <w:color w:val="14283E"/>
                <w:sz w:val="18"/>
              </w:rPr>
              <w:t xml:space="preserve"> </w:t>
            </w:r>
            <w:proofErr w:type="spellStart"/>
            <w:r>
              <w:rPr>
                <w:b/>
                <w:color w:val="14283E"/>
                <w:sz w:val="18"/>
              </w:rPr>
              <w:t>루트</w:t>
            </w:r>
            <w:proofErr w:type="spellEnd"/>
          </w:p>
        </w:tc>
        <w:tc>
          <w:tcPr>
            <w:tcW w:w="4464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C65160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강조 메시지</w:t>
            </w:r>
          </w:p>
        </w:tc>
        <w:tc>
          <w:tcPr>
            <w:tcW w:w="3600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2CB0C2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백업</w:t>
            </w:r>
          </w:p>
        </w:tc>
      </w:tr>
      <w:tr w:rsidR="00B76B90" w14:paraId="164608A2" w14:textId="77777777">
        <w:trPr>
          <w:jc w:val="center"/>
        </w:trPr>
        <w:tc>
          <w:tcPr>
            <w:tcW w:w="22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95CA47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Fixture 안정 루트</w:t>
            </w:r>
          </w:p>
        </w:tc>
        <w:tc>
          <w:tcPr>
            <w:tcW w:w="44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7DF73C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외부 API 없이도 핵심 Use Case가 </w:t>
            </w:r>
            <w:proofErr w:type="spellStart"/>
            <w:r>
              <w:rPr>
                <w:sz w:val="18"/>
                <w:lang w:eastAsia="ko-KR"/>
              </w:rPr>
              <w:t>완주된다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8292C8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load_firsthome_fixture</w:t>
            </w:r>
            <w:proofErr w:type="spellEnd"/>
            <w:r>
              <w:rPr>
                <w:sz w:val="18"/>
              </w:rPr>
              <w:t xml:space="preserve"> --with-demo-analysis</w:t>
            </w:r>
          </w:p>
        </w:tc>
      </w:tr>
      <w:tr w:rsidR="00B76B90" w14:paraId="6283EFB8" w14:textId="77777777">
        <w:trPr>
          <w:jc w:val="center"/>
        </w:trPr>
        <w:tc>
          <w:tcPr>
            <w:tcW w:w="22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C5D9A3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공식 PDF 분석 루트</w:t>
            </w:r>
          </w:p>
        </w:tc>
        <w:tc>
          <w:tcPr>
            <w:tcW w:w="44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3B1131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공고문에서 공급금액/납부일정을 읽는다.</w:t>
            </w:r>
          </w:p>
        </w:tc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0F4983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  <w:r>
              <w:rPr>
                <w:sz w:val="18"/>
              </w:rPr>
              <w:t xml:space="preserve"> fixture </w:t>
            </w:r>
            <w:proofErr w:type="spellStart"/>
            <w:r>
              <w:rPr>
                <w:sz w:val="18"/>
              </w:rPr>
              <w:t>또는</w:t>
            </w:r>
            <w:proofErr w:type="spellEnd"/>
            <w:r>
              <w:rPr>
                <w:sz w:val="18"/>
              </w:rPr>
              <w:t xml:space="preserve"> sample PDF regression 결과</w:t>
            </w:r>
          </w:p>
        </w:tc>
      </w:tr>
      <w:tr w:rsidR="00B76B90" w14:paraId="78EF0EF4" w14:textId="77777777">
        <w:trPr>
          <w:jc w:val="center"/>
        </w:trPr>
        <w:tc>
          <w:tcPr>
            <w:tcW w:w="22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904A78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푸르지오 B2 회귀 루트</w:t>
            </w:r>
          </w:p>
        </w:tc>
        <w:tc>
          <w:tcPr>
            <w:tcW w:w="44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85DBA0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표 구조가 달라도 회귀 샘플로 관리한다.</w:t>
            </w:r>
          </w:p>
        </w:tc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4750AF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check_sample_pdf_regression</w:t>
            </w:r>
            <w:proofErr w:type="spellEnd"/>
            <w:r>
              <w:rPr>
                <w:sz w:val="18"/>
              </w:rPr>
              <w:t xml:space="preserve"> report</w:t>
            </w:r>
          </w:p>
        </w:tc>
      </w:tr>
      <w:tr w:rsidR="00B76B90" w14:paraId="01D09C65" w14:textId="77777777">
        <w:trPr>
          <w:jc w:val="center"/>
        </w:trPr>
        <w:tc>
          <w:tcPr>
            <w:tcW w:w="22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1DAE7D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옵션 저장 루트</w:t>
            </w:r>
          </w:p>
        </w:tc>
        <w:tc>
          <w:tcPr>
            <w:tcW w:w="44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BBB106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사용자는 공고가 아니라 검토할 주택형 옵션을 저장한다.</w:t>
            </w:r>
          </w:p>
        </w:tc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831530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FavoritesPage</w:t>
            </w:r>
            <w:proofErr w:type="spellEnd"/>
            <w:r>
              <w:rPr>
                <w:sz w:val="18"/>
              </w:rPr>
              <w:t xml:space="preserve"> option </w:t>
            </w:r>
            <w:proofErr w:type="spellStart"/>
            <w:r>
              <w:rPr>
                <w:sz w:val="18"/>
              </w:rPr>
              <w:t>목록과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FundingPage</w:t>
            </w:r>
            <w:proofErr w:type="spellEnd"/>
            <w:r>
              <w:rPr>
                <w:sz w:val="18"/>
              </w:rPr>
              <w:t xml:space="preserve"> 이동</w:t>
            </w:r>
          </w:p>
        </w:tc>
      </w:tr>
      <w:tr w:rsidR="00B76B90" w14:paraId="6BA1A3CE" w14:textId="77777777">
        <w:trPr>
          <w:jc w:val="center"/>
        </w:trPr>
        <w:tc>
          <w:tcPr>
            <w:tcW w:w="22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0C8CE2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AI 코치 루트</w:t>
            </w:r>
          </w:p>
        </w:tc>
        <w:tc>
          <w:tcPr>
            <w:tcW w:w="44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858ACD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AI 답변에는 사용한 근거가 함께 표시된다.</w:t>
            </w:r>
          </w:p>
        </w:tc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2ABD00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 xml:space="preserve">AI_PROVIDER=template fallback, </w:t>
            </w:r>
            <w:proofErr w:type="spellStart"/>
            <w:r>
              <w:rPr>
                <w:sz w:val="18"/>
              </w:rPr>
              <w:t>check_ai_chat_smoke</w:t>
            </w:r>
            <w:proofErr w:type="spellEnd"/>
          </w:p>
        </w:tc>
      </w:tr>
      <w:tr w:rsidR="00B76B90" w14:paraId="3F3985D4" w14:textId="77777777">
        <w:trPr>
          <w:jc w:val="center"/>
        </w:trPr>
        <w:tc>
          <w:tcPr>
            <w:tcW w:w="22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160AF3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실제 LH 준비도 루트</w:t>
            </w:r>
          </w:p>
        </w:tc>
        <w:tc>
          <w:tcPr>
            <w:tcW w:w="44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AEE284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API에 소유형 공공분양이 없어도 범위 밖 정상 제외를 데이터로 설명한다.</w:t>
            </w:r>
          </w:p>
        </w:tc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34E4C8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analyze_notice_documents</w:t>
            </w:r>
            <w:proofErr w:type="spellEnd"/>
            <w:r>
              <w:rPr>
                <w:sz w:val="18"/>
              </w:rPr>
              <w:t xml:space="preserve"> readiness report</w:t>
            </w:r>
          </w:p>
        </w:tc>
      </w:tr>
    </w:tbl>
    <w:p w14:paraId="1CCFE032" w14:textId="77777777" w:rsidR="00B76B90" w:rsidRDefault="00B76B90"/>
    <w:p w14:paraId="6DD8B142" w14:textId="77777777" w:rsidR="00B76B90" w:rsidRDefault="00000000">
      <w:pPr>
        <w:pStyle w:val="1"/>
        <w:spacing w:before="160" w:after="80"/>
      </w:pPr>
      <w:r>
        <w:rPr>
          <w:rFonts w:ascii="맑은 고딕" w:eastAsia="맑은 고딕" w:hAnsi="맑은 고딕"/>
          <w:sz w:val="30"/>
        </w:rPr>
        <w:lastRenderedPageBreak/>
        <w:t>19. Definition of Done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8424"/>
      </w:tblGrid>
      <w:tr w:rsidR="00B76B90" w14:paraId="5728695F" w14:textId="77777777">
        <w:trPr>
          <w:jc w:val="center"/>
        </w:trPr>
        <w:tc>
          <w:tcPr>
            <w:tcW w:w="1872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151BAD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범위</w:t>
            </w:r>
          </w:p>
        </w:tc>
        <w:tc>
          <w:tcPr>
            <w:tcW w:w="8424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D38880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v6.5 완료 기준</w:t>
            </w:r>
          </w:p>
        </w:tc>
      </w:tr>
      <w:tr w:rsidR="00B76B90" w14:paraId="1AB74272" w14:textId="77777777">
        <w:trPr>
          <w:jc w:val="center"/>
        </w:trPr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5F374E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대표 Use Case</w:t>
            </w:r>
          </w:p>
        </w:tc>
        <w:tc>
          <w:tcPr>
            <w:tcW w:w="84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D9845B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홈 -&gt; 조건 입력 -&gt; 추천 -&gt; 상세 -&gt; 옵션 자금 비교 -&gt; AI 질문 -&gt; 관심 저장이 중단 없이 동작.</w:t>
            </w:r>
          </w:p>
        </w:tc>
      </w:tr>
      <w:tr w:rsidR="00B76B90" w14:paraId="04B5E262" w14:textId="77777777">
        <w:trPr>
          <w:jc w:val="center"/>
        </w:trPr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7CC96A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공식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84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478B3F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샘플 PDF에서 주택형 옵션, 납부 일정, 체크리스트, evidence가 저장되고 화면에 표시.</w:t>
            </w:r>
          </w:p>
        </w:tc>
      </w:tr>
      <w:tr w:rsidR="00B76B90" w14:paraId="2CB48EF2" w14:textId="77777777">
        <w:trPr>
          <w:jc w:val="center"/>
        </w:trPr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BA6BB1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회귀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샘플</w:t>
            </w:r>
            <w:proofErr w:type="spellEnd"/>
          </w:p>
        </w:tc>
        <w:tc>
          <w:tcPr>
            <w:tcW w:w="84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C257F2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expected.json, manifest.json, 실제 sample_pdfs 파일 목록이 일치하고 check_sample_pdf_regression이 통과.</w:t>
            </w:r>
          </w:p>
        </w:tc>
      </w:tr>
      <w:tr w:rsidR="00B76B90" w14:paraId="08C7CE3B" w14:textId="77777777">
        <w:trPr>
          <w:jc w:val="center"/>
        </w:trPr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DC9DF3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추천/자금</w:t>
            </w:r>
          </w:p>
        </w:tc>
        <w:tc>
          <w:tcPr>
            <w:tcW w:w="84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A44A6C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공고 대표값 fallback과 option_id PaymentSchedule 계산이 구분되어 표시. 저장한 옵션이 FundingPage로 연결.</w:t>
            </w:r>
          </w:p>
        </w:tc>
      </w:tr>
      <w:tr w:rsidR="00B76B90" w14:paraId="60A00CE8" w14:textId="77777777">
        <w:trPr>
          <w:jc w:val="center"/>
        </w:trPr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3F5B5D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AI</w:t>
            </w:r>
          </w:p>
        </w:tc>
        <w:tc>
          <w:tcPr>
            <w:tcW w:w="84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A0E5E3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template/openai/local 설정이 분리되고 실패 시 fallback이 동작. AI 답변은 공식 확인 문구와 context_refs를 제공.</w:t>
            </w:r>
          </w:p>
        </w:tc>
      </w:tr>
      <w:tr w:rsidR="00B76B90" w14:paraId="210271B6" w14:textId="77777777">
        <w:trPr>
          <w:jc w:val="center"/>
        </w:trPr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1BF925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QA</w:t>
            </w:r>
          </w:p>
        </w:tc>
        <w:tc>
          <w:tcPr>
            <w:tcW w:w="84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31EA9E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backend test, makemigrations check, frontend build, representative flow, PDF regression, AI smoke가 팀 로컬/CI에서 통과.</w:t>
            </w:r>
          </w:p>
        </w:tc>
      </w:tr>
      <w:tr w:rsidR="00B76B90" w14:paraId="641E3232" w14:textId="77777777">
        <w:trPr>
          <w:jc w:val="center"/>
        </w:trPr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D12370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문서화</w:t>
            </w:r>
          </w:p>
        </w:tc>
        <w:tc>
          <w:tcPr>
            <w:tcW w:w="84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497519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README, 실행 가이드, API/화면/데이터 모델, 발표 시나리오가 최신 코드와 불일치하지 않음.</w:t>
            </w:r>
          </w:p>
        </w:tc>
      </w:tr>
      <w:tr w:rsidR="00B76B90" w14:paraId="576408F2" w14:textId="77777777">
        <w:trPr>
          <w:jc w:val="center"/>
        </w:trPr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789A94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보안</w:t>
            </w:r>
            <w:proofErr w:type="spellEnd"/>
          </w:p>
        </w:tc>
        <w:tc>
          <w:tcPr>
            <w:tcW w:w="84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CF079E" w14:textId="77777777" w:rsidR="00B76B90" w:rsidRDefault="00000000">
            <w:pPr>
              <w:spacing w:line="252" w:lineRule="auto"/>
              <w:rPr>
                <w:lang w:eastAsia="ko-KR"/>
              </w:rPr>
            </w:pPr>
            <w:proofErr w:type="gramStart"/>
            <w:r>
              <w:rPr>
                <w:sz w:val="18"/>
                <w:lang w:eastAsia="ko-KR"/>
              </w:rPr>
              <w:t>.env</w:t>
            </w:r>
            <w:proofErr w:type="gramEnd"/>
            <w:r>
              <w:rPr>
                <w:sz w:val="18"/>
                <w:lang w:eastAsia="ko-KR"/>
              </w:rPr>
              <w:t xml:space="preserve">와 API Key가 공유 ZIP에 포함되지 않고 민감 정보 로그와 AI </w:t>
            </w:r>
            <w:proofErr w:type="spellStart"/>
            <w:r>
              <w:rPr>
                <w:sz w:val="18"/>
                <w:lang w:eastAsia="ko-KR"/>
              </w:rPr>
              <w:t>raw_response</w:t>
            </w:r>
            <w:proofErr w:type="spellEnd"/>
            <w:r>
              <w:rPr>
                <w:sz w:val="18"/>
                <w:lang w:eastAsia="ko-KR"/>
              </w:rPr>
              <w:t xml:space="preserve"> 저장 정책이 정리됨.</w:t>
            </w:r>
          </w:p>
        </w:tc>
      </w:tr>
    </w:tbl>
    <w:p w14:paraId="33B80FDF" w14:textId="77777777" w:rsidR="00B76B90" w:rsidRDefault="00B76B90">
      <w:pPr>
        <w:rPr>
          <w:lang w:eastAsia="ko-KR"/>
        </w:rPr>
      </w:pPr>
    </w:p>
    <w:p w14:paraId="37459D54" w14:textId="77777777" w:rsidR="00B76B90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>20. 부록: 주요 파일/명령/체크리스트</w:t>
      </w:r>
    </w:p>
    <w:p w14:paraId="04B165A7" w14:textId="77777777" w:rsidR="00B76B90" w:rsidRDefault="00000000">
      <w:pPr>
        <w:pStyle w:val="21"/>
        <w:spacing w:before="100" w:after="80"/>
      </w:pPr>
      <w:r>
        <w:rPr>
          <w:rFonts w:ascii="맑은 고딕" w:eastAsia="맑은 고딕" w:hAnsi="맑은 고딕"/>
          <w:sz w:val="24"/>
        </w:rPr>
        <w:t xml:space="preserve">20-1. </w:t>
      </w:r>
      <w:proofErr w:type="spellStart"/>
      <w:r>
        <w:rPr>
          <w:rFonts w:ascii="맑은 고딕" w:eastAsia="맑은 고딕" w:hAnsi="맑은 고딕"/>
          <w:sz w:val="24"/>
        </w:rPr>
        <w:t>주요</w:t>
      </w:r>
      <w:proofErr w:type="spellEnd"/>
      <w:r>
        <w:rPr>
          <w:rFonts w:ascii="맑은 고딕" w:eastAsia="맑은 고딕" w:hAnsi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sz w:val="24"/>
        </w:rPr>
        <w:t>파일</w:t>
      </w:r>
      <w:proofErr w:type="spellEnd"/>
      <w:r>
        <w:rPr>
          <w:rFonts w:ascii="맑은 고딕" w:eastAsia="맑은 고딕" w:hAnsi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sz w:val="24"/>
        </w:rPr>
        <w:t>경로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4462"/>
        <w:gridCol w:w="4248"/>
      </w:tblGrid>
      <w:tr w:rsidR="00B76B90" w14:paraId="6EAEBCF1" w14:textId="77777777">
        <w:trPr>
          <w:jc w:val="center"/>
        </w:trPr>
        <w:tc>
          <w:tcPr>
            <w:tcW w:w="1728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956BBF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영역</w:t>
            </w:r>
          </w:p>
        </w:tc>
        <w:tc>
          <w:tcPr>
            <w:tcW w:w="4320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533B15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파일 경로</w:t>
            </w:r>
          </w:p>
        </w:tc>
        <w:tc>
          <w:tcPr>
            <w:tcW w:w="4248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0E4D0C" w14:textId="77777777" w:rsidR="00B76B90" w:rsidRDefault="00000000">
            <w:pPr>
              <w:spacing w:line="252" w:lineRule="auto"/>
            </w:pPr>
            <w:r>
              <w:rPr>
                <w:b/>
                <w:color w:val="14283E"/>
                <w:sz w:val="18"/>
              </w:rPr>
              <w:t>설명</w:t>
            </w:r>
          </w:p>
        </w:tc>
      </w:tr>
      <w:tr w:rsidR="00B76B90" w14:paraId="3C8633DE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9365DB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설정/라우팅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B76995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backend/config/settings.py, backend/config/urls.py</w:t>
            </w:r>
          </w:p>
        </w:tc>
        <w:tc>
          <w:tcPr>
            <w:tcW w:w="42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5A6FF8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환경 변수, AI_SETTINGS, API endpoint 등록.</w:t>
            </w:r>
          </w:p>
        </w:tc>
      </w:tr>
      <w:tr w:rsidR="00B76B90" w14:paraId="3651B821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809D06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공고 모델/분류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14ACB1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backend/apps/notices/models.py, services/classifier.py, services/lh.py</w:t>
            </w:r>
          </w:p>
        </w:tc>
        <w:tc>
          <w:tcPr>
            <w:tcW w:w="42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32075F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HousingNotice, LH 정규화, 소유형 공공분양 분류.</w:t>
            </w:r>
          </w:p>
        </w:tc>
      </w:tr>
      <w:tr w:rsidR="00B76B90" w14:paraId="7826DF37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11A40D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공식 문서 모델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CF6D4C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backend/apps/notice_docs/models.py</w:t>
            </w:r>
          </w:p>
        </w:tc>
        <w:tc>
          <w:tcPr>
            <w:tcW w:w="42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A0F013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NoticeDocument, NoticeExtraction, HousingUnitOption, PaymentSchedule, Checklist, Evidence.</w:t>
            </w:r>
          </w:p>
        </w:tc>
      </w:tr>
      <w:tr w:rsidR="00B76B90" w14:paraId="1ACCBD5E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4E4AC7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공식 문서 분석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976945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backend/apps/notice_docs/services/analysis.py</w:t>
            </w:r>
          </w:p>
        </w:tc>
        <w:tc>
          <w:tcPr>
            <w:tcW w:w="42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AE3FA7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분석 전체 orchestration.</w:t>
            </w:r>
          </w:p>
        </w:tc>
      </w:tr>
      <w:tr w:rsidR="00B76B90" w14:paraId="25E43D93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896E81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PDF 파서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611CE9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backend/apps/notice_docs/services/pdf_parser.py</w:t>
            </w:r>
          </w:p>
        </w:tc>
        <w:tc>
          <w:tcPr>
            <w:tcW w:w="42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9EEC84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원격 PDF 다운로드/캐시, </w:t>
            </w:r>
            <w:proofErr w:type="spellStart"/>
            <w:r>
              <w:rPr>
                <w:sz w:val="18"/>
                <w:lang w:eastAsia="ko-KR"/>
              </w:rPr>
              <w:t>pypdf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pdfplumber</w:t>
            </w:r>
            <w:proofErr w:type="spellEnd"/>
            <w:r>
              <w:rPr>
                <w:sz w:val="18"/>
                <w:lang w:eastAsia="ko-KR"/>
              </w:rPr>
              <w:t xml:space="preserve"> 추출.</w:t>
            </w:r>
          </w:p>
        </w:tc>
      </w:tr>
      <w:tr w:rsidR="00B76B90" w14:paraId="34A8CA32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1AFE08" w14:textId="77777777" w:rsidR="00B76B90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검색</w:t>
            </w:r>
            <w:proofErr w:type="spellEnd"/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904A47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backend/apps/notice_docs/services/retrieval.py</w:t>
            </w:r>
          </w:p>
        </w:tc>
        <w:tc>
          <w:tcPr>
            <w:tcW w:w="42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7E69AC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lexical chunk ranking. P1에서 embedding index로 확장.</w:t>
            </w:r>
          </w:p>
        </w:tc>
      </w:tr>
      <w:tr w:rsidR="00B76B90" w14:paraId="50387B72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61AA6B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규칙 추출/검증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D3A4F0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extractors.py, validators.py</w:t>
            </w:r>
          </w:p>
        </w:tc>
        <w:tc>
          <w:tcPr>
            <w:tcW w:w="42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6B4B67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주택형/금액/일정/체크리스트 추출 및 검증. area-prefix row parser 포함.</w:t>
            </w:r>
          </w:p>
        </w:tc>
      </w:tr>
      <w:tr w:rsidR="00B76B90" w14:paraId="491E3E7B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E493C4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LLM/AI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058764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backend/apps/ai_coach/services/ai_client.py, prompt_templates.py, safety_filter.py</w:t>
            </w:r>
          </w:p>
        </w:tc>
        <w:tc>
          <w:tcPr>
            <w:tcW w:w="42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27E237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provider switch, prompts, safety, context_refs, cost/latency log.</w:t>
            </w:r>
          </w:p>
        </w:tc>
      </w:tr>
      <w:tr w:rsidR="00B76B90" w14:paraId="2B74A681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4FE11B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추천/자금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7B9C48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 xml:space="preserve">backend/apps/recommendations/services/ranking.py, </w:t>
            </w:r>
            <w:r>
              <w:rPr>
                <w:sz w:val="18"/>
              </w:rPr>
              <w:lastRenderedPageBreak/>
              <w:t>backend/apps/funding/services/calculator.py</w:t>
            </w:r>
          </w:p>
        </w:tc>
        <w:tc>
          <w:tcPr>
            <w:tcW w:w="42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2736F7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lastRenderedPageBreak/>
              <w:t>option_fit_score와 FundingPlan.</w:t>
            </w:r>
          </w:p>
        </w:tc>
      </w:tr>
      <w:tr w:rsidR="00B76B90" w14:paraId="3966FD54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24779C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프론트 API/타입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0D5FDB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frontend/src/api/firsthome.ts, frontend/src/types/firsthome.ts</w:t>
            </w:r>
          </w:p>
        </w:tc>
        <w:tc>
          <w:tcPr>
            <w:tcW w:w="42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2339A3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API wrapper와 DTO.</w:t>
            </w:r>
          </w:p>
        </w:tc>
      </w:tr>
      <w:tr w:rsidR="00B76B90" w14:paraId="36400567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11548F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분석 상태 UI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E5D203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frontend/src/utils/analysisStatus.ts</w:t>
            </w:r>
          </w:p>
        </w:tc>
        <w:tc>
          <w:tcPr>
            <w:tcW w:w="42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B66B53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analysis_summary 표시 통일.</w:t>
            </w:r>
          </w:p>
        </w:tc>
      </w:tr>
      <w:tr w:rsidR="00B76B90" w14:paraId="5D845BCA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1C0760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핵심 화면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53C83D" w14:textId="77777777" w:rsidR="00B76B90" w:rsidRDefault="00000000">
            <w:pPr>
              <w:spacing w:line="252" w:lineRule="auto"/>
            </w:pPr>
            <w:r>
              <w:rPr>
                <w:sz w:val="18"/>
              </w:rPr>
              <w:t>RecommendationPage.vue, NoticeDetailPage.vue, FundingPage.vue, FavoritesPage.vue, FloatingCoachChat.vue</w:t>
            </w:r>
          </w:p>
        </w:tc>
        <w:tc>
          <w:tcPr>
            <w:tcW w:w="42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35A840" w14:textId="77777777" w:rsidR="00B76B90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추천/상세/자금/관심/AI 코치 화면.</w:t>
            </w:r>
          </w:p>
        </w:tc>
      </w:tr>
    </w:tbl>
    <w:p w14:paraId="39C24B98" w14:textId="77777777" w:rsidR="00B76B90" w:rsidRDefault="00B76B90">
      <w:pPr>
        <w:rPr>
          <w:lang w:eastAsia="ko-KR"/>
        </w:rPr>
      </w:pPr>
    </w:p>
    <w:p w14:paraId="6DDADFAE" w14:textId="77777777" w:rsidR="00B76B90" w:rsidRDefault="00000000">
      <w:pPr>
        <w:pStyle w:val="21"/>
        <w:spacing w:before="100" w:after="80"/>
      </w:pPr>
      <w:r>
        <w:rPr>
          <w:rFonts w:ascii="맑은 고딕" w:eastAsia="맑은 고딕" w:hAnsi="맑은 고딕"/>
          <w:sz w:val="24"/>
        </w:rPr>
        <w:t xml:space="preserve">20-2. </w:t>
      </w:r>
      <w:proofErr w:type="spellStart"/>
      <w:r>
        <w:rPr>
          <w:rFonts w:ascii="맑은 고딕" w:eastAsia="맑은 고딕" w:hAnsi="맑은 고딕"/>
          <w:sz w:val="24"/>
        </w:rPr>
        <w:t>핵심</w:t>
      </w:r>
      <w:proofErr w:type="spellEnd"/>
      <w:r>
        <w:rPr>
          <w:rFonts w:ascii="맑은 고딕" w:eastAsia="맑은 고딕" w:hAnsi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sz w:val="24"/>
        </w:rPr>
        <w:t>명령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325"/>
      </w:tblGrid>
      <w:tr w:rsidR="00B76B90" w14:paraId="7CEA7A45" w14:textId="77777777">
        <w:tc>
          <w:tcPr>
            <w:tcW w:w="1032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411C6" w14:textId="77777777" w:rsidR="00B76B90" w:rsidRDefault="00000000">
            <w:r>
              <w:rPr>
                <w:rFonts w:ascii="Consolas" w:hAnsi="Consolas"/>
                <w:sz w:val="18"/>
              </w:rPr>
              <w:t xml:space="preserve"># Backend </w:t>
            </w:r>
            <w:r>
              <w:rPr>
                <w:rFonts w:ascii="Consolas" w:hAnsi="Consolas"/>
                <w:sz w:val="18"/>
              </w:rPr>
              <w:t>기본</w:t>
            </w:r>
            <w:r>
              <w:rPr>
                <w:rFonts w:ascii="Consolas" w:hAnsi="Consolas"/>
                <w:sz w:val="18"/>
              </w:rPr>
              <w:br/>
              <w:t>cd backend</w:t>
            </w:r>
            <w:r>
              <w:rPr>
                <w:rFonts w:ascii="Consolas" w:hAnsi="Consolas"/>
                <w:sz w:val="18"/>
              </w:rPr>
              <w:br/>
              <w:t>python manage.py check</w:t>
            </w:r>
            <w:r>
              <w:rPr>
                <w:rFonts w:ascii="Consolas" w:hAnsi="Consolas"/>
                <w:sz w:val="18"/>
              </w:rPr>
              <w:br/>
              <w:t>python manage.py makemigrations --check --dry-run</w:t>
            </w:r>
            <w:r>
              <w:rPr>
                <w:rFonts w:ascii="Consolas" w:hAnsi="Consolas"/>
                <w:sz w:val="18"/>
              </w:rPr>
              <w:br/>
              <w:t>python manage.py test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# Fixture + demo analysis</w:t>
            </w:r>
            <w:r>
              <w:rPr>
                <w:rFonts w:ascii="Consolas" w:hAnsi="Consolas"/>
                <w:sz w:val="18"/>
              </w:rPr>
              <w:br/>
              <w:t>python manage.py load_firsthome_fixture --with-demo-analysis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# P0/P1 </w:t>
            </w:r>
            <w:r>
              <w:rPr>
                <w:rFonts w:ascii="Consolas" w:hAnsi="Consolas"/>
                <w:sz w:val="18"/>
              </w:rPr>
              <w:t>검증</w:t>
            </w:r>
            <w:r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게이트</w:t>
            </w:r>
            <w:r>
              <w:rPr>
                <w:rFonts w:ascii="Consolas" w:hAnsi="Consolas"/>
                <w:sz w:val="18"/>
              </w:rPr>
              <w:br/>
              <w:t>python manage.py check_representative_flow --report-json=reports/representative_flow.json</w:t>
            </w:r>
            <w:r>
              <w:rPr>
                <w:rFonts w:ascii="Consolas" w:hAnsi="Consolas"/>
                <w:sz w:val="18"/>
              </w:rPr>
              <w:br/>
              <w:t>python manage.py check_sample_pdf_regression --report-json=reports/sample_pdf_regression.json</w:t>
            </w:r>
            <w:r>
              <w:rPr>
                <w:rFonts w:ascii="Consolas" w:hAnsi="Consolas"/>
                <w:sz w:val="18"/>
              </w:rPr>
              <w:br/>
              <w:t>python manage.py check_ai_chat_smoke --report-json=reports/ai_chat_smoke.json</w:t>
            </w:r>
            <w:r>
              <w:rPr>
                <w:rFonts w:ascii="Consolas" w:hAnsi="Consolas"/>
                <w:sz w:val="18"/>
              </w:rPr>
              <w:br/>
              <w:t>python manage.py check_ai_chat_smoke --require-llm --report-json=reports/ai_chat_smoke_llm.json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# LH readiness</w:t>
            </w:r>
            <w:r>
              <w:rPr>
                <w:rFonts w:ascii="Consolas" w:hAnsi="Consolas"/>
                <w:sz w:val="18"/>
              </w:rPr>
              <w:br/>
              <w:t>python manage.py analyze_notice_documents --dry-run --include-excluded --provider=LH --exclude-fixture --limit=30 --report-json=reports/lh_actual_readiness.json --report-md=reports/lh_actual_readiness.md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# Frontend</w:t>
            </w:r>
            <w:r>
              <w:rPr>
                <w:rFonts w:ascii="Consolas" w:hAnsi="Consolas"/>
                <w:sz w:val="18"/>
              </w:rPr>
              <w:br/>
              <w:t>cd frontend</w:t>
            </w:r>
            <w:r>
              <w:rPr>
                <w:rFonts w:ascii="Consolas" w:hAnsi="Consolas"/>
                <w:sz w:val="18"/>
              </w:rPr>
              <w:br/>
              <w:t>npm ci</w:t>
            </w:r>
            <w:r>
              <w:rPr>
                <w:rFonts w:ascii="Consolas" w:hAnsi="Consolas"/>
                <w:sz w:val="18"/>
              </w:rPr>
              <w:br/>
              <w:t>npm run build</w:t>
            </w:r>
          </w:p>
        </w:tc>
      </w:tr>
    </w:tbl>
    <w:p w14:paraId="4A61A2C0" w14:textId="77777777" w:rsidR="00B76B90" w:rsidRDefault="00B76B90"/>
    <w:p w14:paraId="1EAD8488" w14:textId="77777777" w:rsidR="00B76B90" w:rsidRDefault="00000000">
      <w:pPr>
        <w:pStyle w:val="21"/>
        <w:spacing w:before="100" w:after="80"/>
      </w:pPr>
      <w:r>
        <w:rPr>
          <w:rFonts w:ascii="맑은 고딕" w:eastAsia="맑은 고딕" w:hAnsi="맑은 고딕"/>
          <w:sz w:val="24"/>
        </w:rPr>
        <w:t>20-3. v6.5 팀 체크리스트</w:t>
      </w:r>
    </w:p>
    <w:p w14:paraId="01C214A6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r>
        <w:rPr>
          <w:sz w:val="18"/>
          <w:lang w:eastAsia="ko-KR"/>
        </w:rPr>
        <w:t>v6.4 문서 대신 v6.5 문서를 기준 공유 문서로 둔다.</w:t>
      </w:r>
    </w:p>
    <w:p w14:paraId="0D9EE379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r>
        <w:rPr>
          <w:sz w:val="18"/>
          <w:lang w:eastAsia="ko-KR"/>
        </w:rPr>
        <w:t>공유 ZIP</w:t>
      </w:r>
      <w:proofErr w:type="gramStart"/>
      <w:r>
        <w:rPr>
          <w:sz w:val="18"/>
          <w:lang w:eastAsia="ko-KR"/>
        </w:rPr>
        <w:t>에는 .env</w:t>
      </w:r>
      <w:proofErr w:type="gramEnd"/>
      <w:r>
        <w:rPr>
          <w:sz w:val="18"/>
          <w:lang w:eastAsia="ko-KR"/>
        </w:rPr>
        <w:t>, reports, DB 파일, 캐시 PDF가 들어가지 않게 한다.</w:t>
      </w:r>
    </w:p>
    <w:p w14:paraId="23895128" w14:textId="77777777" w:rsidR="00B76B90" w:rsidRDefault="00000000">
      <w:pPr>
        <w:pStyle w:val="a0"/>
        <w:spacing w:after="40" w:line="252" w:lineRule="auto"/>
        <w:ind w:left="259"/>
      </w:pPr>
      <w:proofErr w:type="spellStart"/>
      <w:r>
        <w:rPr>
          <w:sz w:val="18"/>
        </w:rPr>
        <w:t>sample_pdfs에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포함된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파일과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expected.json</w:t>
      </w:r>
      <w:proofErr w:type="spellEnd"/>
      <w:r>
        <w:rPr>
          <w:sz w:val="18"/>
        </w:rPr>
        <w:t>/</w:t>
      </w:r>
      <w:proofErr w:type="spellStart"/>
      <w:r>
        <w:rPr>
          <w:sz w:val="18"/>
        </w:rPr>
        <w:t>manifest.json이</w:t>
      </w:r>
      <w:proofErr w:type="spellEnd"/>
      <w:r>
        <w:rPr>
          <w:sz w:val="18"/>
        </w:rPr>
        <w:t xml:space="preserve"> 맞는지 PR마다 확인한다.</w:t>
      </w:r>
    </w:p>
    <w:p w14:paraId="65FB3ED9" w14:textId="77777777" w:rsidR="00B76B90" w:rsidRDefault="00000000">
      <w:pPr>
        <w:pStyle w:val="a0"/>
        <w:spacing w:after="40" w:line="252" w:lineRule="auto"/>
        <w:ind w:left="259"/>
      </w:pPr>
      <w:r>
        <w:rPr>
          <w:sz w:val="18"/>
        </w:rPr>
        <w:t>AI 관련 변경은 check_ai_chat_smoke와 safety 문구를 같이 확인한다.</w:t>
      </w:r>
    </w:p>
    <w:p w14:paraId="72A70A6F" w14:textId="77777777" w:rsidR="00B76B90" w:rsidRDefault="00000000">
      <w:pPr>
        <w:pStyle w:val="a0"/>
        <w:spacing w:after="40" w:line="252" w:lineRule="auto"/>
        <w:ind w:left="259"/>
        <w:rPr>
          <w:lang w:eastAsia="ko-KR"/>
        </w:rPr>
      </w:pPr>
      <w:r>
        <w:rPr>
          <w:sz w:val="18"/>
          <w:lang w:eastAsia="ko-KR"/>
        </w:rPr>
        <w:t>PDF 파서 변경은 최소 7개 샘플 회귀를 모두 통과해야 한다.</w:t>
      </w:r>
    </w:p>
    <w:p w14:paraId="0D482AFB" w14:textId="77777777" w:rsidR="00B76B90" w:rsidRDefault="00000000">
      <w:pPr>
        <w:pStyle w:val="a0"/>
        <w:spacing w:after="40" w:line="252" w:lineRule="auto"/>
        <w:ind w:left="259"/>
      </w:pPr>
      <w:proofErr w:type="spellStart"/>
      <w:r>
        <w:rPr>
          <w:sz w:val="18"/>
        </w:rPr>
        <w:t>대표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시나리오는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반드시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option_id</w:t>
      </w:r>
      <w:proofErr w:type="spellEnd"/>
      <w:r>
        <w:rPr>
          <w:sz w:val="18"/>
        </w:rPr>
        <w:t xml:space="preserve"> Funding과 FavoritesPage option 이동까지 사람이 한 번 눈으로 확인한다.</w:t>
      </w:r>
    </w:p>
    <w:sectPr w:rsidR="00B76B90" w:rsidSect="00034616">
      <w:headerReference w:type="default" r:id="rId8"/>
      <w:footerReference w:type="default" r:id="rId9"/>
      <w:pgSz w:w="11909" w:h="16834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9DBA9" w14:textId="77777777" w:rsidR="00A06AEA" w:rsidRDefault="00A06AEA">
      <w:pPr>
        <w:spacing w:after="0" w:line="240" w:lineRule="auto"/>
      </w:pPr>
      <w:r>
        <w:separator/>
      </w:r>
    </w:p>
  </w:endnote>
  <w:endnote w:type="continuationSeparator" w:id="0">
    <w:p w14:paraId="008ED82B" w14:textId="77777777" w:rsidR="00A06AEA" w:rsidRDefault="00A06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8C277" w14:textId="77777777" w:rsidR="00B76B90" w:rsidRDefault="00000000">
    <w:pPr>
      <w:pStyle w:val="a6"/>
      <w:jc w:val="center"/>
    </w:pPr>
    <w:proofErr w:type="spellStart"/>
    <w:r>
      <w:rPr>
        <w:color w:val="787878"/>
        <w:sz w:val="18"/>
      </w:rPr>
      <w:t>FirstHome</w:t>
    </w:r>
    <w:proofErr w:type="spellEnd"/>
    <w:r>
      <w:rPr>
        <w:color w:val="787878"/>
        <w:sz w:val="18"/>
      </w:rPr>
      <w:t xml:space="preserve"> Navigator AI · v6.5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9D7C7" w14:textId="77777777" w:rsidR="00A06AEA" w:rsidRDefault="00A06AEA">
      <w:pPr>
        <w:spacing w:after="0" w:line="240" w:lineRule="auto"/>
      </w:pPr>
      <w:r>
        <w:separator/>
      </w:r>
    </w:p>
  </w:footnote>
  <w:footnote w:type="continuationSeparator" w:id="0">
    <w:p w14:paraId="1A1E0AAF" w14:textId="77777777" w:rsidR="00A06AEA" w:rsidRDefault="00A06A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25538" w14:textId="77777777" w:rsidR="00B76B90" w:rsidRDefault="00000000">
    <w:pPr>
      <w:pStyle w:val="a5"/>
      <w:jc w:val="right"/>
    </w:pPr>
    <w:proofErr w:type="spellStart"/>
    <w:r>
      <w:rPr>
        <w:color w:val="646464"/>
        <w:sz w:val="18"/>
      </w:rPr>
      <w:t>FirstHome</w:t>
    </w:r>
    <w:proofErr w:type="spellEnd"/>
    <w:r>
      <w:rPr>
        <w:color w:val="646464"/>
        <w:sz w:val="18"/>
      </w:rPr>
      <w:t xml:space="preserve"> Navigator AI · </w:t>
    </w:r>
    <w:proofErr w:type="spellStart"/>
    <w:r>
      <w:rPr>
        <w:color w:val="646464"/>
        <w:sz w:val="18"/>
      </w:rPr>
      <w:t>개발공유용</w:t>
    </w:r>
    <w:proofErr w:type="spellEnd"/>
    <w:r>
      <w:rPr>
        <w:color w:val="646464"/>
        <w:sz w:val="18"/>
      </w:rPr>
      <w:t xml:space="preserve"> </w:t>
    </w:r>
    <w:proofErr w:type="spellStart"/>
    <w:r>
      <w:rPr>
        <w:color w:val="646464"/>
        <w:sz w:val="18"/>
      </w:rPr>
      <w:t>확장기획서</w:t>
    </w:r>
    <w:proofErr w:type="spellEnd"/>
    <w:r>
      <w:rPr>
        <w:color w:val="646464"/>
        <w:sz w:val="18"/>
      </w:rPr>
      <w:t xml:space="preserve"> v6.5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3646644">
    <w:abstractNumId w:val="8"/>
  </w:num>
  <w:num w:numId="2" w16cid:durableId="1770663324">
    <w:abstractNumId w:val="6"/>
  </w:num>
  <w:num w:numId="3" w16cid:durableId="762454916">
    <w:abstractNumId w:val="5"/>
  </w:num>
  <w:num w:numId="4" w16cid:durableId="511843289">
    <w:abstractNumId w:val="4"/>
  </w:num>
  <w:num w:numId="5" w16cid:durableId="2049377973">
    <w:abstractNumId w:val="7"/>
  </w:num>
  <w:num w:numId="6" w16cid:durableId="1788044018">
    <w:abstractNumId w:val="3"/>
  </w:num>
  <w:num w:numId="7" w16cid:durableId="1137259192">
    <w:abstractNumId w:val="2"/>
  </w:num>
  <w:num w:numId="8" w16cid:durableId="117650591">
    <w:abstractNumId w:val="1"/>
  </w:num>
  <w:num w:numId="9" w16cid:durableId="1235315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314"/>
    <w:rsid w:val="0015074B"/>
    <w:rsid w:val="0029639D"/>
    <w:rsid w:val="00326F90"/>
    <w:rsid w:val="004F18ED"/>
    <w:rsid w:val="00A06AEA"/>
    <w:rsid w:val="00AA1D8D"/>
    <w:rsid w:val="00B47730"/>
    <w:rsid w:val="00B76B9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69DAA1"/>
  <w14:defaultImageDpi w14:val="300"/>
  <w15:docId w15:val="{954AD024-64AC-4B16-8F88-E75324A84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3387</Words>
  <Characters>19311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세진 오</cp:lastModifiedBy>
  <cp:revision>2</cp:revision>
  <dcterms:created xsi:type="dcterms:W3CDTF">2013-12-23T23:15:00Z</dcterms:created>
  <dcterms:modified xsi:type="dcterms:W3CDTF">2026-05-24T10:57:00Z</dcterms:modified>
  <cp:category/>
</cp:coreProperties>
</file>