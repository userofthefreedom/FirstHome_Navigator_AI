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512A4" w14:textId="77777777" w:rsidR="002F4F57" w:rsidRDefault="00706084" w:rsidP="00800C18">
      <w:pPr>
        <w:jc w:val="center"/>
        <w:rPr>
          <w:lang w:eastAsia="ko-KR"/>
        </w:rPr>
      </w:pPr>
      <w:proofErr w:type="spellStart"/>
      <w:r>
        <w:rPr>
          <w:b/>
          <w:color w:val="0F172A"/>
          <w:sz w:val="48"/>
          <w:lang w:eastAsia="ko-KR"/>
        </w:rPr>
        <w:t>FirstHome</w:t>
      </w:r>
      <w:proofErr w:type="spellEnd"/>
      <w:r>
        <w:rPr>
          <w:b/>
          <w:color w:val="0F172A"/>
          <w:sz w:val="48"/>
          <w:lang w:eastAsia="ko-KR"/>
        </w:rPr>
        <w:t xml:space="preserve"> Navigator AI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781"/>
        <w:gridCol w:w="8416"/>
      </w:tblGrid>
      <w:tr w:rsidR="002F4F57" w14:paraId="5D411CBB" w14:textId="77777777" w:rsidTr="00800C18">
        <w:trPr>
          <w:jc w:val="center"/>
        </w:trPr>
        <w:tc>
          <w:tcPr>
            <w:tcW w:w="1781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91B29" w14:textId="77777777" w:rsidR="006974FE" w:rsidRDefault="00383025"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w="84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3B7DB" w14:textId="77777777" w:rsidR="006974FE" w:rsidRDefault="00383025">
            <w:r>
              <w:rPr>
                <w:b/>
                <w:color w:val="FFFFFF"/>
                <w:sz w:val="19"/>
              </w:rPr>
              <w:t>정의</w:t>
            </w:r>
          </w:p>
        </w:tc>
      </w:tr>
      <w:tr w:rsidR="006974FE" w14:paraId="5310416F" w14:textId="77777777">
        <w:trPr>
          <w:jc w:val="center"/>
        </w:trPr>
        <w:tc>
          <w:tcPr>
            <w:tcW w:w="1781" w:type="dxa"/>
          </w:tcPr>
          <w:p w14:paraId="25F81969" w14:textId="77777777" w:rsidR="006974FE" w:rsidRDefault="00383025">
            <w:r>
              <w:t>제품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줄</w:t>
            </w:r>
            <w:r>
              <w:t xml:space="preserve"> </w:t>
            </w:r>
            <w:r>
              <w:t>정의</w:t>
            </w:r>
          </w:p>
        </w:tc>
        <w:tc>
          <w:tcPr>
            <w:tcW w:w="8416" w:type="dxa"/>
          </w:tcPr>
          <w:p w14:paraId="39F3A51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사회초년생이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청약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자신의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희망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면적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예산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맞는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찾고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잔금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계획과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받는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첫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웹서비스</w:t>
            </w:r>
            <w:r>
              <w:rPr>
                <w:lang w:eastAsia="ko-KR"/>
              </w:rPr>
              <w:t>.</w:t>
            </w:r>
          </w:p>
        </w:tc>
      </w:tr>
      <w:tr w:rsidR="006974FE" w14:paraId="6BEBD447" w14:textId="77777777">
        <w:trPr>
          <w:jc w:val="center"/>
        </w:trPr>
        <w:tc>
          <w:tcPr>
            <w:tcW w:w="1781" w:type="dxa"/>
          </w:tcPr>
          <w:p w14:paraId="31AB2B5F" w14:textId="77777777" w:rsidR="006974FE" w:rsidRDefault="00383025">
            <w:proofErr w:type="spellStart"/>
            <w:r>
              <w:t>현재</w:t>
            </w:r>
            <w:proofErr w:type="spellEnd"/>
            <w:r>
              <w:t xml:space="preserve"> </w:t>
            </w:r>
            <w:proofErr w:type="spellStart"/>
            <w:r>
              <w:t>제품</w:t>
            </w:r>
            <w:proofErr w:type="spellEnd"/>
            <w:r>
              <w:t xml:space="preserve"> </w:t>
            </w:r>
            <w:proofErr w:type="spellStart"/>
            <w:r>
              <w:t>방향</w:t>
            </w:r>
            <w:proofErr w:type="spellEnd"/>
          </w:p>
        </w:tc>
        <w:tc>
          <w:tcPr>
            <w:tcW w:w="8416" w:type="dxa"/>
          </w:tcPr>
          <w:p w14:paraId="0EABB28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기획서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MVP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출발했지만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행복주택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국민임대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청약이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포함되어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v3.3</w:t>
            </w:r>
            <w:r>
              <w:rPr>
                <w:lang w:eastAsia="ko-KR"/>
              </w:rPr>
              <w:t>에서는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공공분양주택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신혼희망타운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민간참여형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좁히고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임대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분양전환임대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매입임대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전세임대는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제외한다</w:t>
            </w:r>
            <w:r>
              <w:rPr>
                <w:lang w:eastAsia="ko-KR"/>
              </w:rPr>
              <w:t>.</w:t>
            </w:r>
          </w:p>
        </w:tc>
      </w:tr>
      <w:tr w:rsidR="006974FE" w14:paraId="7CDD7B05" w14:textId="77777777">
        <w:trPr>
          <w:jc w:val="center"/>
        </w:trPr>
        <w:tc>
          <w:tcPr>
            <w:tcW w:w="1781" w:type="dxa"/>
          </w:tcPr>
          <w:p w14:paraId="513BAAB1" w14:textId="77777777" w:rsidR="006974FE" w:rsidRDefault="00383025">
            <w:proofErr w:type="spellStart"/>
            <w:r>
              <w:t>이번</w:t>
            </w:r>
            <w:proofErr w:type="spellEnd"/>
            <w:r>
              <w:t xml:space="preserve"> </w:t>
            </w:r>
            <w:proofErr w:type="spellStart"/>
            <w:r>
              <w:t>확장</w:t>
            </w:r>
            <w:proofErr w:type="spellEnd"/>
            <w:r>
              <w:t xml:space="preserve"> </w:t>
            </w:r>
            <w:proofErr w:type="spellStart"/>
            <w:r>
              <w:t>핵심</w:t>
            </w:r>
            <w:proofErr w:type="spellEnd"/>
          </w:p>
        </w:tc>
        <w:tc>
          <w:tcPr>
            <w:tcW w:w="8416" w:type="dxa"/>
          </w:tcPr>
          <w:p w14:paraId="79102EB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넘어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전용면적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층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구분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사용자의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희망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면적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금액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상황에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맞춰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찾는다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 xml:space="preserve"> PDF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다운로드하지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백그라운드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온디맨드로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</w:t>
            </w:r>
            <w:r>
              <w:rPr>
                <w:lang w:eastAsia="ko-KR"/>
              </w:rPr>
              <w:t>석한다</w:t>
            </w:r>
            <w:r>
              <w:rPr>
                <w:lang w:eastAsia="ko-KR"/>
              </w:rPr>
              <w:t>.</w:t>
            </w:r>
          </w:p>
        </w:tc>
      </w:tr>
      <w:tr w:rsidR="006974FE" w14:paraId="60D9B3BB" w14:textId="77777777">
        <w:trPr>
          <w:jc w:val="center"/>
        </w:trPr>
        <w:tc>
          <w:tcPr>
            <w:tcW w:w="1781" w:type="dxa"/>
          </w:tcPr>
          <w:p w14:paraId="57C56CEB" w14:textId="77777777" w:rsidR="006974FE" w:rsidRDefault="00383025">
            <w:proofErr w:type="spellStart"/>
            <w:r>
              <w:t>서비스</w:t>
            </w:r>
            <w:proofErr w:type="spellEnd"/>
            <w:r>
              <w:t xml:space="preserve"> </w:t>
            </w:r>
            <w:proofErr w:type="spellStart"/>
            <w:r>
              <w:t>원칙</w:t>
            </w:r>
            <w:proofErr w:type="spellEnd"/>
          </w:p>
        </w:tc>
        <w:tc>
          <w:tcPr>
            <w:tcW w:w="8416" w:type="dxa"/>
          </w:tcPr>
          <w:p w14:paraId="4BF0682F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청약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당첨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대출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자격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충족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금융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수익을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보장하지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점수와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로드맵은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정보이며</w:t>
            </w:r>
            <w:r>
              <w:rPr>
                <w:lang w:eastAsia="ko-KR"/>
              </w:rPr>
              <w:t>, AI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질의응답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정리에만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사용한다</w:t>
            </w:r>
            <w:r>
              <w:rPr>
                <w:lang w:eastAsia="ko-KR"/>
              </w:rPr>
              <w:t>.</w:t>
            </w:r>
          </w:p>
        </w:tc>
      </w:tr>
    </w:tbl>
    <w:p w14:paraId="1AD0F2EA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t>소유형</w:t>
      </w:r>
      <w:r>
        <w:rPr>
          <w:lang w:eastAsia="ko-KR"/>
        </w:rPr>
        <w:t xml:space="preserve"> </w:t>
      </w:r>
      <w:r>
        <w:rPr>
          <w:lang w:eastAsia="ko-KR"/>
        </w:rPr>
        <w:t>공공분양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+ </w:t>
      </w:r>
      <w:r>
        <w:rPr>
          <w:lang w:eastAsia="ko-KR"/>
        </w:rPr>
        <w:t>주택형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옵션별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자금</w:t>
      </w:r>
      <w:r>
        <w:rPr>
          <w:lang w:eastAsia="ko-KR"/>
        </w:rPr>
        <w:t xml:space="preserve"> </w:t>
      </w:r>
      <w:r>
        <w:rPr>
          <w:lang w:eastAsia="ko-KR"/>
        </w:rPr>
        <w:t>로드맵</w:t>
      </w:r>
      <w:r>
        <w:rPr>
          <w:lang w:eastAsia="ko-KR"/>
        </w:rPr>
        <w:t xml:space="preserve"> +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공고문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온디맨드</w:t>
      </w:r>
      <w:proofErr w:type="spellEnd"/>
      <w:r>
        <w:rPr>
          <w:lang w:eastAsia="ko-KR"/>
        </w:rPr>
        <w:t xml:space="preserve"> AI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5D03B6A6" w14:textId="77777777" w:rsidR="002F4F57" w:rsidRDefault="00706084">
      <w:pPr>
        <w:rPr>
          <w:lang w:eastAsia="ko-KR"/>
        </w:rPr>
      </w:pPr>
      <w:r>
        <w:rPr>
          <w:lang w:eastAsia="ko-KR"/>
        </w:rPr>
        <w:t>1. 서비스 정의와 제품 포지션</w:t>
      </w:r>
    </w:p>
    <w:p w14:paraId="7282EE9F" w14:textId="77777777" w:rsidR="002F4F57" w:rsidRDefault="00706084">
      <w:pPr>
        <w:rPr>
          <w:lang w:eastAsia="ko-KR"/>
        </w:rPr>
      </w:pPr>
      <w:r>
        <w:rPr>
          <w:lang w:eastAsia="ko-KR"/>
        </w:rPr>
        <w:t>2. 현재 구현 기준 전체 기능 범위</w:t>
      </w:r>
    </w:p>
    <w:p w14:paraId="24092E51" w14:textId="77777777" w:rsidR="002F4F57" w:rsidRDefault="00706084">
      <w:pPr>
        <w:rPr>
          <w:lang w:eastAsia="ko-KR"/>
        </w:rPr>
      </w:pPr>
      <w:r>
        <w:rPr>
          <w:lang w:eastAsia="ko-KR"/>
        </w:rPr>
        <w:t>3. 대표 사용자 흐름과 화면/API 흐름</w:t>
      </w:r>
    </w:p>
    <w:p w14:paraId="0F42AA47" w14:textId="77777777" w:rsidR="002F4F57" w:rsidRDefault="00706084">
      <w:pPr>
        <w:rPr>
          <w:lang w:eastAsia="ko-KR"/>
        </w:rPr>
      </w:pPr>
      <w:r>
        <w:rPr>
          <w:lang w:eastAsia="ko-KR"/>
        </w:rPr>
        <w:t>4. 전체 시스템 구조도</w:t>
      </w:r>
    </w:p>
    <w:p w14:paraId="0B8B18E6" w14:textId="77777777" w:rsidR="002F4F57" w:rsidRDefault="00706084">
      <w:pPr>
        <w:rPr>
          <w:lang w:eastAsia="ko-KR"/>
        </w:rPr>
      </w:pPr>
      <w:r>
        <w:rPr>
          <w:lang w:eastAsia="ko-KR"/>
        </w:rPr>
        <w:t>5. 소프트웨어 구성도</w:t>
      </w:r>
    </w:p>
    <w:p w14:paraId="7246DE62" w14:textId="77777777" w:rsidR="002F4F57" w:rsidRDefault="00706084">
      <w:pPr>
        <w:rPr>
          <w:lang w:eastAsia="ko-KR"/>
        </w:rPr>
      </w:pPr>
      <w:r>
        <w:rPr>
          <w:lang w:eastAsia="ko-KR"/>
        </w:rPr>
        <w:t>6. 데이터 전략과 외부 API 한계 대응</w:t>
      </w:r>
    </w:p>
    <w:p w14:paraId="23CE4399" w14:textId="77777777" w:rsidR="002F4F57" w:rsidRDefault="00706084">
      <w:pPr>
        <w:rPr>
          <w:lang w:eastAsia="ko-KR"/>
        </w:rPr>
      </w:pPr>
      <w:r>
        <w:rPr>
          <w:lang w:eastAsia="ko-KR"/>
        </w:rPr>
        <w:t>7. AI 기능 전체 전략</w:t>
      </w:r>
    </w:p>
    <w:p w14:paraId="3B0410EF" w14:textId="77777777" w:rsidR="002F4F57" w:rsidRDefault="00706084">
      <w:pPr>
        <w:rPr>
          <w:lang w:eastAsia="ko-KR"/>
        </w:rPr>
      </w:pPr>
      <w:r>
        <w:rPr>
          <w:lang w:eastAsia="ko-KR"/>
        </w:rPr>
        <w:t>8. AI 모델·기법 선정</w:t>
      </w:r>
    </w:p>
    <w:p w14:paraId="260A7E30" w14:textId="77777777" w:rsidR="002F4F57" w:rsidRDefault="00706084">
      <w:pPr>
        <w:rPr>
          <w:lang w:eastAsia="ko-KR"/>
        </w:rPr>
      </w:pPr>
      <w:r>
        <w:rPr>
          <w:lang w:eastAsia="ko-KR"/>
        </w:rPr>
        <w:t>9. 공식 공고문 PDF AI 추출 상세 설계</w:t>
      </w:r>
    </w:p>
    <w:p w14:paraId="7B97B759" w14:textId="77777777" w:rsidR="002F4F57" w:rsidRDefault="00706084">
      <w:pPr>
        <w:rPr>
          <w:lang w:eastAsia="ko-KR"/>
        </w:rPr>
      </w:pPr>
      <w:r>
        <w:rPr>
          <w:lang w:eastAsia="ko-KR"/>
        </w:rPr>
        <w:t>10. 신규/변경 데이터 모델</w:t>
      </w:r>
    </w:p>
    <w:p w14:paraId="0661CF37" w14:textId="77777777" w:rsidR="002F4F57" w:rsidRDefault="00706084">
      <w:pPr>
        <w:rPr>
          <w:lang w:eastAsia="ko-KR"/>
        </w:rPr>
      </w:pPr>
      <w:r>
        <w:rPr>
          <w:lang w:eastAsia="ko-KR"/>
        </w:rPr>
        <w:t>11. 신규/변경 API 명세</w:t>
      </w:r>
    </w:p>
    <w:p w14:paraId="71572A73" w14:textId="77777777" w:rsidR="002F4F57" w:rsidRDefault="00706084">
      <w:pPr>
        <w:rPr>
          <w:lang w:eastAsia="ko-KR"/>
        </w:rPr>
      </w:pPr>
      <w:r>
        <w:rPr>
          <w:lang w:eastAsia="ko-KR"/>
        </w:rPr>
        <w:t xml:space="preserve">12. </w:t>
      </w:r>
      <w:proofErr w:type="spellStart"/>
      <w:r>
        <w:rPr>
          <w:lang w:eastAsia="ko-KR"/>
        </w:rPr>
        <w:t>화면별</w:t>
      </w:r>
      <w:proofErr w:type="spellEnd"/>
      <w:r>
        <w:rPr>
          <w:lang w:eastAsia="ko-KR"/>
        </w:rPr>
        <w:t xml:space="preserve"> 반영 방식</w:t>
      </w:r>
    </w:p>
    <w:p w14:paraId="380463D5" w14:textId="77777777" w:rsidR="002F4F57" w:rsidRDefault="00706084">
      <w:pPr>
        <w:rPr>
          <w:lang w:eastAsia="ko-KR"/>
        </w:rPr>
      </w:pPr>
      <w:r>
        <w:rPr>
          <w:lang w:eastAsia="ko-KR"/>
        </w:rPr>
        <w:lastRenderedPageBreak/>
        <w:t>13. 구현 우선순위와 개발 로드맵</w:t>
      </w:r>
    </w:p>
    <w:p w14:paraId="1B76A524" w14:textId="77777777" w:rsidR="002F4F57" w:rsidRDefault="00706084">
      <w:pPr>
        <w:rPr>
          <w:lang w:eastAsia="ko-KR"/>
        </w:rPr>
      </w:pPr>
      <w:r>
        <w:rPr>
          <w:lang w:eastAsia="ko-KR"/>
        </w:rPr>
        <w:t>14. QA·보안·운영 기준</w:t>
      </w:r>
    </w:p>
    <w:p w14:paraId="31AA29D9" w14:textId="77777777" w:rsidR="002F4F57" w:rsidRDefault="00706084">
      <w:pPr>
        <w:rPr>
          <w:lang w:eastAsia="ko-KR"/>
        </w:rPr>
      </w:pPr>
      <w:r>
        <w:rPr>
          <w:lang w:eastAsia="ko-KR"/>
        </w:rPr>
        <w:t>15. 발표/시연 기준과 확장 방향</w:t>
      </w:r>
    </w:p>
    <w:p w14:paraId="68144684" w14:textId="77777777" w:rsidR="002F4F57" w:rsidRDefault="00706084">
      <w:pPr>
        <w:rPr>
          <w:lang w:eastAsia="ko-KR"/>
        </w:rPr>
      </w:pPr>
      <w:r>
        <w:rPr>
          <w:lang w:eastAsia="ko-KR"/>
        </w:rPr>
        <w:t>16. 참고 URL</w:t>
      </w:r>
    </w:p>
    <w:p w14:paraId="6CE22A3D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정의와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포지션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2128"/>
        <w:gridCol w:w="8069"/>
      </w:tblGrid>
      <w:tr w:rsidR="002F4F57" w14:paraId="277C9A04" w14:textId="77777777">
        <w:trPr>
          <w:jc w:val="center"/>
        </w:trPr>
        <w:tc>
          <w:tcPr>
            <w:tcW w:w="216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B62C4" w14:textId="77777777" w:rsidR="006974FE" w:rsidRDefault="00383025"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820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8D5BE" w14:textId="77777777" w:rsidR="006974FE" w:rsidRDefault="00383025"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6974FE" w14:paraId="317050F7" w14:textId="77777777">
        <w:trPr>
          <w:jc w:val="center"/>
        </w:trPr>
        <w:tc>
          <w:tcPr>
            <w:tcW w:w="2130" w:type="dxa"/>
          </w:tcPr>
          <w:p w14:paraId="722D4392" w14:textId="77777777" w:rsidR="006974FE" w:rsidRDefault="00383025">
            <w:r>
              <w:t>서비스명</w:t>
            </w:r>
          </w:p>
        </w:tc>
        <w:tc>
          <w:tcPr>
            <w:tcW w:w="8067" w:type="dxa"/>
          </w:tcPr>
          <w:p w14:paraId="4D863A1D" w14:textId="77777777" w:rsidR="006974FE" w:rsidRDefault="00383025">
            <w:r>
              <w:t>FirstHome Navigator AI</w:t>
            </w:r>
          </w:p>
        </w:tc>
      </w:tr>
      <w:tr w:rsidR="006974FE" w14:paraId="07FE338B" w14:textId="77777777">
        <w:trPr>
          <w:jc w:val="center"/>
        </w:trPr>
        <w:tc>
          <w:tcPr>
            <w:tcW w:w="2130" w:type="dxa"/>
          </w:tcPr>
          <w:p w14:paraId="3CDED2D2" w14:textId="77777777" w:rsidR="006974FE" w:rsidRDefault="00383025">
            <w:r>
              <w:t>핵심</w:t>
            </w:r>
            <w:r>
              <w:t xml:space="preserve"> </w:t>
            </w:r>
            <w:r>
              <w:t>고객</w:t>
            </w:r>
          </w:p>
        </w:tc>
        <w:tc>
          <w:tcPr>
            <w:tcW w:w="8067" w:type="dxa"/>
          </w:tcPr>
          <w:p w14:paraId="4B4A99E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첫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신혼희망타운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민간참여형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청약을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검토하지만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공고문에서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주택형별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납부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자격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번에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이해하기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어려운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사회초년생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청년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신혼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>.</w:t>
            </w:r>
          </w:p>
        </w:tc>
      </w:tr>
      <w:tr w:rsidR="006974FE" w14:paraId="02D5CF93" w14:textId="77777777">
        <w:trPr>
          <w:jc w:val="center"/>
        </w:trPr>
        <w:tc>
          <w:tcPr>
            <w:tcW w:w="2130" w:type="dxa"/>
          </w:tcPr>
          <w:p w14:paraId="3E0C1711" w14:textId="77777777" w:rsidR="006974FE" w:rsidRDefault="00383025">
            <w:proofErr w:type="spellStart"/>
            <w:r>
              <w:t>핵심</w:t>
            </w:r>
            <w:proofErr w:type="spellEnd"/>
            <w:r>
              <w:t xml:space="preserve"> </w:t>
            </w:r>
            <w:proofErr w:type="spellStart"/>
            <w:r>
              <w:t>문제</w:t>
            </w:r>
            <w:proofErr w:type="spellEnd"/>
          </w:p>
        </w:tc>
        <w:tc>
          <w:tcPr>
            <w:tcW w:w="8067" w:type="dxa"/>
          </w:tcPr>
          <w:p w14:paraId="70DDAA2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API </w:t>
            </w:r>
            <w:r>
              <w:rPr>
                <w:lang w:eastAsia="ko-KR"/>
              </w:rPr>
              <w:t>목록만으로는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임대형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섞이고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안에서도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전용면적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층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기본형</w:t>
            </w:r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옵션별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가격과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달라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판단하기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어렵다</w:t>
            </w:r>
            <w:r>
              <w:rPr>
                <w:lang w:eastAsia="ko-KR"/>
              </w:rPr>
              <w:t>.</w:t>
            </w:r>
          </w:p>
        </w:tc>
      </w:tr>
      <w:tr w:rsidR="006974FE" w14:paraId="092D6851" w14:textId="77777777">
        <w:trPr>
          <w:jc w:val="center"/>
        </w:trPr>
        <w:tc>
          <w:tcPr>
            <w:tcW w:w="2130" w:type="dxa"/>
          </w:tcPr>
          <w:p w14:paraId="5F88E46F" w14:textId="77777777" w:rsidR="006974FE" w:rsidRDefault="00383025">
            <w:proofErr w:type="spellStart"/>
            <w:r>
              <w:t>해결</w:t>
            </w:r>
            <w:proofErr w:type="spellEnd"/>
            <w:r>
              <w:t xml:space="preserve"> </w:t>
            </w:r>
            <w:proofErr w:type="spellStart"/>
            <w:r>
              <w:t>방식</w:t>
            </w:r>
            <w:proofErr w:type="spellEnd"/>
          </w:p>
        </w:tc>
        <w:tc>
          <w:tcPr>
            <w:tcW w:w="8067" w:type="dxa"/>
          </w:tcPr>
          <w:p w14:paraId="21B072B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분류한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뒤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구조화한다</w:t>
            </w:r>
            <w:proofErr w:type="spellEnd"/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사용자가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희망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전용면적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금액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가능액</w:t>
            </w:r>
            <w:proofErr w:type="spellEnd"/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가능액을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기준으로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옵션별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로드맵과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체크리스트를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제공한다</w:t>
            </w:r>
            <w:r>
              <w:rPr>
                <w:lang w:eastAsia="ko-KR"/>
              </w:rPr>
              <w:t>.</w:t>
            </w:r>
          </w:p>
        </w:tc>
      </w:tr>
      <w:tr w:rsidR="006974FE" w14:paraId="7FEEAA57" w14:textId="77777777">
        <w:trPr>
          <w:jc w:val="center"/>
        </w:trPr>
        <w:tc>
          <w:tcPr>
            <w:tcW w:w="2130" w:type="dxa"/>
          </w:tcPr>
          <w:p w14:paraId="2E07A7BF" w14:textId="77777777" w:rsidR="006974FE" w:rsidRDefault="00383025">
            <w:proofErr w:type="spellStart"/>
            <w:r>
              <w:t>제품</w:t>
            </w:r>
            <w:proofErr w:type="spellEnd"/>
            <w:r>
              <w:t xml:space="preserve"> </w:t>
            </w:r>
            <w:proofErr w:type="spellStart"/>
            <w:r>
              <w:t>성격</w:t>
            </w:r>
            <w:proofErr w:type="spellEnd"/>
          </w:p>
        </w:tc>
        <w:tc>
          <w:tcPr>
            <w:tcW w:w="8067" w:type="dxa"/>
          </w:tcPr>
          <w:p w14:paraId="76BB0654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실시간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심사나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판정이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 xml:space="preserve">·fixture </w:t>
            </w:r>
            <w:r>
              <w:rPr>
                <w:lang w:eastAsia="ko-KR"/>
              </w:rPr>
              <w:t>기반의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의사결정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도구</w:t>
            </w:r>
            <w:r>
              <w:rPr>
                <w:lang w:eastAsia="ko-KR"/>
              </w:rPr>
              <w:t>.</w:t>
            </w:r>
          </w:p>
        </w:tc>
      </w:tr>
      <w:tr w:rsidR="006974FE" w14:paraId="0889D596" w14:textId="77777777">
        <w:trPr>
          <w:jc w:val="center"/>
        </w:trPr>
        <w:tc>
          <w:tcPr>
            <w:tcW w:w="2130" w:type="dxa"/>
          </w:tcPr>
          <w:p w14:paraId="0209C61E" w14:textId="77777777" w:rsidR="006974FE" w:rsidRDefault="00383025">
            <w:proofErr w:type="spellStart"/>
            <w:r>
              <w:t>경쟁력</w:t>
            </w:r>
            <w:proofErr w:type="spellEnd"/>
          </w:p>
        </w:tc>
        <w:tc>
          <w:tcPr>
            <w:tcW w:w="8067" w:type="dxa"/>
          </w:tcPr>
          <w:p w14:paraId="4C021FC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단순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스케줄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, AI </w:t>
            </w:r>
            <w:r>
              <w:rPr>
                <w:lang w:eastAsia="ko-KR"/>
              </w:rPr>
              <w:t>코치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질의응답이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흐름으로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이어진다</w:t>
            </w:r>
            <w:r>
              <w:rPr>
                <w:lang w:eastAsia="ko-KR"/>
              </w:rPr>
              <w:t>.</w:t>
            </w:r>
          </w:p>
        </w:tc>
      </w:tr>
    </w:tbl>
    <w:p w14:paraId="2AD3A021" w14:textId="77777777" w:rsidR="002F4F57" w:rsidRDefault="002F4F57">
      <w:pPr>
        <w:rPr>
          <w:lang w:eastAsia="ko-KR"/>
        </w:rPr>
      </w:pPr>
    </w:p>
    <w:p w14:paraId="13B2D427" w14:textId="77777777" w:rsidR="002F4F57" w:rsidRDefault="00706084">
      <w:pPr>
        <w:pStyle w:val="21"/>
      </w:pPr>
      <w:r>
        <w:t xml:space="preserve">1-1. </w:t>
      </w:r>
      <w:proofErr w:type="spellStart"/>
      <w:r>
        <w:t>서비스</w:t>
      </w:r>
      <w:proofErr w:type="spellEnd"/>
      <w:r>
        <w:t xml:space="preserve"> </w:t>
      </w:r>
      <w:proofErr w:type="spellStart"/>
      <w:r>
        <w:t>핵심</w:t>
      </w:r>
      <w:proofErr w:type="spellEnd"/>
      <w:r>
        <w:t xml:space="preserve"> </w:t>
      </w:r>
      <w:proofErr w:type="spellStart"/>
      <w:r>
        <w:t>가치</w:t>
      </w:r>
      <w:proofErr w:type="spellEnd"/>
    </w:p>
    <w:p w14:paraId="4E819E8E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사용자는 “내가 지금 무엇을 준비해야 하는지”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청약 후보별로 바로 확인한다.</w:t>
      </w:r>
    </w:p>
    <w:p w14:paraId="5DAC84E0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추천 점수와 사유가 분리되어 있어 왜 추천되었는지 설명 가능하다.</w:t>
      </w:r>
    </w:p>
    <w:p w14:paraId="3E7276AB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공식 공고문에서 추출한 근거 페이지와 문장을 함께 저장해 AI 답변의 신뢰도를 높인다.</w:t>
      </w:r>
    </w:p>
    <w:p w14:paraId="483F4A2C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인터넷이나 외부 API가 불안정해도 fixture 기반으로 대표 시나리오를 완주한다.</w:t>
      </w:r>
    </w:p>
    <w:p w14:paraId="3F0D61D6" w14:textId="77777777" w:rsidR="006974FE" w:rsidRDefault="00383025">
      <w:pPr>
        <w:pStyle w:val="21"/>
      </w:pPr>
      <w:r>
        <w:t>1-2.</w:t>
      </w:r>
      <w:r>
        <w:t xml:space="preserve"> </w:t>
      </w:r>
      <w:r>
        <w:t>서비스</w:t>
      </w:r>
      <w:r>
        <w:t xml:space="preserve"> </w:t>
      </w:r>
      <w:r>
        <w:t>범위</w:t>
      </w:r>
      <w:r>
        <w:t xml:space="preserve"> </w:t>
      </w:r>
      <w:r>
        <w:t>재정의</w:t>
      </w:r>
    </w:p>
    <w:p w14:paraId="7F6F1F23" w14:textId="77777777" w:rsidR="006974FE" w:rsidRDefault="00383025">
      <w:pPr>
        <w:pStyle w:val="a0"/>
        <w:rPr>
          <w:lang w:eastAsia="ko-KR"/>
        </w:rPr>
      </w:pPr>
      <w:r>
        <w:rPr>
          <w:lang w:eastAsia="ko-KR"/>
        </w:rPr>
        <w:t>포함</w:t>
      </w:r>
      <w:r>
        <w:rPr>
          <w:lang w:eastAsia="ko-KR"/>
        </w:rPr>
        <w:t xml:space="preserve"> </w:t>
      </w:r>
      <w:r>
        <w:rPr>
          <w:lang w:eastAsia="ko-KR"/>
        </w:rPr>
        <w:t>대상은</w:t>
      </w:r>
      <w:r>
        <w:rPr>
          <w:lang w:eastAsia="ko-KR"/>
        </w:rPr>
        <w:t xml:space="preserve"> </w:t>
      </w:r>
      <w:r>
        <w:rPr>
          <w:lang w:eastAsia="ko-KR"/>
        </w:rPr>
        <w:t>공공분양주택</w:t>
      </w:r>
      <w:r>
        <w:rPr>
          <w:lang w:eastAsia="ko-KR"/>
        </w:rPr>
        <w:t xml:space="preserve">, </w:t>
      </w:r>
      <w:r>
        <w:rPr>
          <w:lang w:eastAsia="ko-KR"/>
        </w:rPr>
        <w:t>신혼희망타운</w:t>
      </w:r>
      <w:r>
        <w:rPr>
          <w:lang w:eastAsia="ko-KR"/>
        </w:rPr>
        <w:t>(</w:t>
      </w:r>
      <w:r>
        <w:rPr>
          <w:lang w:eastAsia="ko-KR"/>
        </w:rPr>
        <w:t>공공분양</w:t>
      </w:r>
      <w:r>
        <w:rPr>
          <w:lang w:eastAsia="ko-KR"/>
        </w:rPr>
        <w:t xml:space="preserve">), </w:t>
      </w:r>
      <w:r>
        <w:rPr>
          <w:lang w:eastAsia="ko-KR"/>
        </w:rPr>
        <w:t>민간참여형</w:t>
      </w:r>
      <w:r>
        <w:rPr>
          <w:lang w:eastAsia="ko-KR"/>
        </w:rPr>
        <w:t xml:space="preserve"> </w:t>
      </w:r>
      <w:r>
        <w:rPr>
          <w:lang w:eastAsia="ko-KR"/>
        </w:rPr>
        <w:t>공공분양으로</w:t>
      </w:r>
      <w:r>
        <w:rPr>
          <w:lang w:eastAsia="ko-KR"/>
        </w:rPr>
        <w:t xml:space="preserve"> </w:t>
      </w:r>
      <w:r>
        <w:rPr>
          <w:lang w:eastAsia="ko-KR"/>
        </w:rPr>
        <w:t>한정한다</w:t>
      </w:r>
      <w:r>
        <w:rPr>
          <w:lang w:eastAsia="ko-KR"/>
        </w:rPr>
        <w:t>.</w:t>
      </w:r>
    </w:p>
    <w:p w14:paraId="650A7E18" w14:textId="77777777" w:rsidR="006974FE" w:rsidRDefault="00383025">
      <w:pPr>
        <w:pStyle w:val="a0"/>
        <w:rPr>
          <w:lang w:eastAsia="ko-KR"/>
        </w:rPr>
      </w:pPr>
      <w:r>
        <w:rPr>
          <w:lang w:eastAsia="ko-KR"/>
        </w:rPr>
        <w:t>행복주택</w:t>
      </w:r>
      <w:r>
        <w:rPr>
          <w:lang w:eastAsia="ko-KR"/>
        </w:rPr>
        <w:t xml:space="preserve">, </w:t>
      </w:r>
      <w:r>
        <w:rPr>
          <w:lang w:eastAsia="ko-KR"/>
        </w:rPr>
        <w:t>국민임대</w:t>
      </w:r>
      <w:r>
        <w:rPr>
          <w:lang w:eastAsia="ko-KR"/>
        </w:rPr>
        <w:t xml:space="preserve">, </w:t>
      </w:r>
      <w:r>
        <w:rPr>
          <w:lang w:eastAsia="ko-KR"/>
        </w:rPr>
        <w:t>영구임대</w:t>
      </w:r>
      <w:r>
        <w:rPr>
          <w:lang w:eastAsia="ko-KR"/>
        </w:rPr>
        <w:t xml:space="preserve">, </w:t>
      </w:r>
      <w:r>
        <w:rPr>
          <w:lang w:eastAsia="ko-KR"/>
        </w:rPr>
        <w:t>매입임대</w:t>
      </w:r>
      <w:r>
        <w:rPr>
          <w:lang w:eastAsia="ko-KR"/>
        </w:rPr>
        <w:t xml:space="preserve">, </w:t>
      </w:r>
      <w:r>
        <w:rPr>
          <w:lang w:eastAsia="ko-KR"/>
        </w:rPr>
        <w:t>전세임대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든든전세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분양전환공공임대</w:t>
      </w:r>
      <w:r>
        <w:rPr>
          <w:lang w:eastAsia="ko-KR"/>
        </w:rPr>
        <w:t>, 10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공공임대는</w:t>
      </w:r>
      <w:r>
        <w:rPr>
          <w:lang w:eastAsia="ko-KR"/>
        </w:rPr>
        <w:t xml:space="preserve"> </w:t>
      </w:r>
      <w:r>
        <w:rPr>
          <w:lang w:eastAsia="ko-KR"/>
        </w:rPr>
        <w:t>제외한다</w:t>
      </w:r>
      <w:r>
        <w:rPr>
          <w:lang w:eastAsia="ko-KR"/>
        </w:rPr>
        <w:t>.</w:t>
      </w:r>
    </w:p>
    <w:p w14:paraId="5E944CA3" w14:textId="77777777" w:rsidR="006974FE" w:rsidRDefault="00383025">
      <w:pPr>
        <w:pStyle w:val="a0"/>
        <w:rPr>
          <w:lang w:eastAsia="ko-KR"/>
        </w:rPr>
      </w:pPr>
      <w:r>
        <w:rPr>
          <w:lang w:eastAsia="ko-KR"/>
        </w:rPr>
        <w:t>잔여세대</w:t>
      </w:r>
      <w:r>
        <w:rPr>
          <w:lang w:eastAsia="ko-KR"/>
        </w:rPr>
        <w:t xml:space="preserve"> </w:t>
      </w:r>
      <w:r>
        <w:rPr>
          <w:lang w:eastAsia="ko-KR"/>
        </w:rPr>
        <w:t>일반매각</w:t>
      </w:r>
      <w:r>
        <w:rPr>
          <w:lang w:eastAsia="ko-KR"/>
        </w:rPr>
        <w:t xml:space="preserve">, </w:t>
      </w:r>
      <w:r>
        <w:rPr>
          <w:lang w:eastAsia="ko-KR"/>
        </w:rPr>
        <w:t>선착순</w:t>
      </w:r>
      <w:r>
        <w:rPr>
          <w:lang w:eastAsia="ko-KR"/>
        </w:rPr>
        <w:t xml:space="preserve"> </w:t>
      </w:r>
      <w:r>
        <w:rPr>
          <w:lang w:eastAsia="ko-KR"/>
        </w:rPr>
        <w:t>동호지정</w:t>
      </w:r>
      <w:r>
        <w:rPr>
          <w:lang w:eastAsia="ko-KR"/>
        </w:rPr>
        <w:t xml:space="preserve">, </w:t>
      </w:r>
      <w:r>
        <w:rPr>
          <w:lang w:eastAsia="ko-KR"/>
        </w:rPr>
        <w:t>유주택자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공고</w:t>
      </w:r>
      <w:r>
        <w:rPr>
          <w:lang w:eastAsia="ko-KR"/>
        </w:rPr>
        <w:t xml:space="preserve">, </w:t>
      </w:r>
      <w:r>
        <w:rPr>
          <w:lang w:eastAsia="ko-KR"/>
        </w:rPr>
        <w:t>오피스텔</w:t>
      </w:r>
      <w:r>
        <w:rPr>
          <w:lang w:eastAsia="ko-KR"/>
        </w:rPr>
        <w:t xml:space="preserve"> </w:t>
      </w:r>
      <w:r>
        <w:rPr>
          <w:lang w:eastAsia="ko-KR"/>
        </w:rPr>
        <w:t>분양광고는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대상에서</w:t>
      </w:r>
      <w:r>
        <w:rPr>
          <w:lang w:eastAsia="ko-KR"/>
        </w:rPr>
        <w:t xml:space="preserve"> </w:t>
      </w:r>
      <w:r>
        <w:rPr>
          <w:lang w:eastAsia="ko-KR"/>
        </w:rPr>
        <w:t>제외하거나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“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 xml:space="preserve">”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분류한다</w:t>
      </w:r>
      <w:r>
        <w:rPr>
          <w:lang w:eastAsia="ko-KR"/>
        </w:rPr>
        <w:t>.</w:t>
      </w:r>
    </w:p>
    <w:p w14:paraId="7A4CF4F5" w14:textId="77777777" w:rsidR="006974FE" w:rsidRDefault="00383025">
      <w:pPr>
        <w:pStyle w:val="a0"/>
        <w:rPr>
          <w:lang w:eastAsia="ko-KR"/>
        </w:rPr>
      </w:pP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단위는</w:t>
      </w:r>
      <w:r>
        <w:rPr>
          <w:lang w:eastAsia="ko-KR"/>
        </w:rPr>
        <w:t xml:space="preserve"> </w:t>
      </w:r>
      <w:r>
        <w:rPr>
          <w:lang w:eastAsia="ko-KR"/>
        </w:rPr>
        <w:t>공고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공고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주택형</w:t>
      </w:r>
      <w:r>
        <w:rPr>
          <w:lang w:eastAsia="ko-KR"/>
        </w:rPr>
        <w:t xml:space="preserve"> </w:t>
      </w:r>
      <w:r>
        <w:rPr>
          <w:lang w:eastAsia="ko-KR"/>
        </w:rPr>
        <w:t>옵션이다</w:t>
      </w:r>
      <w:r>
        <w:rPr>
          <w:lang w:eastAsia="ko-KR"/>
        </w:rPr>
        <w:t xml:space="preserve">. 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남양주왕숙</w:t>
      </w:r>
      <w:proofErr w:type="spellEnd"/>
      <w:r>
        <w:rPr>
          <w:lang w:eastAsia="ko-KR"/>
        </w:rPr>
        <w:t>2 A-3BL 5</w:t>
      </w:r>
      <w:r>
        <w:rPr>
          <w:lang w:eastAsia="ko-KR"/>
        </w:rPr>
        <w:t xml:space="preserve">9A </w:t>
      </w:r>
      <w:r>
        <w:rPr>
          <w:lang w:eastAsia="ko-KR"/>
        </w:rPr>
        <w:t>기본형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인천계양</w:t>
      </w:r>
      <w:proofErr w:type="spellEnd"/>
      <w:r>
        <w:rPr>
          <w:lang w:eastAsia="ko-KR"/>
        </w:rPr>
        <w:t xml:space="preserve"> A9 </w:t>
      </w:r>
      <w:r>
        <w:rPr>
          <w:lang w:eastAsia="ko-KR"/>
        </w:rPr>
        <w:t>신혼희망타운</w:t>
      </w:r>
      <w:r>
        <w:rPr>
          <w:lang w:eastAsia="ko-KR"/>
        </w:rPr>
        <w:t xml:space="preserve"> 55</w:t>
      </w:r>
      <w:r>
        <w:rPr>
          <w:lang w:eastAsia="ko-KR"/>
        </w:rPr>
        <w:t>형</w:t>
      </w:r>
      <w:r>
        <w:rPr>
          <w:lang w:eastAsia="ko-KR"/>
        </w:rPr>
        <w:t>.</w:t>
      </w:r>
    </w:p>
    <w:p w14:paraId="755E62D9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770"/>
        <w:gridCol w:w="4573"/>
        <w:gridCol w:w="3854"/>
      </w:tblGrid>
      <w:tr w:rsidR="002F4F57" w14:paraId="77D7A1B2" w14:textId="77777777">
        <w:trPr>
          <w:jc w:val="center"/>
        </w:trPr>
        <w:tc>
          <w:tcPr>
            <w:tcW w:w="18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304CF" w14:textId="77777777" w:rsidR="006974FE" w:rsidRDefault="00383025">
            <w:r>
              <w:rPr>
                <w:b/>
                <w:color w:val="FFFFFF"/>
                <w:sz w:val="18"/>
              </w:rPr>
              <w:t>기능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w="460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C5B48" w14:textId="77777777" w:rsidR="006974FE" w:rsidRDefault="00383025">
            <w:pPr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>현재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프로젝트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구현</w:t>
            </w:r>
            <w:r>
              <w:rPr>
                <w:b/>
                <w:color w:val="FFFFFF"/>
                <w:sz w:val="18"/>
                <w:lang w:eastAsia="ko-KR"/>
              </w:rPr>
              <w:t>/</w:t>
            </w:r>
            <w:r>
              <w:rPr>
                <w:b/>
                <w:color w:val="FFFFFF"/>
                <w:sz w:val="18"/>
                <w:lang w:eastAsia="ko-KR"/>
              </w:rPr>
              <w:t>존재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내용</w:t>
            </w:r>
          </w:p>
        </w:tc>
        <w:tc>
          <w:tcPr>
            <w:tcW w:w="396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A6AA14" w14:textId="77777777" w:rsidR="006974FE" w:rsidRDefault="00383025">
            <w:proofErr w:type="spellStart"/>
            <w:r>
              <w:rPr>
                <w:b/>
                <w:color w:val="FFFFFF"/>
                <w:sz w:val="18"/>
              </w:rPr>
              <w:t>기획서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반영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방향</w:t>
            </w:r>
            <w:proofErr w:type="spellEnd"/>
          </w:p>
        </w:tc>
      </w:tr>
      <w:tr w:rsidR="006974FE" w14:paraId="5378A8FE" w14:textId="77777777">
        <w:trPr>
          <w:jc w:val="center"/>
        </w:trPr>
        <w:tc>
          <w:tcPr>
            <w:tcW w:w="1768" w:type="dxa"/>
          </w:tcPr>
          <w:p w14:paraId="2663211A" w14:textId="77777777" w:rsidR="006974FE" w:rsidRDefault="00383025">
            <w:r>
              <w:t>홈</w:t>
            </w:r>
            <w:r>
              <w:t>/</w:t>
            </w:r>
            <w:r>
              <w:t>대시보드</w:t>
            </w:r>
          </w:p>
        </w:tc>
        <w:tc>
          <w:tcPr>
            <w:tcW w:w="4560" w:type="dxa"/>
          </w:tcPr>
          <w:p w14:paraId="43F9AA9A" w14:textId="77777777" w:rsidR="006974FE" w:rsidRDefault="00383025">
            <w:r>
              <w:t>HomePage</w:t>
            </w:r>
            <w:r>
              <w:t>와</w:t>
            </w:r>
            <w:r>
              <w:t xml:space="preserve"> GET /api/dashboard. </w:t>
            </w:r>
            <w:r>
              <w:t>추천</w:t>
            </w:r>
            <w:r>
              <w:t xml:space="preserve"> </w:t>
            </w:r>
            <w:r>
              <w:t>후보</w:t>
            </w:r>
            <w:r>
              <w:t xml:space="preserve"> </w:t>
            </w:r>
            <w:r>
              <w:t>수</w:t>
            </w:r>
            <w:r>
              <w:t xml:space="preserve">, </w:t>
            </w:r>
            <w:r>
              <w:t>상위</w:t>
            </w:r>
            <w:r>
              <w:t xml:space="preserve"> </w:t>
            </w:r>
            <w:r>
              <w:t>추천</w:t>
            </w:r>
            <w:r>
              <w:t xml:space="preserve">, </w:t>
            </w:r>
            <w:r>
              <w:t>준비</w:t>
            </w:r>
            <w:r>
              <w:t xml:space="preserve"> </w:t>
            </w:r>
            <w:r>
              <w:t>상태</w:t>
            </w:r>
            <w:r>
              <w:t xml:space="preserve">, CTA </w:t>
            </w:r>
            <w:r>
              <w:t>표시</w:t>
            </w:r>
            <w:r>
              <w:t>.</w:t>
            </w:r>
          </w:p>
        </w:tc>
        <w:tc>
          <w:tcPr>
            <w:tcW w:w="3869" w:type="dxa"/>
          </w:tcPr>
          <w:p w14:paraId="5C12ACB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감당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보여주는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허브로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재정의한다</w:t>
            </w:r>
            <w:r>
              <w:rPr>
                <w:lang w:eastAsia="ko-KR"/>
              </w:rPr>
              <w:t>.</w:t>
            </w:r>
          </w:p>
        </w:tc>
      </w:tr>
      <w:tr w:rsidR="006974FE" w14:paraId="3EFD96ED" w14:textId="77777777">
        <w:trPr>
          <w:jc w:val="center"/>
        </w:trPr>
        <w:tc>
          <w:tcPr>
            <w:tcW w:w="1768" w:type="dxa"/>
          </w:tcPr>
          <w:p w14:paraId="56F8012C" w14:textId="77777777" w:rsidR="006974FE" w:rsidRDefault="00383025">
            <w:proofErr w:type="spellStart"/>
            <w:r>
              <w:t>조건</w:t>
            </w:r>
            <w:proofErr w:type="spellEnd"/>
            <w:r>
              <w:t xml:space="preserve"> </w:t>
            </w:r>
            <w:proofErr w:type="spellStart"/>
            <w:r>
              <w:t>입력</w:t>
            </w:r>
            <w:proofErr w:type="spellEnd"/>
          </w:p>
        </w:tc>
        <w:tc>
          <w:tcPr>
            <w:tcW w:w="4560" w:type="dxa"/>
          </w:tcPr>
          <w:p w14:paraId="0351DA37" w14:textId="77777777" w:rsidR="006974FE" w:rsidRDefault="00383025">
            <w:r>
              <w:t>ProfileFormPage</w:t>
            </w:r>
            <w:r>
              <w:t>와</w:t>
            </w:r>
            <w:r>
              <w:t xml:space="preserve"> GET/PUT </w:t>
            </w:r>
            <w:r>
              <w:t xml:space="preserve">/api/profile. birth_year, income, asset, debt, monthly_saving, </w:t>
            </w:r>
            <w:r>
              <w:t>무주택</w:t>
            </w:r>
            <w:r>
              <w:t xml:space="preserve">, </w:t>
            </w:r>
            <w:r>
              <w:t>청약통장</w:t>
            </w:r>
            <w:r>
              <w:t xml:space="preserve">, </w:t>
            </w:r>
            <w:r>
              <w:t>희망</w:t>
            </w:r>
            <w:r>
              <w:t xml:space="preserve"> </w:t>
            </w:r>
            <w:r>
              <w:t>지역</w:t>
            </w:r>
            <w:r>
              <w:t>/</w:t>
            </w:r>
            <w:r>
              <w:t>유형</w:t>
            </w:r>
            <w:r>
              <w:t xml:space="preserve"> </w:t>
            </w:r>
            <w:r>
              <w:t>저장</w:t>
            </w:r>
            <w:r>
              <w:t>.</w:t>
            </w:r>
          </w:p>
        </w:tc>
        <w:tc>
          <w:tcPr>
            <w:tcW w:w="3869" w:type="dxa"/>
          </w:tcPr>
          <w:p w14:paraId="762D32AA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희망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전용면적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희망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분양가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최대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가능액</w:t>
            </w:r>
            <w:proofErr w:type="spellEnd"/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월별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저축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가능액을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추가한다</w:t>
            </w:r>
            <w:r>
              <w:rPr>
                <w:lang w:eastAsia="ko-KR"/>
              </w:rPr>
              <w:t xml:space="preserve">. </w:t>
            </w:r>
            <w:proofErr w:type="spellStart"/>
            <w:r>
              <w:rPr>
                <w:lang w:eastAsia="ko-KR"/>
              </w:rPr>
              <w:t>입력값은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필터가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필터에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사용한다</w:t>
            </w:r>
            <w:r>
              <w:rPr>
                <w:lang w:eastAsia="ko-KR"/>
              </w:rPr>
              <w:t>.</w:t>
            </w:r>
          </w:p>
        </w:tc>
      </w:tr>
      <w:tr w:rsidR="006974FE" w14:paraId="1750F095" w14:textId="77777777">
        <w:trPr>
          <w:jc w:val="center"/>
        </w:trPr>
        <w:tc>
          <w:tcPr>
            <w:tcW w:w="1768" w:type="dxa"/>
          </w:tcPr>
          <w:p w14:paraId="2193D38C" w14:textId="77777777" w:rsidR="006974FE" w:rsidRDefault="00383025">
            <w:proofErr w:type="spellStart"/>
            <w:r>
              <w:t>회원</w:t>
            </w:r>
            <w:proofErr w:type="spellEnd"/>
            <w:r>
              <w:t>/</w:t>
            </w:r>
            <w:proofErr w:type="spellStart"/>
            <w:r>
              <w:t>세션</w:t>
            </w:r>
            <w:proofErr w:type="spellEnd"/>
          </w:p>
        </w:tc>
        <w:tc>
          <w:tcPr>
            <w:tcW w:w="4560" w:type="dxa"/>
          </w:tcPr>
          <w:p w14:paraId="3F276658" w14:textId="77777777" w:rsidR="006974FE" w:rsidRDefault="00383025">
            <w:r>
              <w:t xml:space="preserve">AuthPage, authStore, Django User, </w:t>
            </w:r>
            <w:r>
              <w:t>세션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인증</w:t>
            </w:r>
            <w:r>
              <w:t xml:space="preserve">, </w:t>
            </w:r>
            <w:r>
              <w:t>비로그인</w:t>
            </w:r>
            <w:r>
              <w:t xml:space="preserve"> client_id </w:t>
            </w:r>
            <w:r>
              <w:t>관심목록</w:t>
            </w:r>
            <w:r>
              <w:t xml:space="preserve"> </w:t>
            </w:r>
            <w:r>
              <w:t>지원</w:t>
            </w:r>
            <w:r>
              <w:t>.</w:t>
            </w:r>
          </w:p>
        </w:tc>
        <w:tc>
          <w:tcPr>
            <w:tcW w:w="3869" w:type="dxa"/>
          </w:tcPr>
          <w:p w14:paraId="658E188E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회원가입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로그인을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수준으로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관심목록은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공고뿐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저장까지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설계한다</w:t>
            </w:r>
            <w:r>
              <w:rPr>
                <w:lang w:eastAsia="ko-KR"/>
              </w:rPr>
              <w:t>.</w:t>
            </w:r>
          </w:p>
        </w:tc>
      </w:tr>
      <w:tr w:rsidR="006974FE" w14:paraId="4D14A0B5" w14:textId="77777777">
        <w:trPr>
          <w:jc w:val="center"/>
        </w:trPr>
        <w:tc>
          <w:tcPr>
            <w:tcW w:w="1768" w:type="dxa"/>
          </w:tcPr>
          <w:p w14:paraId="172A3450" w14:textId="77777777" w:rsidR="006974FE" w:rsidRDefault="00383025">
            <w:proofErr w:type="spellStart"/>
            <w:r>
              <w:t>서비스</w:t>
            </w:r>
            <w:proofErr w:type="spellEnd"/>
            <w:r>
              <w:t xml:space="preserve"> </w:t>
            </w:r>
            <w:proofErr w:type="spellStart"/>
            <w:r>
              <w:t>대상</w:t>
            </w:r>
            <w:proofErr w:type="spellEnd"/>
            <w:r>
              <w:t xml:space="preserve"> </w:t>
            </w:r>
            <w:proofErr w:type="spellStart"/>
            <w:r>
              <w:t>공고</w:t>
            </w:r>
            <w:proofErr w:type="spellEnd"/>
            <w:r>
              <w:t xml:space="preserve"> </w:t>
            </w:r>
            <w:proofErr w:type="spellStart"/>
            <w:r>
              <w:t>분류</w:t>
            </w:r>
            <w:proofErr w:type="spellEnd"/>
          </w:p>
        </w:tc>
        <w:tc>
          <w:tcPr>
            <w:tcW w:w="4560" w:type="dxa"/>
          </w:tcPr>
          <w:p w14:paraId="49258CA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현재는</w:t>
            </w:r>
            <w:r>
              <w:rPr>
                <w:lang w:eastAsia="ko-KR"/>
              </w:rPr>
              <w:t xml:space="preserve"> LH API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분양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행복주택이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>.</w:t>
            </w:r>
          </w:p>
        </w:tc>
        <w:tc>
          <w:tcPr>
            <w:tcW w:w="3869" w:type="dxa"/>
          </w:tcPr>
          <w:p w14:paraId="40927162" w14:textId="77777777" w:rsidR="006974FE" w:rsidRDefault="00383025">
            <w:proofErr w:type="spellStart"/>
            <w:r>
              <w:t>ownership_type</w:t>
            </w:r>
            <w:r>
              <w:t>과</w:t>
            </w:r>
            <w:proofErr w:type="spellEnd"/>
            <w:r>
              <w:t xml:space="preserve"> </w:t>
            </w:r>
            <w:proofErr w:type="spellStart"/>
            <w:r>
              <w:t>is_service_target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도입한다</w:t>
            </w:r>
            <w:proofErr w:type="spellEnd"/>
            <w:r>
              <w:t xml:space="preserve">. </w:t>
            </w:r>
            <w:r>
              <w:t>소유형</w:t>
            </w:r>
            <w:r>
              <w:t xml:space="preserve"> </w:t>
            </w:r>
            <w:r>
              <w:t>공공분양만</w:t>
            </w:r>
            <w:r>
              <w:t xml:space="preserve"> </w:t>
            </w:r>
            <w:r>
              <w:t>추천</w:t>
            </w:r>
            <w:r>
              <w:t>·</w:t>
            </w:r>
            <w:r>
              <w:t>자금</w:t>
            </w:r>
            <w:r>
              <w:t xml:space="preserve"> </w:t>
            </w:r>
            <w:r>
              <w:t>계산</w:t>
            </w:r>
            <w:r>
              <w:t xml:space="preserve"> </w:t>
            </w:r>
            <w:r>
              <w:t>대상으로</w:t>
            </w:r>
            <w:r>
              <w:t xml:space="preserve"> </w:t>
            </w:r>
            <w:r>
              <w:t>사용하고</w:t>
            </w:r>
            <w:r>
              <w:t xml:space="preserve"> </w:t>
            </w:r>
            <w:r>
              <w:t>제외</w:t>
            </w:r>
            <w:r>
              <w:t xml:space="preserve"> </w:t>
            </w:r>
            <w:r>
              <w:t>공고는</w:t>
            </w:r>
            <w:r>
              <w:t xml:space="preserve"> exclude_reason</w:t>
            </w:r>
            <w:r>
              <w:t>을</w:t>
            </w:r>
            <w:r>
              <w:t xml:space="preserve"> </w:t>
            </w:r>
            <w:r>
              <w:t>기록한다</w:t>
            </w:r>
            <w:r>
              <w:t>.</w:t>
            </w:r>
          </w:p>
        </w:tc>
      </w:tr>
      <w:tr w:rsidR="006974FE" w14:paraId="015DD982" w14:textId="77777777">
        <w:trPr>
          <w:jc w:val="center"/>
        </w:trPr>
        <w:tc>
          <w:tcPr>
            <w:tcW w:w="1768" w:type="dxa"/>
          </w:tcPr>
          <w:p w14:paraId="2B660D02" w14:textId="77777777" w:rsidR="006974FE" w:rsidRDefault="00383025">
            <w:r>
              <w:t>청약</w:t>
            </w:r>
            <w:r>
              <w:t xml:space="preserve"> </w:t>
            </w:r>
            <w:r>
              <w:t>추천</w:t>
            </w:r>
          </w:p>
        </w:tc>
        <w:tc>
          <w:tcPr>
            <w:tcW w:w="4560" w:type="dxa"/>
          </w:tcPr>
          <w:p w14:paraId="050DC39F" w14:textId="77777777" w:rsidR="006974FE" w:rsidRDefault="00383025">
            <w:r>
              <w:t>RecommendationPage</w:t>
            </w:r>
            <w:r>
              <w:t>와</w:t>
            </w:r>
            <w:r>
              <w:t xml:space="preserve"> /api/recommendations/housing. </w:t>
            </w:r>
            <w:r>
              <w:t>현재는</w:t>
            </w:r>
            <w:r>
              <w:t xml:space="preserve"> TOP 3 </w:t>
            </w:r>
            <w:r>
              <w:t>공고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점수와</w:t>
            </w:r>
            <w:r>
              <w:t xml:space="preserve"> </w:t>
            </w:r>
            <w:r>
              <w:t>사유</w:t>
            </w:r>
            <w:r>
              <w:t xml:space="preserve"> </w:t>
            </w:r>
            <w:r>
              <w:t>표시</w:t>
            </w:r>
            <w:r>
              <w:t>.</w:t>
            </w:r>
          </w:p>
        </w:tc>
        <w:tc>
          <w:tcPr>
            <w:tcW w:w="3869" w:type="dxa"/>
          </w:tcPr>
          <w:p w14:paraId="7C165F95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TOP 3 </w:t>
            </w:r>
            <w:r>
              <w:rPr>
                <w:lang w:eastAsia="ko-KR"/>
              </w:rPr>
              <w:t>공고가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“</w:t>
            </w: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감당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>”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보여준다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점수와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적합도를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분리한다</w:t>
            </w:r>
            <w:r>
              <w:rPr>
                <w:lang w:eastAsia="ko-KR"/>
              </w:rPr>
              <w:t>.</w:t>
            </w:r>
          </w:p>
        </w:tc>
      </w:tr>
      <w:tr w:rsidR="006974FE" w14:paraId="4EA5F00E" w14:textId="77777777">
        <w:trPr>
          <w:jc w:val="center"/>
        </w:trPr>
        <w:tc>
          <w:tcPr>
            <w:tcW w:w="1768" w:type="dxa"/>
          </w:tcPr>
          <w:p w14:paraId="086E05CE" w14:textId="77777777" w:rsidR="006974FE" w:rsidRDefault="00383025">
            <w:proofErr w:type="spellStart"/>
            <w:r>
              <w:t>공고</w:t>
            </w:r>
            <w:proofErr w:type="spellEnd"/>
            <w:r>
              <w:t xml:space="preserve"> </w:t>
            </w:r>
            <w:proofErr w:type="spellStart"/>
            <w:r>
              <w:t>상세</w:t>
            </w:r>
            <w:proofErr w:type="spellEnd"/>
          </w:p>
        </w:tc>
        <w:tc>
          <w:tcPr>
            <w:tcW w:w="4560" w:type="dxa"/>
          </w:tcPr>
          <w:p w14:paraId="7FE15E70" w14:textId="77777777" w:rsidR="006974FE" w:rsidRDefault="00383025">
            <w:r>
              <w:t>NoticeDetailPage</w:t>
            </w:r>
            <w:r>
              <w:t>와</w:t>
            </w:r>
            <w:r>
              <w:t xml:space="preserve"> /api/notices/{id}. </w:t>
            </w:r>
            <w:r>
              <w:t>공고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정보</w:t>
            </w:r>
            <w:r>
              <w:t xml:space="preserve">, </w:t>
            </w:r>
            <w:r>
              <w:t>일정</w:t>
            </w:r>
            <w:r>
              <w:t xml:space="preserve">, </w:t>
            </w:r>
            <w:r>
              <w:t>주의사항</w:t>
            </w:r>
            <w:r>
              <w:t xml:space="preserve">, </w:t>
            </w:r>
            <w:r>
              <w:t>공식</w:t>
            </w:r>
            <w:r>
              <w:t xml:space="preserve"> </w:t>
            </w:r>
            <w:r>
              <w:t>링크</w:t>
            </w:r>
            <w:r>
              <w:t xml:space="preserve"> </w:t>
            </w:r>
            <w:r>
              <w:t>제공</w:t>
            </w:r>
            <w:r>
              <w:t>.</w:t>
            </w:r>
          </w:p>
        </w:tc>
        <w:tc>
          <w:tcPr>
            <w:tcW w:w="3869" w:type="dxa"/>
          </w:tcPr>
          <w:p w14:paraId="03F0F9A5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분석하기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PDF </w:t>
            </w:r>
            <w:r>
              <w:rPr>
                <w:lang w:eastAsia="ko-KR"/>
              </w:rPr>
              <w:t>보기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추출된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납부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자격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체크리스트를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표시한다</w:t>
            </w:r>
            <w:r>
              <w:rPr>
                <w:lang w:eastAsia="ko-KR"/>
              </w:rPr>
              <w:t>.</w:t>
            </w:r>
          </w:p>
        </w:tc>
      </w:tr>
      <w:tr w:rsidR="006974FE" w14:paraId="5514525C" w14:textId="77777777">
        <w:trPr>
          <w:jc w:val="center"/>
        </w:trPr>
        <w:tc>
          <w:tcPr>
            <w:tcW w:w="1768" w:type="dxa"/>
          </w:tcPr>
          <w:p w14:paraId="4EF71D01" w14:textId="77777777" w:rsidR="006974FE" w:rsidRDefault="00383025">
            <w:proofErr w:type="spellStart"/>
            <w:r>
              <w:t>자금</w:t>
            </w:r>
            <w:proofErr w:type="spellEnd"/>
            <w:r>
              <w:t xml:space="preserve"> </w:t>
            </w:r>
            <w:proofErr w:type="spellStart"/>
            <w:r>
              <w:t>로드맵</w:t>
            </w:r>
            <w:proofErr w:type="spellEnd"/>
          </w:p>
        </w:tc>
        <w:tc>
          <w:tcPr>
            <w:tcW w:w="4560" w:type="dxa"/>
          </w:tcPr>
          <w:p w14:paraId="792099FC" w14:textId="77777777" w:rsidR="006974FE" w:rsidRDefault="00383025">
            <w:r>
              <w:t>FundingPage</w:t>
            </w:r>
            <w:r>
              <w:t>와</w:t>
            </w:r>
            <w:r>
              <w:t xml:space="preserve"> /api/recommendations/funding/{noticeId}. </w:t>
            </w:r>
            <w:r>
              <w:t>계약금</w:t>
            </w:r>
            <w:r>
              <w:t xml:space="preserve">, </w:t>
            </w:r>
            <w:r>
              <w:t>부족액</w:t>
            </w:r>
            <w:r>
              <w:t xml:space="preserve">, </w:t>
            </w:r>
            <w:r>
              <w:t>월</w:t>
            </w:r>
            <w:r>
              <w:t xml:space="preserve"> </w:t>
            </w:r>
            <w:r>
              <w:t>저축</w:t>
            </w:r>
            <w:r>
              <w:t xml:space="preserve"> </w:t>
            </w:r>
            <w:r>
              <w:t>목표</w:t>
            </w:r>
            <w:r>
              <w:t xml:space="preserve">, </w:t>
            </w:r>
            <w:r>
              <w:t>타임라인</w:t>
            </w:r>
            <w:r>
              <w:t xml:space="preserve"> </w:t>
            </w:r>
            <w:r>
              <w:t>계산</w:t>
            </w:r>
            <w:r>
              <w:t>.</w:t>
            </w:r>
          </w:p>
        </w:tc>
        <w:tc>
          <w:tcPr>
            <w:tcW w:w="3869" w:type="dxa"/>
          </w:tcPr>
          <w:p w14:paraId="72C0449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선택한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HousingUnitOption</w:t>
            </w:r>
            <w:proofErr w:type="spellEnd"/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PaymentSchedule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회차</w:t>
            </w:r>
            <w:proofErr w:type="spellEnd"/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잔금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계획을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평균값이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옵션별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금액을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한다</w:t>
            </w:r>
            <w:r>
              <w:rPr>
                <w:lang w:eastAsia="ko-KR"/>
              </w:rPr>
              <w:t>.</w:t>
            </w:r>
          </w:p>
        </w:tc>
      </w:tr>
      <w:tr w:rsidR="006974FE" w14:paraId="6A34CFDC" w14:textId="77777777">
        <w:trPr>
          <w:jc w:val="center"/>
        </w:trPr>
        <w:tc>
          <w:tcPr>
            <w:tcW w:w="1768" w:type="dxa"/>
          </w:tcPr>
          <w:p w14:paraId="07A876DB" w14:textId="77777777" w:rsidR="006974FE" w:rsidRDefault="00383025">
            <w:proofErr w:type="spellStart"/>
            <w:r>
              <w:t>상품</w:t>
            </w:r>
            <w:proofErr w:type="spellEnd"/>
            <w:r>
              <w:t>/</w:t>
            </w:r>
            <w:proofErr w:type="spellStart"/>
            <w:r>
              <w:t>정책</w:t>
            </w:r>
            <w:proofErr w:type="spellEnd"/>
          </w:p>
        </w:tc>
        <w:tc>
          <w:tcPr>
            <w:tcW w:w="4560" w:type="dxa"/>
          </w:tcPr>
          <w:p w14:paraId="64E46475" w14:textId="77777777" w:rsidR="006974FE" w:rsidRDefault="00383025">
            <w:r>
              <w:t xml:space="preserve">products, policies </w:t>
            </w:r>
            <w:r>
              <w:t>앱과</w:t>
            </w:r>
            <w:r>
              <w:t xml:space="preserve"> matc</w:t>
            </w:r>
            <w:r>
              <w:t xml:space="preserve">her. </w:t>
            </w:r>
            <w:r>
              <w:t>예</w:t>
            </w:r>
            <w:r>
              <w:t>·</w:t>
            </w:r>
            <w:r>
              <w:t>적금</w:t>
            </w:r>
            <w:r>
              <w:t>/</w:t>
            </w:r>
            <w:r>
              <w:t>청년정책</w:t>
            </w:r>
            <w:r>
              <w:t xml:space="preserve"> </w:t>
            </w:r>
            <w:r>
              <w:t>후보를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추천</w:t>
            </w:r>
            <w:r>
              <w:t>.</w:t>
            </w:r>
          </w:p>
        </w:tc>
        <w:tc>
          <w:tcPr>
            <w:tcW w:w="3869" w:type="dxa"/>
          </w:tcPr>
          <w:p w14:paraId="28EEBF7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부족액과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회차별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맞춰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적금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정책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대출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승인이나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수급은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보장하지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않는다</w:t>
            </w:r>
            <w:r>
              <w:rPr>
                <w:lang w:eastAsia="ko-KR"/>
              </w:rPr>
              <w:t>.</w:t>
            </w:r>
          </w:p>
        </w:tc>
      </w:tr>
      <w:tr w:rsidR="006974FE" w14:paraId="58CF470F" w14:textId="77777777">
        <w:trPr>
          <w:jc w:val="center"/>
        </w:trPr>
        <w:tc>
          <w:tcPr>
            <w:tcW w:w="1768" w:type="dxa"/>
          </w:tcPr>
          <w:p w14:paraId="071726A2" w14:textId="77777777" w:rsidR="006974FE" w:rsidRDefault="00383025">
            <w:r>
              <w:t xml:space="preserve">AI </w:t>
            </w:r>
            <w:proofErr w:type="spellStart"/>
            <w:r>
              <w:t>코치</w:t>
            </w:r>
            <w:proofErr w:type="spellEnd"/>
            <w:r>
              <w:t xml:space="preserve"> </w:t>
            </w:r>
            <w:proofErr w:type="spellStart"/>
            <w:r>
              <w:t>페이지</w:t>
            </w:r>
            <w:proofErr w:type="spellEnd"/>
          </w:p>
        </w:tc>
        <w:tc>
          <w:tcPr>
            <w:tcW w:w="4560" w:type="dxa"/>
          </w:tcPr>
          <w:p w14:paraId="1E31C40F" w14:textId="77777777" w:rsidR="006974FE" w:rsidRDefault="00383025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AiCoachPage</w:t>
            </w:r>
            <w:proofErr w:type="spellEnd"/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/</w:t>
            </w:r>
            <w:proofErr w:type="spellStart"/>
            <w:r>
              <w:rPr>
                <w:lang w:eastAsia="ko-KR"/>
              </w:rPr>
              <w:t>api</w:t>
            </w:r>
            <w:proofErr w:type="spellEnd"/>
            <w:r>
              <w:rPr>
                <w:lang w:eastAsia="ko-KR"/>
              </w:rPr>
              <w:t xml:space="preserve">/ai/coach-summary. </w:t>
            </w: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쉬운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문장과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변환하는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템플릿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 xml:space="preserve">fallback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>.</w:t>
            </w:r>
          </w:p>
        </w:tc>
        <w:tc>
          <w:tcPr>
            <w:tcW w:w="3869" w:type="dxa"/>
          </w:tcPr>
          <w:p w14:paraId="763B378E" w14:textId="77777777" w:rsidR="006974FE" w:rsidRDefault="00383025">
            <w:r>
              <w:rPr>
                <w:lang w:eastAsia="ko-KR"/>
              </w:rPr>
              <w:lastRenderedPageBreak/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로드맵과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설명한다</w:t>
            </w:r>
            <w:r>
              <w:rPr>
                <w:lang w:eastAsia="ko-KR"/>
              </w:rPr>
              <w:t xml:space="preserve">. </w:t>
            </w:r>
            <w:r>
              <w:t xml:space="preserve">LLM </w:t>
            </w:r>
            <w:proofErr w:type="spellStart"/>
            <w:r>
              <w:t>adapter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lastRenderedPageBreak/>
              <w:t>notice_docs</w:t>
            </w:r>
            <w:proofErr w:type="spellEnd"/>
            <w:r>
              <w:t xml:space="preserve"> </w:t>
            </w:r>
            <w:proofErr w:type="spellStart"/>
            <w:r>
              <w:t>근거를</w:t>
            </w:r>
            <w:proofErr w:type="spellEnd"/>
            <w:r>
              <w:t xml:space="preserve"> </w:t>
            </w:r>
            <w:r>
              <w:t>context</w:t>
            </w:r>
            <w:r>
              <w:t>로</w:t>
            </w:r>
            <w:r>
              <w:t xml:space="preserve"> </w:t>
            </w:r>
            <w:r>
              <w:t>읽는다</w:t>
            </w:r>
            <w:r>
              <w:t>.</w:t>
            </w:r>
          </w:p>
        </w:tc>
      </w:tr>
      <w:tr w:rsidR="006974FE" w14:paraId="2D790FA5" w14:textId="77777777">
        <w:trPr>
          <w:jc w:val="center"/>
        </w:trPr>
        <w:tc>
          <w:tcPr>
            <w:tcW w:w="1768" w:type="dxa"/>
          </w:tcPr>
          <w:p w14:paraId="22E5E9AF" w14:textId="77777777" w:rsidR="006974FE" w:rsidRDefault="00383025">
            <w:r>
              <w:lastRenderedPageBreak/>
              <w:t>플로팅</w:t>
            </w:r>
            <w:r>
              <w:t xml:space="preserve"> AI </w:t>
            </w:r>
            <w:r>
              <w:t>채팅</w:t>
            </w:r>
          </w:p>
        </w:tc>
        <w:tc>
          <w:tcPr>
            <w:tcW w:w="4560" w:type="dxa"/>
          </w:tcPr>
          <w:p w14:paraId="6942B33E" w14:textId="77777777" w:rsidR="006974FE" w:rsidRDefault="00383025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FloatingCoachChat.vue</w:t>
            </w:r>
            <w:proofErr w:type="spellEnd"/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/</w:t>
            </w:r>
            <w:proofErr w:type="spellStart"/>
            <w:r>
              <w:rPr>
                <w:lang w:eastAsia="ko-KR"/>
              </w:rPr>
              <w:t>api</w:t>
            </w:r>
            <w:proofErr w:type="spellEnd"/>
            <w:r>
              <w:rPr>
                <w:lang w:eastAsia="ko-KR"/>
              </w:rPr>
              <w:t xml:space="preserve">/ai/chat </w:t>
            </w:r>
            <w:r>
              <w:rPr>
                <w:lang w:eastAsia="ko-KR"/>
              </w:rPr>
              <w:t>호출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존재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백엔드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엔드포인트는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미구현이며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노출된다</w:t>
            </w:r>
            <w:r>
              <w:rPr>
                <w:lang w:eastAsia="ko-KR"/>
              </w:rPr>
              <w:t>.</w:t>
            </w:r>
          </w:p>
        </w:tc>
        <w:tc>
          <w:tcPr>
            <w:tcW w:w="3869" w:type="dxa"/>
          </w:tcPr>
          <w:p w14:paraId="3EE3351B" w14:textId="77777777" w:rsidR="006974FE" w:rsidRDefault="00383025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옵션별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부족액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 xml:space="preserve">, PDF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답한다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템플릿</w:t>
            </w:r>
            <w:r>
              <w:rPr>
                <w:lang w:eastAsia="ko-KR"/>
              </w:rPr>
              <w:t xml:space="preserve"> fallback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제공한다</w:t>
            </w:r>
            <w:r>
              <w:rPr>
                <w:lang w:eastAsia="ko-KR"/>
              </w:rPr>
              <w:t>.</w:t>
            </w:r>
          </w:p>
        </w:tc>
      </w:tr>
      <w:tr w:rsidR="006974FE" w14:paraId="43A75FF1" w14:textId="77777777">
        <w:trPr>
          <w:jc w:val="center"/>
        </w:trPr>
        <w:tc>
          <w:tcPr>
            <w:tcW w:w="1768" w:type="dxa"/>
          </w:tcPr>
          <w:p w14:paraId="185A07AF" w14:textId="77777777" w:rsidR="006974FE" w:rsidRDefault="00383025">
            <w:proofErr w:type="spellStart"/>
            <w:r>
              <w:t>청약</w:t>
            </w:r>
            <w:proofErr w:type="spellEnd"/>
            <w:r>
              <w:t xml:space="preserve"> </w:t>
            </w:r>
            <w:proofErr w:type="spellStart"/>
            <w:r>
              <w:t>지도</w:t>
            </w:r>
            <w:proofErr w:type="spellEnd"/>
          </w:p>
        </w:tc>
        <w:tc>
          <w:tcPr>
            <w:tcW w:w="4560" w:type="dxa"/>
          </w:tcPr>
          <w:p w14:paraId="50E576C7" w14:textId="77777777" w:rsidR="006974FE" w:rsidRDefault="00383025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MapPage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존재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현재는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지도형</w:t>
            </w:r>
            <w:r>
              <w:rPr>
                <w:lang w:eastAsia="ko-KR"/>
              </w:rPr>
              <w:t xml:space="preserve"> UI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클러스터별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단계다</w:t>
            </w:r>
            <w:r>
              <w:rPr>
                <w:lang w:eastAsia="ko-KR"/>
              </w:rPr>
              <w:t>.</w:t>
            </w:r>
          </w:p>
        </w:tc>
        <w:tc>
          <w:tcPr>
            <w:tcW w:w="3869" w:type="dxa"/>
          </w:tcPr>
          <w:p w14:paraId="0E0A7E9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지도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클러스터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소유</w:t>
            </w:r>
            <w:r>
              <w:rPr>
                <w:lang w:eastAsia="ko-KR"/>
              </w:rPr>
              <w:t>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리스트업하고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간략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표시한다</w:t>
            </w:r>
            <w:r>
              <w:rPr>
                <w:lang w:eastAsia="ko-KR"/>
              </w:rPr>
              <w:t>.</w:t>
            </w:r>
          </w:p>
        </w:tc>
      </w:tr>
      <w:tr w:rsidR="006974FE" w14:paraId="12268EE4" w14:textId="77777777">
        <w:trPr>
          <w:jc w:val="center"/>
        </w:trPr>
        <w:tc>
          <w:tcPr>
            <w:tcW w:w="1768" w:type="dxa"/>
          </w:tcPr>
          <w:p w14:paraId="07186869" w14:textId="77777777" w:rsidR="006974FE" w:rsidRDefault="00383025">
            <w:proofErr w:type="spellStart"/>
            <w:r>
              <w:t>관심목록</w:t>
            </w:r>
            <w:proofErr w:type="spellEnd"/>
          </w:p>
        </w:tc>
        <w:tc>
          <w:tcPr>
            <w:tcW w:w="4560" w:type="dxa"/>
          </w:tcPr>
          <w:p w14:paraId="4E6A3F0A" w14:textId="77777777" w:rsidR="006974FE" w:rsidRDefault="00383025">
            <w:r>
              <w:t>FavoritesPage</w:t>
            </w:r>
            <w:r>
              <w:t>와</w:t>
            </w:r>
            <w:r>
              <w:t xml:space="preserve"> /api/favorites. notice/product/policy </w:t>
            </w:r>
            <w:r>
              <w:t>저장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삭제</w:t>
            </w:r>
            <w:r>
              <w:t>.</w:t>
            </w:r>
          </w:p>
        </w:tc>
        <w:tc>
          <w:tcPr>
            <w:tcW w:w="3869" w:type="dxa"/>
          </w:tcPr>
          <w:p w14:paraId="5D0133A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관심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이후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확장한다</w:t>
            </w:r>
            <w:r>
              <w:rPr>
                <w:lang w:eastAsia="ko-KR"/>
              </w:rPr>
              <w:t>.</w:t>
            </w:r>
          </w:p>
        </w:tc>
      </w:tr>
      <w:tr w:rsidR="006974FE" w14:paraId="540AB5CE" w14:textId="77777777">
        <w:trPr>
          <w:jc w:val="center"/>
        </w:trPr>
        <w:tc>
          <w:tcPr>
            <w:tcW w:w="1768" w:type="dxa"/>
          </w:tcPr>
          <w:p w14:paraId="6C448DC7" w14:textId="77777777" w:rsidR="006974FE" w:rsidRDefault="00383025">
            <w:proofErr w:type="spellStart"/>
            <w:r>
              <w:t>데이터</w:t>
            </w:r>
            <w:proofErr w:type="spellEnd"/>
            <w:r>
              <w:t xml:space="preserve"> </w:t>
            </w:r>
            <w:proofErr w:type="spellStart"/>
            <w:r>
              <w:t>수집</w:t>
            </w:r>
            <w:proofErr w:type="spellEnd"/>
          </w:p>
        </w:tc>
        <w:tc>
          <w:tcPr>
            <w:tcW w:w="4560" w:type="dxa"/>
          </w:tcPr>
          <w:p w14:paraId="1CFFFA0A" w14:textId="77777777" w:rsidR="006974FE" w:rsidRDefault="00383025">
            <w:r>
              <w:t>LH, Finlife, Youthcenter import command</w:t>
            </w:r>
            <w:r>
              <w:t>와</w:t>
            </w:r>
            <w:r>
              <w:t xml:space="preserve"> DB </w:t>
            </w:r>
            <w:r>
              <w:t>모델</w:t>
            </w:r>
            <w:r>
              <w:t xml:space="preserve"> </w:t>
            </w:r>
            <w:r>
              <w:t>존재</w:t>
            </w:r>
            <w:r>
              <w:t>.</w:t>
            </w:r>
          </w:p>
        </w:tc>
        <w:tc>
          <w:tcPr>
            <w:tcW w:w="3869" w:type="dxa"/>
          </w:tcPr>
          <w:p w14:paraId="23281718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LH </w:t>
            </w:r>
            <w:r>
              <w:rPr>
                <w:lang w:eastAsia="ko-KR"/>
              </w:rPr>
              <w:t>수집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임대형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제외하거나</w:t>
            </w:r>
            <w:r>
              <w:rPr>
                <w:lang w:eastAsia="ko-KR"/>
              </w:rPr>
              <w:t xml:space="preserve"> excluded </w:t>
            </w:r>
            <w:r>
              <w:rPr>
                <w:lang w:eastAsia="ko-KR"/>
              </w:rPr>
              <w:t>상</w:t>
            </w:r>
            <w:r>
              <w:rPr>
                <w:lang w:eastAsia="ko-KR"/>
              </w:rPr>
              <w:t>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발표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환경은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fixture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흐름을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완주한다</w:t>
            </w:r>
            <w:r>
              <w:rPr>
                <w:lang w:eastAsia="ko-KR"/>
              </w:rPr>
              <w:t>.</w:t>
            </w:r>
          </w:p>
        </w:tc>
      </w:tr>
    </w:tbl>
    <w:p w14:paraId="39ED819E" w14:textId="77777777" w:rsidR="002F4F57" w:rsidRDefault="002F4F57">
      <w:pPr>
        <w:rPr>
          <w:lang w:eastAsia="ko-KR"/>
        </w:rPr>
      </w:pPr>
    </w:p>
    <w:p w14:paraId="679265CF" w14:textId="77777777" w:rsidR="002F4F57" w:rsidRDefault="00706084">
      <w:pPr>
        <w:pStyle w:val="21"/>
        <w:rPr>
          <w:lang w:eastAsia="ko-KR"/>
        </w:rPr>
      </w:pPr>
      <w:r>
        <w:rPr>
          <w:lang w:eastAsia="ko-KR"/>
        </w:rPr>
        <w:t xml:space="preserve">2-1. </w:t>
      </w:r>
      <w:r>
        <w:rPr>
          <w:lang w:eastAsia="ko-KR"/>
        </w:rPr>
        <w:t>기획서와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사항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954"/>
        <w:gridCol w:w="3722"/>
        <w:gridCol w:w="4521"/>
      </w:tblGrid>
      <w:tr w:rsidR="002F4F57" w14:paraId="7E8419FC" w14:textId="77777777">
        <w:trPr>
          <w:jc w:val="center"/>
        </w:trPr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8A71D" w14:textId="77777777" w:rsidR="006974FE" w:rsidRDefault="00383025"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374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FF979" w14:textId="77777777" w:rsidR="006974FE" w:rsidRDefault="00383025">
            <w:r>
              <w:rPr>
                <w:b/>
                <w:color w:val="FFFFFF"/>
                <w:sz w:val="18"/>
              </w:rPr>
              <w:t>기존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구상</w:t>
            </w:r>
          </w:p>
        </w:tc>
        <w:tc>
          <w:tcPr>
            <w:tcW w:w="460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26D32" w14:textId="77777777" w:rsidR="006974FE" w:rsidRDefault="00383025">
            <w:r>
              <w:rPr>
                <w:b/>
                <w:color w:val="FFFFFF"/>
                <w:sz w:val="18"/>
              </w:rPr>
              <w:t>현재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구현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반영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6974FE" w14:paraId="572EB0A6" w14:textId="77777777">
        <w:trPr>
          <w:jc w:val="center"/>
        </w:trPr>
        <w:tc>
          <w:tcPr>
            <w:tcW w:w="1955" w:type="dxa"/>
          </w:tcPr>
          <w:p w14:paraId="2CE5DE72" w14:textId="77777777" w:rsidR="006974FE" w:rsidRDefault="00383025">
            <w:r>
              <w:t>서비스</w:t>
            </w:r>
            <w:r>
              <w:t xml:space="preserve"> </w:t>
            </w:r>
            <w:r>
              <w:t>대상</w:t>
            </w:r>
          </w:p>
        </w:tc>
        <w:tc>
          <w:tcPr>
            <w:tcW w:w="3720" w:type="dxa"/>
          </w:tcPr>
          <w:p w14:paraId="099385A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청약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공공주택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전반</w:t>
            </w:r>
            <w:r>
              <w:rPr>
                <w:lang w:eastAsia="ko-KR"/>
              </w:rPr>
              <w:t>.</w:t>
            </w:r>
          </w:p>
        </w:tc>
        <w:tc>
          <w:tcPr>
            <w:tcW w:w="4522" w:type="dxa"/>
          </w:tcPr>
          <w:p w14:paraId="7B7BCB2E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DB</w:t>
            </w:r>
            <w:r>
              <w:rPr>
                <w:lang w:eastAsia="ko-KR"/>
              </w:rPr>
              <w:t>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행복주택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국민임대가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포함되어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>. v3.3</w:t>
            </w:r>
            <w:r>
              <w:rPr>
                <w:lang w:eastAsia="ko-KR"/>
              </w:rPr>
              <w:t>에서는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임대형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제외한다</w:t>
            </w:r>
            <w:r>
              <w:rPr>
                <w:lang w:eastAsia="ko-KR"/>
              </w:rPr>
              <w:t>.</w:t>
            </w:r>
          </w:p>
        </w:tc>
      </w:tr>
      <w:tr w:rsidR="006974FE" w14:paraId="5DB69BAB" w14:textId="77777777">
        <w:trPr>
          <w:jc w:val="center"/>
        </w:trPr>
        <w:tc>
          <w:tcPr>
            <w:tcW w:w="1955" w:type="dxa"/>
          </w:tcPr>
          <w:p w14:paraId="353BC3C5" w14:textId="77777777" w:rsidR="006974FE" w:rsidRDefault="00383025">
            <w:proofErr w:type="spellStart"/>
            <w:r>
              <w:t>프로필</w:t>
            </w:r>
            <w:proofErr w:type="spellEnd"/>
            <w:r>
              <w:t xml:space="preserve"> </w:t>
            </w:r>
            <w:proofErr w:type="spellStart"/>
            <w:r>
              <w:t>모델</w:t>
            </w:r>
            <w:proofErr w:type="spellEnd"/>
          </w:p>
        </w:tc>
        <w:tc>
          <w:tcPr>
            <w:tcW w:w="3720" w:type="dxa"/>
          </w:tcPr>
          <w:p w14:paraId="50D232E2" w14:textId="77777777" w:rsidR="006974FE" w:rsidRDefault="00383025">
            <w:r>
              <w:t>UserProfile</w:t>
            </w:r>
            <w:r>
              <w:t>과</w:t>
            </w:r>
            <w:r>
              <w:t xml:space="preserve"> SubscriptionProfile </w:t>
            </w:r>
            <w:r>
              <w:t>분리</w:t>
            </w:r>
            <w:r>
              <w:t xml:space="preserve"> </w:t>
            </w:r>
            <w:r>
              <w:t>구상</w:t>
            </w:r>
            <w:r>
              <w:t>.</w:t>
            </w:r>
          </w:p>
        </w:tc>
        <w:tc>
          <w:tcPr>
            <w:tcW w:w="4522" w:type="dxa"/>
          </w:tcPr>
          <w:p w14:paraId="2AF6EB88" w14:textId="77777777" w:rsidR="006974FE" w:rsidRDefault="00383025">
            <w:r>
              <w:t>현재는</w:t>
            </w:r>
            <w:r>
              <w:t xml:space="preserve"> </w:t>
            </w:r>
            <w:r>
              <w:t xml:space="preserve">UserProfile </w:t>
            </w:r>
            <w:r>
              <w:t>하나에</w:t>
            </w:r>
            <w:r>
              <w:t xml:space="preserve"> </w:t>
            </w:r>
            <w:r>
              <w:t>기본</w:t>
            </w:r>
            <w:r>
              <w:t>·</w:t>
            </w:r>
            <w:r>
              <w:t>청약</w:t>
            </w:r>
            <w:r>
              <w:t>·</w:t>
            </w:r>
            <w:r>
              <w:t>희망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저장한다</w:t>
            </w:r>
            <w:r>
              <w:t xml:space="preserve">. </w:t>
            </w:r>
            <w:r>
              <w:t>여기에</w:t>
            </w:r>
            <w:r>
              <w:t xml:space="preserve"> min_area_m2, max_area_m2, min_price, max_price, max_down_payment, monthly_payment_capacity</w:t>
            </w:r>
            <w:r>
              <w:t>를</w:t>
            </w:r>
            <w:r>
              <w:t xml:space="preserve"> </w:t>
            </w:r>
            <w:r>
              <w:t>추가한다</w:t>
            </w:r>
            <w:r>
              <w:t>.</w:t>
            </w:r>
          </w:p>
        </w:tc>
      </w:tr>
      <w:tr w:rsidR="006974FE" w14:paraId="67C79124" w14:textId="77777777">
        <w:trPr>
          <w:jc w:val="center"/>
        </w:trPr>
        <w:tc>
          <w:tcPr>
            <w:tcW w:w="1955" w:type="dxa"/>
          </w:tcPr>
          <w:p w14:paraId="417ED21A" w14:textId="77777777" w:rsidR="006974FE" w:rsidRDefault="00383025">
            <w:r>
              <w:t>추천</w:t>
            </w:r>
            <w:r>
              <w:t xml:space="preserve"> </w:t>
            </w:r>
            <w:r>
              <w:t>단위</w:t>
            </w:r>
          </w:p>
        </w:tc>
        <w:tc>
          <w:tcPr>
            <w:tcW w:w="3720" w:type="dxa"/>
          </w:tcPr>
          <w:p w14:paraId="394F074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중심</w:t>
            </w:r>
            <w:r>
              <w:rPr>
                <w:lang w:eastAsia="ko-KR"/>
              </w:rPr>
              <w:t>.</w:t>
            </w:r>
          </w:p>
        </w:tc>
        <w:tc>
          <w:tcPr>
            <w:tcW w:w="4522" w:type="dxa"/>
          </w:tcPr>
          <w:p w14:paraId="27D66AAF" w14:textId="77777777" w:rsidR="006974FE" w:rsidRDefault="00383025"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안에서도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층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구분별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가격이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다르다</w:t>
            </w:r>
            <w:r>
              <w:rPr>
                <w:lang w:eastAsia="ko-KR"/>
              </w:rPr>
              <w:t xml:space="preserve">. </w:t>
            </w:r>
            <w:proofErr w:type="spellStart"/>
            <w:r>
              <w:t>RecommendationResult</w:t>
            </w:r>
            <w:r>
              <w:t>보다</w:t>
            </w:r>
            <w:proofErr w:type="spellEnd"/>
            <w:r>
              <w:t xml:space="preserve"> </w:t>
            </w:r>
            <w:proofErr w:type="spellStart"/>
            <w:r>
              <w:t>HousingUnitOption</w:t>
            </w:r>
            <w:r>
              <w:t>과</w:t>
            </w:r>
            <w:proofErr w:type="spellEnd"/>
            <w:r>
              <w:t xml:space="preserve"> </w:t>
            </w:r>
            <w:proofErr w:type="spellStart"/>
            <w:r>
              <w:t>OptionRecommendation</w:t>
            </w:r>
            <w:proofErr w:type="spellEnd"/>
            <w:r>
              <w:t xml:space="preserve"> </w:t>
            </w:r>
            <w:proofErr w:type="spellStart"/>
            <w:r>
              <w:t>또는</w:t>
            </w:r>
            <w:proofErr w:type="spellEnd"/>
            <w:r>
              <w:t xml:space="preserve"> RecommendationSnapshot</w:t>
            </w:r>
            <w:r>
              <w:t>이</w:t>
            </w:r>
            <w:r>
              <w:t xml:space="preserve"> </w:t>
            </w:r>
            <w:r>
              <w:t>필요하다</w:t>
            </w:r>
            <w:r>
              <w:t>.</w:t>
            </w:r>
          </w:p>
        </w:tc>
      </w:tr>
      <w:tr w:rsidR="006974FE" w14:paraId="7FD2FC33" w14:textId="77777777">
        <w:trPr>
          <w:jc w:val="center"/>
        </w:trPr>
        <w:tc>
          <w:tcPr>
            <w:tcW w:w="1955" w:type="dxa"/>
          </w:tcPr>
          <w:p w14:paraId="6E17FC8C" w14:textId="77777777" w:rsidR="006974FE" w:rsidRDefault="00383025">
            <w:r>
              <w:t>자금</w:t>
            </w:r>
            <w:r>
              <w:t xml:space="preserve"> </w:t>
            </w:r>
            <w:r>
              <w:t>계획</w:t>
            </w:r>
            <w:r>
              <w:t xml:space="preserve"> </w:t>
            </w:r>
            <w:r>
              <w:t>저장</w:t>
            </w:r>
          </w:p>
        </w:tc>
        <w:tc>
          <w:tcPr>
            <w:tcW w:w="3720" w:type="dxa"/>
          </w:tcPr>
          <w:p w14:paraId="29408B56" w14:textId="77777777" w:rsidR="006974FE" w:rsidRDefault="00383025">
            <w:r>
              <w:t xml:space="preserve">FundingPlan </w:t>
            </w:r>
            <w:r>
              <w:t>모델</w:t>
            </w:r>
            <w:r>
              <w:t xml:space="preserve"> </w:t>
            </w:r>
            <w:r>
              <w:t>구상</w:t>
            </w:r>
            <w:r>
              <w:t>.</w:t>
            </w:r>
          </w:p>
        </w:tc>
        <w:tc>
          <w:tcPr>
            <w:tcW w:w="4522" w:type="dxa"/>
          </w:tcPr>
          <w:p w14:paraId="2C2E1B1D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현재는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중심이다</w:t>
            </w:r>
            <w:r>
              <w:rPr>
                <w:lang w:eastAsia="ko-KR"/>
              </w:rPr>
              <w:t>. v3.3</w:t>
            </w:r>
            <w:r>
              <w:rPr>
                <w:lang w:eastAsia="ko-KR"/>
              </w:rPr>
              <w:t>에서는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PaymentSchedule</w:t>
            </w:r>
            <w:proofErr w:type="spellEnd"/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저장하고</w:t>
            </w:r>
            <w:r>
              <w:rPr>
                <w:lang w:eastAsia="ko-KR"/>
              </w:rPr>
              <w:t xml:space="preserve">, Funding </w:t>
            </w:r>
            <w:r>
              <w:rPr>
                <w:lang w:eastAsia="ko-KR"/>
              </w:rPr>
              <w:t>계산은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한다</w:t>
            </w:r>
            <w:r>
              <w:rPr>
                <w:lang w:eastAsia="ko-KR"/>
              </w:rPr>
              <w:t>.</w:t>
            </w:r>
          </w:p>
        </w:tc>
      </w:tr>
      <w:tr w:rsidR="006974FE" w14:paraId="62126B80" w14:textId="77777777">
        <w:trPr>
          <w:jc w:val="center"/>
        </w:trPr>
        <w:tc>
          <w:tcPr>
            <w:tcW w:w="1955" w:type="dxa"/>
          </w:tcPr>
          <w:p w14:paraId="5C223A78" w14:textId="77777777" w:rsidR="006974FE" w:rsidRDefault="00383025">
            <w:r>
              <w:lastRenderedPageBreak/>
              <w:t xml:space="preserve">AI </w:t>
            </w:r>
            <w:proofErr w:type="spellStart"/>
            <w:r>
              <w:t>추출</w:t>
            </w:r>
            <w:proofErr w:type="spellEnd"/>
            <w:r>
              <w:t xml:space="preserve"> </w:t>
            </w:r>
            <w:proofErr w:type="spellStart"/>
            <w:r>
              <w:t>저장소</w:t>
            </w:r>
            <w:proofErr w:type="spellEnd"/>
          </w:p>
        </w:tc>
        <w:tc>
          <w:tcPr>
            <w:tcW w:w="3720" w:type="dxa"/>
          </w:tcPr>
          <w:p w14:paraId="2829F6DF" w14:textId="77777777" w:rsidR="006974FE" w:rsidRDefault="00383025">
            <w:r>
              <w:t>v3.1/v3.2</w:t>
            </w:r>
            <w:r>
              <w:t>에서는</w:t>
            </w:r>
            <w:r>
              <w:t xml:space="preserve"> NoticeDocument/NoticeExtraction </w:t>
            </w:r>
            <w:r>
              <w:t>중심</w:t>
            </w:r>
            <w:r>
              <w:t>.</w:t>
            </w:r>
          </w:p>
        </w:tc>
        <w:tc>
          <w:tcPr>
            <w:tcW w:w="4522" w:type="dxa"/>
          </w:tcPr>
          <w:p w14:paraId="6CF0845A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방향은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유지하되</w:t>
            </w:r>
            <w:r>
              <w:rPr>
                <w:lang w:eastAsia="ko-KR"/>
              </w:rPr>
              <w:t>, PDF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않는다</w:t>
            </w:r>
            <w:r>
              <w:rPr>
                <w:lang w:eastAsia="ko-KR"/>
              </w:rPr>
              <w:t xml:space="preserve">. </w:t>
            </w:r>
            <w:proofErr w:type="spellStart"/>
            <w:r>
              <w:rPr>
                <w:lang w:eastAsia="ko-KR"/>
              </w:rPr>
              <w:t>NoticeDocument</w:t>
            </w:r>
            <w:proofErr w:type="spellEnd"/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메타와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file_id</w:t>
            </w:r>
            <w:proofErr w:type="spellEnd"/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document_url</w:t>
            </w:r>
            <w:proofErr w:type="spellEnd"/>
            <w:r>
              <w:rPr>
                <w:lang w:eastAsia="ko-KR"/>
              </w:rPr>
              <w:t>/status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다운로드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스토리지를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선택한다</w:t>
            </w:r>
            <w:r>
              <w:rPr>
                <w:lang w:eastAsia="ko-KR"/>
              </w:rPr>
              <w:t>.</w:t>
            </w:r>
          </w:p>
        </w:tc>
      </w:tr>
      <w:tr w:rsidR="006974FE" w14:paraId="62A481D9" w14:textId="77777777">
        <w:trPr>
          <w:jc w:val="center"/>
        </w:trPr>
        <w:tc>
          <w:tcPr>
            <w:tcW w:w="1955" w:type="dxa"/>
          </w:tcPr>
          <w:p w14:paraId="77B3029C" w14:textId="77777777" w:rsidR="006974FE" w:rsidRDefault="00383025">
            <w:r>
              <w:t xml:space="preserve">AI </w:t>
            </w:r>
            <w:proofErr w:type="spellStart"/>
            <w:r>
              <w:t>채팅</w:t>
            </w:r>
            <w:proofErr w:type="spellEnd"/>
          </w:p>
        </w:tc>
        <w:tc>
          <w:tcPr>
            <w:tcW w:w="3720" w:type="dxa"/>
          </w:tcPr>
          <w:p w14:paraId="29781734" w14:textId="77777777" w:rsidR="006974FE" w:rsidRDefault="00383025">
            <w:r>
              <w:t xml:space="preserve">coach-summary </w:t>
            </w:r>
            <w:r>
              <w:t>중심</w:t>
            </w:r>
            <w:r>
              <w:t>.</w:t>
            </w:r>
          </w:p>
        </w:tc>
        <w:tc>
          <w:tcPr>
            <w:tcW w:w="4522" w:type="dxa"/>
          </w:tcPr>
          <w:p w14:paraId="7F1EFB88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프론트에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플로팅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채팅이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추가되어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있으며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백엔드</w:t>
            </w:r>
            <w:proofErr w:type="spellEnd"/>
            <w:r>
              <w:rPr>
                <w:lang w:eastAsia="ko-KR"/>
              </w:rPr>
              <w:t xml:space="preserve"> API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연결해야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답변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옵션과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PaymentSchedule</w:t>
            </w:r>
            <w:proofErr w:type="spellEnd"/>
            <w:r>
              <w:rPr>
                <w:lang w:eastAsia="ko-KR"/>
              </w:rPr>
              <w:t>이다</w:t>
            </w:r>
            <w:r>
              <w:rPr>
                <w:lang w:eastAsia="ko-KR"/>
              </w:rPr>
              <w:t>.</w:t>
            </w:r>
          </w:p>
        </w:tc>
      </w:tr>
      <w:tr w:rsidR="006974FE" w14:paraId="4D3006C5" w14:textId="77777777">
        <w:trPr>
          <w:jc w:val="center"/>
        </w:trPr>
        <w:tc>
          <w:tcPr>
            <w:tcW w:w="1955" w:type="dxa"/>
          </w:tcPr>
          <w:p w14:paraId="5C163BF8" w14:textId="77777777" w:rsidR="006974FE" w:rsidRDefault="00383025">
            <w:proofErr w:type="spellStart"/>
            <w:r>
              <w:t>지도</w:t>
            </w:r>
            <w:proofErr w:type="spellEnd"/>
          </w:p>
        </w:tc>
        <w:tc>
          <w:tcPr>
            <w:tcW w:w="3720" w:type="dxa"/>
          </w:tcPr>
          <w:p w14:paraId="5C0786A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기존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기획서에는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페이지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>.</w:t>
            </w:r>
          </w:p>
        </w:tc>
        <w:tc>
          <w:tcPr>
            <w:tcW w:w="4522" w:type="dxa"/>
          </w:tcPr>
          <w:p w14:paraId="27C50A7C" w14:textId="77777777" w:rsidR="006974FE" w:rsidRDefault="00383025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MapPage</w:t>
            </w:r>
            <w:proofErr w:type="spellEnd"/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지역별</w:t>
            </w:r>
            <w:r>
              <w:rPr>
                <w:lang w:eastAsia="ko-KR"/>
              </w:rPr>
              <w:t xml:space="preserve"> count </w:t>
            </w:r>
            <w:r>
              <w:rPr>
                <w:lang w:eastAsia="ko-KR"/>
              </w:rPr>
              <w:t>표시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수준이다</w:t>
            </w:r>
            <w:r>
              <w:rPr>
                <w:lang w:eastAsia="ko-KR"/>
              </w:rPr>
              <w:t>. v3.3</w:t>
            </w:r>
            <w:r>
              <w:rPr>
                <w:lang w:eastAsia="ko-KR"/>
              </w:rPr>
              <w:t>에서는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클러스터와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확장한다</w:t>
            </w:r>
            <w:r>
              <w:rPr>
                <w:lang w:eastAsia="ko-KR"/>
              </w:rPr>
              <w:t>.</w:t>
            </w:r>
          </w:p>
        </w:tc>
      </w:tr>
      <w:tr w:rsidR="006974FE" w14:paraId="526BDA35" w14:textId="77777777">
        <w:trPr>
          <w:jc w:val="center"/>
        </w:trPr>
        <w:tc>
          <w:tcPr>
            <w:tcW w:w="1955" w:type="dxa"/>
          </w:tcPr>
          <w:p w14:paraId="46809798" w14:textId="77777777" w:rsidR="006974FE" w:rsidRDefault="00383025">
            <w:proofErr w:type="spellStart"/>
            <w:r>
              <w:t>데이터</w:t>
            </w:r>
            <w:proofErr w:type="spellEnd"/>
            <w:r>
              <w:t xml:space="preserve"> </w:t>
            </w:r>
            <w:proofErr w:type="spellStart"/>
            <w:r>
              <w:t>전략</w:t>
            </w:r>
            <w:proofErr w:type="spellEnd"/>
          </w:p>
        </w:tc>
        <w:tc>
          <w:tcPr>
            <w:tcW w:w="3720" w:type="dxa"/>
          </w:tcPr>
          <w:p w14:paraId="4E448EDD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fixture </w:t>
            </w:r>
            <w:r>
              <w:rPr>
                <w:lang w:eastAsia="ko-KR"/>
              </w:rPr>
              <w:t>우선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구상</w:t>
            </w:r>
            <w:r>
              <w:rPr>
                <w:lang w:eastAsia="ko-KR"/>
              </w:rPr>
              <w:t>.</w:t>
            </w:r>
          </w:p>
        </w:tc>
        <w:tc>
          <w:tcPr>
            <w:tcW w:w="4522" w:type="dxa"/>
          </w:tcPr>
          <w:p w14:paraId="37299CA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현재는</w:t>
            </w:r>
            <w:r>
              <w:rPr>
                <w:lang w:eastAsia="ko-KR"/>
              </w:rPr>
              <w:t xml:space="preserve"> DB </w:t>
            </w:r>
            <w:r>
              <w:rPr>
                <w:lang w:eastAsia="ko-KR"/>
              </w:rPr>
              <w:t>우선</w:t>
            </w:r>
            <w:r>
              <w:rPr>
                <w:lang w:eastAsia="ko-KR"/>
              </w:rPr>
              <w:t xml:space="preserve"> + fixture fallback</w:t>
            </w:r>
            <w:r>
              <w:rPr>
                <w:lang w:eastAsia="ko-KR"/>
              </w:rPr>
              <w:t>이다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다만</w:t>
            </w:r>
            <w:r>
              <w:rPr>
                <w:lang w:eastAsia="ko-KR"/>
              </w:rPr>
              <w:t xml:space="preserve"> DB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임대형이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많으므로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필터와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fixture </w:t>
            </w:r>
            <w:r>
              <w:rPr>
                <w:lang w:eastAsia="ko-KR"/>
              </w:rPr>
              <w:t>재구성이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필요하다</w:t>
            </w:r>
            <w:r>
              <w:rPr>
                <w:lang w:eastAsia="ko-KR"/>
              </w:rPr>
              <w:t>.</w:t>
            </w:r>
          </w:p>
        </w:tc>
      </w:tr>
    </w:tbl>
    <w:p w14:paraId="0E9F02CA" w14:textId="77777777" w:rsidR="002F4F57" w:rsidRDefault="002F4F57">
      <w:pPr>
        <w:rPr>
          <w:lang w:eastAsia="ko-KR"/>
        </w:rPr>
      </w:pPr>
    </w:p>
    <w:p w14:paraId="053AC991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흐름과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/API </w:t>
      </w:r>
      <w:r>
        <w:rPr>
          <w:lang w:eastAsia="ko-KR"/>
        </w:rPr>
        <w:t>흐름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527"/>
        <w:gridCol w:w="843"/>
        <w:gridCol w:w="2375"/>
        <w:gridCol w:w="3138"/>
        <w:gridCol w:w="1981"/>
        <w:gridCol w:w="1333"/>
      </w:tblGrid>
      <w:tr w:rsidR="002F4F57" w14:paraId="430D3D16" w14:textId="77777777">
        <w:trPr>
          <w:jc w:val="center"/>
        </w:trPr>
        <w:tc>
          <w:tcPr>
            <w:tcW w:w="64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36C69" w14:textId="77777777" w:rsidR="006974FE" w:rsidRDefault="00383025"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w="129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2BC7C" w14:textId="77777777" w:rsidR="006974FE" w:rsidRDefault="00383025">
            <w:r>
              <w:rPr>
                <w:b/>
                <w:color w:val="FFFFFF"/>
                <w:sz w:val="18"/>
              </w:rPr>
              <w:t>화면</w:t>
            </w:r>
          </w:p>
        </w:tc>
        <w:tc>
          <w:tcPr>
            <w:tcW w:w="194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58755" w14:textId="77777777" w:rsidR="006974FE" w:rsidRDefault="00383025">
            <w:r>
              <w:rPr>
                <w:b/>
                <w:color w:val="FFFFFF"/>
                <w:sz w:val="18"/>
              </w:rPr>
              <w:t>사용자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행동</w:t>
            </w:r>
          </w:p>
        </w:tc>
        <w:tc>
          <w:tcPr>
            <w:tcW w:w="223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5C11D" w14:textId="77777777" w:rsidR="006974FE" w:rsidRDefault="00383025">
            <w:r>
              <w:rPr>
                <w:b/>
                <w:color w:val="FFFFFF"/>
                <w:sz w:val="18"/>
              </w:rPr>
              <w:t>호출</w:t>
            </w:r>
            <w:r>
              <w:rPr>
                <w:b/>
                <w:color w:val="FFFFFF"/>
                <w:sz w:val="18"/>
              </w:rPr>
              <w:t xml:space="preserve"> API</w:t>
            </w:r>
          </w:p>
        </w:tc>
        <w:tc>
          <w:tcPr>
            <w:tcW w:w="252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E4B7A" w14:textId="77777777" w:rsidR="006974FE" w:rsidRDefault="00383025">
            <w:r>
              <w:rPr>
                <w:b/>
                <w:color w:val="FFFFFF"/>
                <w:sz w:val="18"/>
              </w:rPr>
              <w:t>성공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w="194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26E46" w14:textId="77777777" w:rsidR="006974FE" w:rsidRDefault="00383025">
            <w:r>
              <w:rPr>
                <w:b/>
                <w:color w:val="FFFFFF"/>
                <w:sz w:val="18"/>
              </w:rPr>
              <w:t>예외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처리</w:t>
            </w:r>
          </w:p>
        </w:tc>
      </w:tr>
      <w:tr w:rsidR="006974FE" w14:paraId="55C6BF0B" w14:textId="77777777">
        <w:trPr>
          <w:jc w:val="center"/>
        </w:trPr>
        <w:tc>
          <w:tcPr>
            <w:tcW w:w="537" w:type="dxa"/>
          </w:tcPr>
          <w:p w14:paraId="6DED3DAC" w14:textId="77777777" w:rsidR="006974FE" w:rsidRDefault="00383025">
            <w:r>
              <w:t>1</w:t>
            </w:r>
          </w:p>
        </w:tc>
        <w:tc>
          <w:tcPr>
            <w:tcW w:w="780" w:type="dxa"/>
          </w:tcPr>
          <w:p w14:paraId="4163D0AB" w14:textId="77777777" w:rsidR="006974FE" w:rsidRDefault="00383025">
            <w:r>
              <w:t>홈</w:t>
            </w:r>
          </w:p>
        </w:tc>
        <w:tc>
          <w:tcPr>
            <w:tcW w:w="2103" w:type="dxa"/>
          </w:tcPr>
          <w:p w14:paraId="2D48FA3A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진입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첫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시작</w:t>
            </w:r>
          </w:p>
        </w:tc>
        <w:tc>
          <w:tcPr>
            <w:tcW w:w="3052" w:type="dxa"/>
          </w:tcPr>
          <w:p w14:paraId="63B44F32" w14:textId="77777777" w:rsidR="006974FE" w:rsidRDefault="00383025">
            <w:r>
              <w:t>GET /</w:t>
            </w:r>
            <w:proofErr w:type="spellStart"/>
            <w:r>
              <w:t>api</w:t>
            </w:r>
            <w:proofErr w:type="spellEnd"/>
            <w:r>
              <w:t>/dashboard</w:t>
            </w:r>
          </w:p>
        </w:tc>
        <w:tc>
          <w:tcPr>
            <w:tcW w:w="2484" w:type="dxa"/>
          </w:tcPr>
          <w:p w14:paraId="174F1FF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 CTA </w:t>
            </w:r>
            <w:r>
              <w:rPr>
                <w:lang w:eastAsia="ko-KR"/>
              </w:rPr>
              <w:t>표시</w:t>
            </w:r>
          </w:p>
        </w:tc>
        <w:tc>
          <w:tcPr>
            <w:tcW w:w="1241" w:type="dxa"/>
          </w:tcPr>
          <w:p w14:paraId="518AD2D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</w:t>
            </w:r>
            <w:r>
              <w:rPr>
                <w:lang w:eastAsia="ko-KR"/>
              </w:rPr>
              <w:t xml:space="preserve">/fixture </w:t>
            </w:r>
            <w:r>
              <w:rPr>
                <w:lang w:eastAsia="ko-KR"/>
              </w:rPr>
              <w:t>안내</w:t>
            </w:r>
          </w:p>
        </w:tc>
      </w:tr>
      <w:tr w:rsidR="006974FE" w14:paraId="2971F148" w14:textId="77777777">
        <w:trPr>
          <w:jc w:val="center"/>
        </w:trPr>
        <w:tc>
          <w:tcPr>
            <w:tcW w:w="537" w:type="dxa"/>
          </w:tcPr>
          <w:p w14:paraId="449BF365" w14:textId="77777777" w:rsidR="006974FE" w:rsidRDefault="00383025">
            <w:r>
              <w:t>2</w:t>
            </w:r>
          </w:p>
        </w:tc>
        <w:tc>
          <w:tcPr>
            <w:tcW w:w="780" w:type="dxa"/>
          </w:tcPr>
          <w:p w14:paraId="2DD540D6" w14:textId="77777777" w:rsidR="006974FE" w:rsidRDefault="00383025">
            <w:r>
              <w:t>조건</w:t>
            </w:r>
            <w:r>
              <w:t xml:space="preserve"> </w:t>
            </w:r>
            <w:r>
              <w:t>입력</w:t>
            </w:r>
          </w:p>
        </w:tc>
        <w:tc>
          <w:tcPr>
            <w:tcW w:w="2103" w:type="dxa"/>
          </w:tcPr>
          <w:p w14:paraId="69250EBB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프로필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자금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청약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희망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전용면적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분양가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</w:p>
        </w:tc>
        <w:tc>
          <w:tcPr>
            <w:tcW w:w="3052" w:type="dxa"/>
          </w:tcPr>
          <w:p w14:paraId="4DB31697" w14:textId="77777777" w:rsidR="006974FE" w:rsidRDefault="00383025">
            <w:r>
              <w:t>GET/PUT /</w:t>
            </w:r>
            <w:proofErr w:type="spellStart"/>
            <w:r>
              <w:t>api</w:t>
            </w:r>
            <w:proofErr w:type="spellEnd"/>
            <w:r>
              <w:t>/profile</w:t>
            </w:r>
          </w:p>
        </w:tc>
        <w:tc>
          <w:tcPr>
            <w:tcW w:w="2484" w:type="dxa"/>
          </w:tcPr>
          <w:p w14:paraId="6A7685F4" w14:textId="77777777" w:rsidR="006974FE" w:rsidRDefault="00383025">
            <w:r>
              <w:t>저장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추천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이동</w:t>
            </w:r>
          </w:p>
        </w:tc>
        <w:tc>
          <w:tcPr>
            <w:tcW w:w="1241" w:type="dxa"/>
          </w:tcPr>
          <w:p w14:paraId="5FFDDF72" w14:textId="77777777" w:rsidR="006974FE" w:rsidRDefault="00383025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필수값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: </w:t>
            </w:r>
            <w:proofErr w:type="spellStart"/>
            <w:r>
              <w:rPr>
                <w:lang w:eastAsia="ko-KR"/>
              </w:rPr>
              <w:t>필드별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문구</w:t>
            </w:r>
          </w:p>
        </w:tc>
      </w:tr>
      <w:tr w:rsidR="006974FE" w14:paraId="23C2339C" w14:textId="77777777">
        <w:trPr>
          <w:jc w:val="center"/>
        </w:trPr>
        <w:tc>
          <w:tcPr>
            <w:tcW w:w="537" w:type="dxa"/>
          </w:tcPr>
          <w:p w14:paraId="13421AF8" w14:textId="77777777" w:rsidR="006974FE" w:rsidRDefault="00383025">
            <w:r>
              <w:t>3</w:t>
            </w:r>
          </w:p>
        </w:tc>
        <w:tc>
          <w:tcPr>
            <w:tcW w:w="780" w:type="dxa"/>
          </w:tcPr>
          <w:p w14:paraId="6A115E54" w14:textId="77777777" w:rsidR="006974FE" w:rsidRDefault="00383025">
            <w:r>
              <w:t>추천</w:t>
            </w:r>
            <w:r>
              <w:t xml:space="preserve"> </w:t>
            </w:r>
            <w:r>
              <w:t>결과</w:t>
            </w:r>
          </w:p>
        </w:tc>
        <w:tc>
          <w:tcPr>
            <w:tcW w:w="2103" w:type="dxa"/>
          </w:tcPr>
          <w:p w14:paraId="375CAC3C" w14:textId="77777777" w:rsidR="006974FE" w:rsidRDefault="00383025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공고별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</w:tc>
        <w:tc>
          <w:tcPr>
            <w:tcW w:w="3052" w:type="dxa"/>
          </w:tcPr>
          <w:p w14:paraId="79484CF7" w14:textId="77777777" w:rsidR="006974FE" w:rsidRDefault="00383025">
            <w:r>
              <w:t xml:space="preserve">GET </w:t>
            </w:r>
            <w:r>
              <w:t>/</w:t>
            </w:r>
            <w:proofErr w:type="spellStart"/>
            <w:r>
              <w:t>api</w:t>
            </w:r>
            <w:proofErr w:type="spellEnd"/>
            <w:r>
              <w:t>/recommendations/housing</w:t>
            </w:r>
          </w:p>
        </w:tc>
        <w:tc>
          <w:tcPr>
            <w:tcW w:w="2484" w:type="dxa"/>
          </w:tcPr>
          <w:p w14:paraId="65BD9165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적합도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</w:p>
        </w:tc>
        <w:tc>
          <w:tcPr>
            <w:tcW w:w="1241" w:type="dxa"/>
          </w:tcPr>
          <w:p w14:paraId="347FBEA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면적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제안</w:t>
            </w:r>
          </w:p>
        </w:tc>
      </w:tr>
      <w:tr w:rsidR="006974FE" w14:paraId="753DF4AE" w14:textId="77777777">
        <w:trPr>
          <w:jc w:val="center"/>
        </w:trPr>
        <w:tc>
          <w:tcPr>
            <w:tcW w:w="537" w:type="dxa"/>
          </w:tcPr>
          <w:p w14:paraId="6C42B5D2" w14:textId="77777777" w:rsidR="006974FE" w:rsidRDefault="00383025">
            <w:r>
              <w:t>4</w:t>
            </w:r>
          </w:p>
        </w:tc>
        <w:tc>
          <w:tcPr>
            <w:tcW w:w="780" w:type="dxa"/>
          </w:tcPr>
          <w:p w14:paraId="5646246F" w14:textId="77777777" w:rsidR="006974FE" w:rsidRDefault="00383025">
            <w:r>
              <w:t>지도</w:t>
            </w:r>
          </w:p>
        </w:tc>
        <w:tc>
          <w:tcPr>
            <w:tcW w:w="2103" w:type="dxa"/>
          </w:tcPr>
          <w:p w14:paraId="5BF0ACEF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클러스터를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훑어본다</w:t>
            </w:r>
            <w:r>
              <w:rPr>
                <w:lang w:eastAsia="ko-KR"/>
              </w:rPr>
              <w:t>.</w:t>
            </w:r>
          </w:p>
        </w:tc>
        <w:tc>
          <w:tcPr>
            <w:tcW w:w="3052" w:type="dxa"/>
          </w:tcPr>
          <w:p w14:paraId="3B273B45" w14:textId="7E44D461" w:rsidR="006974FE" w:rsidRDefault="00383025"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notices?ownership_type</w:t>
            </w:r>
            <w:proofErr w:type="spellEnd"/>
            <w:r>
              <w:t>=</w:t>
            </w:r>
            <w:r w:rsidR="00237554">
              <w:br/>
            </w:r>
            <w:proofErr w:type="spellStart"/>
            <w:r>
              <w:t>public_sale&amp;region</w:t>
            </w:r>
            <w:proofErr w:type="spellEnd"/>
            <w:r>
              <w:t>={region}</w:t>
            </w:r>
          </w:p>
        </w:tc>
        <w:tc>
          <w:tcPr>
            <w:tcW w:w="2484" w:type="dxa"/>
          </w:tcPr>
          <w:p w14:paraId="6B1995DD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상세보기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</w:p>
        </w:tc>
        <w:tc>
          <w:tcPr>
            <w:tcW w:w="1241" w:type="dxa"/>
          </w:tcPr>
          <w:p w14:paraId="4F972A48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부족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미분류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</w:p>
        </w:tc>
      </w:tr>
      <w:tr w:rsidR="006974FE" w14:paraId="714AA710" w14:textId="77777777">
        <w:trPr>
          <w:jc w:val="center"/>
        </w:trPr>
        <w:tc>
          <w:tcPr>
            <w:tcW w:w="537" w:type="dxa"/>
          </w:tcPr>
          <w:p w14:paraId="64E09FF5" w14:textId="77777777" w:rsidR="006974FE" w:rsidRDefault="00383025">
            <w:r>
              <w:lastRenderedPageBreak/>
              <w:t>5</w:t>
            </w:r>
          </w:p>
        </w:tc>
        <w:tc>
          <w:tcPr>
            <w:tcW w:w="780" w:type="dxa"/>
          </w:tcPr>
          <w:p w14:paraId="186577D0" w14:textId="77777777" w:rsidR="006974FE" w:rsidRDefault="00383025">
            <w:r>
              <w:t>공고</w:t>
            </w:r>
            <w:r>
              <w:t xml:space="preserve"> </w:t>
            </w:r>
            <w:r>
              <w:t>상세</w:t>
            </w:r>
          </w:p>
        </w:tc>
        <w:tc>
          <w:tcPr>
            <w:tcW w:w="2103" w:type="dxa"/>
          </w:tcPr>
          <w:p w14:paraId="07B2191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지도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관심목록에서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</w:p>
        </w:tc>
        <w:tc>
          <w:tcPr>
            <w:tcW w:w="3052" w:type="dxa"/>
          </w:tcPr>
          <w:p w14:paraId="567864FC" w14:textId="77777777" w:rsidR="006974FE" w:rsidRDefault="00383025">
            <w:r>
              <w:t>GET /</w:t>
            </w:r>
            <w:proofErr w:type="spellStart"/>
            <w:r>
              <w:t>api</w:t>
            </w:r>
            <w:proofErr w:type="spellEnd"/>
            <w:r>
              <w:t>/notices/{id}</w:t>
            </w:r>
          </w:p>
        </w:tc>
        <w:tc>
          <w:tcPr>
            <w:tcW w:w="2484" w:type="dxa"/>
          </w:tcPr>
          <w:p w14:paraId="63C70025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</w:p>
        </w:tc>
        <w:tc>
          <w:tcPr>
            <w:tcW w:w="1241" w:type="dxa"/>
          </w:tcPr>
          <w:p w14:paraId="645D7B28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링크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배지</w:t>
            </w:r>
          </w:p>
        </w:tc>
      </w:tr>
      <w:tr w:rsidR="006974FE" w14:paraId="5AA0A437" w14:textId="77777777">
        <w:trPr>
          <w:jc w:val="center"/>
        </w:trPr>
        <w:tc>
          <w:tcPr>
            <w:tcW w:w="537" w:type="dxa"/>
          </w:tcPr>
          <w:p w14:paraId="57F8027A" w14:textId="77777777" w:rsidR="006974FE" w:rsidRDefault="00383025">
            <w:r>
              <w:t>6</w:t>
            </w:r>
          </w:p>
        </w:tc>
        <w:tc>
          <w:tcPr>
            <w:tcW w:w="780" w:type="dxa"/>
          </w:tcPr>
          <w:p w14:paraId="6083F14A" w14:textId="77777777" w:rsidR="006974FE" w:rsidRDefault="00383025">
            <w:r>
              <w:t>공식</w:t>
            </w:r>
            <w:r>
              <w:t xml:space="preserve"> </w:t>
            </w:r>
            <w:r>
              <w:t>공고문</w:t>
            </w:r>
            <w:r>
              <w:t xml:space="preserve"> </w:t>
            </w:r>
            <w:r>
              <w:t>분석</w:t>
            </w:r>
          </w:p>
        </w:tc>
        <w:tc>
          <w:tcPr>
            <w:tcW w:w="2103" w:type="dxa"/>
          </w:tcPr>
          <w:p w14:paraId="40CC7E1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분석되지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공고에서</w:t>
            </w:r>
            <w:r>
              <w:rPr>
                <w:lang w:eastAsia="ko-KR"/>
              </w:rPr>
              <w:t xml:space="preserve"> “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분석하기</w:t>
            </w:r>
            <w:r>
              <w:rPr>
                <w:lang w:eastAsia="ko-KR"/>
              </w:rPr>
              <w:t xml:space="preserve">” </w:t>
            </w:r>
            <w:r>
              <w:rPr>
                <w:lang w:eastAsia="ko-KR"/>
              </w:rPr>
              <w:t>선택</w:t>
            </w:r>
          </w:p>
        </w:tc>
        <w:tc>
          <w:tcPr>
            <w:tcW w:w="3052" w:type="dxa"/>
          </w:tcPr>
          <w:p w14:paraId="000E533D" w14:textId="77777777" w:rsidR="006974FE" w:rsidRDefault="00383025">
            <w:r>
              <w:t>POST /</w:t>
            </w:r>
            <w:proofErr w:type="spellStart"/>
            <w:r>
              <w:t>api</w:t>
            </w:r>
            <w:proofErr w:type="spellEnd"/>
            <w:r>
              <w:t>/notices/{id}/analyze</w:t>
            </w:r>
          </w:p>
        </w:tc>
        <w:tc>
          <w:tcPr>
            <w:tcW w:w="2484" w:type="dxa"/>
          </w:tcPr>
          <w:p w14:paraId="409BE995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비동기</w:t>
            </w:r>
            <w:r>
              <w:rPr>
                <w:lang w:eastAsia="ko-KR"/>
              </w:rPr>
              <w:t xml:space="preserve"> job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</w:t>
            </w:r>
          </w:p>
        </w:tc>
        <w:tc>
          <w:tcPr>
            <w:tcW w:w="1241" w:type="dxa"/>
          </w:tcPr>
          <w:p w14:paraId="385CC93B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PDF </w:t>
            </w:r>
            <w:proofErr w:type="spellStart"/>
            <w:r>
              <w:rPr>
                <w:lang w:eastAsia="ko-KR"/>
              </w:rPr>
              <w:t>미탐색</w:t>
            </w:r>
            <w:proofErr w:type="spellEnd"/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사유와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링크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</w:t>
            </w:r>
          </w:p>
        </w:tc>
      </w:tr>
      <w:tr w:rsidR="006974FE" w14:paraId="109CF0AF" w14:textId="77777777">
        <w:trPr>
          <w:jc w:val="center"/>
        </w:trPr>
        <w:tc>
          <w:tcPr>
            <w:tcW w:w="537" w:type="dxa"/>
          </w:tcPr>
          <w:p w14:paraId="5FC8AC44" w14:textId="77777777" w:rsidR="006974FE" w:rsidRDefault="00383025">
            <w:r>
              <w:t>7</w:t>
            </w:r>
          </w:p>
        </w:tc>
        <w:tc>
          <w:tcPr>
            <w:tcW w:w="780" w:type="dxa"/>
          </w:tcPr>
          <w:p w14:paraId="3085A830" w14:textId="77777777" w:rsidR="006974FE" w:rsidRDefault="00383025">
            <w:r>
              <w:t>자금</w:t>
            </w:r>
            <w:r>
              <w:t xml:space="preserve"> </w:t>
            </w:r>
            <w:r>
              <w:t>로드맵</w:t>
            </w:r>
          </w:p>
        </w:tc>
        <w:tc>
          <w:tcPr>
            <w:tcW w:w="2103" w:type="dxa"/>
          </w:tcPr>
          <w:p w14:paraId="1291FA1B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</w:tc>
        <w:tc>
          <w:tcPr>
            <w:tcW w:w="3052" w:type="dxa"/>
          </w:tcPr>
          <w:p w14:paraId="053487EC" w14:textId="31948EA4" w:rsidR="006974FE" w:rsidRDefault="00383025">
            <w:r>
              <w:t>GET /</w:t>
            </w:r>
            <w:proofErr w:type="spellStart"/>
            <w:r>
              <w:t>api</w:t>
            </w:r>
            <w:proofErr w:type="spellEnd"/>
            <w:r>
              <w:t>/recommendations/funding/</w:t>
            </w:r>
            <w:r w:rsidR="00237554">
              <w:br/>
            </w:r>
            <w:r>
              <w:t>{</w:t>
            </w:r>
            <w:proofErr w:type="spellStart"/>
            <w:r>
              <w:t>noticeId</w:t>
            </w:r>
            <w:proofErr w:type="spellEnd"/>
            <w:r>
              <w:t>}?</w:t>
            </w:r>
            <w:proofErr w:type="spellStart"/>
            <w:r>
              <w:t>option_id</w:t>
            </w:r>
            <w:proofErr w:type="spellEnd"/>
            <w:r>
              <w:t>={id}</w:t>
            </w:r>
          </w:p>
        </w:tc>
        <w:tc>
          <w:tcPr>
            <w:tcW w:w="2484" w:type="dxa"/>
          </w:tcPr>
          <w:p w14:paraId="4B4F1F5B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회차</w:t>
            </w:r>
            <w:proofErr w:type="spellEnd"/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잔금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부족액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</w:p>
        </w:tc>
        <w:tc>
          <w:tcPr>
            <w:tcW w:w="1241" w:type="dxa"/>
          </w:tcPr>
          <w:p w14:paraId="3572CFD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누락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</w:p>
        </w:tc>
      </w:tr>
      <w:tr w:rsidR="006974FE" w14:paraId="3A018E88" w14:textId="77777777">
        <w:trPr>
          <w:jc w:val="center"/>
        </w:trPr>
        <w:tc>
          <w:tcPr>
            <w:tcW w:w="537" w:type="dxa"/>
          </w:tcPr>
          <w:p w14:paraId="6FCA212B" w14:textId="77777777" w:rsidR="006974FE" w:rsidRDefault="00383025">
            <w:r>
              <w:t>8</w:t>
            </w:r>
          </w:p>
        </w:tc>
        <w:tc>
          <w:tcPr>
            <w:tcW w:w="780" w:type="dxa"/>
          </w:tcPr>
          <w:p w14:paraId="38676648" w14:textId="77777777" w:rsidR="006974FE" w:rsidRDefault="00383025">
            <w:r>
              <w:t xml:space="preserve">AI </w:t>
            </w:r>
            <w:r>
              <w:t>코치</w:t>
            </w:r>
          </w:p>
        </w:tc>
        <w:tc>
          <w:tcPr>
            <w:tcW w:w="2103" w:type="dxa"/>
          </w:tcPr>
          <w:p w14:paraId="71CBB524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</w:p>
        </w:tc>
        <w:tc>
          <w:tcPr>
            <w:tcW w:w="3052" w:type="dxa"/>
          </w:tcPr>
          <w:p w14:paraId="2EF10FE1" w14:textId="77777777" w:rsidR="006974FE" w:rsidRDefault="00383025">
            <w:r>
              <w:t>POST /</w:t>
            </w:r>
            <w:proofErr w:type="spellStart"/>
            <w:r>
              <w:t>api</w:t>
            </w:r>
            <w:proofErr w:type="spellEnd"/>
            <w:r>
              <w:t>/ai/coach-summary, /</w:t>
            </w:r>
            <w:proofErr w:type="spellStart"/>
            <w:r>
              <w:t>api</w:t>
            </w:r>
            <w:proofErr w:type="spellEnd"/>
            <w:r>
              <w:t>/ai/chat</w:t>
            </w:r>
          </w:p>
        </w:tc>
        <w:tc>
          <w:tcPr>
            <w:tcW w:w="2484" w:type="dxa"/>
          </w:tcPr>
          <w:p w14:paraId="70FAF07E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이번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유의사항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답변</w:t>
            </w:r>
          </w:p>
        </w:tc>
        <w:tc>
          <w:tcPr>
            <w:tcW w:w="1241" w:type="dxa"/>
          </w:tcPr>
          <w:p w14:paraId="65E91618" w14:textId="77777777" w:rsidR="006974FE" w:rsidRDefault="00383025">
            <w:r>
              <w:t xml:space="preserve">AI </w:t>
            </w:r>
            <w:proofErr w:type="spellStart"/>
            <w:r>
              <w:t>실패</w:t>
            </w:r>
            <w:proofErr w:type="spellEnd"/>
            <w:r>
              <w:t xml:space="preserve">: </w:t>
            </w:r>
            <w:proofErr w:type="spellStart"/>
            <w:r>
              <w:t>템플릿</w:t>
            </w:r>
            <w:proofErr w:type="spellEnd"/>
            <w:r>
              <w:t xml:space="preserve"> </w:t>
            </w:r>
            <w:r>
              <w:t>fallback</w:t>
            </w:r>
          </w:p>
        </w:tc>
      </w:tr>
      <w:tr w:rsidR="006974FE" w14:paraId="04C8BB62" w14:textId="77777777">
        <w:trPr>
          <w:jc w:val="center"/>
        </w:trPr>
        <w:tc>
          <w:tcPr>
            <w:tcW w:w="537" w:type="dxa"/>
          </w:tcPr>
          <w:p w14:paraId="68C5BBE3" w14:textId="77777777" w:rsidR="006974FE" w:rsidRDefault="00383025">
            <w:r>
              <w:t>9</w:t>
            </w:r>
          </w:p>
        </w:tc>
        <w:tc>
          <w:tcPr>
            <w:tcW w:w="780" w:type="dxa"/>
          </w:tcPr>
          <w:p w14:paraId="04C5F46C" w14:textId="77777777" w:rsidR="006974FE" w:rsidRDefault="00383025">
            <w:r>
              <w:t>관심</w:t>
            </w:r>
            <w:r>
              <w:t xml:space="preserve"> </w:t>
            </w:r>
            <w:r>
              <w:t>저장</w:t>
            </w:r>
          </w:p>
        </w:tc>
        <w:tc>
          <w:tcPr>
            <w:tcW w:w="2103" w:type="dxa"/>
          </w:tcPr>
          <w:p w14:paraId="393E7780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</w:p>
        </w:tc>
        <w:tc>
          <w:tcPr>
            <w:tcW w:w="3052" w:type="dxa"/>
          </w:tcPr>
          <w:p w14:paraId="2C7B400B" w14:textId="77777777" w:rsidR="006974FE" w:rsidRDefault="00383025">
            <w:r>
              <w:t>GET/POST/DELETE /</w:t>
            </w:r>
            <w:proofErr w:type="spellStart"/>
            <w:r>
              <w:t>api</w:t>
            </w:r>
            <w:proofErr w:type="spellEnd"/>
            <w:r>
              <w:t>/favorites</w:t>
            </w:r>
          </w:p>
        </w:tc>
        <w:tc>
          <w:tcPr>
            <w:tcW w:w="2484" w:type="dxa"/>
          </w:tcPr>
          <w:p w14:paraId="0F54B7F9" w14:textId="77777777" w:rsidR="006974FE" w:rsidRDefault="00383025">
            <w:r>
              <w:t>관심목록에서</w:t>
            </w:r>
            <w:r>
              <w:t xml:space="preserve"> </w:t>
            </w:r>
            <w:r>
              <w:t>재확인</w:t>
            </w:r>
          </w:p>
        </w:tc>
        <w:tc>
          <w:tcPr>
            <w:tcW w:w="1241" w:type="dxa"/>
          </w:tcPr>
          <w:p w14:paraId="402273FE" w14:textId="77777777" w:rsidR="006974FE" w:rsidRDefault="00383025">
            <w:r>
              <w:t>중복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방지</w:t>
            </w:r>
          </w:p>
        </w:tc>
      </w:tr>
    </w:tbl>
    <w:p w14:paraId="23C9457E" w14:textId="77777777" w:rsidR="002F4F57" w:rsidRDefault="002F4F57"/>
    <w:p w14:paraId="7B7BB0A9" w14:textId="77777777" w:rsidR="002F4F57" w:rsidRDefault="002F4F57">
      <w:pPr>
        <w:sectPr w:rsidR="002F4F57">
          <w:pgSz w:w="11909" w:h="16834"/>
          <w:pgMar w:top="864" w:right="936" w:bottom="864" w:left="936" w:header="720" w:footer="720" w:gutter="0"/>
          <w:cols w:space="720"/>
          <w:docGrid w:linePitch="360"/>
        </w:sectPr>
      </w:pPr>
    </w:p>
    <w:p w14:paraId="533544F2" w14:textId="77777777" w:rsidR="002F4F57" w:rsidRDefault="00706084">
      <w:pPr>
        <w:pStyle w:val="1"/>
      </w:pPr>
      <w:r>
        <w:lastRenderedPageBreak/>
        <w:t xml:space="preserve">4. </w:t>
      </w:r>
      <w:r>
        <w:t>전체</w:t>
      </w:r>
      <w:r>
        <w:t xml:space="preserve"> </w:t>
      </w:r>
      <w:r>
        <w:t>시스템</w:t>
      </w:r>
      <w:r>
        <w:t xml:space="preserve"> </w:t>
      </w:r>
      <w:r>
        <w:t>구조도</w:t>
      </w:r>
    </w:p>
    <w:p w14:paraId="3DA2D400" w14:textId="77777777" w:rsidR="002F4F57" w:rsidRDefault="00706084">
      <w:pPr>
        <w:rPr>
          <w:lang w:eastAsia="ko-KR"/>
        </w:rPr>
      </w:pPr>
      <w:r>
        <w:rPr>
          <w:lang w:eastAsia="ko-KR"/>
        </w:rPr>
        <w:t xml:space="preserve">아래 구조도는 현재 구현된 Vue </w:t>
      </w: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>, Django API, 추천/자금/상품/정책 서비스, DB/fixture fallback, 그리고 새로 추가할 공식 공고문 PDF AI 추출 계층의 관계를 한 장으로 정리한 것이다.</w:t>
      </w:r>
    </w:p>
    <w:p w14:paraId="2AABE6E8" w14:textId="77777777" w:rsidR="002F4F57" w:rsidRDefault="00706084">
      <w:pPr>
        <w:jc w:val="center"/>
      </w:pPr>
      <w:r>
        <w:rPr>
          <w:noProof/>
        </w:rPr>
        <w:drawing>
          <wp:inline distT="0" distB="0" distL="0" distR="0" wp14:anchorId="03C43832" wp14:editId="19AC96C1">
            <wp:extent cx="9692640" cy="538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2322" w14:textId="77777777" w:rsidR="002F4F57" w:rsidRDefault="002F4F57">
      <w:pPr>
        <w:sectPr w:rsidR="002F4F57"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0F3E8275" w14:textId="77777777" w:rsidR="002F4F57" w:rsidRDefault="00706084">
      <w:pPr>
        <w:pStyle w:val="21"/>
      </w:pPr>
      <w:r>
        <w:lastRenderedPageBreak/>
        <w:t xml:space="preserve">4-1. </w:t>
      </w:r>
      <w:r>
        <w:t>전체</w:t>
      </w:r>
      <w:r>
        <w:t xml:space="preserve"> </w:t>
      </w:r>
      <w:r>
        <w:t>시스템</w:t>
      </w:r>
      <w:r>
        <w:t xml:space="preserve"> </w:t>
      </w:r>
      <w:r>
        <w:t>설명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778"/>
        <w:gridCol w:w="4425"/>
        <w:gridCol w:w="4080"/>
      </w:tblGrid>
      <w:tr w:rsidR="002F4F57" w14:paraId="3C5C34EE" w14:textId="77777777">
        <w:trPr>
          <w:jc w:val="center"/>
        </w:trPr>
        <w:tc>
          <w:tcPr>
            <w:tcW w:w="18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F7155" w14:textId="77777777" w:rsidR="006974FE" w:rsidRDefault="00383025">
            <w:r>
              <w:rPr>
                <w:b/>
                <w:color w:val="FFFFFF"/>
                <w:sz w:val="18"/>
              </w:rPr>
              <w:t>계층</w:t>
            </w:r>
          </w:p>
        </w:tc>
        <w:tc>
          <w:tcPr>
            <w:tcW w:w="446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BB7E1" w14:textId="77777777" w:rsidR="006974FE" w:rsidRDefault="00383025"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w="41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9D8BA" w14:textId="77777777" w:rsidR="006974FE" w:rsidRDefault="00383025">
            <w:r>
              <w:rPr>
                <w:b/>
                <w:color w:val="FFFFFF"/>
                <w:sz w:val="18"/>
              </w:rPr>
              <w:t>현재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구현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추가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구현</w:t>
            </w:r>
          </w:p>
        </w:tc>
      </w:tr>
      <w:tr w:rsidR="006974FE" w14:paraId="70A16ED6" w14:textId="77777777">
        <w:trPr>
          <w:jc w:val="center"/>
        </w:trPr>
        <w:tc>
          <w:tcPr>
            <w:tcW w:w="1783" w:type="dxa"/>
          </w:tcPr>
          <w:p w14:paraId="386774BD" w14:textId="77777777" w:rsidR="006974FE" w:rsidRDefault="00383025">
            <w:r>
              <w:t>Frontend</w:t>
            </w:r>
          </w:p>
        </w:tc>
        <w:tc>
          <w:tcPr>
            <w:tcW w:w="4402" w:type="dxa"/>
          </w:tcPr>
          <w:p w14:paraId="73F64E2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조건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자금</w:t>
            </w:r>
            <w:r>
              <w:rPr>
                <w:lang w:eastAsia="ko-KR"/>
              </w:rPr>
              <w:t xml:space="preserve">, AI </w:t>
            </w:r>
            <w:r>
              <w:rPr>
                <w:lang w:eastAsia="ko-KR"/>
              </w:rPr>
              <w:t>코치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지도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관심목록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>.</w:t>
            </w:r>
          </w:p>
        </w:tc>
        <w:tc>
          <w:tcPr>
            <w:tcW w:w="4098" w:type="dxa"/>
          </w:tcPr>
          <w:p w14:paraId="4B21F42E" w14:textId="77777777" w:rsidR="006974FE" w:rsidRDefault="00383025">
            <w:proofErr w:type="spellStart"/>
            <w:r>
              <w:rPr>
                <w:lang w:eastAsia="ko-KR"/>
              </w:rPr>
              <w:t>ProfileFormPage</w:t>
            </w:r>
            <w:proofErr w:type="spellEnd"/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면적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가능액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추가한다</w:t>
            </w:r>
            <w:r>
              <w:rPr>
                <w:lang w:eastAsia="ko-KR"/>
              </w:rPr>
              <w:t xml:space="preserve">. </w:t>
            </w:r>
            <w:r>
              <w:t>Recommendation/Funding/</w:t>
            </w:r>
            <w:proofErr w:type="spellStart"/>
            <w:r>
              <w:t>Map</w:t>
            </w:r>
            <w:r>
              <w:t>은</w:t>
            </w:r>
            <w:proofErr w:type="spellEnd"/>
            <w:r>
              <w:t xml:space="preserve"> </w:t>
            </w:r>
            <w:proofErr w:type="spellStart"/>
            <w:r>
              <w:t>옵션</w:t>
            </w:r>
            <w:proofErr w:type="spellEnd"/>
            <w:r>
              <w:t xml:space="preserve"> </w:t>
            </w:r>
            <w:proofErr w:type="spellStart"/>
            <w:r>
              <w:t>단위</w:t>
            </w:r>
            <w:proofErr w:type="spellEnd"/>
            <w:r>
              <w:t xml:space="preserve"> </w:t>
            </w:r>
            <w:proofErr w:type="spellStart"/>
            <w:r>
              <w:t>표시를</w:t>
            </w:r>
            <w:proofErr w:type="spellEnd"/>
            <w:r>
              <w:t xml:space="preserve"> </w:t>
            </w:r>
            <w:r>
              <w:t>지원한다</w:t>
            </w:r>
            <w:r>
              <w:t>.</w:t>
            </w:r>
          </w:p>
        </w:tc>
      </w:tr>
      <w:tr w:rsidR="006974FE" w14:paraId="6E762AFA" w14:textId="77777777">
        <w:trPr>
          <w:jc w:val="center"/>
        </w:trPr>
        <w:tc>
          <w:tcPr>
            <w:tcW w:w="1783" w:type="dxa"/>
          </w:tcPr>
          <w:p w14:paraId="7C25F7AF" w14:textId="77777777" w:rsidR="006974FE" w:rsidRDefault="00383025">
            <w:r>
              <w:t>Backend API</w:t>
            </w:r>
          </w:p>
        </w:tc>
        <w:tc>
          <w:tcPr>
            <w:tcW w:w="4402" w:type="dxa"/>
          </w:tcPr>
          <w:p w14:paraId="579BDCC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프로필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자금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, AI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라우팅</w:t>
            </w:r>
            <w:r>
              <w:rPr>
                <w:lang w:eastAsia="ko-KR"/>
              </w:rPr>
              <w:t>.</w:t>
            </w:r>
          </w:p>
        </w:tc>
        <w:tc>
          <w:tcPr>
            <w:tcW w:w="4098" w:type="dxa"/>
          </w:tcPr>
          <w:p w14:paraId="1172716D" w14:textId="77777777" w:rsidR="006974FE" w:rsidRDefault="00383025">
            <w:r>
              <w:t>/</w:t>
            </w:r>
            <w:proofErr w:type="spellStart"/>
            <w:r>
              <w:t>api</w:t>
            </w:r>
            <w:proofErr w:type="spellEnd"/>
            <w:r>
              <w:t xml:space="preserve">/ai/chat, </w:t>
            </w:r>
            <w:proofErr w:type="spellStart"/>
            <w:r>
              <w:t>공고</w:t>
            </w:r>
            <w:proofErr w:type="spellEnd"/>
            <w:r>
              <w:t xml:space="preserve"> </w:t>
            </w:r>
            <w:proofErr w:type="spellStart"/>
            <w:r>
              <w:t>대상</w:t>
            </w:r>
            <w:proofErr w:type="spellEnd"/>
            <w:r>
              <w:t xml:space="preserve"> </w:t>
            </w:r>
            <w:proofErr w:type="spellStart"/>
            <w:r>
              <w:t>필터</w:t>
            </w:r>
            <w:proofErr w:type="spellEnd"/>
            <w:r>
              <w:t xml:space="preserve">, option_id </w:t>
            </w:r>
            <w:r>
              <w:t>기반</w:t>
            </w:r>
            <w:r>
              <w:t xml:space="preserve"> funding, notice_docs </w:t>
            </w:r>
            <w:r>
              <w:t>분석</w:t>
            </w:r>
            <w:r>
              <w:t xml:space="preserve"> API </w:t>
            </w:r>
            <w:r>
              <w:t>추가</w:t>
            </w:r>
            <w:r>
              <w:t xml:space="preserve"> </w:t>
            </w:r>
            <w:r>
              <w:t>필요</w:t>
            </w:r>
            <w:r>
              <w:t>.</w:t>
            </w:r>
          </w:p>
        </w:tc>
      </w:tr>
      <w:tr w:rsidR="006974FE" w14:paraId="0D0F1B0E" w14:textId="77777777">
        <w:trPr>
          <w:jc w:val="center"/>
        </w:trPr>
        <w:tc>
          <w:tcPr>
            <w:tcW w:w="1783" w:type="dxa"/>
          </w:tcPr>
          <w:p w14:paraId="465BA47E" w14:textId="77777777" w:rsidR="006974FE" w:rsidRDefault="00383025">
            <w:r>
              <w:t>Service Layer</w:t>
            </w:r>
          </w:p>
        </w:tc>
        <w:tc>
          <w:tcPr>
            <w:tcW w:w="4402" w:type="dxa"/>
          </w:tcPr>
          <w:p w14:paraId="44C2505D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정책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매칭</w:t>
            </w:r>
            <w:r>
              <w:rPr>
                <w:lang w:eastAsia="ko-KR"/>
              </w:rPr>
              <w:t xml:space="preserve">, AI </w:t>
            </w:r>
            <w:r>
              <w:rPr>
                <w:lang w:eastAsia="ko-KR"/>
              </w:rPr>
              <w:t>요약을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담당</w:t>
            </w:r>
            <w:r>
              <w:rPr>
                <w:lang w:eastAsia="ko-KR"/>
              </w:rPr>
              <w:t>.</w:t>
            </w:r>
          </w:p>
        </w:tc>
        <w:tc>
          <w:tcPr>
            <w:tcW w:w="4098" w:type="dxa"/>
          </w:tcPr>
          <w:p w14:paraId="6D91CA6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</w:t>
            </w:r>
            <w:r>
              <w:rPr>
                <w:lang w:eastAsia="ko-KR"/>
              </w:rPr>
              <w:t xml:space="preserve"> ranking</w:t>
            </w:r>
            <w:r>
              <w:rPr>
                <w:lang w:eastAsia="ko-KR"/>
              </w:rPr>
              <w:t>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</w:t>
            </w:r>
            <w:r>
              <w:rPr>
                <w:lang w:eastAsia="ko-KR"/>
              </w:rPr>
              <w:t xml:space="preserve"> affordability </w:t>
            </w:r>
            <w:r>
              <w:rPr>
                <w:lang w:eastAsia="ko-KR"/>
              </w:rPr>
              <w:t>계산을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분리한다</w:t>
            </w:r>
            <w:r>
              <w:rPr>
                <w:lang w:eastAsia="ko-KR"/>
              </w:rPr>
              <w:t>.</w:t>
            </w:r>
          </w:p>
        </w:tc>
      </w:tr>
      <w:tr w:rsidR="006974FE" w14:paraId="0E293054" w14:textId="77777777">
        <w:trPr>
          <w:jc w:val="center"/>
        </w:trPr>
        <w:tc>
          <w:tcPr>
            <w:tcW w:w="1783" w:type="dxa"/>
          </w:tcPr>
          <w:p w14:paraId="178D93C6" w14:textId="77777777" w:rsidR="006974FE" w:rsidRDefault="00383025">
            <w:r>
              <w:t>Document Layer</w:t>
            </w:r>
          </w:p>
        </w:tc>
        <w:tc>
          <w:tcPr>
            <w:tcW w:w="4402" w:type="dxa"/>
          </w:tcPr>
          <w:p w14:paraId="2D6AC270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 xml:space="preserve"> URL </w:t>
            </w:r>
            <w:r>
              <w:rPr>
                <w:lang w:eastAsia="ko-KR"/>
              </w:rPr>
              <w:t>탐색</w:t>
            </w:r>
            <w:r>
              <w:rPr>
                <w:lang w:eastAsia="ko-KR"/>
              </w:rPr>
              <w:t xml:space="preserve">, PDF </w:t>
            </w:r>
            <w:r>
              <w:rPr>
                <w:lang w:eastAsia="ko-KR"/>
              </w:rPr>
              <w:t>메타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온디맨드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chunk/evidence/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>.</w:t>
            </w:r>
          </w:p>
        </w:tc>
        <w:tc>
          <w:tcPr>
            <w:tcW w:w="4098" w:type="dxa"/>
          </w:tcPr>
          <w:p w14:paraId="73B1FC4E" w14:textId="77777777" w:rsidR="006974FE" w:rsidRDefault="00383025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notice_docs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앱이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담당한다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PDF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다운로드하지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않는다</w:t>
            </w:r>
            <w:r>
              <w:rPr>
                <w:lang w:eastAsia="ko-KR"/>
              </w:rPr>
              <w:t>.</w:t>
            </w:r>
          </w:p>
        </w:tc>
      </w:tr>
      <w:tr w:rsidR="006974FE" w14:paraId="55312037" w14:textId="77777777">
        <w:trPr>
          <w:jc w:val="center"/>
        </w:trPr>
        <w:tc>
          <w:tcPr>
            <w:tcW w:w="1783" w:type="dxa"/>
          </w:tcPr>
          <w:p w14:paraId="5D2FC0E2" w14:textId="77777777" w:rsidR="006974FE" w:rsidRDefault="00383025">
            <w:r>
              <w:t>Option Layer</w:t>
            </w:r>
          </w:p>
        </w:tc>
        <w:tc>
          <w:tcPr>
            <w:tcW w:w="4402" w:type="dxa"/>
          </w:tcPr>
          <w:p w14:paraId="0C078B0D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공고문에서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전용면적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층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구분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납부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구조화한다</w:t>
            </w:r>
            <w:proofErr w:type="spellEnd"/>
            <w:r>
              <w:rPr>
                <w:lang w:eastAsia="ko-KR"/>
              </w:rPr>
              <w:t>.</w:t>
            </w:r>
          </w:p>
        </w:tc>
        <w:tc>
          <w:tcPr>
            <w:tcW w:w="4098" w:type="dxa"/>
          </w:tcPr>
          <w:p w14:paraId="186E293F" w14:textId="77777777" w:rsidR="006974FE" w:rsidRDefault="00383025">
            <w:proofErr w:type="spellStart"/>
            <w:r>
              <w:t>HousingUnitOption</w:t>
            </w:r>
            <w:r>
              <w:t>과</w:t>
            </w:r>
            <w:proofErr w:type="spellEnd"/>
            <w:r>
              <w:t xml:space="preserve"> </w:t>
            </w:r>
            <w:proofErr w:type="spellStart"/>
            <w:r>
              <w:t>PaymentSchedule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신규</w:t>
            </w:r>
            <w:proofErr w:type="spellEnd"/>
            <w:r>
              <w:t xml:space="preserve"> </w:t>
            </w:r>
            <w:proofErr w:type="spellStart"/>
            <w:r>
              <w:t>도입한다</w:t>
            </w:r>
            <w:proofErr w:type="spellEnd"/>
            <w:r>
              <w:t xml:space="preserve">. </w:t>
            </w:r>
            <w:r>
              <w:t>추천과</w:t>
            </w:r>
            <w:r>
              <w:t xml:space="preserve"> </w:t>
            </w:r>
            <w:r>
              <w:t>자금</w:t>
            </w:r>
            <w:r>
              <w:t xml:space="preserve"> </w:t>
            </w:r>
            <w:r>
              <w:t>로드맵의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기준이다</w:t>
            </w:r>
            <w:r>
              <w:t>.</w:t>
            </w:r>
          </w:p>
        </w:tc>
      </w:tr>
      <w:tr w:rsidR="006974FE" w14:paraId="5FE1F62A" w14:textId="77777777">
        <w:trPr>
          <w:jc w:val="center"/>
        </w:trPr>
        <w:tc>
          <w:tcPr>
            <w:tcW w:w="1783" w:type="dxa"/>
          </w:tcPr>
          <w:p w14:paraId="58ADBF03" w14:textId="77777777" w:rsidR="006974FE" w:rsidRDefault="00383025">
            <w:r>
              <w:t>Data Layer</w:t>
            </w:r>
          </w:p>
        </w:tc>
        <w:tc>
          <w:tcPr>
            <w:tcW w:w="4402" w:type="dxa"/>
          </w:tcPr>
          <w:p w14:paraId="1C85B88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DB </w:t>
            </w:r>
            <w:r>
              <w:rPr>
                <w:lang w:eastAsia="ko-KR"/>
              </w:rPr>
              <w:t>데이터를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있으면</w:t>
            </w:r>
            <w:r>
              <w:rPr>
                <w:lang w:eastAsia="ko-KR"/>
              </w:rPr>
              <w:t xml:space="preserve"> fixture fallback.</w:t>
            </w:r>
          </w:p>
        </w:tc>
        <w:tc>
          <w:tcPr>
            <w:tcW w:w="4098" w:type="dxa"/>
          </w:tcPr>
          <w:p w14:paraId="5105A04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DB</w:t>
            </w:r>
            <w:r>
              <w:rPr>
                <w:lang w:eastAsia="ko-KR"/>
              </w:rPr>
              <w:t>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제외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fixture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재구성한다</w:t>
            </w:r>
            <w:r>
              <w:rPr>
                <w:lang w:eastAsia="ko-KR"/>
              </w:rPr>
              <w:t>.</w:t>
            </w:r>
          </w:p>
        </w:tc>
      </w:tr>
      <w:tr w:rsidR="006974FE" w14:paraId="6CD0A810" w14:textId="77777777">
        <w:trPr>
          <w:jc w:val="center"/>
        </w:trPr>
        <w:tc>
          <w:tcPr>
            <w:tcW w:w="1783" w:type="dxa"/>
          </w:tcPr>
          <w:p w14:paraId="7AADA290" w14:textId="77777777" w:rsidR="006974FE" w:rsidRDefault="00383025">
            <w:r>
              <w:t>AI Layer</w:t>
            </w:r>
          </w:p>
        </w:tc>
        <w:tc>
          <w:tcPr>
            <w:tcW w:w="4402" w:type="dxa"/>
          </w:tcPr>
          <w:p w14:paraId="7242716F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구조화</w:t>
            </w:r>
            <w:r>
              <w:rPr>
                <w:lang w:eastAsia="ko-KR"/>
              </w:rPr>
              <w:t xml:space="preserve">, AI </w:t>
            </w:r>
            <w:r>
              <w:rPr>
                <w:lang w:eastAsia="ko-KR"/>
              </w:rPr>
              <w:t>코치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플로팅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채팅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답변</w:t>
            </w:r>
            <w:r>
              <w:rPr>
                <w:lang w:eastAsia="ko-KR"/>
              </w:rPr>
              <w:t>.</w:t>
            </w:r>
          </w:p>
        </w:tc>
        <w:tc>
          <w:tcPr>
            <w:tcW w:w="4098" w:type="dxa"/>
          </w:tcPr>
          <w:p w14:paraId="7A06AABA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LLM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PDF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무작정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읽지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chunk/</w:t>
            </w:r>
            <w:r>
              <w:rPr>
                <w:lang w:eastAsia="ko-KR"/>
              </w:rPr>
              <w:t>표를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구조화한다</w:t>
            </w:r>
            <w:proofErr w:type="spellEnd"/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점수와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판정은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기반이다</w:t>
            </w:r>
            <w:r>
              <w:rPr>
                <w:lang w:eastAsia="ko-KR"/>
              </w:rPr>
              <w:t>.</w:t>
            </w:r>
          </w:p>
        </w:tc>
      </w:tr>
      <w:tr w:rsidR="006974FE" w14:paraId="31D87070" w14:textId="77777777">
        <w:trPr>
          <w:jc w:val="center"/>
        </w:trPr>
        <w:tc>
          <w:tcPr>
            <w:tcW w:w="1783" w:type="dxa"/>
          </w:tcPr>
          <w:p w14:paraId="1BCC6FD1" w14:textId="77777777" w:rsidR="006974FE" w:rsidRDefault="00383025">
            <w:r>
              <w:t>External Sources</w:t>
            </w:r>
          </w:p>
        </w:tc>
        <w:tc>
          <w:tcPr>
            <w:tcW w:w="4402" w:type="dxa"/>
          </w:tcPr>
          <w:p w14:paraId="0CEA5E1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LH/</w:t>
            </w:r>
            <w:proofErr w:type="spellStart"/>
            <w:r>
              <w:rPr>
                <w:lang w:eastAsia="ko-KR"/>
              </w:rPr>
              <w:t>청약홈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금융상품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청년정책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 xml:space="preserve"> PDF.</w:t>
            </w:r>
          </w:p>
        </w:tc>
        <w:tc>
          <w:tcPr>
            <w:tcW w:w="4098" w:type="dxa"/>
          </w:tcPr>
          <w:p w14:paraId="1628AF44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LH HTML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file_id</w:t>
            </w:r>
            <w:proofErr w:type="spellEnd"/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 xml:space="preserve"> PDF </w:t>
            </w:r>
            <w:r>
              <w:rPr>
                <w:lang w:eastAsia="ko-KR"/>
              </w:rPr>
              <w:t>후보를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찾고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사용자가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원하면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PDF </w:t>
            </w:r>
            <w:r>
              <w:rPr>
                <w:lang w:eastAsia="ko-KR"/>
              </w:rPr>
              <w:t>보기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다운로드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링크를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제공한다</w:t>
            </w:r>
            <w:r>
              <w:rPr>
                <w:lang w:eastAsia="ko-KR"/>
              </w:rPr>
              <w:t>.</w:t>
            </w:r>
          </w:p>
        </w:tc>
      </w:tr>
    </w:tbl>
    <w:p w14:paraId="575E3D05" w14:textId="77777777" w:rsidR="002F4F57" w:rsidRDefault="002F4F57">
      <w:pPr>
        <w:rPr>
          <w:lang w:eastAsia="ko-KR"/>
        </w:rPr>
      </w:pPr>
    </w:p>
    <w:p w14:paraId="5557DBD5" w14:textId="77777777" w:rsidR="002F4F57" w:rsidRDefault="002F4F57">
      <w:pPr>
        <w:rPr>
          <w:lang w:eastAsia="ko-KR"/>
        </w:rPr>
        <w:sectPr w:rsidR="002F4F57">
          <w:pgSz w:w="11909" w:h="16834"/>
          <w:pgMar w:top="792" w:right="893" w:bottom="792" w:left="893" w:header="720" w:footer="720" w:gutter="0"/>
          <w:cols w:space="720"/>
          <w:docGrid w:linePitch="360"/>
        </w:sectPr>
      </w:pPr>
    </w:p>
    <w:p w14:paraId="26994D40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5. </w:t>
      </w:r>
      <w:r>
        <w:rPr>
          <w:lang w:eastAsia="ko-KR"/>
        </w:rPr>
        <w:t>소프트웨어</w:t>
      </w:r>
      <w:r>
        <w:rPr>
          <w:lang w:eastAsia="ko-KR"/>
        </w:rPr>
        <w:t xml:space="preserve"> </w:t>
      </w:r>
      <w:r>
        <w:rPr>
          <w:lang w:eastAsia="ko-KR"/>
        </w:rPr>
        <w:t>구성도</w:t>
      </w:r>
    </w:p>
    <w:p w14:paraId="6235660B" w14:textId="77777777" w:rsidR="002F4F57" w:rsidRDefault="00706084">
      <w:pPr>
        <w:rPr>
          <w:lang w:eastAsia="ko-KR"/>
        </w:rPr>
      </w:pPr>
      <w:r>
        <w:rPr>
          <w:lang w:eastAsia="ko-KR"/>
        </w:rPr>
        <w:t xml:space="preserve">현재 프로젝트의 실제 파일 구조를 기준으로 각 모듈의 책임을 정리하고, 공식 공고문 처리 모듈은 </w:t>
      </w:r>
      <w:proofErr w:type="spellStart"/>
      <w:r>
        <w:rPr>
          <w:lang w:eastAsia="ko-KR"/>
        </w:rPr>
        <w:t>notice_docs</w:t>
      </w:r>
      <w:proofErr w:type="spellEnd"/>
      <w:r>
        <w:rPr>
          <w:lang w:eastAsia="ko-KR"/>
        </w:rPr>
        <w:t>로 분리해 배치한다.</w:t>
      </w:r>
    </w:p>
    <w:p w14:paraId="35988D03" w14:textId="77777777" w:rsidR="002F4F57" w:rsidRDefault="00706084">
      <w:pPr>
        <w:jc w:val="center"/>
      </w:pPr>
      <w:r>
        <w:rPr>
          <w:noProof/>
        </w:rPr>
        <w:drawing>
          <wp:inline distT="0" distB="0" distL="0" distR="0" wp14:anchorId="0D20339F" wp14:editId="27691582">
            <wp:extent cx="9692640" cy="538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ftware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7DD6" w14:textId="77777777" w:rsidR="002F4F57" w:rsidRDefault="002F4F57">
      <w:pPr>
        <w:sectPr w:rsidR="002F4F57"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4EF65B19" w14:textId="77777777" w:rsidR="002F4F57" w:rsidRDefault="00706084">
      <w:pPr>
        <w:pStyle w:val="21"/>
      </w:pPr>
      <w:r>
        <w:lastRenderedPageBreak/>
        <w:t xml:space="preserve">5-1. </w:t>
      </w:r>
      <w:r>
        <w:t>백엔드</w:t>
      </w:r>
      <w:r>
        <w:t xml:space="preserve"> </w:t>
      </w:r>
      <w:r>
        <w:t>앱별</w:t>
      </w:r>
      <w:r>
        <w:t xml:space="preserve"> </w:t>
      </w:r>
      <w:r>
        <w:t>책임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2012"/>
        <w:gridCol w:w="3774"/>
        <w:gridCol w:w="4497"/>
      </w:tblGrid>
      <w:tr w:rsidR="002F4F57" w14:paraId="49408072" w14:textId="77777777">
        <w:trPr>
          <w:jc w:val="center"/>
        </w:trPr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1BE8C" w14:textId="77777777" w:rsidR="006974FE" w:rsidRDefault="00383025">
            <w:r>
              <w:rPr>
                <w:b/>
                <w:color w:val="FFFFFF"/>
                <w:sz w:val="18"/>
              </w:rPr>
              <w:t>앱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폴더</w:t>
            </w:r>
          </w:p>
        </w:tc>
        <w:tc>
          <w:tcPr>
            <w:tcW w:w="38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7F35A" w14:textId="77777777" w:rsidR="006974FE" w:rsidRDefault="00383025">
            <w:r>
              <w:rPr>
                <w:b/>
                <w:color w:val="FFFFFF"/>
                <w:sz w:val="18"/>
              </w:rPr>
              <w:t>현재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책임</w:t>
            </w:r>
          </w:p>
        </w:tc>
        <w:tc>
          <w:tcPr>
            <w:tcW w:w="453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F8C27" w14:textId="77777777" w:rsidR="006974FE" w:rsidRDefault="00383025">
            <w:r>
              <w:rPr>
                <w:b/>
                <w:color w:val="FFFFFF"/>
                <w:sz w:val="18"/>
              </w:rPr>
              <w:t xml:space="preserve">AI </w:t>
            </w:r>
            <w:r>
              <w:rPr>
                <w:b/>
                <w:color w:val="FFFFFF"/>
                <w:sz w:val="18"/>
              </w:rPr>
              <w:t>확장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변경점</w:t>
            </w:r>
          </w:p>
        </w:tc>
      </w:tr>
      <w:tr w:rsidR="006974FE" w14:paraId="28B2C68B" w14:textId="77777777">
        <w:trPr>
          <w:jc w:val="center"/>
        </w:trPr>
        <w:tc>
          <w:tcPr>
            <w:tcW w:w="2011" w:type="dxa"/>
          </w:tcPr>
          <w:p w14:paraId="4A8C6BCE" w14:textId="77777777" w:rsidR="006974FE" w:rsidRDefault="00383025">
            <w:r>
              <w:t>profiles</w:t>
            </w:r>
          </w:p>
        </w:tc>
        <w:tc>
          <w:tcPr>
            <w:tcW w:w="3781" w:type="dxa"/>
          </w:tcPr>
          <w:p w14:paraId="0810A83D" w14:textId="77777777" w:rsidR="006974FE" w:rsidRDefault="00383025">
            <w:r>
              <w:t xml:space="preserve">UserProfile, Favorite, </w:t>
            </w:r>
            <w:r>
              <w:t>세션</w:t>
            </w:r>
            <w:r>
              <w:t>/</w:t>
            </w:r>
            <w:r>
              <w:t>회원</w:t>
            </w:r>
            <w:r>
              <w:t xml:space="preserve"> </w:t>
            </w:r>
            <w:r>
              <w:t>인증</w:t>
            </w:r>
            <w:r>
              <w:t xml:space="preserve">, client_id </w:t>
            </w:r>
            <w:r>
              <w:t>기반</w:t>
            </w:r>
            <w:r>
              <w:t xml:space="preserve"> </w:t>
            </w:r>
            <w:r>
              <w:t>비로그인</w:t>
            </w:r>
            <w:r>
              <w:t xml:space="preserve"> </w:t>
            </w:r>
            <w:r>
              <w:t>관심목록</w:t>
            </w:r>
            <w:r>
              <w:t>.</w:t>
            </w:r>
          </w:p>
        </w:tc>
        <w:tc>
          <w:tcPr>
            <w:tcW w:w="4491" w:type="dxa"/>
          </w:tcPr>
          <w:p w14:paraId="0212DCF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희망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전용면적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분양가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가능액</w:t>
            </w:r>
            <w:proofErr w:type="spellEnd"/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가능액을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추가하고</w:t>
            </w:r>
            <w:r>
              <w:rPr>
                <w:lang w:eastAsia="ko-KR"/>
              </w:rPr>
              <w:t xml:space="preserve">, AI </w:t>
            </w:r>
            <w:r>
              <w:rPr>
                <w:lang w:eastAsia="ko-KR"/>
              </w:rPr>
              <w:t>질문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민감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최소화한다</w:t>
            </w:r>
            <w:r>
              <w:rPr>
                <w:lang w:eastAsia="ko-KR"/>
              </w:rPr>
              <w:t>.</w:t>
            </w:r>
          </w:p>
        </w:tc>
      </w:tr>
      <w:tr w:rsidR="006974FE" w14:paraId="18ED2695" w14:textId="77777777">
        <w:trPr>
          <w:jc w:val="center"/>
        </w:trPr>
        <w:tc>
          <w:tcPr>
            <w:tcW w:w="2011" w:type="dxa"/>
          </w:tcPr>
          <w:p w14:paraId="6D7796CA" w14:textId="77777777" w:rsidR="006974FE" w:rsidRDefault="00383025">
            <w:r>
              <w:t>notices</w:t>
            </w:r>
          </w:p>
        </w:tc>
        <w:tc>
          <w:tcPr>
            <w:tcW w:w="3781" w:type="dxa"/>
          </w:tcPr>
          <w:p w14:paraId="1FE0C17D" w14:textId="77777777" w:rsidR="006974FE" w:rsidRDefault="00383025">
            <w:r>
              <w:t xml:space="preserve">HousingNotice, LH import, </w:t>
            </w:r>
            <w:r>
              <w:t>공고</w:t>
            </w:r>
            <w:r>
              <w:t xml:space="preserve"> </w:t>
            </w:r>
            <w:r>
              <w:t>목록</w:t>
            </w:r>
            <w:r>
              <w:t>/</w:t>
            </w:r>
            <w:r>
              <w:t>상세</w:t>
            </w:r>
            <w:r>
              <w:t xml:space="preserve"> API.</w:t>
            </w:r>
          </w:p>
        </w:tc>
        <w:tc>
          <w:tcPr>
            <w:tcW w:w="4491" w:type="dxa"/>
          </w:tcPr>
          <w:p w14:paraId="0C6BA6DD" w14:textId="77777777" w:rsidR="006974FE" w:rsidRDefault="00383025">
            <w:r>
              <w:t>ownership_type, is_service_target, exclude_reason, official_document_status</w:t>
            </w:r>
            <w:r>
              <w:t>를</w:t>
            </w:r>
            <w:r>
              <w:t xml:space="preserve"> </w:t>
            </w:r>
            <w:r>
              <w:t>추가한다</w:t>
            </w:r>
            <w:r>
              <w:t xml:space="preserve">. </w:t>
            </w:r>
            <w:r>
              <w:t>임대형</w:t>
            </w:r>
            <w:r>
              <w:t xml:space="preserve"> </w:t>
            </w:r>
            <w:r>
              <w:t>공고는</w:t>
            </w:r>
            <w:r>
              <w:t xml:space="preserve"> </w:t>
            </w:r>
            <w:r>
              <w:t>추천</w:t>
            </w:r>
            <w:r>
              <w:t xml:space="preserve"> </w:t>
            </w:r>
            <w:r>
              <w:t>대상에서</w:t>
            </w:r>
            <w:r>
              <w:t xml:space="preserve"> </w:t>
            </w:r>
            <w:r>
              <w:t>제외한다</w:t>
            </w:r>
            <w:r>
              <w:t>.</w:t>
            </w:r>
          </w:p>
        </w:tc>
      </w:tr>
      <w:tr w:rsidR="006974FE" w14:paraId="5EBF4079" w14:textId="77777777">
        <w:trPr>
          <w:jc w:val="center"/>
        </w:trPr>
        <w:tc>
          <w:tcPr>
            <w:tcW w:w="2011" w:type="dxa"/>
          </w:tcPr>
          <w:p w14:paraId="5CEDE1BE" w14:textId="77777777" w:rsidR="006974FE" w:rsidRDefault="00383025">
            <w:r>
              <w:t>recommendations</w:t>
            </w:r>
          </w:p>
        </w:tc>
        <w:tc>
          <w:tcPr>
            <w:tcW w:w="3781" w:type="dxa"/>
          </w:tcPr>
          <w:p w14:paraId="2CFA1808" w14:textId="77777777" w:rsidR="006974FE" w:rsidRDefault="00383025">
            <w:r>
              <w:t>eligibility, funding, lo</w:t>
            </w:r>
            <w:r>
              <w:t xml:space="preserve">cation, schedule, policy_link </w:t>
            </w:r>
            <w:r>
              <w:t>점수</w:t>
            </w:r>
            <w:r>
              <w:t xml:space="preserve"> </w:t>
            </w:r>
            <w:r>
              <w:t>계산과</w:t>
            </w:r>
            <w:r>
              <w:t xml:space="preserve"> TOP 3 </w:t>
            </w:r>
            <w:r>
              <w:t>정렬</w:t>
            </w:r>
            <w:r>
              <w:t>.</w:t>
            </w:r>
          </w:p>
        </w:tc>
        <w:tc>
          <w:tcPr>
            <w:tcW w:w="4491" w:type="dxa"/>
          </w:tcPr>
          <w:p w14:paraId="1178B4DD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점수와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HousingUnitOption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적합도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분리한다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>+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묶음으로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반환한다</w:t>
            </w:r>
            <w:r>
              <w:rPr>
                <w:lang w:eastAsia="ko-KR"/>
              </w:rPr>
              <w:t>.</w:t>
            </w:r>
          </w:p>
        </w:tc>
      </w:tr>
      <w:tr w:rsidR="006974FE" w14:paraId="7EC8F5A9" w14:textId="77777777">
        <w:trPr>
          <w:jc w:val="center"/>
        </w:trPr>
        <w:tc>
          <w:tcPr>
            <w:tcW w:w="2011" w:type="dxa"/>
          </w:tcPr>
          <w:p w14:paraId="6A195904" w14:textId="77777777" w:rsidR="006974FE" w:rsidRDefault="00383025">
            <w:r>
              <w:t>funding</w:t>
            </w:r>
          </w:p>
        </w:tc>
        <w:tc>
          <w:tcPr>
            <w:tcW w:w="3781" w:type="dxa"/>
          </w:tcPr>
          <w:p w14:paraId="6978E058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부족액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타임라인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</w:t>
            </w:r>
            <w:r>
              <w:rPr>
                <w:lang w:eastAsia="ko-KR"/>
              </w:rPr>
              <w:t>.</w:t>
            </w:r>
          </w:p>
        </w:tc>
        <w:tc>
          <w:tcPr>
            <w:tcW w:w="4491" w:type="dxa"/>
          </w:tcPr>
          <w:p w14:paraId="5D436D67" w14:textId="77777777" w:rsidR="006974FE" w:rsidRDefault="00383025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PaymentSchedule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회차</w:t>
            </w:r>
            <w:proofErr w:type="spellEnd"/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잔금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계산한다</w:t>
            </w:r>
            <w:r>
              <w:rPr>
                <w:lang w:eastAsia="ko-KR"/>
              </w:rPr>
              <w:t>.</w:t>
            </w:r>
          </w:p>
        </w:tc>
      </w:tr>
      <w:tr w:rsidR="006974FE" w14:paraId="31A0C2EA" w14:textId="77777777">
        <w:trPr>
          <w:jc w:val="center"/>
        </w:trPr>
        <w:tc>
          <w:tcPr>
            <w:tcW w:w="2011" w:type="dxa"/>
          </w:tcPr>
          <w:p w14:paraId="7E854E26" w14:textId="77777777" w:rsidR="006974FE" w:rsidRDefault="00383025">
            <w:r>
              <w:t>products</w:t>
            </w:r>
          </w:p>
        </w:tc>
        <w:tc>
          <w:tcPr>
            <w:tcW w:w="3781" w:type="dxa"/>
          </w:tcPr>
          <w:p w14:paraId="5B140E7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금융상품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기간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납입액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매칭</w:t>
            </w:r>
            <w:r>
              <w:rPr>
                <w:lang w:eastAsia="ko-KR"/>
              </w:rPr>
              <w:t>.</w:t>
            </w:r>
          </w:p>
        </w:tc>
        <w:tc>
          <w:tcPr>
            <w:tcW w:w="4491" w:type="dxa"/>
          </w:tcPr>
          <w:p w14:paraId="2B7B3B5A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회차별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흐름에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맞춰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추천한다</w:t>
            </w:r>
            <w:r>
              <w:rPr>
                <w:lang w:eastAsia="ko-KR"/>
              </w:rPr>
              <w:t>.</w:t>
            </w:r>
          </w:p>
        </w:tc>
      </w:tr>
      <w:tr w:rsidR="006974FE" w14:paraId="39B80073" w14:textId="77777777">
        <w:trPr>
          <w:jc w:val="center"/>
        </w:trPr>
        <w:tc>
          <w:tcPr>
            <w:tcW w:w="2011" w:type="dxa"/>
          </w:tcPr>
          <w:p w14:paraId="7F624EF7" w14:textId="77777777" w:rsidR="006974FE" w:rsidRDefault="00383025">
            <w:r>
              <w:t>policies</w:t>
            </w:r>
          </w:p>
        </w:tc>
        <w:tc>
          <w:tcPr>
            <w:tcW w:w="3781" w:type="dxa"/>
          </w:tcPr>
          <w:p w14:paraId="797C5044" w14:textId="77777777" w:rsidR="006974FE" w:rsidRDefault="00383025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온통청년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매칭</w:t>
            </w:r>
            <w:r>
              <w:rPr>
                <w:lang w:eastAsia="ko-KR"/>
              </w:rPr>
              <w:t>.</w:t>
            </w:r>
          </w:p>
        </w:tc>
        <w:tc>
          <w:tcPr>
            <w:tcW w:w="4491" w:type="dxa"/>
          </w:tcPr>
          <w:p w14:paraId="31202855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주거정책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유지하되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판정과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혼동하지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않는다</w:t>
            </w:r>
            <w:r>
              <w:rPr>
                <w:lang w:eastAsia="ko-KR"/>
              </w:rPr>
              <w:t>.</w:t>
            </w:r>
          </w:p>
        </w:tc>
      </w:tr>
      <w:tr w:rsidR="006974FE" w14:paraId="512D89D7" w14:textId="77777777">
        <w:trPr>
          <w:jc w:val="center"/>
        </w:trPr>
        <w:tc>
          <w:tcPr>
            <w:tcW w:w="2011" w:type="dxa"/>
          </w:tcPr>
          <w:p w14:paraId="62F5FEC3" w14:textId="77777777" w:rsidR="006974FE" w:rsidRDefault="00383025">
            <w:proofErr w:type="spellStart"/>
            <w:r>
              <w:t>ai_coach</w:t>
            </w:r>
            <w:proofErr w:type="spellEnd"/>
          </w:p>
        </w:tc>
        <w:tc>
          <w:tcPr>
            <w:tcW w:w="3781" w:type="dxa"/>
          </w:tcPr>
          <w:p w14:paraId="123B6785" w14:textId="77777777" w:rsidR="006974FE" w:rsidRDefault="00383025">
            <w:r>
              <w:t>템플릿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요약</w:t>
            </w:r>
            <w:r>
              <w:t xml:space="preserve">, safety_filter, </w:t>
            </w:r>
            <w:r>
              <w:t>범용</w:t>
            </w:r>
            <w:r>
              <w:t xml:space="preserve"> AiExtractionResult </w:t>
            </w:r>
            <w:r>
              <w:t>모델</w:t>
            </w:r>
            <w:r>
              <w:t xml:space="preserve"> </w:t>
            </w:r>
            <w:r>
              <w:t>일부</w:t>
            </w:r>
            <w:r>
              <w:t xml:space="preserve"> </w:t>
            </w:r>
            <w:r>
              <w:t>존재</w:t>
            </w:r>
            <w:r>
              <w:t>.</w:t>
            </w:r>
          </w:p>
        </w:tc>
        <w:tc>
          <w:tcPr>
            <w:tcW w:w="4491" w:type="dxa"/>
          </w:tcPr>
          <w:p w14:paraId="0BFF0348" w14:textId="77777777" w:rsidR="006974FE" w:rsidRDefault="00383025">
            <w:r>
              <w:t>선택</w:t>
            </w:r>
            <w:r>
              <w:t xml:space="preserve"> </w:t>
            </w:r>
            <w:r>
              <w:t>옵션</w:t>
            </w:r>
            <w:r>
              <w:t>, PaymentSchedule, EligibilityChecklist</w:t>
            </w:r>
            <w:r>
              <w:t>를</w:t>
            </w:r>
            <w:r>
              <w:t xml:space="preserve"> context</w:t>
            </w:r>
            <w:r>
              <w:t>로</w:t>
            </w:r>
            <w:r>
              <w:t xml:space="preserve"> </w:t>
            </w:r>
            <w:r>
              <w:t>답변한다</w:t>
            </w:r>
            <w:r>
              <w:t xml:space="preserve">. </w:t>
            </w:r>
            <w:r>
              <w:t>확정</w:t>
            </w:r>
            <w:r>
              <w:t xml:space="preserve"> </w:t>
            </w:r>
            <w:r>
              <w:t>표현은</w:t>
            </w:r>
            <w:r>
              <w:t xml:space="preserve"> safety gate</w:t>
            </w:r>
            <w:r>
              <w:t>에서</w:t>
            </w:r>
            <w:r>
              <w:t xml:space="preserve"> </w:t>
            </w:r>
            <w:r>
              <w:t>차단한다</w:t>
            </w:r>
            <w:r>
              <w:t>.</w:t>
            </w:r>
          </w:p>
        </w:tc>
      </w:tr>
      <w:tr w:rsidR="006974FE" w14:paraId="181EAFD3" w14:textId="77777777">
        <w:trPr>
          <w:jc w:val="center"/>
        </w:trPr>
        <w:tc>
          <w:tcPr>
            <w:tcW w:w="2011" w:type="dxa"/>
          </w:tcPr>
          <w:p w14:paraId="5B0DEF25" w14:textId="77777777" w:rsidR="006974FE" w:rsidRDefault="00383025">
            <w:r>
              <w:t>notice_docs</w:t>
            </w:r>
          </w:p>
        </w:tc>
        <w:tc>
          <w:tcPr>
            <w:tcW w:w="3781" w:type="dxa"/>
          </w:tcPr>
          <w:p w14:paraId="409C49D0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>. v3.2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도메인으로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</w:t>
            </w:r>
            <w:r>
              <w:rPr>
                <w:lang w:eastAsia="ko-KR"/>
              </w:rPr>
              <w:t>.</w:t>
            </w:r>
          </w:p>
        </w:tc>
        <w:tc>
          <w:tcPr>
            <w:tcW w:w="4491" w:type="dxa"/>
          </w:tcPr>
          <w:p w14:paraId="46C89591" w14:textId="77777777" w:rsidR="006974FE" w:rsidRDefault="00383025">
            <w:proofErr w:type="spellStart"/>
            <w:r>
              <w:t>공식</w:t>
            </w:r>
            <w:proofErr w:type="spellEnd"/>
            <w:r>
              <w:t xml:space="preserve"> </w:t>
            </w:r>
            <w:proofErr w:type="spellStart"/>
            <w:r>
              <w:t>문서</w:t>
            </w:r>
            <w:proofErr w:type="spellEnd"/>
            <w:r>
              <w:t xml:space="preserve"> </w:t>
            </w:r>
            <w:proofErr w:type="spellStart"/>
            <w:r>
              <w:t>메타</w:t>
            </w:r>
            <w:proofErr w:type="spellEnd"/>
            <w:r>
              <w:t xml:space="preserve">, </w:t>
            </w:r>
            <w:proofErr w:type="spellStart"/>
            <w:r>
              <w:t>온디맨드</w:t>
            </w:r>
            <w:proofErr w:type="spellEnd"/>
            <w:r>
              <w:t xml:space="preserve"> </w:t>
            </w:r>
            <w:r>
              <w:t>다운로드</w:t>
            </w:r>
            <w:r>
              <w:t>/</w:t>
            </w:r>
            <w:r>
              <w:t>파싱</w:t>
            </w:r>
            <w:r>
              <w:t xml:space="preserve">, DocumentChunk, NoticeExtraction, Evidence, HousingUnitOption, PaymentSchedule </w:t>
            </w:r>
            <w:r>
              <w:t>추출을</w:t>
            </w:r>
            <w:r>
              <w:t xml:space="preserve"> </w:t>
            </w:r>
            <w:r>
              <w:t>전담한다</w:t>
            </w:r>
            <w:r>
              <w:t>.</w:t>
            </w:r>
          </w:p>
        </w:tc>
      </w:tr>
    </w:tbl>
    <w:p w14:paraId="6C4BE474" w14:textId="77777777" w:rsidR="002F4F57" w:rsidRDefault="002F4F57"/>
    <w:p w14:paraId="368815D3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전략과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API </w:t>
      </w:r>
      <w:r>
        <w:rPr>
          <w:lang w:eastAsia="ko-KR"/>
        </w:rPr>
        <w:t>한계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</w:p>
    <w:p w14:paraId="1DBA17D8" w14:textId="77777777" w:rsidR="002F4F57" w:rsidRDefault="00706084">
      <w:pPr>
        <w:rPr>
          <w:lang w:eastAsia="ko-KR"/>
        </w:rPr>
      </w:pPr>
      <w:r>
        <w:rPr>
          <w:lang w:eastAsia="ko-KR"/>
        </w:rPr>
        <w:t>프로젝트 진행 과정에서 확인한 가장 중요한 데이터 이슈는 공공 API가 “공고 목록과 기본 일정”은 제공하지만, 실제 사용자가 준비해야 하는 납부 구조와 세부 조건은 공식 공고문 PDF에만 있는 경우가 많다는 점이다.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784"/>
        <w:gridCol w:w="2297"/>
        <w:gridCol w:w="2938"/>
        <w:gridCol w:w="3264"/>
      </w:tblGrid>
      <w:tr w:rsidR="002F4F57" w14:paraId="263856CA" w14:textId="77777777">
        <w:trPr>
          <w:jc w:val="center"/>
        </w:trPr>
        <w:tc>
          <w:tcPr>
            <w:tcW w:w="18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18B4B" w14:textId="77777777" w:rsidR="006974FE" w:rsidRDefault="00383025">
            <w:r>
              <w:rPr>
                <w:b/>
                <w:color w:val="FFFFFF"/>
                <w:sz w:val="18"/>
              </w:rPr>
              <w:t>데이터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종류</w:t>
            </w:r>
          </w:p>
        </w:tc>
        <w:tc>
          <w:tcPr>
            <w:tcW w:w="23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97D36" w14:textId="77777777" w:rsidR="006974FE" w:rsidRDefault="00383025">
            <w:r>
              <w:rPr>
                <w:b/>
                <w:color w:val="FFFFFF"/>
                <w:sz w:val="18"/>
              </w:rPr>
              <w:t>현재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활용</w:t>
            </w:r>
          </w:p>
        </w:tc>
        <w:tc>
          <w:tcPr>
            <w:tcW w:w="295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54699" w14:textId="77777777" w:rsidR="006974FE" w:rsidRDefault="00383025">
            <w:r>
              <w:rPr>
                <w:b/>
                <w:color w:val="FFFFFF"/>
                <w:sz w:val="18"/>
              </w:rPr>
              <w:t>한계</w:t>
            </w:r>
          </w:p>
        </w:tc>
        <w:tc>
          <w:tcPr>
            <w:tcW w:w="331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24E72" w14:textId="77777777" w:rsidR="006974FE" w:rsidRDefault="00383025">
            <w:r>
              <w:rPr>
                <w:b/>
                <w:color w:val="FFFFFF"/>
                <w:sz w:val="18"/>
              </w:rPr>
              <w:t>대응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전략</w:t>
            </w:r>
          </w:p>
        </w:tc>
      </w:tr>
      <w:tr w:rsidR="006974FE" w14:paraId="5997CDA8" w14:textId="77777777">
        <w:trPr>
          <w:jc w:val="center"/>
        </w:trPr>
        <w:tc>
          <w:tcPr>
            <w:tcW w:w="1784" w:type="dxa"/>
          </w:tcPr>
          <w:p w14:paraId="5A66421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LH/</w:t>
            </w:r>
            <w:proofErr w:type="spellStart"/>
            <w:r>
              <w:rPr>
                <w:lang w:eastAsia="ko-KR"/>
              </w:rPr>
              <w:t>청약홈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API</w:t>
            </w:r>
          </w:p>
        </w:tc>
        <w:tc>
          <w:tcPr>
            <w:tcW w:w="2300" w:type="dxa"/>
          </w:tcPr>
          <w:p w14:paraId="2002943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공급유형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일부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</w:t>
            </w:r>
            <w:r>
              <w:rPr>
                <w:lang w:eastAsia="ko-KR"/>
              </w:rPr>
              <w:t>.</w:t>
            </w:r>
          </w:p>
        </w:tc>
        <w:tc>
          <w:tcPr>
            <w:tcW w:w="2912" w:type="dxa"/>
          </w:tcPr>
          <w:p w14:paraId="1DFC173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임대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분양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분양전환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매각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섞이며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 API </w:t>
            </w:r>
            <w:r>
              <w:rPr>
                <w:lang w:eastAsia="ko-KR"/>
              </w:rPr>
              <w:t>가격은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많다</w:t>
            </w:r>
            <w:r>
              <w:rPr>
                <w:lang w:eastAsia="ko-KR"/>
              </w:rPr>
              <w:t>.</w:t>
            </w:r>
          </w:p>
        </w:tc>
        <w:tc>
          <w:tcPr>
            <w:tcW w:w="3287" w:type="dxa"/>
          </w:tcPr>
          <w:p w14:paraId="6B132C4F" w14:textId="77777777" w:rsidR="006974FE" w:rsidRDefault="00383025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lastRenderedPageBreak/>
              <w:t>ownership_type</w:t>
            </w:r>
            <w:proofErr w:type="spellEnd"/>
            <w:r>
              <w:rPr>
                <w:lang w:eastAsia="ko-KR"/>
              </w:rPr>
              <w:t xml:space="preserve"> classifier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사용한다</w:t>
            </w:r>
            <w:r>
              <w:rPr>
                <w:lang w:eastAsia="ko-KR"/>
              </w:rPr>
              <w:t>.</w:t>
            </w:r>
          </w:p>
        </w:tc>
      </w:tr>
      <w:tr w:rsidR="006974FE" w14:paraId="087B44A7" w14:textId="77777777">
        <w:trPr>
          <w:jc w:val="center"/>
        </w:trPr>
        <w:tc>
          <w:tcPr>
            <w:tcW w:w="1784" w:type="dxa"/>
          </w:tcPr>
          <w:p w14:paraId="2FB982B8" w14:textId="77777777" w:rsidR="006974FE" w:rsidRDefault="00383025">
            <w:proofErr w:type="spellStart"/>
            <w:r>
              <w:t>공식</w:t>
            </w:r>
            <w:proofErr w:type="spellEnd"/>
            <w:r>
              <w:t xml:space="preserve"> </w:t>
            </w:r>
            <w:proofErr w:type="spellStart"/>
            <w:r>
              <w:t>공고문</w:t>
            </w:r>
            <w:proofErr w:type="spellEnd"/>
            <w:r>
              <w:t xml:space="preserve"> HTML</w:t>
            </w:r>
          </w:p>
        </w:tc>
        <w:tc>
          <w:tcPr>
            <w:tcW w:w="2300" w:type="dxa"/>
          </w:tcPr>
          <w:p w14:paraId="7AD89AC4" w14:textId="77777777" w:rsidR="006974FE" w:rsidRDefault="00383025">
            <w:r>
              <w:t>source_url</w:t>
            </w:r>
            <w:r>
              <w:t>로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가능하며</w:t>
            </w:r>
            <w:r>
              <w:t xml:space="preserve"> </w:t>
            </w:r>
            <w:r>
              <w:t>공고문</w:t>
            </w:r>
            <w:r>
              <w:t xml:space="preserve"> </w:t>
            </w:r>
            <w:r>
              <w:t>PDF/HWP file_id</w:t>
            </w:r>
            <w:r>
              <w:t>가</w:t>
            </w:r>
            <w:r>
              <w:t xml:space="preserve"> </w:t>
            </w:r>
            <w:r>
              <w:t>노출된다</w:t>
            </w:r>
            <w:r>
              <w:t>.</w:t>
            </w:r>
          </w:p>
        </w:tc>
        <w:tc>
          <w:tcPr>
            <w:tcW w:w="2912" w:type="dxa"/>
          </w:tcPr>
          <w:p w14:paraId="62B64DCF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기관별</w:t>
            </w:r>
            <w:r>
              <w:rPr>
                <w:lang w:eastAsia="ko-KR"/>
              </w:rPr>
              <w:t xml:space="preserve"> HTML </w:t>
            </w:r>
            <w:r>
              <w:rPr>
                <w:lang w:eastAsia="ko-KR"/>
              </w:rPr>
              <w:t>구조가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다르고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정정공고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복수</w:t>
            </w:r>
            <w:r>
              <w:rPr>
                <w:lang w:eastAsia="ko-KR"/>
              </w:rPr>
              <w:t xml:space="preserve"> PDF/</w:t>
            </w:r>
            <w:r>
              <w:rPr>
                <w:lang w:eastAsia="ko-KR"/>
              </w:rPr>
              <w:t>팸플릿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양식이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존재한다</w:t>
            </w:r>
            <w:r>
              <w:rPr>
                <w:lang w:eastAsia="ko-KR"/>
              </w:rPr>
              <w:t>.</w:t>
            </w:r>
          </w:p>
        </w:tc>
        <w:tc>
          <w:tcPr>
            <w:tcW w:w="3287" w:type="dxa"/>
          </w:tcPr>
          <w:p w14:paraId="06D3DABD" w14:textId="77777777" w:rsidR="006974FE" w:rsidRDefault="00383025">
            <w:proofErr w:type="spellStart"/>
            <w:r>
              <w:t>공고문</w:t>
            </w:r>
            <w:proofErr w:type="spellEnd"/>
            <w:r>
              <w:t xml:space="preserve"> PDF </w:t>
            </w:r>
            <w:proofErr w:type="spellStart"/>
            <w:r>
              <w:t>후보만</w:t>
            </w:r>
            <w:proofErr w:type="spellEnd"/>
            <w:r>
              <w:t xml:space="preserve"> </w:t>
            </w:r>
            <w:proofErr w:type="spellStart"/>
            <w:r>
              <w:t>식별하고</w:t>
            </w:r>
            <w:proofErr w:type="spellEnd"/>
            <w:r>
              <w:t xml:space="preserve"> file_id, file_name, document_url, status</w:t>
            </w:r>
            <w:r>
              <w:t>를</w:t>
            </w:r>
            <w:r>
              <w:t xml:space="preserve"> </w:t>
            </w:r>
            <w:r>
              <w:t>저장한다</w:t>
            </w:r>
            <w:r>
              <w:t>.</w:t>
            </w:r>
          </w:p>
        </w:tc>
      </w:tr>
      <w:tr w:rsidR="006974FE" w14:paraId="7A2B26A6" w14:textId="77777777">
        <w:trPr>
          <w:jc w:val="center"/>
        </w:trPr>
        <w:tc>
          <w:tcPr>
            <w:tcW w:w="1784" w:type="dxa"/>
          </w:tcPr>
          <w:p w14:paraId="7C0572C9" w14:textId="77777777" w:rsidR="006974FE" w:rsidRDefault="00383025">
            <w:r>
              <w:t>공식</w:t>
            </w:r>
            <w:r>
              <w:t xml:space="preserve"> </w:t>
            </w:r>
            <w:r>
              <w:t>공고문</w:t>
            </w:r>
            <w:r>
              <w:t xml:space="preserve"> PDF</w:t>
            </w:r>
          </w:p>
        </w:tc>
        <w:tc>
          <w:tcPr>
            <w:tcW w:w="2300" w:type="dxa"/>
          </w:tcPr>
          <w:p w14:paraId="78118B18" w14:textId="77777777" w:rsidR="006974FE" w:rsidRDefault="00383025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주택형별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잔금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자격조건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포함한다</w:t>
            </w:r>
            <w:r>
              <w:rPr>
                <w:lang w:eastAsia="ko-KR"/>
              </w:rPr>
              <w:t>.</w:t>
            </w:r>
          </w:p>
        </w:tc>
        <w:tc>
          <w:tcPr>
            <w:tcW w:w="2912" w:type="dxa"/>
          </w:tcPr>
          <w:p w14:paraId="5411FE25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때마다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PDF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다운로드하면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비용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부담이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크다</w:t>
            </w:r>
            <w:r>
              <w:rPr>
                <w:lang w:eastAsia="ko-KR"/>
              </w:rPr>
              <w:t>.</w:t>
            </w:r>
          </w:p>
        </w:tc>
        <w:tc>
          <w:tcPr>
            <w:tcW w:w="3287" w:type="dxa"/>
          </w:tcPr>
          <w:p w14:paraId="514FB6F8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조회에서는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다운로드하지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백그라운드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온디맨드로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다운로드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저장한다</w:t>
            </w:r>
            <w:r>
              <w:rPr>
                <w:lang w:eastAsia="ko-KR"/>
              </w:rPr>
              <w:t>.</w:t>
            </w:r>
          </w:p>
        </w:tc>
      </w:tr>
      <w:tr w:rsidR="006974FE" w14:paraId="381EAA93" w14:textId="77777777">
        <w:trPr>
          <w:jc w:val="center"/>
        </w:trPr>
        <w:tc>
          <w:tcPr>
            <w:tcW w:w="1784" w:type="dxa"/>
          </w:tcPr>
          <w:p w14:paraId="6476B75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금융감독원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 API</w:t>
            </w:r>
          </w:p>
        </w:tc>
        <w:tc>
          <w:tcPr>
            <w:tcW w:w="2300" w:type="dxa"/>
          </w:tcPr>
          <w:p w14:paraId="3964B3B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적금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상품명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금리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기간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한도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</w:t>
            </w:r>
            <w:r>
              <w:rPr>
                <w:lang w:eastAsia="ko-KR"/>
              </w:rPr>
              <w:t>.</w:t>
            </w:r>
          </w:p>
        </w:tc>
        <w:tc>
          <w:tcPr>
            <w:tcW w:w="2912" w:type="dxa"/>
          </w:tcPr>
          <w:p w14:paraId="674F39E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개인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가능성이나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우대조건은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판정이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어렵다</w:t>
            </w:r>
            <w:r>
              <w:rPr>
                <w:lang w:eastAsia="ko-KR"/>
              </w:rPr>
              <w:t>.</w:t>
            </w:r>
          </w:p>
        </w:tc>
        <w:tc>
          <w:tcPr>
            <w:tcW w:w="3287" w:type="dxa"/>
          </w:tcPr>
          <w:p w14:paraId="656D95F4" w14:textId="77777777" w:rsidR="006974FE" w:rsidRDefault="00383025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회차별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부족액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돕는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유지한다</w:t>
            </w:r>
            <w:r>
              <w:rPr>
                <w:lang w:eastAsia="ko-KR"/>
              </w:rPr>
              <w:t>.</w:t>
            </w:r>
          </w:p>
        </w:tc>
      </w:tr>
      <w:tr w:rsidR="006974FE" w14:paraId="2671E00D" w14:textId="77777777">
        <w:trPr>
          <w:jc w:val="center"/>
        </w:trPr>
        <w:tc>
          <w:tcPr>
            <w:tcW w:w="1784" w:type="dxa"/>
          </w:tcPr>
          <w:p w14:paraId="0B82A9B0" w14:textId="77777777" w:rsidR="006974FE" w:rsidRDefault="00383025">
            <w:proofErr w:type="spellStart"/>
            <w:r>
              <w:t>온통청년</w:t>
            </w:r>
            <w:proofErr w:type="spellEnd"/>
            <w:r>
              <w:t xml:space="preserve"> </w:t>
            </w:r>
            <w:proofErr w:type="spellStart"/>
            <w:r>
              <w:t>정책</w:t>
            </w:r>
            <w:proofErr w:type="spellEnd"/>
            <w:r>
              <w:t xml:space="preserve"> API</w:t>
            </w:r>
          </w:p>
        </w:tc>
        <w:tc>
          <w:tcPr>
            <w:tcW w:w="2300" w:type="dxa"/>
          </w:tcPr>
          <w:p w14:paraId="2EB48813" w14:textId="77777777" w:rsidR="006974FE" w:rsidRDefault="00383025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정책명</w:t>
            </w:r>
            <w:proofErr w:type="spellEnd"/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혜택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신청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링크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</w:t>
            </w:r>
            <w:r>
              <w:rPr>
                <w:lang w:eastAsia="ko-KR"/>
              </w:rPr>
              <w:t>.</w:t>
            </w:r>
          </w:p>
        </w:tc>
        <w:tc>
          <w:tcPr>
            <w:tcW w:w="2912" w:type="dxa"/>
          </w:tcPr>
          <w:p w14:paraId="5ED5112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정책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문장이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자연어라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매칭이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애매할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>.</w:t>
            </w:r>
          </w:p>
        </w:tc>
        <w:tc>
          <w:tcPr>
            <w:tcW w:w="3287" w:type="dxa"/>
          </w:tcPr>
          <w:p w14:paraId="2EFFCD40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초기에는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이후</w:t>
            </w:r>
            <w:r>
              <w:rPr>
                <w:lang w:eastAsia="ko-KR"/>
              </w:rPr>
              <w:t xml:space="preserve"> embedding </w:t>
            </w:r>
            <w:r>
              <w:rPr>
                <w:lang w:eastAsia="ko-KR"/>
              </w:rPr>
              <w:t>검색을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적용한</w:t>
            </w:r>
            <w:r>
              <w:rPr>
                <w:lang w:eastAsia="ko-KR"/>
              </w:rPr>
              <w:t>다</w:t>
            </w:r>
            <w:r>
              <w:rPr>
                <w:lang w:eastAsia="ko-KR"/>
              </w:rPr>
              <w:t>.</w:t>
            </w:r>
          </w:p>
        </w:tc>
      </w:tr>
      <w:tr w:rsidR="006974FE" w14:paraId="181C031D" w14:textId="77777777">
        <w:trPr>
          <w:jc w:val="center"/>
        </w:trPr>
        <w:tc>
          <w:tcPr>
            <w:tcW w:w="1784" w:type="dxa"/>
          </w:tcPr>
          <w:p w14:paraId="79AD175B" w14:textId="77777777" w:rsidR="006974FE" w:rsidRDefault="00383025">
            <w:r>
              <w:t>Fixture</w:t>
            </w:r>
          </w:p>
        </w:tc>
        <w:tc>
          <w:tcPr>
            <w:tcW w:w="2300" w:type="dxa"/>
          </w:tcPr>
          <w:p w14:paraId="0065E69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대표</w:t>
            </w:r>
            <w:r>
              <w:rPr>
                <w:lang w:eastAsia="ko-KR"/>
              </w:rPr>
              <w:t xml:space="preserve"> USE CASE </w:t>
            </w:r>
            <w:r>
              <w:rPr>
                <w:lang w:eastAsia="ko-KR"/>
              </w:rPr>
              <w:t>시연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안정성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확보</w:t>
            </w:r>
            <w:r>
              <w:rPr>
                <w:lang w:eastAsia="ko-KR"/>
              </w:rPr>
              <w:t>.</w:t>
            </w:r>
          </w:p>
        </w:tc>
        <w:tc>
          <w:tcPr>
            <w:tcW w:w="2912" w:type="dxa"/>
          </w:tcPr>
          <w:p w14:paraId="604BCAF4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fixture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가상의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포함되어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있으나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DB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>.</w:t>
            </w:r>
          </w:p>
        </w:tc>
        <w:tc>
          <w:tcPr>
            <w:tcW w:w="3287" w:type="dxa"/>
          </w:tcPr>
          <w:p w14:paraId="56B5D0E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 fixture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fixture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새로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구성한다</w:t>
            </w:r>
            <w:r>
              <w:rPr>
                <w:lang w:eastAsia="ko-KR"/>
              </w:rPr>
              <w:t>.</w:t>
            </w:r>
          </w:p>
        </w:tc>
      </w:tr>
      <w:tr w:rsidR="006974FE" w14:paraId="44196768" w14:textId="77777777">
        <w:trPr>
          <w:jc w:val="center"/>
        </w:trPr>
        <w:tc>
          <w:tcPr>
            <w:tcW w:w="1784" w:type="dxa"/>
          </w:tcPr>
          <w:p w14:paraId="05B0372C" w14:textId="77777777" w:rsidR="006974FE" w:rsidRDefault="00383025">
            <w:proofErr w:type="spellStart"/>
            <w:r>
              <w:t>지도</w:t>
            </w:r>
            <w:proofErr w:type="spellEnd"/>
            <w:r>
              <w:t xml:space="preserve"> </w:t>
            </w:r>
            <w:proofErr w:type="spellStart"/>
            <w:r>
              <w:t>탐색</w:t>
            </w:r>
            <w:proofErr w:type="spellEnd"/>
            <w:r>
              <w:t xml:space="preserve">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300" w:type="dxa"/>
          </w:tcPr>
          <w:p w14:paraId="544138F9" w14:textId="77777777" w:rsidR="006974FE" w:rsidRDefault="00383025">
            <w:r>
              <w:t>HousingNotice</w:t>
            </w:r>
            <w:r>
              <w:t>의</w:t>
            </w:r>
            <w:r>
              <w:t xml:space="preserve"> region, district, supply_type, application_deadline </w:t>
            </w:r>
            <w:r>
              <w:t>사용</w:t>
            </w:r>
            <w:r>
              <w:t>.</w:t>
            </w:r>
          </w:p>
        </w:tc>
        <w:tc>
          <w:tcPr>
            <w:tcW w:w="2912" w:type="dxa"/>
          </w:tcPr>
          <w:p w14:paraId="653385D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현재는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좌표가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문자열만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>.</w:t>
            </w:r>
          </w:p>
        </w:tc>
        <w:tc>
          <w:tcPr>
            <w:tcW w:w="3287" w:type="dxa"/>
          </w:tcPr>
          <w:p w14:paraId="04A18935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초기에는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region/district </w:t>
            </w:r>
            <w:r>
              <w:rPr>
                <w:lang w:eastAsia="ko-KR"/>
              </w:rPr>
              <w:t>권역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클러스터를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공공분양만</w:t>
            </w:r>
            <w:r>
              <w:rPr>
                <w:lang w:eastAsia="ko-KR"/>
              </w:rPr>
              <w:t xml:space="preserve"> count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포함한다</w:t>
            </w:r>
            <w:r>
              <w:rPr>
                <w:lang w:eastAsia="ko-KR"/>
              </w:rPr>
              <w:t>.</w:t>
            </w:r>
          </w:p>
        </w:tc>
      </w:tr>
    </w:tbl>
    <w:p w14:paraId="1DA0E09E" w14:textId="77777777" w:rsidR="002F4F57" w:rsidRDefault="002F4F57">
      <w:pPr>
        <w:rPr>
          <w:lang w:eastAsia="ko-KR"/>
        </w:rPr>
      </w:pPr>
    </w:p>
    <w:p w14:paraId="3FD5CD16" w14:textId="77777777" w:rsidR="002F4F57" w:rsidRDefault="00706084">
      <w:pPr>
        <w:pStyle w:val="21"/>
      </w:pPr>
      <w:r>
        <w:t xml:space="preserve">6-1. DB </w:t>
      </w:r>
      <w:proofErr w:type="spellStart"/>
      <w:r>
        <w:t>우선</w:t>
      </w:r>
      <w:proofErr w:type="spellEnd"/>
      <w:r>
        <w:t xml:space="preserve"> + Fixture Fallback </w:t>
      </w:r>
      <w:r>
        <w:t>원칙</w:t>
      </w:r>
    </w:p>
    <w:p w14:paraId="0829ADF8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서비스 조회 함수는 DB에 데이터가 있으면 DB를 우선 사용한다.</w:t>
      </w:r>
    </w:p>
    <w:p w14:paraId="4203C8ED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DB 테이블이 비어 있거나 마이그레이션/외부 API 문제가 있으면 fixture 데이터를 사용한다.</w:t>
      </w:r>
    </w:p>
    <w:p w14:paraId="26401107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발표 환경에서는 fixture를 기준으로 대표 USE CASE를 항상 완주할 수 있어야 한다.</w:t>
      </w:r>
    </w:p>
    <w:p w14:paraId="02DA06B9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공식 PDF 추출 결과는 fixture 값을 덮어쓰기보다 별도 추출 결과로 저장하고, 화면에서 “공식 공고문 기반 보완” 배지를 붙인다.</w:t>
      </w:r>
    </w:p>
    <w:p w14:paraId="01409E22" w14:textId="77777777" w:rsidR="002F4F57" w:rsidRDefault="00706084">
      <w:pPr>
        <w:pStyle w:val="1"/>
      </w:pPr>
      <w:r>
        <w:t xml:space="preserve">7. AI </w:t>
      </w:r>
      <w:proofErr w:type="spellStart"/>
      <w:r>
        <w:t>기능</w:t>
      </w:r>
      <w:proofErr w:type="spellEnd"/>
      <w:r>
        <w:t xml:space="preserve"> </w:t>
      </w:r>
      <w:proofErr w:type="spellStart"/>
      <w:r>
        <w:t>전체</w:t>
      </w:r>
      <w:proofErr w:type="spellEnd"/>
      <w:r>
        <w:t xml:space="preserve"> </w:t>
      </w:r>
      <w:proofErr w:type="spellStart"/>
      <w:r>
        <w:t>전략</w:t>
      </w:r>
      <w:proofErr w:type="spellEnd"/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905"/>
        <w:gridCol w:w="2336"/>
        <w:gridCol w:w="2972"/>
        <w:gridCol w:w="2190"/>
        <w:gridCol w:w="880"/>
      </w:tblGrid>
      <w:tr w:rsidR="002F4F57" w14:paraId="070DAD1A" w14:textId="77777777">
        <w:trPr>
          <w:jc w:val="center"/>
        </w:trPr>
        <w:tc>
          <w:tcPr>
            <w:tcW w:w="194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F374D" w14:textId="77777777" w:rsidR="006974FE" w:rsidRDefault="00383025">
            <w:r>
              <w:rPr>
                <w:b/>
                <w:color w:val="FFFFFF"/>
                <w:sz w:val="18"/>
              </w:rPr>
              <w:t xml:space="preserve">AI </w:t>
            </w:r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w="237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9513F" w14:textId="77777777" w:rsidR="006974FE" w:rsidRDefault="00383025">
            <w:r>
              <w:rPr>
                <w:b/>
                <w:color w:val="FFFFFF"/>
                <w:sz w:val="18"/>
              </w:rPr>
              <w:t>사용자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가치</w:t>
            </w:r>
          </w:p>
        </w:tc>
        <w:tc>
          <w:tcPr>
            <w:tcW w:w="302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EA123" w14:textId="77777777" w:rsidR="006974FE" w:rsidRDefault="00383025">
            <w:r>
              <w:rPr>
                <w:b/>
                <w:color w:val="FFFFFF"/>
                <w:sz w:val="18"/>
              </w:rPr>
              <w:t xml:space="preserve">AI </w:t>
            </w: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w="223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8833C" w14:textId="77777777" w:rsidR="006974FE" w:rsidRDefault="00383025">
            <w:r>
              <w:rPr>
                <w:b/>
                <w:color w:val="FFFFFF"/>
                <w:sz w:val="18"/>
              </w:rPr>
              <w:t>점수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판정과의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관계</w:t>
            </w:r>
          </w:p>
        </w:tc>
        <w:tc>
          <w:tcPr>
            <w:tcW w:w="79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F69E0" w14:textId="77777777" w:rsidR="006974FE" w:rsidRDefault="00383025">
            <w:r>
              <w:rPr>
                <w:b/>
                <w:color w:val="FFFFFF"/>
                <w:sz w:val="18"/>
              </w:rPr>
              <w:t>우선순위</w:t>
            </w:r>
          </w:p>
        </w:tc>
      </w:tr>
      <w:tr w:rsidR="006974FE" w14:paraId="1DDB2A7C" w14:textId="77777777">
        <w:trPr>
          <w:jc w:val="center"/>
        </w:trPr>
        <w:tc>
          <w:tcPr>
            <w:tcW w:w="1907" w:type="dxa"/>
          </w:tcPr>
          <w:p w14:paraId="32B67DD6" w14:textId="77777777" w:rsidR="006974FE" w:rsidRDefault="00383025">
            <w:r>
              <w:lastRenderedPageBreak/>
              <w:t>공고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분류</w:t>
            </w:r>
          </w:p>
        </w:tc>
        <w:tc>
          <w:tcPr>
            <w:tcW w:w="2323" w:type="dxa"/>
          </w:tcPr>
          <w:p w14:paraId="1E0647D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임대형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섞이지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않는다</w:t>
            </w:r>
            <w:r>
              <w:rPr>
                <w:lang w:eastAsia="ko-KR"/>
              </w:rPr>
              <w:t>.</w:t>
            </w:r>
          </w:p>
        </w:tc>
        <w:tc>
          <w:tcPr>
            <w:tcW w:w="2977" w:type="dxa"/>
          </w:tcPr>
          <w:p w14:paraId="71FEFFC9" w14:textId="77777777" w:rsidR="006974FE" w:rsidRDefault="00383025">
            <w:proofErr w:type="spellStart"/>
            <w:r>
              <w:t>제목</w:t>
            </w:r>
            <w:proofErr w:type="spellEnd"/>
            <w:r>
              <w:t xml:space="preserve">, </w:t>
            </w:r>
            <w:proofErr w:type="spellStart"/>
            <w:r>
              <w:t>유형</w:t>
            </w:r>
            <w:proofErr w:type="spellEnd"/>
            <w:r>
              <w:t xml:space="preserve">, </w:t>
            </w:r>
            <w:proofErr w:type="spellStart"/>
            <w:r>
              <w:t>source_meta</w:t>
            </w:r>
            <w:proofErr w:type="spellEnd"/>
            <w:r>
              <w:t xml:space="preserve">, PDF </w:t>
            </w:r>
            <w:r>
              <w:t>표지</w:t>
            </w:r>
            <w:r>
              <w:t>/</w:t>
            </w:r>
            <w:r>
              <w:t>본문</w:t>
            </w:r>
            <w:r>
              <w:t xml:space="preserve"> </w:t>
            </w:r>
            <w:r>
              <w:t>후보를</w:t>
            </w:r>
            <w:r>
              <w:t xml:space="preserve"> </w:t>
            </w:r>
            <w:r>
              <w:t>근거로</w:t>
            </w:r>
            <w:r>
              <w:t xml:space="preserve"> ownership_type</w:t>
            </w:r>
            <w:r>
              <w:t>을</w:t>
            </w:r>
            <w:r>
              <w:t xml:space="preserve"> </w:t>
            </w:r>
            <w:r>
              <w:t>보조</w:t>
            </w:r>
            <w:r>
              <w:t xml:space="preserve"> </w:t>
            </w:r>
            <w:r>
              <w:t>분류한다</w:t>
            </w:r>
            <w:r>
              <w:t>.</w:t>
            </w:r>
          </w:p>
        </w:tc>
        <w:tc>
          <w:tcPr>
            <w:tcW w:w="2196" w:type="dxa"/>
          </w:tcPr>
          <w:p w14:paraId="5EA7A57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allow/deny list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우선한다</w:t>
            </w:r>
            <w:r>
              <w:rPr>
                <w:lang w:eastAsia="ko-KR"/>
              </w:rPr>
              <w:t>.</w:t>
            </w:r>
          </w:p>
        </w:tc>
        <w:tc>
          <w:tcPr>
            <w:tcW w:w="880" w:type="dxa"/>
          </w:tcPr>
          <w:p w14:paraId="6083081D" w14:textId="77777777" w:rsidR="006974FE" w:rsidRDefault="00383025">
            <w:r>
              <w:t>P0</w:t>
            </w:r>
          </w:p>
        </w:tc>
      </w:tr>
      <w:tr w:rsidR="006974FE" w14:paraId="2DF3FCD5" w14:textId="77777777">
        <w:trPr>
          <w:jc w:val="center"/>
        </w:trPr>
        <w:tc>
          <w:tcPr>
            <w:tcW w:w="1907" w:type="dxa"/>
          </w:tcPr>
          <w:p w14:paraId="7BF9AABD" w14:textId="77777777" w:rsidR="006974FE" w:rsidRDefault="00383025">
            <w:r>
              <w:t>공식</w:t>
            </w:r>
            <w:r>
              <w:t xml:space="preserve"> </w:t>
            </w:r>
            <w:r>
              <w:t>공고문</w:t>
            </w:r>
            <w:r>
              <w:t xml:space="preserve"> </w:t>
            </w:r>
            <w:r>
              <w:t>옵션</w:t>
            </w:r>
            <w:r>
              <w:t xml:space="preserve"> </w:t>
            </w:r>
            <w:r>
              <w:t>추출</w:t>
            </w:r>
          </w:p>
        </w:tc>
        <w:tc>
          <w:tcPr>
            <w:tcW w:w="2323" w:type="dxa"/>
          </w:tcPr>
          <w:p w14:paraId="341810BE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찾는다</w:t>
            </w:r>
            <w:r>
              <w:rPr>
                <w:lang w:eastAsia="ko-KR"/>
              </w:rPr>
              <w:t>.</w:t>
            </w:r>
          </w:p>
        </w:tc>
        <w:tc>
          <w:tcPr>
            <w:tcW w:w="2977" w:type="dxa"/>
          </w:tcPr>
          <w:p w14:paraId="1A471B1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PDF </w:t>
            </w:r>
            <w:r>
              <w:rPr>
                <w:lang w:eastAsia="ko-KR"/>
              </w:rPr>
              <w:t>표에서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전용면적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층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구분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주택가격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잔금을</w:t>
            </w:r>
            <w:r>
              <w:rPr>
                <w:lang w:eastAsia="ko-KR"/>
              </w:rPr>
              <w:t xml:space="preserve"> JSON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구조화한다</w:t>
            </w:r>
            <w:proofErr w:type="spellEnd"/>
            <w:r>
              <w:rPr>
                <w:lang w:eastAsia="ko-KR"/>
              </w:rPr>
              <w:t>.</w:t>
            </w:r>
          </w:p>
        </w:tc>
        <w:tc>
          <w:tcPr>
            <w:tcW w:w="2196" w:type="dxa"/>
          </w:tcPr>
          <w:p w14:paraId="34E65768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수치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통과한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사용한다</w:t>
            </w:r>
            <w:r>
              <w:rPr>
                <w:lang w:eastAsia="ko-KR"/>
              </w:rPr>
              <w:t>.</w:t>
            </w:r>
          </w:p>
        </w:tc>
        <w:tc>
          <w:tcPr>
            <w:tcW w:w="880" w:type="dxa"/>
          </w:tcPr>
          <w:p w14:paraId="03B410C5" w14:textId="77777777" w:rsidR="006974FE" w:rsidRDefault="00383025">
            <w:r>
              <w:t>P0</w:t>
            </w:r>
          </w:p>
        </w:tc>
      </w:tr>
      <w:tr w:rsidR="006974FE" w14:paraId="08818126" w14:textId="77777777">
        <w:trPr>
          <w:jc w:val="center"/>
        </w:trPr>
        <w:tc>
          <w:tcPr>
            <w:tcW w:w="1907" w:type="dxa"/>
          </w:tcPr>
          <w:p w14:paraId="043731C1" w14:textId="77777777" w:rsidR="006974FE" w:rsidRDefault="00383025">
            <w:r>
              <w:t xml:space="preserve">AI </w:t>
            </w:r>
            <w:r>
              <w:t>코치</w:t>
            </w:r>
            <w:r>
              <w:t xml:space="preserve"> </w:t>
            </w:r>
            <w:r>
              <w:t>요약</w:t>
            </w:r>
          </w:p>
        </w:tc>
        <w:tc>
          <w:tcPr>
            <w:tcW w:w="2323" w:type="dxa"/>
          </w:tcPr>
          <w:p w14:paraId="547C5955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이해한다</w:t>
            </w:r>
            <w:r>
              <w:rPr>
                <w:lang w:eastAsia="ko-KR"/>
              </w:rPr>
              <w:t>.</w:t>
            </w:r>
          </w:p>
        </w:tc>
        <w:tc>
          <w:tcPr>
            <w:tcW w:w="2977" w:type="dxa"/>
          </w:tcPr>
          <w:p w14:paraId="417BEFC4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점수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부족액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회차</w:t>
            </w:r>
            <w:proofErr w:type="spellEnd"/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쉬운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말로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요약한다</w:t>
            </w:r>
            <w:r>
              <w:rPr>
                <w:lang w:eastAsia="ko-KR"/>
              </w:rPr>
              <w:t>.</w:t>
            </w:r>
          </w:p>
        </w:tc>
        <w:tc>
          <w:tcPr>
            <w:tcW w:w="2196" w:type="dxa"/>
          </w:tcPr>
          <w:p w14:paraId="4AA9FC88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않는다</w:t>
            </w:r>
            <w:r>
              <w:rPr>
                <w:lang w:eastAsia="ko-KR"/>
              </w:rPr>
              <w:t>.</w:t>
            </w:r>
          </w:p>
        </w:tc>
        <w:tc>
          <w:tcPr>
            <w:tcW w:w="880" w:type="dxa"/>
          </w:tcPr>
          <w:p w14:paraId="7649CE6F" w14:textId="77777777" w:rsidR="006974FE" w:rsidRDefault="00383025">
            <w:r>
              <w:t>P1</w:t>
            </w:r>
          </w:p>
        </w:tc>
      </w:tr>
      <w:tr w:rsidR="006974FE" w14:paraId="463FF569" w14:textId="77777777">
        <w:trPr>
          <w:jc w:val="center"/>
        </w:trPr>
        <w:tc>
          <w:tcPr>
            <w:tcW w:w="1907" w:type="dxa"/>
          </w:tcPr>
          <w:p w14:paraId="6B4435FD" w14:textId="77777777" w:rsidR="006974FE" w:rsidRDefault="00383025">
            <w:r>
              <w:t>플로팅</w:t>
            </w:r>
            <w:r>
              <w:t xml:space="preserve"> AI </w:t>
            </w:r>
            <w:r>
              <w:t>채팅</w:t>
            </w:r>
          </w:p>
        </w:tc>
        <w:tc>
          <w:tcPr>
            <w:tcW w:w="2323" w:type="dxa"/>
          </w:tcPr>
          <w:p w14:paraId="32D82B0A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사용자가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부족액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즉시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질문한다</w:t>
            </w:r>
            <w:r>
              <w:rPr>
                <w:lang w:eastAsia="ko-KR"/>
              </w:rPr>
              <w:t>.</w:t>
            </w:r>
          </w:p>
        </w:tc>
        <w:tc>
          <w:tcPr>
            <w:tcW w:w="2977" w:type="dxa"/>
          </w:tcPr>
          <w:p w14:paraId="29F7E97D" w14:textId="77777777" w:rsidR="006974FE" w:rsidRDefault="00383025">
            <w:r>
              <w:t>profile, notice, unit option, payment schedule, evidence</w:t>
            </w:r>
            <w:r>
              <w:t>를</w:t>
            </w:r>
            <w:r>
              <w:t xml:space="preserve"> context</w:t>
            </w:r>
            <w:r>
              <w:t>로</w:t>
            </w:r>
            <w:r>
              <w:t xml:space="preserve"> </w:t>
            </w:r>
            <w:r>
              <w:t>사용한다</w:t>
            </w:r>
            <w:r>
              <w:t>.</w:t>
            </w:r>
          </w:p>
        </w:tc>
        <w:tc>
          <w:tcPr>
            <w:tcW w:w="2196" w:type="dxa"/>
          </w:tcPr>
          <w:p w14:paraId="26C5257F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답변은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참고용이며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금지</w:t>
            </w:r>
            <w:r>
              <w:rPr>
                <w:lang w:eastAsia="ko-KR"/>
              </w:rPr>
              <w:t>.</w:t>
            </w:r>
          </w:p>
        </w:tc>
        <w:tc>
          <w:tcPr>
            <w:tcW w:w="880" w:type="dxa"/>
          </w:tcPr>
          <w:p w14:paraId="743C3EBE" w14:textId="77777777" w:rsidR="006974FE" w:rsidRDefault="00383025">
            <w:r>
              <w:t>P0</w:t>
            </w:r>
          </w:p>
        </w:tc>
      </w:tr>
      <w:tr w:rsidR="006974FE" w14:paraId="5CF5C0AD" w14:textId="77777777">
        <w:trPr>
          <w:jc w:val="center"/>
        </w:trPr>
        <w:tc>
          <w:tcPr>
            <w:tcW w:w="1907" w:type="dxa"/>
          </w:tcPr>
          <w:p w14:paraId="1EB696B0" w14:textId="77777777" w:rsidR="006974FE" w:rsidRDefault="00383025">
            <w:r>
              <w:t>정책</w:t>
            </w:r>
            <w:r>
              <w:t>/</w:t>
            </w:r>
            <w:r>
              <w:t>공고</w:t>
            </w:r>
            <w:r>
              <w:t xml:space="preserve"> </w:t>
            </w:r>
            <w:r>
              <w:t>의미</w:t>
            </w:r>
            <w:r>
              <w:t xml:space="preserve"> </w:t>
            </w:r>
            <w:r>
              <w:t>검색</w:t>
            </w:r>
          </w:p>
        </w:tc>
        <w:tc>
          <w:tcPr>
            <w:tcW w:w="2323" w:type="dxa"/>
          </w:tcPr>
          <w:p w14:paraId="5DBF93B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정책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문장과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의미적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유사도를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찾는다</w:t>
            </w:r>
            <w:r>
              <w:rPr>
                <w:lang w:eastAsia="ko-KR"/>
              </w:rPr>
              <w:t>.</w:t>
            </w:r>
          </w:p>
        </w:tc>
        <w:tc>
          <w:tcPr>
            <w:tcW w:w="2977" w:type="dxa"/>
          </w:tcPr>
          <w:p w14:paraId="19937D2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embedding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좁히고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결합한다</w:t>
            </w:r>
            <w:r>
              <w:rPr>
                <w:lang w:eastAsia="ko-KR"/>
              </w:rPr>
              <w:t>.</w:t>
            </w:r>
          </w:p>
        </w:tc>
        <w:tc>
          <w:tcPr>
            <w:tcW w:w="2196" w:type="dxa"/>
          </w:tcPr>
          <w:p w14:paraId="4A35CDB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정렬로만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사용한다</w:t>
            </w:r>
            <w:r>
              <w:rPr>
                <w:lang w:eastAsia="ko-KR"/>
              </w:rPr>
              <w:t>.</w:t>
            </w:r>
          </w:p>
        </w:tc>
        <w:tc>
          <w:tcPr>
            <w:tcW w:w="880" w:type="dxa"/>
          </w:tcPr>
          <w:p w14:paraId="0D2198F6" w14:textId="77777777" w:rsidR="006974FE" w:rsidRDefault="00383025">
            <w:r>
              <w:t>P2</w:t>
            </w:r>
          </w:p>
        </w:tc>
      </w:tr>
      <w:tr w:rsidR="006974FE" w14:paraId="036B1440" w14:textId="77777777">
        <w:trPr>
          <w:jc w:val="center"/>
        </w:trPr>
        <w:tc>
          <w:tcPr>
            <w:tcW w:w="1907" w:type="dxa"/>
          </w:tcPr>
          <w:p w14:paraId="5AED863C" w14:textId="77777777" w:rsidR="006974FE" w:rsidRDefault="00383025">
            <w:r>
              <w:t>안전</w:t>
            </w:r>
            <w:r>
              <w:t xml:space="preserve"> </w:t>
            </w:r>
            <w:r>
              <w:t>문구</w:t>
            </w:r>
            <w:r>
              <w:t xml:space="preserve"> </w:t>
            </w:r>
            <w:r>
              <w:t>필터</w:t>
            </w:r>
          </w:p>
        </w:tc>
        <w:tc>
          <w:tcPr>
            <w:tcW w:w="2323" w:type="dxa"/>
          </w:tcPr>
          <w:p w14:paraId="6543A06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청약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대출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정책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줄인다</w:t>
            </w:r>
            <w:r>
              <w:rPr>
                <w:lang w:eastAsia="ko-KR"/>
              </w:rPr>
              <w:t>.</w:t>
            </w:r>
          </w:p>
        </w:tc>
        <w:tc>
          <w:tcPr>
            <w:tcW w:w="2977" w:type="dxa"/>
          </w:tcPr>
          <w:p w14:paraId="6E6CC1B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금지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탐지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대체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템플릿</w:t>
            </w:r>
            <w:r>
              <w:rPr>
                <w:lang w:eastAsia="ko-KR"/>
              </w:rPr>
              <w:t xml:space="preserve"> fallback.</w:t>
            </w:r>
          </w:p>
        </w:tc>
        <w:tc>
          <w:tcPr>
            <w:tcW w:w="2196" w:type="dxa"/>
          </w:tcPr>
          <w:p w14:paraId="5D507BD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AI </w:t>
            </w:r>
            <w:r>
              <w:rPr>
                <w:lang w:eastAsia="ko-KR"/>
              </w:rPr>
              <w:t>출력의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게이트</w:t>
            </w:r>
            <w:r>
              <w:rPr>
                <w:lang w:eastAsia="ko-KR"/>
              </w:rPr>
              <w:t>.</w:t>
            </w:r>
          </w:p>
        </w:tc>
        <w:tc>
          <w:tcPr>
            <w:tcW w:w="880" w:type="dxa"/>
          </w:tcPr>
          <w:p w14:paraId="73AB0852" w14:textId="77777777" w:rsidR="006974FE" w:rsidRDefault="00383025">
            <w:r>
              <w:t>P0</w:t>
            </w:r>
          </w:p>
        </w:tc>
      </w:tr>
    </w:tbl>
    <w:p w14:paraId="3DF48270" w14:textId="77777777" w:rsidR="002F4F57" w:rsidRDefault="002F4F57"/>
    <w:p w14:paraId="683CDC73" w14:textId="77777777" w:rsidR="002F4F57" w:rsidRDefault="00706084">
      <w:pPr>
        <w:pStyle w:val="21"/>
      </w:pPr>
      <w:r>
        <w:t xml:space="preserve">7-1. AI </w:t>
      </w:r>
      <w:r>
        <w:t>설계</w:t>
      </w:r>
      <w:r>
        <w:t xml:space="preserve"> </w:t>
      </w:r>
      <w:r>
        <w:t>원칙</w:t>
      </w:r>
    </w:p>
    <w:p w14:paraId="01E218D9" w14:textId="77777777" w:rsidR="002F4F57" w:rsidRDefault="00706084">
      <w:pPr>
        <w:pStyle w:val="a0"/>
      </w:pPr>
      <w:r>
        <w:t>AI는 추천 점수 자체를 결정하지 않는다. 점수는 eligibility, funding, location, schedule, policy_link 규칙 기반으로 계산한다.</w:t>
      </w:r>
    </w:p>
    <w:p w14:paraId="59DFF3FA" w14:textId="77777777" w:rsidR="002F4F57" w:rsidRDefault="00706084">
      <w:pPr>
        <w:pStyle w:val="a0"/>
      </w:pPr>
      <w:r>
        <w:t>AI 추출 결과는 반드시 source_url, page, evidence_text, confidence를 함께 저장한다.</w:t>
      </w:r>
    </w:p>
    <w:p w14:paraId="7F9FB208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계약금/중도금/잔금 등 금액 필드는 숫자 검증을 통과해야만 자금 계산에 반영한다.</w:t>
      </w:r>
    </w:p>
    <w:p w14:paraId="2C7DE98C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LLM 답변은 “공식 공고 확인 필요”, “참고용”, “확정 보장 아님” 문구를 포함한다.</w:t>
      </w:r>
    </w:p>
    <w:p w14:paraId="75757773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LLM 호출 실패, 추출 실패, safety filter 실패 시 고정 템플릿으로 fallback한다.</w:t>
      </w:r>
    </w:p>
    <w:p w14:paraId="36745D94" w14:textId="77777777" w:rsidR="00224B83" w:rsidRDefault="009112FA">
      <w:pPr>
        <w:pStyle w:val="21"/>
      </w:pPr>
      <w:r>
        <w:t>7-2. AI/</w:t>
      </w:r>
      <w:r>
        <w:t>문서</w:t>
      </w:r>
      <w:r>
        <w:t xml:space="preserve"> </w:t>
      </w:r>
      <w:r>
        <w:t>도메인</w:t>
      </w:r>
      <w:r>
        <w:t xml:space="preserve"> </w:t>
      </w:r>
      <w:r>
        <w:t>경계</w:t>
      </w:r>
    </w:p>
    <w:p w14:paraId="2936D8B3" w14:textId="77777777" w:rsidR="00224B83" w:rsidRDefault="009112FA">
      <w:pPr>
        <w:pStyle w:val="a0"/>
      </w:pPr>
      <w:r>
        <w:t>notice_docs는 공식 공고문 원문, 다운로드 상태, chunk, evidence, 추출 결과 버전의 source of truth가 된다.</w:t>
      </w:r>
    </w:p>
    <w:p w14:paraId="38240E04" w14:textId="77777777" w:rsidR="00224B83" w:rsidRDefault="009112FA">
      <w:pPr>
        <w:pStyle w:val="a0"/>
      </w:pPr>
      <w:r>
        <w:t>ai_coach는 사용자-facing 요약, 플로팅 채팅, LLM adapter, safety filter, chat log를 담당한다.</w:t>
      </w:r>
    </w:p>
    <w:p w14:paraId="5A3A71C3" w14:textId="77777777" w:rsidR="00224B83" w:rsidRDefault="009112FA">
      <w:pPr>
        <w:pStyle w:val="a0"/>
        <w:rPr>
          <w:lang w:eastAsia="ko-KR"/>
        </w:rPr>
      </w:pPr>
      <w:r>
        <w:rPr>
          <w:lang w:eastAsia="ko-KR"/>
        </w:rPr>
        <w:t xml:space="preserve">기존 </w:t>
      </w:r>
      <w:proofErr w:type="spellStart"/>
      <w:r>
        <w:rPr>
          <w:lang w:eastAsia="ko-KR"/>
        </w:rPr>
        <w:t>AiExtractionResult</w:t>
      </w:r>
      <w:proofErr w:type="spellEnd"/>
      <w:r>
        <w:rPr>
          <w:lang w:eastAsia="ko-KR"/>
        </w:rPr>
        <w:t>는 범용 실험/로그 모델로 유지하되, 공식 공고문 PDF 추출의 핵심 저장소로 확장하지 않는다.</w:t>
      </w:r>
    </w:p>
    <w:p w14:paraId="0F2B3C88" w14:textId="77777777" w:rsidR="00224B83" w:rsidRDefault="009112FA">
      <w:pPr>
        <w:pStyle w:val="a0"/>
        <w:rPr>
          <w:lang w:eastAsia="ko-KR"/>
        </w:rPr>
      </w:pPr>
      <w:r>
        <w:rPr>
          <w:lang w:eastAsia="ko-KR"/>
        </w:rPr>
        <w:t xml:space="preserve">Funding과 추천 화면은 검증된 </w:t>
      </w:r>
      <w:proofErr w:type="spellStart"/>
      <w:r>
        <w:rPr>
          <w:lang w:eastAsia="ko-KR"/>
        </w:rPr>
        <w:t>notice_docs</w:t>
      </w:r>
      <w:proofErr w:type="spellEnd"/>
      <w:r>
        <w:rPr>
          <w:lang w:eastAsia="ko-KR"/>
        </w:rPr>
        <w:t xml:space="preserve"> 추출값을 읽어 병합하고, 원본 </w:t>
      </w:r>
      <w:proofErr w:type="spellStart"/>
      <w:r>
        <w:rPr>
          <w:lang w:eastAsia="ko-KR"/>
        </w:rPr>
        <w:t>HousingNotice</w:t>
      </w:r>
      <w:proofErr w:type="spellEnd"/>
      <w:r>
        <w:rPr>
          <w:lang w:eastAsia="ko-KR"/>
        </w:rPr>
        <w:t xml:space="preserve"> 값은 보존한다.</w:t>
      </w:r>
    </w:p>
    <w:p w14:paraId="08BDD619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8. AI </w:t>
      </w:r>
      <w:r>
        <w:rPr>
          <w:lang w:eastAsia="ko-KR"/>
        </w:rPr>
        <w:t>모델</w:t>
      </w:r>
      <w:r>
        <w:rPr>
          <w:lang w:eastAsia="ko-KR"/>
        </w:rPr>
        <w:t>·</w:t>
      </w:r>
      <w:r>
        <w:rPr>
          <w:lang w:eastAsia="ko-KR"/>
        </w:rPr>
        <w:t>기법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</w:p>
    <w:p w14:paraId="75CB2265" w14:textId="77777777" w:rsidR="002F4F57" w:rsidRDefault="00706084">
      <w:pPr>
        <w:rPr>
          <w:lang w:eastAsia="ko-KR"/>
        </w:rPr>
      </w:pPr>
      <w:r>
        <w:rPr>
          <w:lang w:eastAsia="ko-KR"/>
        </w:rPr>
        <w:t>AI 모델은 “한국어 설명 품질”, “MVP 구현 난이도”, “로컬/저비용 실행 가능성”, “문서 근거 기반 구조화 안정성”을 기준으로 선택한다. 추천 점수 계산보다 문서 추출과 설명 생성이 핵심이므로, 대형 모델을 무리하게 올리는 것보다 파이프라인 신뢰성을 먼저 확보한다.</w:t>
      </w:r>
    </w:p>
    <w:p w14:paraId="0CF36811" w14:textId="77777777" w:rsidR="002F4F57" w:rsidRDefault="00706084">
      <w:pPr>
        <w:pStyle w:val="21"/>
      </w:pPr>
      <w:r>
        <w:t xml:space="preserve">8-1. </w:t>
      </w:r>
      <w:proofErr w:type="spellStart"/>
      <w:r>
        <w:t>임베딩</w:t>
      </w:r>
      <w:proofErr w:type="spellEnd"/>
      <w:r>
        <w:t>/</w:t>
      </w:r>
      <w:proofErr w:type="spellStart"/>
      <w:r>
        <w:t>검색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선정</w:t>
      </w:r>
      <w:proofErr w:type="spellEnd"/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2297"/>
        <w:gridCol w:w="2992"/>
        <w:gridCol w:w="2502"/>
        <w:gridCol w:w="2492"/>
      </w:tblGrid>
      <w:tr w:rsidR="002F4F57" w14:paraId="1AB8F064" w14:textId="77777777">
        <w:trPr>
          <w:jc w:val="center"/>
        </w:trPr>
        <w:tc>
          <w:tcPr>
            <w:tcW w:w="23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C12E3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후보</w:t>
            </w:r>
          </w:p>
        </w:tc>
        <w:tc>
          <w:tcPr>
            <w:tcW w:w="302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D8FF1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장점</w:t>
            </w:r>
          </w:p>
        </w:tc>
        <w:tc>
          <w:tcPr>
            <w:tcW w:w="252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7E598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단점</w:t>
            </w:r>
          </w:p>
        </w:tc>
        <w:tc>
          <w:tcPr>
            <w:tcW w:w="252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1FD848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프로젝트 적용 판단</w:t>
            </w:r>
          </w:p>
        </w:tc>
      </w:tr>
      <w:tr w:rsidR="002F4F57" w14:paraId="2DA436C8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AE294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intfloat/multilingual-e5-small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0325B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384차원, 가볍고 다국어 검색에 적합. CPU 환경에서도 MVP 적용 부담이 낮다.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B21DF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최신 대형 embedding보다 복잡한 문서 검색 성능은 낮을 수 있다.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F1E8E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 선택. 정책/공고 문단 검색과 PDF chunk 후보 축소에 먼저 적용한다.</w:t>
            </w:r>
          </w:p>
        </w:tc>
      </w:tr>
      <w:tr w:rsidR="002F4F57" w14:paraId="0FD6E528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6609D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BAAI/bge-m3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5253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다국어, 다양한 granularity와 retrieval 기능을 지향하는 강력한 모델.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1F2C5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e5-small보다 무겁고 초기 구현/운영 부담이 크다.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B3B19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검색 품질이 부족할 때 선택형 고도화 모델로 둔다.</w:t>
            </w:r>
          </w:p>
        </w:tc>
      </w:tr>
      <w:tr w:rsidR="002F4F57" w14:paraId="064E55E8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1F66A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multilingual-e5-large-instruct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713E8" w14:textId="77777777" w:rsidR="002F4F57" w:rsidRDefault="00706084">
            <w:pPr>
              <w:spacing w:after="0"/>
            </w:pPr>
            <w:r>
              <w:rPr>
                <w:sz w:val="18"/>
              </w:rPr>
              <w:t>1024차원, instruct retrieval에 강점.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3652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메모리/속도 부담이 커 MVP 로컬 시연에는 과할 수 있다.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B5F28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발표 이후 고도화 옵션. 초기에는 제외한다.</w:t>
            </w:r>
          </w:p>
        </w:tc>
      </w:tr>
      <w:tr w:rsidR="002F4F57" w14:paraId="53693BEF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246A1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Reranker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추가</w:t>
            </w:r>
            <w:proofErr w:type="spellEnd"/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C3B72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검색 후보 상위 20개를 재정렬하여 정확도를 높일 수 있다.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15DA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지연 시간이 증가하고 모델이 하나 더 필요하다.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2B651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정책 데이터나 PDF chunk가 많아진 뒤 P2로 적용한다.</w:t>
            </w:r>
          </w:p>
        </w:tc>
      </w:tr>
    </w:tbl>
    <w:p w14:paraId="072D1911" w14:textId="77777777" w:rsidR="002F4F57" w:rsidRDefault="002F4F57">
      <w:pPr>
        <w:rPr>
          <w:lang w:eastAsia="ko-KR"/>
        </w:rPr>
      </w:pPr>
    </w:p>
    <w:p w14:paraId="68276176" w14:textId="77777777" w:rsidR="002F4F57" w:rsidRDefault="00706084">
      <w:pPr>
        <w:pStyle w:val="21"/>
      </w:pPr>
      <w:r>
        <w:t>8-2. LLM/</w:t>
      </w:r>
      <w:proofErr w:type="spellStart"/>
      <w:r>
        <w:t>생성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선정</w:t>
      </w:r>
      <w:proofErr w:type="spellEnd"/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2297"/>
        <w:gridCol w:w="2922"/>
        <w:gridCol w:w="2639"/>
        <w:gridCol w:w="2425"/>
      </w:tblGrid>
      <w:tr w:rsidR="002F4F57" w14:paraId="78C0A89C" w14:textId="77777777">
        <w:trPr>
          <w:jc w:val="center"/>
        </w:trPr>
        <w:tc>
          <w:tcPr>
            <w:tcW w:w="23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2E63A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후보</w:t>
            </w:r>
          </w:p>
        </w:tc>
        <w:tc>
          <w:tcPr>
            <w:tcW w:w="295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70A4D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장점</w:t>
            </w:r>
          </w:p>
        </w:tc>
        <w:tc>
          <w:tcPr>
            <w:tcW w:w="266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2ED88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단점</w:t>
            </w:r>
          </w:p>
        </w:tc>
        <w:tc>
          <w:tcPr>
            <w:tcW w:w="244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F7822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프로젝트 적용 판단</w:t>
            </w:r>
          </w:p>
        </w:tc>
      </w:tr>
      <w:tr w:rsidR="002F4F57" w14:paraId="47812408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1570B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kakaocorp/kanana-nano-2.1b-instruct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509E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한국어와 영어를 고려한 2.1B급 경량 instruct 모델. 로컬 또는 </w:t>
            </w:r>
            <w:proofErr w:type="spellStart"/>
            <w:r>
              <w:rPr>
                <w:sz w:val="18"/>
                <w:lang w:eastAsia="ko-KR"/>
              </w:rPr>
              <w:t>vLLM</w:t>
            </w:r>
            <w:proofErr w:type="spellEnd"/>
            <w:r>
              <w:rPr>
                <w:sz w:val="18"/>
                <w:lang w:eastAsia="ko-KR"/>
              </w:rPr>
              <w:t xml:space="preserve"> 기반 저비용 시연 후보.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9B2A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2.1B급이라 복잡한 표 추론이나 긴 문서 전체 이해는 한계가 있다.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7219C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 로컬 후보. 요약, 채팅, 짧은 chunk 기반 JSON 추출에 사용한다.</w:t>
            </w:r>
          </w:p>
        </w:tc>
      </w:tr>
      <w:tr w:rsidR="002F4F57" w14:paraId="6AEE999B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00FE3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beomi</w:t>
            </w:r>
            <w:proofErr w:type="spellEnd"/>
            <w:r>
              <w:rPr>
                <w:b/>
                <w:sz w:val="18"/>
              </w:rPr>
              <w:t>/Llama-3-Open-Ko-8B-Instruct-preview</w:t>
            </w:r>
          </w:p>
        </w:tc>
        <w:tc>
          <w:tcPr>
            <w:tcW w:w="29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E4E28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한국어 continued pretraining 기반 8B급 후보로 더 큰 생성 성능을 기대할 수 있다.</w:t>
            </w:r>
          </w:p>
        </w:tc>
        <w:tc>
          <w:tcPr>
            <w:tcW w:w="266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93471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로컬 실행 부담이 크고 preview 성격이라 안정성 검증이 필요하다.</w:t>
            </w:r>
          </w:p>
        </w:tc>
        <w:tc>
          <w:tcPr>
            <w:tcW w:w="244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D99B5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GPU가 있거나 API 서버 분리가 가능할 때 고도화 후보.</w:t>
            </w:r>
          </w:p>
        </w:tc>
      </w:tr>
      <w:tr w:rsidR="002F4F57" w14:paraId="2642532D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7BBE1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외부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API형</w:t>
            </w:r>
            <w:proofErr w:type="spellEnd"/>
            <w:r>
              <w:rPr>
                <w:b/>
                <w:sz w:val="18"/>
              </w:rPr>
              <w:t xml:space="preserve"> LLM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F8839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구조화 출력, 긴 컨텍스트, 안정적 추론 품질을 확보하기 쉽다.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9B23F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비용, 네트워크, 키 관리, 발표 환경 장애 리스크가 있다.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7F5EE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개발/검증 옵션. 시연은 템플릿 fallback과 로컬 후보를 병행한다.</w:t>
            </w:r>
          </w:p>
        </w:tc>
      </w:tr>
      <w:tr w:rsidR="002F4F57" w14:paraId="16EF10E2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DA32A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순수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규칙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기반</w:t>
            </w:r>
            <w:proofErr w:type="spellEnd"/>
          </w:p>
        </w:tc>
        <w:tc>
          <w:tcPr>
            <w:tcW w:w="29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9567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빠르고 재현 가능하며 비용이 없다.</w:t>
            </w:r>
          </w:p>
        </w:tc>
        <w:tc>
          <w:tcPr>
            <w:tcW w:w="266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7667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표현이 다양하고 예외가 많은 PDF 문장 추출에는 한계가 있다.</w:t>
            </w:r>
          </w:p>
        </w:tc>
        <w:tc>
          <w:tcPr>
            <w:tcW w:w="244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24BB4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금액/날짜 후보 탐지와 검증에는 필수로 사용하고, 최종 구조화는 LLM과 결합한다.</w:t>
            </w:r>
          </w:p>
        </w:tc>
      </w:tr>
    </w:tbl>
    <w:p w14:paraId="6C67756E" w14:textId="77777777" w:rsidR="002F4F57" w:rsidRDefault="002F4F57">
      <w:pPr>
        <w:rPr>
          <w:lang w:eastAsia="ko-KR"/>
        </w:rPr>
      </w:pPr>
    </w:p>
    <w:p w14:paraId="5810FA2A" w14:textId="77777777" w:rsidR="002F4F57" w:rsidRDefault="00706084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8-3.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권장</w:t>
      </w:r>
      <w:r>
        <w:rPr>
          <w:lang w:eastAsia="ko-KR"/>
        </w:rPr>
        <w:t xml:space="preserve"> AI </w:t>
      </w:r>
      <w:r>
        <w:rPr>
          <w:lang w:eastAsia="ko-KR"/>
        </w:rPr>
        <w:t>아키텍처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068"/>
        <w:gridCol w:w="2036"/>
        <w:gridCol w:w="3441"/>
        <w:gridCol w:w="3738"/>
      </w:tblGrid>
      <w:tr w:rsidR="002F4F57" w14:paraId="52366FDE" w14:textId="77777777">
        <w:trPr>
          <w:jc w:val="center"/>
        </w:trPr>
        <w:tc>
          <w:tcPr>
            <w:tcW w:w="172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A0B2E" w14:textId="77777777" w:rsidR="006974FE" w:rsidRDefault="00383025"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w="259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BA917" w14:textId="77777777" w:rsidR="006974FE" w:rsidRDefault="00383025">
            <w:r>
              <w:rPr>
                <w:b/>
                <w:color w:val="FFFFFF"/>
                <w:sz w:val="18"/>
              </w:rPr>
              <w:t>선택</w:t>
            </w:r>
          </w:p>
        </w:tc>
        <w:tc>
          <w:tcPr>
            <w:tcW w:w="302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2DF33" w14:textId="77777777" w:rsidR="006974FE" w:rsidRDefault="00383025">
            <w:r>
              <w:rPr>
                <w:b/>
                <w:color w:val="FFFFFF"/>
                <w:sz w:val="18"/>
              </w:rPr>
              <w:t>이유</w:t>
            </w:r>
          </w:p>
        </w:tc>
        <w:tc>
          <w:tcPr>
            <w:tcW w:w="302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98D82" w14:textId="77777777" w:rsidR="006974FE" w:rsidRDefault="00383025">
            <w:r>
              <w:rPr>
                <w:b/>
                <w:color w:val="FFFFFF"/>
                <w:sz w:val="18"/>
              </w:rPr>
              <w:t>구현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방식</w:t>
            </w:r>
          </w:p>
        </w:tc>
      </w:tr>
      <w:tr w:rsidR="006974FE" w14:paraId="6A609278" w14:textId="77777777">
        <w:trPr>
          <w:jc w:val="center"/>
        </w:trPr>
        <w:tc>
          <w:tcPr>
            <w:tcW w:w="1610" w:type="dxa"/>
          </w:tcPr>
          <w:p w14:paraId="0D6E87F8" w14:textId="77777777" w:rsidR="006974FE" w:rsidRDefault="00383025">
            <w:r>
              <w:t>서비스</w:t>
            </w:r>
            <w:r>
              <w:t xml:space="preserve"> </w:t>
            </w:r>
            <w:r>
              <w:t>범위</w:t>
            </w:r>
          </w:p>
        </w:tc>
        <w:tc>
          <w:tcPr>
            <w:tcW w:w="2550" w:type="dxa"/>
          </w:tcPr>
          <w:p w14:paraId="6462FEBF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</w:tc>
        <w:tc>
          <w:tcPr>
            <w:tcW w:w="2778" w:type="dxa"/>
          </w:tcPr>
          <w:p w14:paraId="44D3D46E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임대형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임대료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보증금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거주기간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갱신계약까지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다뤄야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첫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정의가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다르다</w:t>
            </w:r>
            <w:r>
              <w:rPr>
                <w:lang w:eastAsia="ko-KR"/>
              </w:rPr>
              <w:t>.</w:t>
            </w:r>
          </w:p>
        </w:tc>
        <w:tc>
          <w:tcPr>
            <w:tcW w:w="3345" w:type="dxa"/>
          </w:tcPr>
          <w:p w14:paraId="0D896125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allow: </w:t>
            </w:r>
            <w:r>
              <w:rPr>
                <w:lang w:eastAsia="ko-KR"/>
              </w:rPr>
              <w:t>공공분양주택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신혼희망타운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민간참여형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. deny: </w:t>
            </w:r>
            <w:r>
              <w:rPr>
                <w:lang w:eastAsia="ko-KR"/>
              </w:rPr>
              <w:t>행복주택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국민임대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영구임대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매입임대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전세임대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분양전환공공임대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.</w:t>
            </w:r>
          </w:p>
        </w:tc>
      </w:tr>
      <w:tr w:rsidR="006974FE" w14:paraId="38A5EC67" w14:textId="77777777">
        <w:trPr>
          <w:jc w:val="center"/>
        </w:trPr>
        <w:tc>
          <w:tcPr>
            <w:tcW w:w="1610" w:type="dxa"/>
          </w:tcPr>
          <w:p w14:paraId="15DFF11E" w14:textId="77777777" w:rsidR="006974FE" w:rsidRDefault="00383025">
            <w:proofErr w:type="spellStart"/>
            <w:r>
              <w:t>추천</w:t>
            </w:r>
            <w:proofErr w:type="spellEnd"/>
            <w:r>
              <w:t xml:space="preserve"> </w:t>
            </w:r>
            <w:proofErr w:type="spellStart"/>
            <w:r>
              <w:t>단위</w:t>
            </w:r>
            <w:proofErr w:type="spellEnd"/>
          </w:p>
        </w:tc>
        <w:tc>
          <w:tcPr>
            <w:tcW w:w="2550" w:type="dxa"/>
          </w:tcPr>
          <w:p w14:paraId="4B31D87A" w14:textId="77777777" w:rsidR="006974FE" w:rsidRDefault="00383025">
            <w:r>
              <w:t>공고</w:t>
            </w:r>
            <w:r>
              <w:t xml:space="preserve"> + </w:t>
            </w:r>
            <w:r>
              <w:t>주택형</w:t>
            </w:r>
            <w:r>
              <w:t xml:space="preserve"> </w:t>
            </w:r>
            <w:r>
              <w:t>옵션</w:t>
            </w:r>
          </w:p>
        </w:tc>
        <w:tc>
          <w:tcPr>
            <w:tcW w:w="2778" w:type="dxa"/>
          </w:tcPr>
          <w:p w14:paraId="524A8C3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단지라도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전용면적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층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기본형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마이너스옵션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가격과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납부액이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크게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달라진다</w:t>
            </w:r>
            <w:r>
              <w:rPr>
                <w:lang w:eastAsia="ko-KR"/>
              </w:rPr>
              <w:t>.</w:t>
            </w:r>
          </w:p>
        </w:tc>
        <w:tc>
          <w:tcPr>
            <w:tcW w:w="3345" w:type="dxa"/>
          </w:tcPr>
          <w:p w14:paraId="10F240A0" w14:textId="77777777" w:rsidR="006974FE" w:rsidRDefault="00383025">
            <w:proofErr w:type="spellStart"/>
            <w:r>
              <w:t>HousingNotice</w:t>
            </w:r>
            <w:proofErr w:type="spellEnd"/>
            <w:r>
              <w:t xml:space="preserve"> </w:t>
            </w:r>
            <w:proofErr w:type="spellStart"/>
            <w:r>
              <w:t>아래</w:t>
            </w:r>
            <w:proofErr w:type="spellEnd"/>
            <w:r>
              <w:t xml:space="preserve"> </w:t>
            </w:r>
            <w:proofErr w:type="spellStart"/>
            <w:r>
              <w:t>HousingUnitOption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두고</w:t>
            </w:r>
            <w:proofErr w:type="spellEnd"/>
            <w:r>
              <w:t xml:space="preserve">, </w:t>
            </w:r>
            <w:r>
              <w:t>추</w:t>
            </w:r>
            <w:r>
              <w:t>천</w:t>
            </w:r>
            <w:r>
              <w:t xml:space="preserve"> </w:t>
            </w:r>
            <w:r>
              <w:t>결과는</w:t>
            </w:r>
            <w:r>
              <w:t xml:space="preserve"> notice_score</w:t>
            </w:r>
            <w:r>
              <w:t>와</w:t>
            </w:r>
            <w:r>
              <w:t xml:space="preserve"> option_fit_score</w:t>
            </w:r>
            <w:r>
              <w:t>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반환한다</w:t>
            </w:r>
            <w:r>
              <w:t>.</w:t>
            </w:r>
          </w:p>
        </w:tc>
      </w:tr>
      <w:tr w:rsidR="006974FE" w14:paraId="3BBDD626" w14:textId="77777777">
        <w:trPr>
          <w:jc w:val="center"/>
        </w:trPr>
        <w:tc>
          <w:tcPr>
            <w:tcW w:w="1610" w:type="dxa"/>
          </w:tcPr>
          <w:p w14:paraId="506B00B0" w14:textId="77777777" w:rsidR="006974FE" w:rsidRDefault="00383025">
            <w:r>
              <w:t xml:space="preserve">PDF </w:t>
            </w:r>
            <w:r>
              <w:t>접근</w:t>
            </w:r>
            <w:r>
              <w:t xml:space="preserve"> </w:t>
            </w:r>
            <w:r>
              <w:t>전략</w:t>
            </w:r>
          </w:p>
        </w:tc>
        <w:tc>
          <w:tcPr>
            <w:tcW w:w="2550" w:type="dxa"/>
          </w:tcPr>
          <w:p w14:paraId="34062E8A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 xml:space="preserve"> no-download + </w:t>
            </w:r>
            <w:proofErr w:type="spellStart"/>
            <w:r>
              <w:rPr>
                <w:lang w:eastAsia="ko-KR"/>
              </w:rPr>
              <w:t>온디맨드</w:t>
            </w:r>
            <w:proofErr w:type="spellEnd"/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백그라운드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</w:p>
        </w:tc>
        <w:tc>
          <w:tcPr>
            <w:tcW w:w="2778" w:type="dxa"/>
          </w:tcPr>
          <w:p w14:paraId="6C342C5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PDF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다운로드하면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성능과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부담이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크다</w:t>
            </w:r>
            <w:r>
              <w:rPr>
                <w:lang w:eastAsia="ko-KR"/>
              </w:rPr>
              <w:t>.</w:t>
            </w:r>
          </w:p>
        </w:tc>
        <w:tc>
          <w:tcPr>
            <w:tcW w:w="3345" w:type="dxa"/>
          </w:tcPr>
          <w:p w14:paraId="2896C986" w14:textId="77777777" w:rsidR="006974FE" w:rsidRDefault="00383025">
            <w:proofErr w:type="spellStart"/>
            <w:r>
              <w:t>NoticeDocument</w:t>
            </w:r>
            <w:r>
              <w:t>에는</w:t>
            </w:r>
            <w:proofErr w:type="spellEnd"/>
            <w:r>
              <w:t xml:space="preserve"> </w:t>
            </w:r>
            <w:proofErr w:type="spellStart"/>
            <w:r>
              <w:t>file_id</w:t>
            </w:r>
            <w:proofErr w:type="spellEnd"/>
            <w:r>
              <w:t>/</w:t>
            </w:r>
            <w:proofErr w:type="spellStart"/>
            <w:r>
              <w:t>file_name</w:t>
            </w:r>
            <w:proofErr w:type="spellEnd"/>
            <w:r>
              <w:t>/</w:t>
            </w:r>
            <w:proofErr w:type="spellStart"/>
            <w:r>
              <w:t>document_url</w:t>
            </w:r>
            <w:proofErr w:type="spellEnd"/>
            <w:r>
              <w:t>/</w:t>
            </w:r>
            <w:proofErr w:type="spellStart"/>
            <w:r>
              <w:t>status</w:t>
            </w:r>
            <w:r>
              <w:t>만</w:t>
            </w:r>
            <w:proofErr w:type="spellEnd"/>
            <w:r>
              <w:t xml:space="preserve"> </w:t>
            </w:r>
            <w:proofErr w:type="spellStart"/>
            <w:r>
              <w:t>저장하고</w:t>
            </w:r>
            <w:proofErr w:type="spellEnd"/>
            <w:r>
              <w:t xml:space="preserve">, </w:t>
            </w:r>
            <w:proofErr w:type="spellStart"/>
            <w:r>
              <w:t>분석</w:t>
            </w:r>
            <w:proofErr w:type="spellEnd"/>
            <w:r>
              <w:t xml:space="preserve"> job</w:t>
            </w:r>
            <w:r>
              <w:t>에서</w:t>
            </w:r>
            <w:r>
              <w:t xml:space="preserve"> </w:t>
            </w:r>
            <w:r>
              <w:t>임시</w:t>
            </w:r>
            <w:r>
              <w:t xml:space="preserve"> </w:t>
            </w:r>
            <w:r>
              <w:t>다운로드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추출</w:t>
            </w:r>
            <w:r>
              <w:t xml:space="preserve"> </w:t>
            </w:r>
            <w:r>
              <w:t>결과와</w:t>
            </w:r>
            <w:r>
              <w:t xml:space="preserve"> evidence</w:t>
            </w:r>
            <w:r>
              <w:t>만</w:t>
            </w:r>
            <w:r>
              <w:t xml:space="preserve"> DB</w:t>
            </w:r>
            <w:r>
              <w:t>에</w:t>
            </w:r>
            <w:r>
              <w:t xml:space="preserve"> </w:t>
            </w:r>
            <w:r>
              <w:t>보존한다</w:t>
            </w:r>
            <w:r>
              <w:t>.</w:t>
            </w:r>
          </w:p>
        </w:tc>
      </w:tr>
      <w:tr w:rsidR="006974FE" w14:paraId="062209B4" w14:textId="77777777">
        <w:trPr>
          <w:jc w:val="center"/>
        </w:trPr>
        <w:tc>
          <w:tcPr>
            <w:tcW w:w="1610" w:type="dxa"/>
          </w:tcPr>
          <w:p w14:paraId="7CCD39AE" w14:textId="77777777" w:rsidR="006974FE" w:rsidRDefault="00383025">
            <w:r>
              <w:t>문서</w:t>
            </w:r>
            <w:r>
              <w:t xml:space="preserve"> </w:t>
            </w:r>
            <w:r>
              <w:t>검색</w:t>
            </w:r>
          </w:p>
        </w:tc>
        <w:tc>
          <w:tcPr>
            <w:tcW w:w="2550" w:type="dxa"/>
          </w:tcPr>
          <w:p w14:paraId="682ACC28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키워드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우선</w:t>
            </w:r>
            <w:r>
              <w:rPr>
                <w:lang w:eastAsia="ko-KR"/>
              </w:rPr>
              <w:t xml:space="preserve"> + embedding </w:t>
            </w:r>
            <w:r>
              <w:rPr>
                <w:lang w:eastAsia="ko-KR"/>
              </w:rPr>
              <w:t>선택형</w:t>
            </w:r>
          </w:p>
        </w:tc>
        <w:tc>
          <w:tcPr>
            <w:tcW w:w="2778" w:type="dxa"/>
          </w:tcPr>
          <w:p w14:paraId="4CE715CA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표가</w:t>
            </w:r>
            <w:r>
              <w:rPr>
                <w:lang w:eastAsia="ko-KR"/>
              </w:rPr>
              <w:t xml:space="preserve"> “</w:t>
            </w:r>
            <w:r>
              <w:rPr>
                <w:lang w:eastAsia="ko-KR"/>
              </w:rPr>
              <w:t>공급금액</w:t>
            </w:r>
            <w:r>
              <w:rPr>
                <w:lang w:eastAsia="ko-KR"/>
              </w:rPr>
              <w:t>”, “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>”, “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>”, “</w:t>
            </w:r>
            <w:r>
              <w:rPr>
                <w:lang w:eastAsia="ko-KR"/>
              </w:rPr>
              <w:t>잔금</w:t>
            </w:r>
            <w:r>
              <w:rPr>
                <w:lang w:eastAsia="ko-KR"/>
              </w:rPr>
              <w:t xml:space="preserve">” </w:t>
            </w:r>
            <w:r>
              <w:rPr>
                <w:lang w:eastAsia="ko-KR"/>
              </w:rPr>
              <w:t>주변에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축소가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효과적이다</w:t>
            </w:r>
            <w:r>
              <w:rPr>
                <w:lang w:eastAsia="ko-KR"/>
              </w:rPr>
              <w:t>.</w:t>
            </w:r>
          </w:p>
        </w:tc>
        <w:tc>
          <w:tcPr>
            <w:tcW w:w="3345" w:type="dxa"/>
          </w:tcPr>
          <w:p w14:paraId="583BB881" w14:textId="77777777" w:rsidR="006974FE" w:rsidRDefault="00383025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PyMuPDF</w:t>
            </w:r>
            <w:proofErr w:type="spellEnd"/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pdfplumber</w:t>
            </w:r>
            <w:proofErr w:type="spellEnd"/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page/table </w:t>
            </w:r>
            <w:r>
              <w:rPr>
                <w:lang w:eastAsia="ko-KR"/>
              </w:rPr>
              <w:t>후보를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만들고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후보가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많을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때만</w:t>
            </w:r>
            <w:r>
              <w:rPr>
                <w:lang w:eastAsia="ko-KR"/>
              </w:rPr>
              <w:t xml:space="preserve"> embedding </w:t>
            </w:r>
            <w:r>
              <w:rPr>
                <w:lang w:eastAsia="ko-KR"/>
              </w:rPr>
              <w:t>검색을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적용한다</w:t>
            </w:r>
            <w:r>
              <w:rPr>
                <w:lang w:eastAsia="ko-KR"/>
              </w:rPr>
              <w:t>.</w:t>
            </w:r>
          </w:p>
        </w:tc>
      </w:tr>
      <w:tr w:rsidR="006974FE" w14:paraId="1A1ACDE8" w14:textId="77777777">
        <w:trPr>
          <w:jc w:val="center"/>
        </w:trPr>
        <w:tc>
          <w:tcPr>
            <w:tcW w:w="1610" w:type="dxa"/>
          </w:tcPr>
          <w:p w14:paraId="62DAF3E3" w14:textId="77777777" w:rsidR="006974FE" w:rsidRDefault="00383025">
            <w:proofErr w:type="spellStart"/>
            <w:r>
              <w:t>문서</w:t>
            </w:r>
            <w:proofErr w:type="spellEnd"/>
            <w:r>
              <w:t xml:space="preserve"> </w:t>
            </w:r>
            <w:proofErr w:type="spellStart"/>
            <w:r>
              <w:t>추출</w:t>
            </w:r>
            <w:proofErr w:type="spellEnd"/>
          </w:p>
        </w:tc>
        <w:tc>
          <w:tcPr>
            <w:tcW w:w="2550" w:type="dxa"/>
          </w:tcPr>
          <w:p w14:paraId="04CB3FD5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탐지</w:t>
            </w:r>
            <w:r>
              <w:rPr>
                <w:lang w:eastAsia="ko-KR"/>
              </w:rPr>
              <w:t xml:space="preserve"> + LLM JSON </w:t>
            </w:r>
            <w:r>
              <w:rPr>
                <w:lang w:eastAsia="ko-KR"/>
              </w:rPr>
              <w:t>구조화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수치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</w:p>
        </w:tc>
        <w:tc>
          <w:tcPr>
            <w:tcW w:w="2778" w:type="dxa"/>
          </w:tcPr>
          <w:p w14:paraId="045C853B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금액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날짜는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정규식과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문맥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판단은</w:t>
            </w:r>
            <w:r>
              <w:rPr>
                <w:lang w:eastAsia="ko-KR"/>
              </w:rPr>
              <w:t xml:space="preserve"> LLM </w:t>
            </w:r>
            <w:r>
              <w:rPr>
                <w:lang w:eastAsia="ko-KR"/>
              </w:rPr>
              <w:t>보조가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유리하다</w:t>
            </w:r>
            <w:r>
              <w:rPr>
                <w:lang w:eastAsia="ko-KR"/>
              </w:rPr>
              <w:t>.</w:t>
            </w:r>
          </w:p>
        </w:tc>
        <w:tc>
          <w:tcPr>
            <w:tcW w:w="3345" w:type="dxa"/>
          </w:tcPr>
          <w:p w14:paraId="6C6FDA69" w14:textId="77777777" w:rsidR="006974FE" w:rsidRDefault="00383025">
            <w:r>
              <w:t xml:space="preserve">JSON </w:t>
            </w:r>
            <w:proofErr w:type="spellStart"/>
            <w:r>
              <w:t>Schema</w:t>
            </w:r>
            <w:r>
              <w:t>로</w:t>
            </w:r>
            <w:proofErr w:type="spellEnd"/>
            <w:r>
              <w:t xml:space="preserve"> </w:t>
            </w:r>
            <w:proofErr w:type="spellStart"/>
            <w:r>
              <w:t>HousingUnitOption</w:t>
            </w:r>
            <w:proofErr w:type="spellEnd"/>
            <w:r>
              <w:t xml:space="preserve">, </w:t>
            </w:r>
            <w:proofErr w:type="spellStart"/>
            <w:r>
              <w:t>PaymentSchedule</w:t>
            </w:r>
            <w:proofErr w:type="spellEnd"/>
            <w:r>
              <w:t>, EligibilityChecklist</w:t>
            </w:r>
            <w:r>
              <w:t>를</w:t>
            </w:r>
            <w:r>
              <w:t xml:space="preserve"> </w:t>
            </w:r>
            <w:r>
              <w:t>추출하고</w:t>
            </w:r>
            <w:r>
              <w:t xml:space="preserve"> </w:t>
            </w:r>
            <w:r>
              <w:t>합계</w:t>
            </w:r>
            <w:r>
              <w:t>/</w:t>
            </w:r>
            <w:r>
              <w:t>단위</w:t>
            </w:r>
            <w:r>
              <w:t>/</w:t>
            </w:r>
            <w:r>
              <w:t>날짜</w:t>
            </w:r>
            <w:r>
              <w:t xml:space="preserve"> </w:t>
            </w:r>
            <w:r>
              <w:t>검증을</w:t>
            </w:r>
            <w:r>
              <w:t xml:space="preserve"> </w:t>
            </w:r>
            <w:r>
              <w:t>수행한다</w:t>
            </w:r>
            <w:r>
              <w:t>.</w:t>
            </w:r>
          </w:p>
        </w:tc>
      </w:tr>
      <w:tr w:rsidR="006974FE" w14:paraId="011C7DA7" w14:textId="77777777">
        <w:trPr>
          <w:jc w:val="center"/>
        </w:trPr>
        <w:tc>
          <w:tcPr>
            <w:tcW w:w="1610" w:type="dxa"/>
          </w:tcPr>
          <w:p w14:paraId="1159F628" w14:textId="77777777" w:rsidR="006974FE" w:rsidRDefault="00383025">
            <w:r>
              <w:t>요약</w:t>
            </w:r>
            <w:r>
              <w:t>/</w:t>
            </w:r>
            <w:r>
              <w:t>채팅</w:t>
            </w:r>
          </w:p>
        </w:tc>
        <w:tc>
          <w:tcPr>
            <w:tcW w:w="2550" w:type="dxa"/>
          </w:tcPr>
          <w:p w14:paraId="43450AD6" w14:textId="77777777" w:rsidR="006974FE" w:rsidRDefault="00383025">
            <w:r>
              <w:t>template fallback + LLM adapter</w:t>
            </w:r>
          </w:p>
        </w:tc>
        <w:tc>
          <w:tcPr>
            <w:tcW w:w="2778" w:type="dxa"/>
          </w:tcPr>
          <w:p w14:paraId="4ABD975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발표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안정성과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확장성을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확보한다</w:t>
            </w:r>
            <w:r>
              <w:rPr>
                <w:lang w:eastAsia="ko-KR"/>
              </w:rPr>
              <w:t>.</w:t>
            </w:r>
          </w:p>
        </w:tc>
        <w:tc>
          <w:tcPr>
            <w:tcW w:w="3345" w:type="dxa"/>
          </w:tcPr>
          <w:p w14:paraId="66630DFD" w14:textId="77777777" w:rsidR="006974FE" w:rsidRDefault="00383025">
            <w:proofErr w:type="spellStart"/>
            <w:r>
              <w:t>ai_client.py</w:t>
            </w:r>
            <w:r>
              <w:t>로</w:t>
            </w:r>
            <w:proofErr w:type="spellEnd"/>
            <w:r>
              <w:t xml:space="preserve"> local/template/external </w:t>
            </w:r>
            <w:proofErr w:type="spellStart"/>
            <w:r>
              <w:t>provider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전환하고</w:t>
            </w:r>
            <w:proofErr w:type="spellEnd"/>
            <w:r>
              <w:t xml:space="preserve">,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템플릿으로</w:t>
            </w:r>
            <w:r>
              <w:t xml:space="preserve"> </w:t>
            </w:r>
            <w:r>
              <w:t>답변한다</w:t>
            </w:r>
            <w:r>
              <w:t>.</w:t>
            </w:r>
          </w:p>
        </w:tc>
      </w:tr>
      <w:tr w:rsidR="006974FE" w14:paraId="27B8DEE8" w14:textId="77777777">
        <w:trPr>
          <w:jc w:val="center"/>
        </w:trPr>
        <w:tc>
          <w:tcPr>
            <w:tcW w:w="1610" w:type="dxa"/>
          </w:tcPr>
          <w:p w14:paraId="3D0D21DF" w14:textId="77777777" w:rsidR="006974FE" w:rsidRDefault="00383025">
            <w:r>
              <w:t>안전성</w:t>
            </w:r>
          </w:p>
        </w:tc>
        <w:tc>
          <w:tcPr>
            <w:tcW w:w="2550" w:type="dxa"/>
          </w:tcPr>
          <w:p w14:paraId="3BD93650" w14:textId="77777777" w:rsidR="006974FE" w:rsidRDefault="00383025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금지어</w:t>
            </w:r>
            <w:proofErr w:type="spellEnd"/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표현</w:t>
            </w:r>
            <w:r>
              <w:rPr>
                <w:lang w:eastAsia="ko-KR"/>
              </w:rPr>
              <w:t xml:space="preserve"> filter +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문구</w:t>
            </w:r>
          </w:p>
        </w:tc>
        <w:tc>
          <w:tcPr>
            <w:tcW w:w="2778" w:type="dxa"/>
          </w:tcPr>
          <w:p w14:paraId="17057940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청약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금융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도메인에서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표현은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위험하다</w:t>
            </w:r>
            <w:r>
              <w:rPr>
                <w:lang w:eastAsia="ko-KR"/>
              </w:rPr>
              <w:t>.</w:t>
            </w:r>
          </w:p>
        </w:tc>
        <w:tc>
          <w:tcPr>
            <w:tcW w:w="3345" w:type="dxa"/>
          </w:tcPr>
          <w:p w14:paraId="48094C1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당첨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보장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신청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대출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대체한다</w:t>
            </w:r>
            <w:r>
              <w:rPr>
                <w:lang w:eastAsia="ko-KR"/>
              </w:rPr>
              <w:t>.</w:t>
            </w:r>
          </w:p>
        </w:tc>
      </w:tr>
      <w:tr w:rsidR="006974FE" w14:paraId="4EC9A4C9" w14:textId="77777777">
        <w:trPr>
          <w:jc w:val="center"/>
        </w:trPr>
        <w:tc>
          <w:tcPr>
            <w:tcW w:w="1610" w:type="dxa"/>
          </w:tcPr>
          <w:p w14:paraId="7A4C27DE" w14:textId="77777777" w:rsidR="006974FE" w:rsidRDefault="00383025">
            <w:proofErr w:type="spellStart"/>
            <w:r>
              <w:t>지도</w:t>
            </w:r>
            <w:proofErr w:type="spellEnd"/>
            <w:r>
              <w:t xml:space="preserve"> </w:t>
            </w:r>
            <w:proofErr w:type="spellStart"/>
            <w:r>
              <w:t>탐색</w:t>
            </w:r>
            <w:proofErr w:type="spellEnd"/>
          </w:p>
        </w:tc>
        <w:tc>
          <w:tcPr>
            <w:tcW w:w="2550" w:type="dxa"/>
          </w:tcPr>
          <w:p w14:paraId="56A27BB0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권역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클러스터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</w:t>
            </w:r>
          </w:p>
        </w:tc>
        <w:tc>
          <w:tcPr>
            <w:tcW w:w="2778" w:type="dxa"/>
          </w:tcPr>
          <w:p w14:paraId="326FFB8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좌표보다</w:t>
            </w:r>
            <w:r>
              <w:rPr>
                <w:lang w:eastAsia="ko-KR"/>
              </w:rPr>
              <w:t xml:space="preserve"> region/district </w:t>
            </w:r>
            <w:r>
              <w:rPr>
                <w:lang w:eastAsia="ko-KR"/>
              </w:rPr>
              <w:t>문자열이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안정적이다</w:t>
            </w:r>
            <w:r>
              <w:rPr>
                <w:lang w:eastAsia="ko-KR"/>
              </w:rPr>
              <w:t>.</w:t>
            </w:r>
          </w:p>
        </w:tc>
        <w:tc>
          <w:tcPr>
            <w:tcW w:w="3345" w:type="dxa"/>
          </w:tcPr>
          <w:p w14:paraId="0D108BA3" w14:textId="77777777" w:rsidR="006974FE" w:rsidRDefault="00383025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MapPage</w:t>
            </w:r>
            <w:proofErr w:type="spellEnd"/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공고만</w:t>
            </w:r>
            <w:r>
              <w:rPr>
                <w:lang w:eastAsia="ko-KR"/>
              </w:rPr>
              <w:t xml:space="preserve"> count</w:t>
            </w:r>
            <w:r>
              <w:rPr>
                <w:lang w:eastAsia="ko-KR"/>
              </w:rPr>
              <w:t>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지역의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요약을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옆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패널에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표시한다</w:t>
            </w:r>
            <w:r>
              <w:rPr>
                <w:lang w:eastAsia="ko-KR"/>
              </w:rPr>
              <w:t>.</w:t>
            </w:r>
          </w:p>
        </w:tc>
      </w:tr>
    </w:tbl>
    <w:p w14:paraId="28C3922E" w14:textId="77777777" w:rsidR="002F4F57" w:rsidRDefault="002F4F57">
      <w:pPr>
        <w:rPr>
          <w:lang w:eastAsia="ko-KR"/>
        </w:rPr>
      </w:pPr>
    </w:p>
    <w:p w14:paraId="71CBBC69" w14:textId="77777777" w:rsidR="002F4F57" w:rsidRDefault="002F4F57">
      <w:pPr>
        <w:rPr>
          <w:lang w:eastAsia="ko-KR"/>
        </w:rPr>
        <w:sectPr w:rsidR="002F4F57">
          <w:pgSz w:w="11909" w:h="16834"/>
          <w:pgMar w:top="792" w:right="893" w:bottom="792" w:left="893" w:header="720" w:footer="720" w:gutter="0"/>
          <w:cols w:space="720"/>
          <w:docGrid w:linePitch="360"/>
        </w:sectPr>
      </w:pPr>
    </w:p>
    <w:p w14:paraId="3007EFD9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9.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공고문</w:t>
      </w:r>
      <w:r>
        <w:rPr>
          <w:lang w:eastAsia="ko-KR"/>
        </w:rPr>
        <w:t xml:space="preserve"> PDF AI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3B891A4B" w14:textId="77777777" w:rsidR="002F4F57" w:rsidRDefault="00706084">
      <w:pPr>
        <w:rPr>
          <w:lang w:eastAsia="ko-KR"/>
        </w:rPr>
      </w:pPr>
      <w:r>
        <w:rPr>
          <w:lang w:eastAsia="ko-KR"/>
        </w:rPr>
        <w:t xml:space="preserve">공공 API가 놓치는 납부 구조와 세부 자격을 공식 공고문에서 보완하기 위한 핵심 파이프라인이다. 단순히 URL을 다운로드하는 수준이 아니라, HTML 상세 페이지와 </w:t>
      </w:r>
      <w:proofErr w:type="spellStart"/>
      <w:r>
        <w:rPr>
          <w:lang w:eastAsia="ko-KR"/>
        </w:rPr>
        <w:t>docviewer</w:t>
      </w:r>
      <w:proofErr w:type="spellEnd"/>
      <w:r>
        <w:rPr>
          <w:lang w:eastAsia="ko-KR"/>
        </w:rPr>
        <w:t xml:space="preserve"> 구조까지 추적해야 한다.</w:t>
      </w:r>
    </w:p>
    <w:p w14:paraId="15C28D82" w14:textId="77777777" w:rsidR="002F4F57" w:rsidRDefault="00706084">
      <w:pPr>
        <w:jc w:val="center"/>
      </w:pPr>
      <w:r>
        <w:rPr>
          <w:noProof/>
        </w:rPr>
        <w:drawing>
          <wp:inline distT="0" distB="0" distL="0" distR="0" wp14:anchorId="056ADF4B" wp14:editId="7004E329">
            <wp:extent cx="9692640" cy="538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pdf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7B08" w14:textId="77777777" w:rsidR="002F4F57" w:rsidRDefault="002F4F57">
      <w:pPr>
        <w:sectPr w:rsidR="002F4F57"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2A6BD4B3" w14:textId="77777777" w:rsidR="002F4F57" w:rsidRDefault="00706084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9-1. PDF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기능의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필드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431"/>
        <w:gridCol w:w="3049"/>
        <w:gridCol w:w="3120"/>
        <w:gridCol w:w="2683"/>
      </w:tblGrid>
      <w:tr w:rsidR="002F4F57" w14:paraId="08D2F08C" w14:textId="77777777" w:rsidTr="00237554">
        <w:trPr>
          <w:jc w:val="center"/>
        </w:trPr>
        <w:tc>
          <w:tcPr>
            <w:tcW w:w="154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B94FF" w14:textId="77777777" w:rsidR="006974FE" w:rsidRDefault="00383025">
            <w:proofErr w:type="spellStart"/>
            <w:r>
              <w:rPr>
                <w:b/>
                <w:color w:val="FFFFFF"/>
                <w:sz w:val="18"/>
              </w:rPr>
              <w:t>카테고리</w:t>
            </w:r>
            <w:proofErr w:type="spellEnd"/>
          </w:p>
        </w:tc>
        <w:tc>
          <w:tcPr>
            <w:tcW w:w="335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FB66D" w14:textId="77777777" w:rsidR="006974FE" w:rsidRDefault="00383025">
            <w:r>
              <w:rPr>
                <w:b/>
                <w:color w:val="FFFFFF"/>
                <w:sz w:val="18"/>
              </w:rPr>
              <w:t>추출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w="2281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671DA" w14:textId="77777777" w:rsidR="006974FE" w:rsidRDefault="00383025">
            <w:r>
              <w:rPr>
                <w:b/>
                <w:color w:val="FFFFFF"/>
                <w:sz w:val="18"/>
              </w:rPr>
              <w:t>예시</w:t>
            </w:r>
          </w:p>
        </w:tc>
        <w:tc>
          <w:tcPr>
            <w:tcW w:w="310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A9494" w14:textId="77777777" w:rsidR="006974FE" w:rsidRDefault="00383025">
            <w:r>
              <w:rPr>
                <w:b/>
                <w:color w:val="FFFFFF"/>
                <w:sz w:val="18"/>
              </w:rPr>
              <w:t>화면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활용</w:t>
            </w:r>
          </w:p>
        </w:tc>
      </w:tr>
      <w:tr w:rsidR="006974FE" w14:paraId="01512061" w14:textId="77777777" w:rsidTr="00237554">
        <w:trPr>
          <w:jc w:val="center"/>
        </w:trPr>
        <w:tc>
          <w:tcPr>
            <w:tcW w:w="1546" w:type="dxa"/>
          </w:tcPr>
          <w:p w14:paraId="1F62EB3A" w14:textId="77777777" w:rsidR="006974FE" w:rsidRDefault="00383025">
            <w:r>
              <w:t>공고</w:t>
            </w:r>
            <w:r>
              <w:t xml:space="preserve"> </w:t>
            </w:r>
            <w:r>
              <w:t>분류</w:t>
            </w:r>
          </w:p>
        </w:tc>
        <w:tc>
          <w:tcPr>
            <w:tcW w:w="3354" w:type="dxa"/>
          </w:tcPr>
          <w:p w14:paraId="30E6C4AC" w14:textId="77777777" w:rsidR="006974FE" w:rsidRDefault="00383025">
            <w:r>
              <w:t>ownership_type, is_service_target, exclude_reason, sale_category</w:t>
            </w:r>
          </w:p>
        </w:tc>
        <w:tc>
          <w:tcPr>
            <w:tcW w:w="2281" w:type="dxa"/>
          </w:tcPr>
          <w:p w14:paraId="2013C198" w14:textId="77777777" w:rsidR="006974FE" w:rsidRDefault="00383025">
            <w:r>
              <w:t>publi</w:t>
            </w:r>
            <w:r>
              <w:t>c_sale, newlywed_public_sale, private_participation_public_sale</w:t>
            </w:r>
          </w:p>
        </w:tc>
        <w:tc>
          <w:tcPr>
            <w:tcW w:w="3102" w:type="dxa"/>
          </w:tcPr>
          <w:p w14:paraId="30F6A628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임대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분양전환임대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필터</w:t>
            </w:r>
          </w:p>
        </w:tc>
      </w:tr>
      <w:tr w:rsidR="006974FE" w14:paraId="607E64B8" w14:textId="77777777" w:rsidTr="00237554">
        <w:trPr>
          <w:jc w:val="center"/>
        </w:trPr>
        <w:tc>
          <w:tcPr>
            <w:tcW w:w="1546" w:type="dxa"/>
          </w:tcPr>
          <w:p w14:paraId="2053E688" w14:textId="77777777" w:rsidR="006974FE" w:rsidRDefault="00383025">
            <w:proofErr w:type="spellStart"/>
            <w:r>
              <w:t>기본</w:t>
            </w:r>
            <w:proofErr w:type="spellEnd"/>
            <w:r>
              <w:t xml:space="preserve"> </w:t>
            </w:r>
            <w:proofErr w:type="spellStart"/>
            <w:r>
              <w:t>공고</w:t>
            </w:r>
            <w:proofErr w:type="spellEnd"/>
            <w:r>
              <w:t xml:space="preserve"> </w:t>
            </w:r>
            <w:proofErr w:type="spellStart"/>
            <w:r>
              <w:t>정보</w:t>
            </w:r>
            <w:proofErr w:type="spellEnd"/>
          </w:p>
        </w:tc>
        <w:tc>
          <w:tcPr>
            <w:tcW w:w="3354" w:type="dxa"/>
          </w:tcPr>
          <w:p w14:paraId="4DBFB936" w14:textId="77777777" w:rsidR="006974FE" w:rsidRDefault="00383025">
            <w:r>
              <w:t>notice_title, district_name, location, total_units, move_in_month, announcement_date, application_period, winner_date, contract_period</w:t>
            </w:r>
          </w:p>
        </w:tc>
        <w:tc>
          <w:tcPr>
            <w:tcW w:w="2281" w:type="dxa"/>
          </w:tcPr>
          <w:p w14:paraId="4F312EBC" w14:textId="77777777" w:rsidR="006974FE" w:rsidRDefault="00383025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남양주왕숙</w:t>
            </w:r>
            <w:proofErr w:type="spellEnd"/>
            <w:r>
              <w:rPr>
                <w:lang w:eastAsia="ko-KR"/>
              </w:rPr>
              <w:t xml:space="preserve">2 A-3BL, </w:t>
            </w:r>
            <w:r>
              <w:rPr>
                <w:lang w:eastAsia="ko-KR"/>
              </w:rPr>
              <w:t>686</w:t>
            </w:r>
            <w:r>
              <w:rPr>
                <w:lang w:eastAsia="ko-KR"/>
              </w:rPr>
              <w:t>세대</w:t>
            </w:r>
            <w:r>
              <w:rPr>
                <w:lang w:eastAsia="ko-KR"/>
              </w:rPr>
              <w:t>, 2030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05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입주예정</w:t>
            </w:r>
          </w:p>
        </w:tc>
        <w:tc>
          <w:tcPr>
            <w:tcW w:w="3102" w:type="dxa"/>
          </w:tcPr>
          <w:p w14:paraId="2CDAC9D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지도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</w:t>
            </w:r>
            <w:r>
              <w:rPr>
                <w:lang w:eastAsia="ko-KR"/>
              </w:rPr>
              <w:t xml:space="preserve">, AI </w:t>
            </w:r>
            <w:r>
              <w:rPr>
                <w:lang w:eastAsia="ko-KR"/>
              </w:rPr>
              <w:t>답변</w:t>
            </w:r>
          </w:p>
        </w:tc>
      </w:tr>
      <w:tr w:rsidR="006974FE" w14:paraId="52569DD2" w14:textId="77777777" w:rsidTr="00237554">
        <w:trPr>
          <w:jc w:val="center"/>
        </w:trPr>
        <w:tc>
          <w:tcPr>
            <w:tcW w:w="1546" w:type="dxa"/>
          </w:tcPr>
          <w:p w14:paraId="6BEACD58" w14:textId="77777777" w:rsidR="006974FE" w:rsidRDefault="00383025">
            <w:proofErr w:type="spellStart"/>
            <w:r>
              <w:t>주택형</w:t>
            </w:r>
            <w:proofErr w:type="spellEnd"/>
            <w:r>
              <w:t xml:space="preserve"> </w:t>
            </w:r>
            <w:proofErr w:type="spellStart"/>
            <w:r>
              <w:t>옵션</w:t>
            </w:r>
            <w:proofErr w:type="spellEnd"/>
          </w:p>
        </w:tc>
        <w:tc>
          <w:tcPr>
            <w:tcW w:w="3354" w:type="dxa"/>
          </w:tcPr>
          <w:p w14:paraId="29D49564" w14:textId="77777777" w:rsidR="006974FE" w:rsidRDefault="00383025">
            <w:r>
              <w:t>unit_type, exclusive_area_m2, floor_group, option_type, base_price, loan_amount, balcony_extension_price</w:t>
            </w:r>
          </w:p>
        </w:tc>
        <w:tc>
          <w:tcPr>
            <w:tcW w:w="2281" w:type="dxa"/>
          </w:tcPr>
          <w:p w14:paraId="5B73F0DF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59A1, 59.72</w:t>
            </w:r>
            <w:r>
              <w:rPr>
                <w:lang w:eastAsia="ko-KR"/>
              </w:rPr>
              <w:t>㎡</w:t>
            </w:r>
            <w:r>
              <w:rPr>
                <w:lang w:eastAsia="ko-KR"/>
              </w:rPr>
              <w:t>, 5</w:t>
            </w:r>
            <w:r>
              <w:rPr>
                <w:lang w:eastAsia="ko-KR"/>
              </w:rPr>
              <w:t>층</w:t>
            </w:r>
            <w:r>
              <w:rPr>
                <w:lang w:eastAsia="ko-KR"/>
              </w:rPr>
              <w:t>~</w:t>
            </w:r>
            <w:r>
              <w:rPr>
                <w:lang w:eastAsia="ko-KR"/>
              </w:rPr>
              <w:t>최상층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기본형</w:t>
            </w:r>
            <w:r>
              <w:rPr>
                <w:lang w:eastAsia="ko-KR"/>
              </w:rPr>
              <w:t>, 526,340</w:t>
            </w:r>
            <w:r>
              <w:rPr>
                <w:lang w:eastAsia="ko-KR"/>
              </w:rPr>
              <w:t>천원</w:t>
            </w:r>
          </w:p>
        </w:tc>
        <w:tc>
          <w:tcPr>
            <w:tcW w:w="3102" w:type="dxa"/>
          </w:tcPr>
          <w:p w14:paraId="09EC892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면적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</w:t>
            </w:r>
          </w:p>
        </w:tc>
      </w:tr>
      <w:tr w:rsidR="006974FE" w14:paraId="7B14FB64" w14:textId="77777777" w:rsidTr="00237554">
        <w:trPr>
          <w:jc w:val="center"/>
        </w:trPr>
        <w:tc>
          <w:tcPr>
            <w:tcW w:w="1546" w:type="dxa"/>
          </w:tcPr>
          <w:p w14:paraId="5FF15668" w14:textId="77777777" w:rsidR="006974FE" w:rsidRDefault="00383025">
            <w:proofErr w:type="spellStart"/>
            <w:r>
              <w:t>납부</w:t>
            </w:r>
            <w:proofErr w:type="spellEnd"/>
            <w:r>
              <w:t xml:space="preserve"> </w:t>
            </w:r>
            <w:proofErr w:type="spellStart"/>
            <w:r>
              <w:t>일정</w:t>
            </w:r>
            <w:proofErr w:type="spellEnd"/>
          </w:p>
        </w:tc>
        <w:tc>
          <w:tcPr>
            <w:tcW w:w="3354" w:type="dxa"/>
          </w:tcPr>
          <w:p w14:paraId="488CBACF" w14:textId="77777777" w:rsidR="006974FE" w:rsidRDefault="00383025">
            <w:r>
              <w:t xml:space="preserve">down_payment, middle_payments[], </w:t>
            </w:r>
            <w:r>
              <w:t>final_payment, due_date, amount, label, source_unit</w:t>
            </w:r>
          </w:p>
        </w:tc>
        <w:tc>
          <w:tcPr>
            <w:tcW w:w="2281" w:type="dxa"/>
          </w:tcPr>
          <w:p w14:paraId="59E767A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 xml:space="preserve"> 10%, 1</w:t>
            </w:r>
            <w:r>
              <w:rPr>
                <w:lang w:eastAsia="ko-KR"/>
              </w:rPr>
              <w:t>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 xml:space="preserve"> 2027-12-08, </w:t>
            </w:r>
            <w:r>
              <w:rPr>
                <w:lang w:eastAsia="ko-KR"/>
              </w:rPr>
              <w:t>잔금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입주시</w:t>
            </w:r>
            <w:proofErr w:type="spellEnd"/>
          </w:p>
        </w:tc>
        <w:tc>
          <w:tcPr>
            <w:tcW w:w="3102" w:type="dxa"/>
          </w:tcPr>
          <w:p w14:paraId="1D810E79" w14:textId="77777777" w:rsidR="006974FE" w:rsidRDefault="00383025">
            <w:proofErr w:type="spellStart"/>
            <w:r>
              <w:t>FundingPage</w:t>
            </w:r>
            <w:proofErr w:type="spellEnd"/>
            <w:r>
              <w:t xml:space="preserve"> </w:t>
            </w:r>
            <w:proofErr w:type="spellStart"/>
            <w:r>
              <w:t>자금</w:t>
            </w:r>
            <w:proofErr w:type="spellEnd"/>
            <w:r>
              <w:t xml:space="preserve"> </w:t>
            </w:r>
            <w:proofErr w:type="spellStart"/>
            <w:r>
              <w:t>로드맵</w:t>
            </w:r>
            <w:proofErr w:type="spellEnd"/>
          </w:p>
        </w:tc>
      </w:tr>
      <w:tr w:rsidR="006974FE" w14:paraId="0FBCB3CE" w14:textId="77777777" w:rsidTr="00237554">
        <w:trPr>
          <w:jc w:val="center"/>
        </w:trPr>
        <w:tc>
          <w:tcPr>
            <w:tcW w:w="1546" w:type="dxa"/>
          </w:tcPr>
          <w:p w14:paraId="6EFD1772" w14:textId="77777777" w:rsidR="006974FE" w:rsidRDefault="00383025">
            <w:r>
              <w:t>자격</w:t>
            </w:r>
            <w:r>
              <w:t xml:space="preserve"> </w:t>
            </w:r>
            <w:r>
              <w:t>체크리스트</w:t>
            </w:r>
          </w:p>
        </w:tc>
        <w:tc>
          <w:tcPr>
            <w:tcW w:w="3354" w:type="dxa"/>
          </w:tcPr>
          <w:p w14:paraId="7E7974CF" w14:textId="77777777" w:rsidR="006974FE" w:rsidRDefault="00383025">
            <w:r>
              <w:t>homeless_condition, subscription_condition, income_condition, asset_condition, region_priority, special_supply_notes</w:t>
            </w:r>
          </w:p>
        </w:tc>
        <w:tc>
          <w:tcPr>
            <w:tcW w:w="2281" w:type="dxa"/>
          </w:tcPr>
          <w:p w14:paraId="148327E8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입주자저축</w:t>
            </w:r>
            <w:r>
              <w:rPr>
                <w:lang w:eastAsia="ko-KR"/>
              </w:rPr>
              <w:t xml:space="preserve"> 12</w:t>
            </w:r>
            <w:r>
              <w:rPr>
                <w:lang w:eastAsia="ko-KR"/>
              </w:rPr>
              <w:t>개월</w:t>
            </w:r>
            <w:r>
              <w:rPr>
                <w:lang w:eastAsia="ko-KR"/>
              </w:rPr>
              <w:t xml:space="preserve"> 12</w:t>
            </w:r>
            <w:r>
              <w:rPr>
                <w:lang w:eastAsia="ko-KR"/>
              </w:rPr>
              <w:t>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생애최초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소득</w:t>
            </w:r>
            <w:r>
              <w:rPr>
                <w:lang w:eastAsia="ko-KR"/>
              </w:rPr>
              <w:t xml:space="preserve"> 100~200%</w:t>
            </w:r>
          </w:p>
        </w:tc>
        <w:tc>
          <w:tcPr>
            <w:tcW w:w="3102" w:type="dxa"/>
          </w:tcPr>
          <w:p w14:paraId="069EA8C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확정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판정이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</w:t>
            </w:r>
          </w:p>
        </w:tc>
      </w:tr>
      <w:tr w:rsidR="006974FE" w14:paraId="52D4998C" w14:textId="77777777" w:rsidTr="00237554">
        <w:trPr>
          <w:jc w:val="center"/>
        </w:trPr>
        <w:tc>
          <w:tcPr>
            <w:tcW w:w="1546" w:type="dxa"/>
          </w:tcPr>
          <w:p w14:paraId="554AA872" w14:textId="77777777" w:rsidR="006974FE" w:rsidRDefault="00383025">
            <w:proofErr w:type="spellStart"/>
            <w:r>
              <w:t>주의사항</w:t>
            </w:r>
            <w:proofErr w:type="spellEnd"/>
          </w:p>
        </w:tc>
        <w:tc>
          <w:tcPr>
            <w:tcW w:w="3354" w:type="dxa"/>
          </w:tcPr>
          <w:p w14:paraId="2C2D099D" w14:textId="77777777" w:rsidR="006974FE" w:rsidRDefault="00383025">
            <w:r>
              <w:t>loan_warning, duplicate_apply_warning, resale_limit, residence_obligation, penalty_rules</w:t>
            </w:r>
          </w:p>
        </w:tc>
        <w:tc>
          <w:tcPr>
            <w:tcW w:w="2281" w:type="dxa"/>
          </w:tcPr>
          <w:p w14:paraId="56D68A9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집단대출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중복청약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부적격</w:t>
            </w:r>
          </w:p>
        </w:tc>
        <w:tc>
          <w:tcPr>
            <w:tcW w:w="3102" w:type="dxa"/>
          </w:tcPr>
          <w:p w14:paraId="7F90031E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AI </w:t>
            </w:r>
            <w:r>
              <w:rPr>
                <w:lang w:eastAsia="ko-KR"/>
              </w:rPr>
              <w:t>코치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문구</w:t>
            </w:r>
          </w:p>
        </w:tc>
      </w:tr>
      <w:tr w:rsidR="006974FE" w14:paraId="5312E04A" w14:textId="77777777" w:rsidTr="00237554">
        <w:trPr>
          <w:jc w:val="center"/>
        </w:trPr>
        <w:tc>
          <w:tcPr>
            <w:tcW w:w="1546" w:type="dxa"/>
          </w:tcPr>
          <w:p w14:paraId="41136F3E" w14:textId="77777777" w:rsidR="006974FE" w:rsidRDefault="00383025">
            <w:proofErr w:type="spellStart"/>
            <w:r>
              <w:t>근거</w:t>
            </w:r>
            <w:proofErr w:type="spellEnd"/>
          </w:p>
        </w:tc>
        <w:tc>
          <w:tcPr>
            <w:tcW w:w="3354" w:type="dxa"/>
          </w:tcPr>
          <w:p w14:paraId="219F8022" w14:textId="77777777" w:rsidR="006974FE" w:rsidRDefault="00383025">
            <w:r>
              <w:t>page, evidence_text, table_index, row_index, confidence</w:t>
            </w:r>
          </w:p>
        </w:tc>
        <w:tc>
          <w:tcPr>
            <w:tcW w:w="2281" w:type="dxa"/>
          </w:tcPr>
          <w:p w14:paraId="7F034D5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p.5 “</w:t>
            </w:r>
            <w:r>
              <w:rPr>
                <w:lang w:eastAsia="ko-KR"/>
              </w:rPr>
              <w:t>주택가격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 xml:space="preserve"> 10% 1</w:t>
            </w:r>
            <w:r>
              <w:rPr>
                <w:lang w:eastAsia="ko-KR"/>
              </w:rPr>
              <w:t>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>...”</w:t>
            </w:r>
          </w:p>
        </w:tc>
        <w:tc>
          <w:tcPr>
            <w:tcW w:w="3102" w:type="dxa"/>
          </w:tcPr>
          <w:p w14:paraId="3CBA531A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디버깅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신뢰도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</w:p>
        </w:tc>
      </w:tr>
    </w:tbl>
    <w:p w14:paraId="16335A8A" w14:textId="77777777" w:rsidR="002F4F57" w:rsidRDefault="002F4F57">
      <w:pPr>
        <w:rPr>
          <w:lang w:eastAsia="ko-KR"/>
        </w:rPr>
      </w:pPr>
    </w:p>
    <w:p w14:paraId="4B2529F0" w14:textId="77777777" w:rsidR="002F4F57" w:rsidRDefault="00706084">
      <w:pPr>
        <w:pStyle w:val="21"/>
      </w:pPr>
      <w:r>
        <w:lastRenderedPageBreak/>
        <w:t xml:space="preserve">9-2. </w:t>
      </w:r>
      <w:proofErr w:type="spellStart"/>
      <w:r>
        <w:t>Provider</w:t>
      </w:r>
      <w:r>
        <w:t>별</w:t>
      </w:r>
      <w:proofErr w:type="spellEnd"/>
      <w:r>
        <w:t xml:space="preserve"> </w:t>
      </w:r>
      <w:proofErr w:type="spellStart"/>
      <w:r>
        <w:t>문서</w:t>
      </w:r>
      <w:proofErr w:type="spellEnd"/>
      <w:r>
        <w:t xml:space="preserve"> Discovery </w:t>
      </w:r>
      <w:proofErr w:type="spellStart"/>
      <w:r>
        <w:t>전략</w:t>
      </w:r>
      <w:proofErr w:type="spellEnd"/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783"/>
        <w:gridCol w:w="3659"/>
        <w:gridCol w:w="2925"/>
        <w:gridCol w:w="1916"/>
      </w:tblGrid>
      <w:tr w:rsidR="002F4F57" w14:paraId="4E6DF870" w14:textId="77777777">
        <w:trPr>
          <w:jc w:val="center"/>
        </w:trPr>
        <w:tc>
          <w:tcPr>
            <w:tcW w:w="18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6B2CD" w14:textId="77777777" w:rsidR="006974FE" w:rsidRDefault="00383025">
            <w:r>
              <w:rPr>
                <w:b/>
                <w:color w:val="FFFFFF"/>
                <w:sz w:val="18"/>
              </w:rPr>
              <w:t xml:space="preserve">Provider/URL </w:t>
            </w:r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w="367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661C7" w14:textId="77777777" w:rsidR="006974FE" w:rsidRDefault="00383025">
            <w:r>
              <w:rPr>
                <w:b/>
                <w:color w:val="FFFFFF"/>
                <w:sz w:val="18"/>
              </w:rPr>
              <w:t>탐색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방식</w:t>
            </w:r>
          </w:p>
        </w:tc>
        <w:tc>
          <w:tcPr>
            <w:tcW w:w="295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1DA26" w14:textId="77777777" w:rsidR="006974FE" w:rsidRDefault="00383025">
            <w:r>
              <w:rPr>
                <w:b/>
                <w:color w:val="FFFFFF"/>
                <w:sz w:val="18"/>
              </w:rPr>
              <w:t>주의점</w:t>
            </w:r>
          </w:p>
        </w:tc>
        <w:tc>
          <w:tcPr>
            <w:tcW w:w="194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3AA8E3" w14:textId="77777777" w:rsidR="006974FE" w:rsidRDefault="00383025">
            <w:r>
              <w:rPr>
                <w:b/>
                <w:color w:val="FFFFFF"/>
                <w:sz w:val="18"/>
              </w:rPr>
              <w:t>실패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처리</w:t>
            </w:r>
          </w:p>
        </w:tc>
      </w:tr>
      <w:tr w:rsidR="006974FE" w14:paraId="7C8B89F1" w14:textId="77777777">
        <w:trPr>
          <w:jc w:val="center"/>
        </w:trPr>
        <w:tc>
          <w:tcPr>
            <w:tcW w:w="1798" w:type="dxa"/>
          </w:tcPr>
          <w:p w14:paraId="6BE0B0C9" w14:textId="77777777" w:rsidR="006974FE" w:rsidRDefault="00383025">
            <w:r>
              <w:t xml:space="preserve">LH </w:t>
            </w:r>
            <w:r>
              <w:t>상세</w:t>
            </w:r>
            <w:r>
              <w:t xml:space="preserve"> </w:t>
            </w:r>
            <w:r>
              <w:t>페이지</w:t>
            </w:r>
          </w:p>
        </w:tc>
        <w:tc>
          <w:tcPr>
            <w:tcW w:w="3649" w:type="dxa"/>
          </w:tcPr>
          <w:p w14:paraId="25EAEF87" w14:textId="77777777" w:rsidR="006974FE" w:rsidRDefault="00383025">
            <w:r>
              <w:t xml:space="preserve">source_url HTML </w:t>
            </w:r>
            <w:r>
              <w:t>접근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공고문</w:t>
            </w:r>
            <w:r>
              <w:t xml:space="preserve"> </w:t>
            </w:r>
            <w:r>
              <w:t>영역의</w:t>
            </w:r>
            <w:r>
              <w:t xml:space="preserve"> fileDownLoad(file_id), </w:t>
            </w:r>
            <w:r>
              <w:t>파일명</w:t>
            </w:r>
            <w:r>
              <w:t xml:space="preserve">, docViewer </w:t>
            </w:r>
            <w:r>
              <w:t>파라미터를</w:t>
            </w:r>
            <w:r>
              <w:t xml:space="preserve"> </w:t>
            </w:r>
            <w:r>
              <w:t>추출한다</w:t>
            </w:r>
            <w:r>
              <w:t>.</w:t>
            </w:r>
          </w:p>
        </w:tc>
        <w:tc>
          <w:tcPr>
            <w:tcW w:w="2918" w:type="dxa"/>
          </w:tcPr>
          <w:p w14:paraId="40F3E615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팸플릿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양식이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있으므로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파일명에</w:t>
            </w:r>
            <w:r>
              <w:rPr>
                <w:lang w:eastAsia="ko-KR"/>
              </w:rPr>
              <w:t xml:space="preserve"> “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>”, “</w:t>
            </w:r>
            <w:r>
              <w:rPr>
                <w:lang w:eastAsia="ko-KR"/>
              </w:rPr>
              <w:t>입주자모집</w:t>
            </w:r>
            <w:r>
              <w:rPr>
                <w:lang w:eastAsia="ko-KR"/>
              </w:rPr>
              <w:t>”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포함된</w:t>
            </w:r>
            <w:r>
              <w:rPr>
                <w:lang w:eastAsia="ko-KR"/>
              </w:rPr>
              <w:t xml:space="preserve"> PDF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선택한다</w:t>
            </w:r>
            <w:r>
              <w:rPr>
                <w:lang w:eastAsia="ko-KR"/>
              </w:rPr>
              <w:t>.</w:t>
            </w:r>
          </w:p>
        </w:tc>
        <w:tc>
          <w:tcPr>
            <w:tcW w:w="1918" w:type="dxa"/>
          </w:tcPr>
          <w:p w14:paraId="67CE9DE0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document </w:t>
            </w: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사이트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안내</w:t>
            </w:r>
            <w:r>
              <w:rPr>
                <w:lang w:eastAsia="ko-KR"/>
              </w:rPr>
              <w:t>.</w:t>
            </w:r>
          </w:p>
        </w:tc>
      </w:tr>
      <w:tr w:rsidR="006974FE" w14:paraId="0C08BACB" w14:textId="77777777">
        <w:trPr>
          <w:jc w:val="center"/>
        </w:trPr>
        <w:tc>
          <w:tcPr>
            <w:tcW w:w="1798" w:type="dxa"/>
          </w:tcPr>
          <w:p w14:paraId="1037CE27" w14:textId="77777777" w:rsidR="006974FE" w:rsidRDefault="00383025">
            <w:r>
              <w:t xml:space="preserve">LH </w:t>
            </w:r>
            <w:proofErr w:type="spellStart"/>
            <w:r>
              <w:t>파일</w:t>
            </w:r>
            <w:proofErr w:type="spellEnd"/>
            <w:r>
              <w:t xml:space="preserve"> </w:t>
            </w:r>
            <w:proofErr w:type="spellStart"/>
            <w:r>
              <w:t>다운로드</w:t>
            </w:r>
            <w:proofErr w:type="spellEnd"/>
          </w:p>
        </w:tc>
        <w:tc>
          <w:tcPr>
            <w:tcW w:w="3649" w:type="dxa"/>
          </w:tcPr>
          <w:p w14:paraId="47EC5B59" w14:textId="77777777" w:rsidR="006974FE" w:rsidRDefault="00383025">
            <w:r>
              <w:t>/lhapply/lhFile.do?fileid={file_id}</w:t>
            </w:r>
            <w:r>
              <w:t>로</w:t>
            </w:r>
            <w:r>
              <w:t xml:space="preserve"> PDF bytes</w:t>
            </w:r>
            <w:r>
              <w:t>를</w:t>
            </w:r>
            <w:r>
              <w:t xml:space="preserve"> </w:t>
            </w:r>
            <w:r>
              <w:t>받을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>.</w:t>
            </w:r>
          </w:p>
        </w:tc>
        <w:tc>
          <w:tcPr>
            <w:tcW w:w="2918" w:type="dxa"/>
          </w:tcPr>
          <w:p w14:paraId="5179537A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다운로드하지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job</w:t>
            </w:r>
            <w:r>
              <w:rPr>
                <w:lang w:eastAsia="ko-KR"/>
              </w:rPr>
              <w:t>에서만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다운로드하거나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선택적으로</w:t>
            </w:r>
            <w:r>
              <w:rPr>
                <w:lang w:eastAsia="ko-KR"/>
              </w:rPr>
              <w:t xml:space="preserve"> object storage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저장한다</w:t>
            </w:r>
            <w:r>
              <w:rPr>
                <w:lang w:eastAsia="ko-KR"/>
              </w:rPr>
              <w:t>.</w:t>
            </w:r>
          </w:p>
        </w:tc>
        <w:tc>
          <w:tcPr>
            <w:tcW w:w="1918" w:type="dxa"/>
          </w:tcPr>
          <w:p w14:paraId="3684499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다운로드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사유와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재시도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>.</w:t>
            </w:r>
          </w:p>
        </w:tc>
      </w:tr>
      <w:tr w:rsidR="006974FE" w14:paraId="0AF8FE2E" w14:textId="77777777">
        <w:trPr>
          <w:jc w:val="center"/>
        </w:trPr>
        <w:tc>
          <w:tcPr>
            <w:tcW w:w="1798" w:type="dxa"/>
          </w:tcPr>
          <w:p w14:paraId="45F2BE69" w14:textId="77777777" w:rsidR="006974FE" w:rsidRDefault="00383025">
            <w:r>
              <w:t xml:space="preserve">LH </w:t>
            </w:r>
            <w:proofErr w:type="spellStart"/>
            <w:r>
              <w:t>docviewer</w:t>
            </w:r>
            <w:proofErr w:type="spellEnd"/>
          </w:p>
        </w:tc>
        <w:tc>
          <w:tcPr>
            <w:tcW w:w="3649" w:type="dxa"/>
          </w:tcPr>
          <w:p w14:paraId="0C7F929F" w14:textId="77777777" w:rsidR="006974FE" w:rsidRDefault="00383025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docViewer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파라미터는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바로보기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링크로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저장하되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file_id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다운로드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사용한다</w:t>
            </w:r>
            <w:r>
              <w:rPr>
                <w:lang w:eastAsia="ko-KR"/>
              </w:rPr>
              <w:t>.</w:t>
            </w:r>
          </w:p>
        </w:tc>
        <w:tc>
          <w:tcPr>
            <w:tcW w:w="2918" w:type="dxa"/>
          </w:tcPr>
          <w:p w14:paraId="1528946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암호화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파라미터가</w:t>
            </w:r>
            <w:r>
              <w:rPr>
                <w:lang w:eastAsia="ko-KR"/>
              </w:rPr>
              <w:t xml:space="preserve"> provider </w:t>
            </w:r>
            <w:r>
              <w:rPr>
                <w:lang w:eastAsia="ko-KR"/>
              </w:rPr>
              <w:t>변경에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취약할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>.</w:t>
            </w:r>
          </w:p>
        </w:tc>
        <w:tc>
          <w:tcPr>
            <w:tcW w:w="1918" w:type="dxa"/>
          </w:tcPr>
          <w:p w14:paraId="50D15D6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viewer URL</w:t>
            </w:r>
            <w:r>
              <w:rPr>
                <w:lang w:eastAsia="ko-KR"/>
              </w:rPr>
              <w:t>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링크로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보존</w:t>
            </w:r>
            <w:r>
              <w:rPr>
                <w:lang w:eastAsia="ko-KR"/>
              </w:rPr>
              <w:t>.</w:t>
            </w:r>
          </w:p>
        </w:tc>
      </w:tr>
      <w:tr w:rsidR="006974FE" w14:paraId="4F28492E" w14:textId="77777777">
        <w:trPr>
          <w:jc w:val="center"/>
        </w:trPr>
        <w:tc>
          <w:tcPr>
            <w:tcW w:w="1798" w:type="dxa"/>
          </w:tcPr>
          <w:p w14:paraId="0D3BE250" w14:textId="77777777" w:rsidR="006974FE" w:rsidRDefault="00383025">
            <w:proofErr w:type="spellStart"/>
            <w:r>
              <w:t>청약홈</w:t>
            </w:r>
            <w:proofErr w:type="spellEnd"/>
            <w:r>
              <w:t>/</w:t>
            </w:r>
            <w:proofErr w:type="spellStart"/>
            <w:r>
              <w:t>기타</w:t>
            </w:r>
            <w:proofErr w:type="spellEnd"/>
            <w:r>
              <w:t xml:space="preserve"> </w:t>
            </w:r>
            <w:proofErr w:type="spellStart"/>
            <w:r>
              <w:t>기관</w:t>
            </w:r>
            <w:proofErr w:type="spellEnd"/>
          </w:p>
        </w:tc>
        <w:tc>
          <w:tcPr>
            <w:tcW w:w="3649" w:type="dxa"/>
          </w:tcPr>
          <w:p w14:paraId="4D65C1FF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URL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첨부</w:t>
            </w:r>
            <w:r>
              <w:rPr>
                <w:lang w:eastAsia="ko-KR"/>
              </w:rPr>
              <w:t xml:space="preserve"> URL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PDF </w:t>
            </w:r>
            <w:r>
              <w:rPr>
                <w:lang w:eastAsia="ko-KR"/>
              </w:rPr>
              <w:t>후보를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찾는다</w:t>
            </w:r>
            <w:r>
              <w:rPr>
                <w:lang w:eastAsia="ko-KR"/>
              </w:rPr>
              <w:t>.</w:t>
            </w:r>
          </w:p>
        </w:tc>
        <w:tc>
          <w:tcPr>
            <w:tcW w:w="2918" w:type="dxa"/>
          </w:tcPr>
          <w:p w14:paraId="53D0308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기관별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달라</w:t>
            </w:r>
            <w:r>
              <w:rPr>
                <w:lang w:eastAsia="ko-KR"/>
              </w:rPr>
              <w:t xml:space="preserve"> adapter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필요하다</w:t>
            </w:r>
            <w:r>
              <w:rPr>
                <w:lang w:eastAsia="ko-KR"/>
              </w:rPr>
              <w:t>.</w:t>
            </w:r>
          </w:p>
        </w:tc>
        <w:tc>
          <w:tcPr>
            <w:tcW w:w="1918" w:type="dxa"/>
          </w:tcPr>
          <w:p w14:paraId="74E34DB0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초기에는</w:t>
            </w:r>
            <w:r>
              <w:rPr>
                <w:lang w:eastAsia="ko-KR"/>
              </w:rPr>
              <w:t xml:space="preserve"> LH 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이후</w:t>
            </w:r>
            <w:r>
              <w:rPr>
                <w:lang w:eastAsia="ko-KR"/>
              </w:rPr>
              <w:t xml:space="preserve"> adapter </w:t>
            </w:r>
            <w:r>
              <w:rPr>
                <w:lang w:eastAsia="ko-KR"/>
              </w:rPr>
              <w:t>확장</w:t>
            </w:r>
            <w:r>
              <w:rPr>
                <w:lang w:eastAsia="ko-KR"/>
              </w:rPr>
              <w:t>.</w:t>
            </w:r>
          </w:p>
        </w:tc>
      </w:tr>
      <w:tr w:rsidR="006974FE" w14:paraId="51D0EF00" w14:textId="77777777">
        <w:trPr>
          <w:jc w:val="center"/>
        </w:trPr>
        <w:tc>
          <w:tcPr>
            <w:tcW w:w="1798" w:type="dxa"/>
          </w:tcPr>
          <w:p w14:paraId="578C4772" w14:textId="77777777" w:rsidR="006974FE" w:rsidRDefault="00383025">
            <w:proofErr w:type="spellStart"/>
            <w:r>
              <w:t>일반</w:t>
            </w:r>
            <w:proofErr w:type="spellEnd"/>
            <w:r>
              <w:t xml:space="preserve"> PDF </w:t>
            </w:r>
            <w:proofErr w:type="spellStart"/>
            <w:r>
              <w:t>링크</w:t>
            </w:r>
            <w:proofErr w:type="spellEnd"/>
          </w:p>
        </w:tc>
        <w:tc>
          <w:tcPr>
            <w:tcW w:w="3649" w:type="dxa"/>
          </w:tcPr>
          <w:p w14:paraId="3B9DC32C" w14:textId="77777777" w:rsidR="006974FE" w:rsidRDefault="00383025">
            <w:r>
              <w:t xml:space="preserve">Content-Type application/pdf </w:t>
            </w:r>
            <w:r>
              <w:t>또는</w:t>
            </w:r>
            <w:r>
              <w:t xml:space="preserve"> .pdf URL</w:t>
            </w:r>
            <w:r>
              <w:t>이면</w:t>
            </w:r>
            <w:r>
              <w:t xml:space="preserve"> </w:t>
            </w:r>
            <w:r>
              <w:t>후보로</w:t>
            </w:r>
            <w:r>
              <w:t xml:space="preserve"> </w:t>
            </w:r>
            <w:r>
              <w:t>등록한다</w:t>
            </w:r>
            <w:r>
              <w:t>.</w:t>
            </w:r>
          </w:p>
        </w:tc>
        <w:tc>
          <w:tcPr>
            <w:tcW w:w="2918" w:type="dxa"/>
          </w:tcPr>
          <w:p w14:paraId="2E5531E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파일명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인코딩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만료</w:t>
            </w:r>
            <w:r>
              <w:rPr>
                <w:lang w:eastAsia="ko-KR"/>
              </w:rPr>
              <w:t xml:space="preserve"> URL, 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크기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>.</w:t>
            </w:r>
          </w:p>
        </w:tc>
        <w:tc>
          <w:tcPr>
            <w:tcW w:w="1918" w:type="dxa"/>
          </w:tcPr>
          <w:p w14:paraId="1567FFE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링크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  <w:r>
              <w:rPr>
                <w:lang w:eastAsia="ko-KR"/>
              </w:rPr>
              <w:t>.</w:t>
            </w:r>
          </w:p>
        </w:tc>
      </w:tr>
    </w:tbl>
    <w:p w14:paraId="576DA1AC" w14:textId="77777777" w:rsidR="002F4F57" w:rsidRDefault="002F4F57">
      <w:pPr>
        <w:rPr>
          <w:lang w:eastAsia="ko-KR"/>
        </w:rPr>
      </w:pPr>
    </w:p>
    <w:p w14:paraId="23E0390D" w14:textId="77777777" w:rsidR="002F4F57" w:rsidRDefault="00706084">
      <w:pPr>
        <w:pStyle w:val="21"/>
      </w:pPr>
      <w:r>
        <w:t xml:space="preserve">9-3. </w:t>
      </w:r>
      <w:proofErr w:type="spellStart"/>
      <w:r>
        <w:t>추출</w:t>
      </w:r>
      <w:proofErr w:type="spellEnd"/>
      <w:r>
        <w:t xml:space="preserve"> </w:t>
      </w:r>
      <w:proofErr w:type="spellStart"/>
      <w:r>
        <w:t>알고리즘</w:t>
      </w:r>
      <w:proofErr w:type="spellEnd"/>
      <w:r>
        <w:t xml:space="preserve"> </w:t>
      </w:r>
      <w:proofErr w:type="spellStart"/>
      <w:r>
        <w:t>설계</w:t>
      </w:r>
      <w:proofErr w:type="spellEnd"/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083"/>
        <w:gridCol w:w="3924"/>
        <w:gridCol w:w="2729"/>
        <w:gridCol w:w="2547"/>
      </w:tblGrid>
      <w:tr w:rsidR="002F4F57" w14:paraId="3CDD2C45" w14:textId="77777777">
        <w:trPr>
          <w:jc w:val="center"/>
        </w:trPr>
        <w:tc>
          <w:tcPr>
            <w:tcW w:w="10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95AF9" w14:textId="77777777" w:rsidR="006974FE" w:rsidRDefault="00383025"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345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3E596" w14:textId="77777777" w:rsidR="006974FE" w:rsidRDefault="00383025">
            <w:r>
              <w:rPr>
                <w:b/>
                <w:color w:val="FFFFFF"/>
                <w:sz w:val="18"/>
              </w:rPr>
              <w:t>처리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w="28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B9151" w14:textId="77777777" w:rsidR="006974FE" w:rsidRDefault="00383025">
            <w:r>
              <w:rPr>
                <w:b/>
                <w:color w:val="FFFFFF"/>
                <w:sz w:val="18"/>
              </w:rPr>
              <w:t>구현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파일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제안</w:t>
            </w:r>
          </w:p>
        </w:tc>
        <w:tc>
          <w:tcPr>
            <w:tcW w:w="295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2CADC" w14:textId="77777777" w:rsidR="006974FE" w:rsidRDefault="00383025">
            <w:r>
              <w:rPr>
                <w:b/>
                <w:color w:val="FFFFFF"/>
                <w:sz w:val="18"/>
              </w:rPr>
              <w:t>검증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기준</w:t>
            </w:r>
          </w:p>
        </w:tc>
      </w:tr>
      <w:tr w:rsidR="006974FE" w14:paraId="11BFF1E4" w14:textId="77777777">
        <w:trPr>
          <w:jc w:val="center"/>
        </w:trPr>
        <w:tc>
          <w:tcPr>
            <w:tcW w:w="1460" w:type="dxa"/>
          </w:tcPr>
          <w:p w14:paraId="0BF81E73" w14:textId="77777777" w:rsidR="006974FE" w:rsidRDefault="00383025">
            <w:r>
              <w:t xml:space="preserve">1. </w:t>
            </w:r>
            <w:r>
              <w:t>서비스</w:t>
            </w:r>
            <w:r>
              <w:t xml:space="preserve"> </w:t>
            </w:r>
            <w:r>
              <w:t>대상</w:t>
            </w:r>
            <w:r>
              <w:t xml:space="preserve"> 1</w:t>
            </w:r>
            <w:r>
              <w:t>차</w:t>
            </w:r>
            <w:r>
              <w:t xml:space="preserve"> </w:t>
            </w:r>
            <w:r>
              <w:t>분류</w:t>
            </w:r>
          </w:p>
        </w:tc>
        <w:tc>
          <w:tcPr>
            <w:tcW w:w="2974" w:type="dxa"/>
          </w:tcPr>
          <w:p w14:paraId="48B4CAEA" w14:textId="77777777" w:rsidR="006974FE" w:rsidRDefault="00383025">
            <w:r>
              <w:t xml:space="preserve">title, supply_type, housing_type, source_meta </w:t>
            </w:r>
            <w:r>
              <w:t>코드로</w:t>
            </w:r>
            <w:r>
              <w:t xml:space="preserve"> </w:t>
            </w:r>
            <w:r>
              <w:t>소유형</w:t>
            </w:r>
            <w:r>
              <w:t xml:space="preserve"> </w:t>
            </w:r>
            <w:r>
              <w:t>공공분양</w:t>
            </w:r>
            <w:r>
              <w:t>/</w:t>
            </w:r>
            <w:r>
              <w:t>제외</w:t>
            </w:r>
            <w:r>
              <w:t xml:space="preserve"> </w:t>
            </w:r>
            <w:r>
              <w:t>공고를</w:t>
            </w:r>
            <w:r>
              <w:t xml:space="preserve"> </w:t>
            </w:r>
            <w:r>
              <w:t>분류한다</w:t>
            </w:r>
            <w:r>
              <w:t>.</w:t>
            </w:r>
          </w:p>
        </w:tc>
        <w:tc>
          <w:tcPr>
            <w:tcW w:w="3153" w:type="dxa"/>
          </w:tcPr>
          <w:p w14:paraId="5AD94221" w14:textId="77777777" w:rsidR="006974FE" w:rsidRDefault="00383025">
            <w:r>
              <w:t>notices/services/classifier.py</w:t>
            </w:r>
          </w:p>
        </w:tc>
        <w:tc>
          <w:tcPr>
            <w:tcW w:w="2696" w:type="dxa"/>
          </w:tcPr>
          <w:p w14:paraId="5BCAE4FF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임대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행복주택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분양전환임대가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않는다</w:t>
            </w:r>
            <w:r>
              <w:rPr>
                <w:lang w:eastAsia="ko-KR"/>
              </w:rPr>
              <w:t>.</w:t>
            </w:r>
          </w:p>
        </w:tc>
      </w:tr>
      <w:tr w:rsidR="006974FE" w14:paraId="1C38DA5B" w14:textId="77777777">
        <w:trPr>
          <w:jc w:val="center"/>
        </w:trPr>
        <w:tc>
          <w:tcPr>
            <w:tcW w:w="1460" w:type="dxa"/>
          </w:tcPr>
          <w:p w14:paraId="0BAF76D9" w14:textId="77777777" w:rsidR="006974FE" w:rsidRDefault="00383025">
            <w:r>
              <w:t xml:space="preserve">2. </w:t>
            </w:r>
            <w:proofErr w:type="spellStart"/>
            <w:r>
              <w:t>문서</w:t>
            </w:r>
            <w:proofErr w:type="spellEnd"/>
            <w:r>
              <w:t xml:space="preserve"> </w:t>
            </w:r>
            <w:proofErr w:type="spellStart"/>
            <w:r>
              <w:t>후보</w:t>
            </w:r>
            <w:proofErr w:type="spellEnd"/>
            <w:r>
              <w:t xml:space="preserve"> </w:t>
            </w:r>
            <w:proofErr w:type="spellStart"/>
            <w:r>
              <w:t>등록</w:t>
            </w:r>
            <w:proofErr w:type="spellEnd"/>
          </w:p>
        </w:tc>
        <w:tc>
          <w:tcPr>
            <w:tcW w:w="2974" w:type="dxa"/>
          </w:tcPr>
          <w:p w14:paraId="656F0D17" w14:textId="77777777" w:rsidR="006974FE" w:rsidRDefault="00383025">
            <w:r>
              <w:t>source_url HTML</w:t>
            </w:r>
            <w:r>
              <w:t>에서</w:t>
            </w:r>
            <w:r>
              <w:t xml:space="preserve"> </w:t>
            </w:r>
            <w:r>
              <w:t>공고문</w:t>
            </w:r>
            <w:r>
              <w:t xml:space="preserve"> PDF file_id, file_name, docviewer </w:t>
            </w:r>
            <w:r>
              <w:t>파라미터를</w:t>
            </w:r>
            <w:r>
              <w:t xml:space="preserve"> </w:t>
            </w:r>
            <w:r>
              <w:t>찾아</w:t>
            </w:r>
            <w:r>
              <w:t xml:space="preserve"> NoticeDocument </w:t>
            </w:r>
            <w:r>
              <w:t>메타를</w:t>
            </w:r>
            <w:r>
              <w:t xml:space="preserve"> </w:t>
            </w:r>
            <w:r>
              <w:t>저장한다</w:t>
            </w:r>
            <w:r>
              <w:t>.</w:t>
            </w:r>
          </w:p>
        </w:tc>
        <w:tc>
          <w:tcPr>
            <w:tcW w:w="3153" w:type="dxa"/>
          </w:tcPr>
          <w:p w14:paraId="70561647" w14:textId="653B490A" w:rsidR="006974FE" w:rsidRDefault="00383025">
            <w:proofErr w:type="spellStart"/>
            <w:r>
              <w:t>notice_docs</w:t>
            </w:r>
            <w:proofErr w:type="spellEnd"/>
            <w:r>
              <w:t>/services/</w:t>
            </w:r>
            <w:r w:rsidR="00237554">
              <w:br/>
            </w:r>
            <w:r>
              <w:t>discovery_lh.py</w:t>
            </w:r>
          </w:p>
        </w:tc>
        <w:tc>
          <w:tcPr>
            <w:tcW w:w="2696" w:type="dxa"/>
          </w:tcPr>
          <w:p w14:paraId="31A1835A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PDF </w:t>
            </w:r>
            <w:r>
              <w:rPr>
                <w:lang w:eastAsia="ko-KR"/>
              </w:rPr>
              <w:t>다운로드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없이</w:t>
            </w:r>
            <w:r>
              <w:rPr>
                <w:lang w:eastAsia="ko-KR"/>
              </w:rPr>
              <w:t xml:space="preserve"> document </w:t>
            </w:r>
            <w:r>
              <w:rPr>
                <w:lang w:eastAsia="ko-KR"/>
              </w:rPr>
              <w:t>후보와</w:t>
            </w:r>
            <w:r>
              <w:rPr>
                <w:lang w:eastAsia="ko-KR"/>
              </w:rPr>
              <w:t xml:space="preserve"> status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저장된다</w:t>
            </w:r>
            <w:r>
              <w:rPr>
                <w:lang w:eastAsia="ko-KR"/>
              </w:rPr>
              <w:t>.</w:t>
            </w:r>
          </w:p>
        </w:tc>
      </w:tr>
      <w:tr w:rsidR="006974FE" w14:paraId="225B90CA" w14:textId="77777777">
        <w:trPr>
          <w:jc w:val="center"/>
        </w:trPr>
        <w:tc>
          <w:tcPr>
            <w:tcW w:w="1460" w:type="dxa"/>
          </w:tcPr>
          <w:p w14:paraId="4C1D938C" w14:textId="77777777" w:rsidR="006974FE" w:rsidRDefault="00383025">
            <w:r>
              <w:t xml:space="preserve">3. </w:t>
            </w:r>
            <w:proofErr w:type="spellStart"/>
            <w:r>
              <w:t>분석</w:t>
            </w:r>
            <w:proofErr w:type="spellEnd"/>
            <w:r>
              <w:t xml:space="preserve"> </w:t>
            </w:r>
            <w:proofErr w:type="spellStart"/>
            <w:r>
              <w:t>요청</w:t>
            </w:r>
            <w:proofErr w:type="spellEnd"/>
          </w:p>
        </w:tc>
        <w:tc>
          <w:tcPr>
            <w:tcW w:w="2974" w:type="dxa"/>
          </w:tcPr>
          <w:p w14:paraId="25B24E6F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백그라운드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스케줄러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“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분석하기</w:t>
            </w:r>
            <w:r>
              <w:rPr>
                <w:lang w:eastAsia="ko-KR"/>
              </w:rPr>
              <w:t xml:space="preserve">”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job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생성한다</w:t>
            </w:r>
            <w:r>
              <w:rPr>
                <w:lang w:eastAsia="ko-KR"/>
              </w:rPr>
              <w:t>.</w:t>
            </w:r>
          </w:p>
        </w:tc>
        <w:tc>
          <w:tcPr>
            <w:tcW w:w="3153" w:type="dxa"/>
          </w:tcPr>
          <w:p w14:paraId="4477B35E" w14:textId="77777777" w:rsidR="006974FE" w:rsidRDefault="00383025">
            <w:proofErr w:type="spellStart"/>
            <w:r>
              <w:t>notice_docs</w:t>
            </w:r>
            <w:proofErr w:type="spellEnd"/>
            <w:r>
              <w:t>/views.py, jobs.py</w:t>
            </w:r>
          </w:p>
        </w:tc>
        <w:tc>
          <w:tcPr>
            <w:tcW w:w="2696" w:type="dxa"/>
          </w:tcPr>
          <w:p w14:paraId="3F28FC15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빠르게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비동기로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처리된다</w:t>
            </w:r>
            <w:r>
              <w:rPr>
                <w:lang w:eastAsia="ko-KR"/>
              </w:rPr>
              <w:t>.</w:t>
            </w:r>
          </w:p>
        </w:tc>
      </w:tr>
      <w:tr w:rsidR="006974FE" w14:paraId="3E74C175" w14:textId="77777777">
        <w:trPr>
          <w:jc w:val="center"/>
        </w:trPr>
        <w:tc>
          <w:tcPr>
            <w:tcW w:w="1460" w:type="dxa"/>
          </w:tcPr>
          <w:p w14:paraId="2DCE6316" w14:textId="77777777" w:rsidR="006974FE" w:rsidRDefault="00383025">
            <w:r>
              <w:t xml:space="preserve">4. </w:t>
            </w:r>
            <w:proofErr w:type="spellStart"/>
            <w:r>
              <w:t>임시</w:t>
            </w:r>
            <w:proofErr w:type="spellEnd"/>
            <w:r>
              <w:t xml:space="preserve"> </w:t>
            </w:r>
            <w:proofErr w:type="spellStart"/>
            <w:r>
              <w:t>다운로드</w:t>
            </w:r>
            <w:proofErr w:type="spellEnd"/>
          </w:p>
        </w:tc>
        <w:tc>
          <w:tcPr>
            <w:tcW w:w="2974" w:type="dxa"/>
          </w:tcPr>
          <w:p w14:paraId="61BC0454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job</w:t>
            </w:r>
            <w:r>
              <w:rPr>
                <w:lang w:eastAsia="ko-KR"/>
              </w:rPr>
              <w:t>에서만</w:t>
            </w:r>
            <w:r>
              <w:rPr>
                <w:lang w:eastAsia="ko-KR"/>
              </w:rPr>
              <w:t xml:space="preserve"> PDF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다운로드하고</w:t>
            </w:r>
            <w:r>
              <w:rPr>
                <w:lang w:eastAsia="ko-KR"/>
              </w:rPr>
              <w:t xml:space="preserve"> checksum/</w:t>
            </w:r>
            <w:proofErr w:type="spellStart"/>
            <w:r>
              <w:rPr>
                <w:lang w:eastAsia="ko-KR"/>
              </w:rPr>
              <w:t>file_size</w:t>
            </w:r>
            <w:proofErr w:type="spellEnd"/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기록한다</w:t>
            </w:r>
            <w:r>
              <w:rPr>
                <w:lang w:eastAsia="ko-KR"/>
              </w:rPr>
              <w:t>.</w:t>
            </w:r>
          </w:p>
        </w:tc>
        <w:tc>
          <w:tcPr>
            <w:tcW w:w="3153" w:type="dxa"/>
          </w:tcPr>
          <w:p w14:paraId="04FEF358" w14:textId="77777777" w:rsidR="006974FE" w:rsidRDefault="00383025">
            <w:r>
              <w:t>downloader.py, storage.py</w:t>
            </w:r>
          </w:p>
        </w:tc>
        <w:tc>
          <w:tcPr>
            <w:tcW w:w="2696" w:type="dxa"/>
          </w:tcPr>
          <w:p w14:paraId="43CA2EDE" w14:textId="77777777" w:rsidR="006974FE" w:rsidRDefault="00383025">
            <w:r>
              <w:t>파일</w:t>
            </w:r>
            <w:r>
              <w:t xml:space="preserve"> </w:t>
            </w:r>
            <w:r>
              <w:t>크기</w:t>
            </w:r>
            <w:r>
              <w:t xml:space="preserve"> </w:t>
            </w:r>
            <w:r>
              <w:t>제한</w:t>
            </w:r>
            <w:r>
              <w:t xml:space="preserve">, content-type, PDF header </w:t>
            </w:r>
            <w:r>
              <w:t>검증을</w:t>
            </w:r>
            <w:r>
              <w:t xml:space="preserve"> </w:t>
            </w:r>
            <w:r>
              <w:t>통과한다</w:t>
            </w:r>
            <w:r>
              <w:t>.</w:t>
            </w:r>
          </w:p>
        </w:tc>
      </w:tr>
      <w:tr w:rsidR="006974FE" w14:paraId="5010167E" w14:textId="77777777">
        <w:trPr>
          <w:jc w:val="center"/>
        </w:trPr>
        <w:tc>
          <w:tcPr>
            <w:tcW w:w="1460" w:type="dxa"/>
          </w:tcPr>
          <w:p w14:paraId="202E71EF" w14:textId="77777777" w:rsidR="006974FE" w:rsidRDefault="00383025">
            <w:r>
              <w:lastRenderedPageBreak/>
              <w:t xml:space="preserve">5. </w:t>
            </w:r>
            <w:r>
              <w:t>텍스트</w:t>
            </w:r>
            <w:r>
              <w:t>·</w:t>
            </w:r>
            <w:r>
              <w:t>표</w:t>
            </w:r>
            <w:r>
              <w:t xml:space="preserve"> </w:t>
            </w:r>
            <w:r>
              <w:t>파싱</w:t>
            </w:r>
          </w:p>
        </w:tc>
        <w:tc>
          <w:tcPr>
            <w:tcW w:w="2974" w:type="dxa"/>
          </w:tcPr>
          <w:p w14:paraId="30D59BCB" w14:textId="77777777" w:rsidR="006974FE" w:rsidRDefault="00383025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PyMuPDF</w:t>
            </w:r>
            <w:proofErr w:type="spellEnd"/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페이지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텍스트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pdfplumber</w:t>
            </w:r>
            <w:proofErr w:type="spellEnd"/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추출한다</w:t>
            </w:r>
            <w:r>
              <w:rPr>
                <w:lang w:eastAsia="ko-KR"/>
              </w:rPr>
              <w:t>.</w:t>
            </w:r>
          </w:p>
        </w:tc>
        <w:tc>
          <w:tcPr>
            <w:tcW w:w="3153" w:type="dxa"/>
          </w:tcPr>
          <w:p w14:paraId="0DC6768B" w14:textId="77777777" w:rsidR="006974FE" w:rsidRDefault="00383025">
            <w:r>
              <w:t>parsers/pdf_text.py, pdf_table.py</w:t>
            </w:r>
          </w:p>
        </w:tc>
        <w:tc>
          <w:tcPr>
            <w:tcW w:w="2696" w:type="dxa"/>
          </w:tcPr>
          <w:p w14:paraId="11BE6407" w14:textId="77777777" w:rsidR="006974FE" w:rsidRDefault="00383025">
            <w:r>
              <w:t>페이지별</w:t>
            </w:r>
            <w:r>
              <w:t xml:space="preserve"> text_length, table_count, parse_warning</w:t>
            </w:r>
            <w:r>
              <w:t>이</w:t>
            </w:r>
            <w:r>
              <w:t xml:space="preserve"> </w:t>
            </w:r>
            <w:r>
              <w:t>기록된다</w:t>
            </w:r>
            <w:r>
              <w:t>.</w:t>
            </w:r>
          </w:p>
        </w:tc>
      </w:tr>
      <w:tr w:rsidR="006974FE" w14:paraId="0086C98D" w14:textId="77777777">
        <w:trPr>
          <w:jc w:val="center"/>
        </w:trPr>
        <w:tc>
          <w:tcPr>
            <w:tcW w:w="1460" w:type="dxa"/>
          </w:tcPr>
          <w:p w14:paraId="143BB139" w14:textId="77777777" w:rsidR="006974FE" w:rsidRDefault="00383025">
            <w:r>
              <w:t xml:space="preserve">6. </w:t>
            </w:r>
            <w:r>
              <w:t>후보</w:t>
            </w:r>
            <w:r>
              <w:t xml:space="preserve"> </w:t>
            </w:r>
            <w:r>
              <w:t>섹션</w:t>
            </w:r>
            <w:r>
              <w:t xml:space="preserve"> </w:t>
            </w:r>
            <w:r>
              <w:t>탐지</w:t>
            </w:r>
          </w:p>
        </w:tc>
        <w:tc>
          <w:tcPr>
            <w:tcW w:w="2974" w:type="dxa"/>
          </w:tcPr>
          <w:p w14:paraId="510A9C3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공급금액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주택가격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잔금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공급일정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신청기준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자산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키워드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페이지를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추린다</w:t>
            </w:r>
            <w:r>
              <w:rPr>
                <w:lang w:eastAsia="ko-KR"/>
              </w:rPr>
              <w:t>.</w:t>
            </w:r>
          </w:p>
        </w:tc>
        <w:tc>
          <w:tcPr>
            <w:tcW w:w="3153" w:type="dxa"/>
          </w:tcPr>
          <w:p w14:paraId="1F16DE64" w14:textId="77777777" w:rsidR="006974FE" w:rsidRDefault="00383025">
            <w:r>
              <w:t>extractors/candidates.py</w:t>
            </w:r>
          </w:p>
        </w:tc>
        <w:tc>
          <w:tcPr>
            <w:tcW w:w="2696" w:type="dxa"/>
          </w:tcPr>
          <w:p w14:paraId="4B5E6CF5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페이지가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포함된다</w:t>
            </w:r>
            <w:r>
              <w:rPr>
                <w:lang w:eastAsia="ko-KR"/>
              </w:rPr>
              <w:t>.</w:t>
            </w:r>
          </w:p>
        </w:tc>
      </w:tr>
      <w:tr w:rsidR="006974FE" w14:paraId="61E8025C" w14:textId="77777777">
        <w:trPr>
          <w:jc w:val="center"/>
        </w:trPr>
        <w:tc>
          <w:tcPr>
            <w:tcW w:w="1460" w:type="dxa"/>
          </w:tcPr>
          <w:p w14:paraId="4DEED1D5" w14:textId="77777777" w:rsidR="006974FE" w:rsidRDefault="00383025">
            <w:r>
              <w:t xml:space="preserve">7. </w:t>
            </w:r>
            <w:proofErr w:type="spellStart"/>
            <w:r>
              <w:t>주택형</w:t>
            </w:r>
            <w:proofErr w:type="spellEnd"/>
            <w:r>
              <w:t xml:space="preserve"> </w:t>
            </w:r>
            <w:proofErr w:type="spellStart"/>
            <w:r>
              <w:t>옵션</w:t>
            </w:r>
            <w:proofErr w:type="spellEnd"/>
            <w:r>
              <w:t xml:space="preserve"> </w:t>
            </w:r>
            <w:proofErr w:type="spellStart"/>
            <w:r>
              <w:t>추출</w:t>
            </w:r>
            <w:proofErr w:type="spellEnd"/>
          </w:p>
        </w:tc>
        <w:tc>
          <w:tcPr>
            <w:tcW w:w="2974" w:type="dxa"/>
          </w:tcPr>
          <w:p w14:paraId="5DF4A74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전용면적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층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구분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주택가격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융자금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비용을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Hou</w:t>
            </w:r>
            <w:r>
              <w:rPr>
                <w:lang w:eastAsia="ko-KR"/>
              </w:rPr>
              <w:t>singUnitOption</w:t>
            </w:r>
            <w:proofErr w:type="spellEnd"/>
            <w:r>
              <w:rPr>
                <w:lang w:eastAsia="ko-KR"/>
              </w:rPr>
              <w:t xml:space="preserve"> JSON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구조화한다</w:t>
            </w:r>
            <w:proofErr w:type="spellEnd"/>
            <w:r>
              <w:rPr>
                <w:lang w:eastAsia="ko-KR"/>
              </w:rPr>
              <w:t>.</w:t>
            </w:r>
          </w:p>
        </w:tc>
        <w:tc>
          <w:tcPr>
            <w:tcW w:w="3153" w:type="dxa"/>
          </w:tcPr>
          <w:p w14:paraId="0DC23E5D" w14:textId="77777777" w:rsidR="006974FE" w:rsidRDefault="00383025">
            <w:r>
              <w:t>extractors/unit_options.py</w:t>
            </w:r>
          </w:p>
        </w:tc>
        <w:tc>
          <w:tcPr>
            <w:tcW w:w="2696" w:type="dxa"/>
          </w:tcPr>
          <w:p w14:paraId="6FDF3B04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천원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변환과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통과한다</w:t>
            </w:r>
            <w:r>
              <w:rPr>
                <w:lang w:eastAsia="ko-KR"/>
              </w:rPr>
              <w:t>.</w:t>
            </w:r>
          </w:p>
        </w:tc>
      </w:tr>
      <w:tr w:rsidR="006974FE" w14:paraId="36CA3BC4" w14:textId="77777777">
        <w:trPr>
          <w:jc w:val="center"/>
        </w:trPr>
        <w:tc>
          <w:tcPr>
            <w:tcW w:w="1460" w:type="dxa"/>
          </w:tcPr>
          <w:p w14:paraId="1CAF71A5" w14:textId="77777777" w:rsidR="006974FE" w:rsidRDefault="00383025">
            <w:r>
              <w:t xml:space="preserve">8. </w:t>
            </w:r>
            <w:proofErr w:type="spellStart"/>
            <w:r>
              <w:t>납부</w:t>
            </w:r>
            <w:proofErr w:type="spellEnd"/>
            <w:r>
              <w:t xml:space="preserve"> </w:t>
            </w:r>
            <w:proofErr w:type="spellStart"/>
            <w:r>
              <w:t>일정</w:t>
            </w:r>
            <w:proofErr w:type="spellEnd"/>
            <w:r>
              <w:t xml:space="preserve"> </w:t>
            </w:r>
            <w:proofErr w:type="spellStart"/>
            <w:r>
              <w:t>추출</w:t>
            </w:r>
            <w:proofErr w:type="spellEnd"/>
          </w:p>
        </w:tc>
        <w:tc>
          <w:tcPr>
            <w:tcW w:w="2974" w:type="dxa"/>
          </w:tcPr>
          <w:p w14:paraId="11A781D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회차별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날짜와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금액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잔금을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PaymentSchedule</w:t>
            </w:r>
            <w:proofErr w:type="spellEnd"/>
            <w:r>
              <w:rPr>
                <w:lang w:eastAsia="ko-KR"/>
              </w:rPr>
              <w:t xml:space="preserve"> JSON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구조화한다</w:t>
            </w:r>
            <w:proofErr w:type="spellEnd"/>
            <w:r>
              <w:rPr>
                <w:lang w:eastAsia="ko-KR"/>
              </w:rPr>
              <w:t>.</w:t>
            </w:r>
          </w:p>
        </w:tc>
        <w:tc>
          <w:tcPr>
            <w:tcW w:w="3153" w:type="dxa"/>
          </w:tcPr>
          <w:p w14:paraId="622CBFBD" w14:textId="77777777" w:rsidR="006974FE" w:rsidRDefault="00383025">
            <w:r>
              <w:t>extractors/payment_schedule.py</w:t>
            </w:r>
          </w:p>
        </w:tc>
        <w:tc>
          <w:tcPr>
            <w:tcW w:w="2696" w:type="dxa"/>
          </w:tcPr>
          <w:p w14:paraId="69C49D0F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>+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>+</w:t>
            </w:r>
            <w:r>
              <w:rPr>
                <w:lang w:eastAsia="ko-KR"/>
              </w:rPr>
              <w:t>잔금</w:t>
            </w:r>
            <w:r>
              <w:rPr>
                <w:lang w:eastAsia="ko-KR"/>
              </w:rPr>
              <w:t>+</w:t>
            </w:r>
            <w:r>
              <w:rPr>
                <w:lang w:eastAsia="ko-KR"/>
              </w:rPr>
              <w:t>융자금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관계가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주택가격과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합리적으로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맞는다</w:t>
            </w:r>
            <w:r>
              <w:rPr>
                <w:lang w:eastAsia="ko-KR"/>
              </w:rPr>
              <w:t>.</w:t>
            </w:r>
          </w:p>
        </w:tc>
      </w:tr>
      <w:tr w:rsidR="006974FE" w14:paraId="47C8E7C7" w14:textId="77777777">
        <w:trPr>
          <w:jc w:val="center"/>
        </w:trPr>
        <w:tc>
          <w:tcPr>
            <w:tcW w:w="1460" w:type="dxa"/>
          </w:tcPr>
          <w:p w14:paraId="07639696" w14:textId="77777777" w:rsidR="006974FE" w:rsidRDefault="00383025">
            <w:r>
              <w:t xml:space="preserve">9. </w:t>
            </w:r>
            <w:proofErr w:type="spellStart"/>
            <w:r>
              <w:t>자격</w:t>
            </w:r>
            <w:proofErr w:type="spellEnd"/>
            <w:r>
              <w:t xml:space="preserve"> </w:t>
            </w:r>
            <w:proofErr w:type="spellStart"/>
            <w:r>
              <w:t>체크리스트</w:t>
            </w:r>
            <w:proofErr w:type="spellEnd"/>
            <w:r>
              <w:t xml:space="preserve"> </w:t>
            </w:r>
            <w:proofErr w:type="spellStart"/>
            <w:r>
              <w:t>추출</w:t>
            </w:r>
            <w:proofErr w:type="spellEnd"/>
          </w:p>
        </w:tc>
        <w:tc>
          <w:tcPr>
            <w:tcW w:w="2974" w:type="dxa"/>
          </w:tcPr>
          <w:p w14:paraId="1294BDCE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무주택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청약통장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자산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지역우선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재당첨</w:t>
            </w:r>
            <w:proofErr w:type="spellEnd"/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전매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거주의무를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체크리스트로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추출한다</w:t>
            </w:r>
            <w:r>
              <w:rPr>
                <w:lang w:eastAsia="ko-KR"/>
              </w:rPr>
              <w:t>.</w:t>
            </w:r>
          </w:p>
        </w:tc>
        <w:tc>
          <w:tcPr>
            <w:tcW w:w="3153" w:type="dxa"/>
          </w:tcPr>
          <w:p w14:paraId="6F423BFC" w14:textId="77777777" w:rsidR="006974FE" w:rsidRDefault="00383025">
            <w:r>
              <w:t>extractors/eligibility_checklist.py</w:t>
            </w:r>
          </w:p>
        </w:tc>
        <w:tc>
          <w:tcPr>
            <w:tcW w:w="2696" w:type="dxa"/>
          </w:tcPr>
          <w:p w14:paraId="5B041C9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확정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판정이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아닌</w:t>
            </w:r>
            <w:r>
              <w:rPr>
                <w:lang w:eastAsia="ko-KR"/>
              </w:rPr>
              <w:t xml:space="preserve"> “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>”</w:t>
            </w:r>
            <w:proofErr w:type="spellStart"/>
            <w:r>
              <w:rPr>
                <w:lang w:eastAsia="ko-KR"/>
              </w:rPr>
              <w:t>으로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저장된다</w:t>
            </w:r>
            <w:r>
              <w:rPr>
                <w:lang w:eastAsia="ko-KR"/>
              </w:rPr>
              <w:t>.</w:t>
            </w:r>
          </w:p>
        </w:tc>
      </w:tr>
      <w:tr w:rsidR="006974FE" w14:paraId="5057DE65" w14:textId="77777777">
        <w:trPr>
          <w:jc w:val="center"/>
        </w:trPr>
        <w:tc>
          <w:tcPr>
            <w:tcW w:w="1460" w:type="dxa"/>
          </w:tcPr>
          <w:p w14:paraId="017095DD" w14:textId="77777777" w:rsidR="006974FE" w:rsidRDefault="00383025">
            <w:r>
              <w:t xml:space="preserve">10. </w:t>
            </w:r>
            <w:proofErr w:type="spellStart"/>
            <w:r>
              <w:t>결과</w:t>
            </w:r>
            <w:proofErr w:type="spellEnd"/>
            <w:r>
              <w:t xml:space="preserve"> </w:t>
            </w:r>
            <w:proofErr w:type="spellStart"/>
            <w:r>
              <w:t>저장</w:t>
            </w:r>
            <w:proofErr w:type="spellEnd"/>
            <w:r>
              <w:t>/</w:t>
            </w:r>
            <w:proofErr w:type="spellStart"/>
            <w:r>
              <w:t>병합</w:t>
            </w:r>
            <w:proofErr w:type="spellEnd"/>
          </w:p>
        </w:tc>
        <w:tc>
          <w:tcPr>
            <w:tcW w:w="2974" w:type="dxa"/>
          </w:tcPr>
          <w:p w14:paraId="5731E739" w14:textId="77777777" w:rsidR="006974FE" w:rsidRDefault="00383025">
            <w:r>
              <w:t>NoticeExtraction, Evidence, HousingUnitOption, PaymentSchedule</w:t>
            </w:r>
            <w:r>
              <w:t>을</w:t>
            </w:r>
            <w:r>
              <w:t xml:space="preserve"> </w:t>
            </w:r>
            <w:r>
              <w:t>저장하고</w:t>
            </w:r>
            <w:r>
              <w:t xml:space="preserve"> </w:t>
            </w:r>
            <w:r>
              <w:t>화면</w:t>
            </w:r>
            <w:r>
              <w:t>/API</w:t>
            </w:r>
            <w:r>
              <w:t>에서</w:t>
            </w:r>
            <w:r>
              <w:t xml:space="preserve"> </w:t>
            </w:r>
            <w:r>
              <w:t>검증값만</w:t>
            </w:r>
            <w:r>
              <w:t xml:space="preserve"> </w:t>
            </w:r>
            <w:r>
              <w:t>병합한다</w:t>
            </w:r>
            <w:r>
              <w:t>.</w:t>
            </w:r>
          </w:p>
        </w:tc>
        <w:tc>
          <w:tcPr>
            <w:tcW w:w="3153" w:type="dxa"/>
          </w:tcPr>
          <w:p w14:paraId="3080486E" w14:textId="77777777" w:rsidR="006974FE" w:rsidRDefault="00383025">
            <w:r>
              <w:t>validators.py, merge.py, selectors.py</w:t>
            </w:r>
          </w:p>
        </w:tc>
        <w:tc>
          <w:tcPr>
            <w:tcW w:w="2696" w:type="dxa"/>
          </w:tcPr>
          <w:p w14:paraId="44677748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원본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HousingNoti</w:t>
            </w:r>
            <w:r>
              <w:rPr>
                <w:lang w:eastAsia="ko-KR"/>
              </w:rPr>
              <w:t>ce</w:t>
            </w:r>
            <w:proofErr w:type="spellEnd"/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보존되고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출처</w:t>
            </w:r>
            <w:r>
              <w:rPr>
                <w:lang w:eastAsia="ko-KR"/>
              </w:rPr>
              <w:t>/API/PDF/</w:t>
            </w:r>
            <w:r>
              <w:rPr>
                <w:lang w:eastAsia="ko-KR"/>
              </w:rPr>
              <w:t>확인필요가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구분된다</w:t>
            </w:r>
            <w:r>
              <w:rPr>
                <w:lang w:eastAsia="ko-KR"/>
              </w:rPr>
              <w:t>.</w:t>
            </w:r>
          </w:p>
        </w:tc>
      </w:tr>
    </w:tbl>
    <w:p w14:paraId="55FBAF58" w14:textId="77777777" w:rsidR="002F4F57" w:rsidRDefault="002F4F57">
      <w:pPr>
        <w:rPr>
          <w:lang w:eastAsia="ko-KR"/>
        </w:rPr>
      </w:pPr>
    </w:p>
    <w:p w14:paraId="338296F7" w14:textId="77777777" w:rsidR="002F4F57" w:rsidRDefault="00706084">
      <w:pPr>
        <w:pStyle w:val="21"/>
      </w:pPr>
      <w:r>
        <w:t xml:space="preserve">9-4. LLM Structured Output JSON </w:t>
      </w:r>
      <w:r>
        <w:t>예시</w:t>
      </w:r>
    </w:p>
    <w:p w14:paraId="33E64CF6" w14:textId="77777777" w:rsidR="002F4F57" w:rsidRDefault="00706084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"notice_id": 101,</w:t>
      </w:r>
      <w:r>
        <w:rPr>
          <w:rFonts w:ascii="Consolas" w:hAnsi="Consolas"/>
          <w:sz w:val="18"/>
        </w:rPr>
        <w:br/>
        <w:t xml:space="preserve">  "document_url": "https://apply.lh.or.kr/.../docviewer.do?...",</w:t>
      </w:r>
      <w:r>
        <w:rPr>
          <w:rFonts w:ascii="Consolas" w:hAnsi="Consolas"/>
          <w:sz w:val="18"/>
        </w:rPr>
        <w:br/>
        <w:t xml:space="preserve">  "extracted": {</w:t>
      </w:r>
      <w:r>
        <w:rPr>
          <w:rFonts w:ascii="Consolas" w:hAnsi="Consolas"/>
          <w:sz w:val="18"/>
        </w:rPr>
        <w:br/>
        <w:t xml:space="preserve">    "payment": {</w:t>
      </w:r>
      <w:r>
        <w:rPr>
          <w:rFonts w:ascii="Consolas" w:hAnsi="Consolas"/>
          <w:sz w:val="18"/>
        </w:rPr>
        <w:br/>
        <w:t xml:space="preserve">      "price": {"value": 320000000, "confidence": 0.82, "evidence": [{"page": 8, "text": "</w:t>
      </w:r>
      <w:r>
        <w:rPr>
          <w:rFonts w:ascii="Consolas" w:hAnsi="Consolas"/>
          <w:sz w:val="18"/>
        </w:rPr>
        <w:t>공급금액</w:t>
      </w:r>
      <w:r>
        <w:rPr>
          <w:rFonts w:ascii="Consolas" w:hAnsi="Consolas"/>
          <w:sz w:val="18"/>
        </w:rPr>
        <w:t xml:space="preserve"> 320,000,000</w:t>
      </w:r>
      <w:r>
        <w:rPr>
          <w:rFonts w:ascii="Consolas" w:hAnsi="Consolas"/>
          <w:sz w:val="18"/>
        </w:rPr>
        <w:t>원</w:t>
      </w:r>
      <w:r>
        <w:rPr>
          <w:rFonts w:ascii="Consolas" w:hAnsi="Consolas"/>
          <w:sz w:val="18"/>
        </w:rPr>
        <w:t>"}]},</w:t>
      </w:r>
      <w:r>
        <w:rPr>
          <w:rFonts w:ascii="Consolas" w:hAnsi="Consolas"/>
          <w:sz w:val="18"/>
        </w:rPr>
        <w:br/>
        <w:t xml:space="preserve">      "down_payment": {"value": 32000000, "confidence": 0.91, "evidence": [{"page": 12, "text": "</w:t>
      </w:r>
      <w:r>
        <w:rPr>
          <w:rFonts w:ascii="Consolas" w:hAnsi="Consolas"/>
          <w:sz w:val="18"/>
        </w:rPr>
        <w:t>계약금은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공급금액의</w:t>
      </w:r>
      <w:r>
        <w:rPr>
          <w:rFonts w:ascii="Consolas" w:hAnsi="Consolas"/>
          <w:sz w:val="18"/>
        </w:rPr>
        <w:t xml:space="preserve"> 10%"}]},</w:t>
      </w:r>
      <w:r>
        <w:rPr>
          <w:rFonts w:ascii="Consolas" w:hAnsi="Consolas"/>
          <w:sz w:val="18"/>
        </w:rPr>
        <w:br/>
        <w:t xml:space="preserve">      "middle_payment": {"value": 160000000, "confidence": 0.73, "evidence": [{"page": 12, "text": "</w:t>
      </w:r>
      <w:r>
        <w:rPr>
          <w:rFonts w:ascii="Consolas" w:hAnsi="Consolas"/>
          <w:sz w:val="18"/>
        </w:rPr>
        <w:t>중도금</w:t>
      </w:r>
      <w:r>
        <w:rPr>
          <w:rFonts w:ascii="Consolas" w:hAnsi="Consolas"/>
          <w:sz w:val="18"/>
        </w:rPr>
        <w:t xml:space="preserve"> 5</w:t>
      </w:r>
      <w:r>
        <w:rPr>
          <w:rFonts w:ascii="Consolas" w:hAnsi="Consolas"/>
          <w:sz w:val="18"/>
        </w:rPr>
        <w:t>회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분납</w:t>
      </w:r>
      <w:r>
        <w:rPr>
          <w:rFonts w:ascii="Consolas" w:hAnsi="Consolas"/>
          <w:sz w:val="18"/>
        </w:rPr>
        <w:t>"}]},</w:t>
      </w:r>
      <w:r>
        <w:rPr>
          <w:rFonts w:ascii="Consolas" w:hAnsi="Consolas"/>
          <w:sz w:val="18"/>
        </w:rPr>
        <w:br/>
        <w:t xml:space="preserve">      "final_payment": {"value": 128000000, "confidence": 0.78, "evidence": [{"page": 13, "text": "</w:t>
      </w:r>
      <w:r>
        <w:rPr>
          <w:rFonts w:ascii="Consolas" w:hAnsi="Consolas"/>
          <w:sz w:val="18"/>
        </w:rPr>
        <w:t>잔금은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입주지정기간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내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납부</w:t>
      </w:r>
      <w:r>
        <w:rPr>
          <w:rFonts w:ascii="Consolas" w:hAnsi="Consolas"/>
          <w:sz w:val="18"/>
        </w:rPr>
        <w:t>"}]}</w:t>
      </w:r>
      <w:r>
        <w:rPr>
          <w:rFonts w:ascii="Consolas" w:hAnsi="Consolas"/>
          <w:sz w:val="18"/>
        </w:rPr>
        <w:br/>
        <w:t xml:space="preserve">    },</w:t>
      </w:r>
      <w:r>
        <w:rPr>
          <w:rFonts w:ascii="Consolas" w:hAnsi="Consolas"/>
          <w:sz w:val="18"/>
        </w:rPr>
        <w:br/>
        <w:t xml:space="preserve">    "required_documents": ["</w:t>
      </w:r>
      <w:r>
        <w:rPr>
          <w:rFonts w:ascii="Consolas" w:hAnsi="Consolas"/>
          <w:sz w:val="18"/>
        </w:rPr>
        <w:t>주민등록등본</w:t>
      </w:r>
      <w:r>
        <w:rPr>
          <w:rFonts w:ascii="Consolas" w:hAnsi="Consolas"/>
          <w:sz w:val="18"/>
        </w:rPr>
        <w:t>", "</w:t>
      </w:r>
      <w:r>
        <w:rPr>
          <w:rFonts w:ascii="Consolas" w:hAnsi="Consolas"/>
          <w:sz w:val="18"/>
        </w:rPr>
        <w:t>가족관계증명서</w:t>
      </w:r>
      <w:r>
        <w:rPr>
          <w:rFonts w:ascii="Consolas" w:hAnsi="Consolas"/>
          <w:sz w:val="18"/>
        </w:rPr>
        <w:t>", "</w:t>
      </w:r>
      <w:r>
        <w:rPr>
          <w:rFonts w:ascii="Consolas" w:hAnsi="Consolas"/>
          <w:sz w:val="18"/>
        </w:rPr>
        <w:t>청약통장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가입확인서</w:t>
      </w:r>
      <w:r>
        <w:rPr>
          <w:rFonts w:ascii="Consolas" w:hAnsi="Consolas"/>
          <w:sz w:val="18"/>
        </w:rPr>
        <w:t>"],</w:t>
      </w:r>
      <w:r>
        <w:rPr>
          <w:rFonts w:ascii="Consolas" w:hAnsi="Consolas"/>
          <w:sz w:val="18"/>
        </w:rPr>
        <w:br/>
        <w:t xml:space="preserve">    "official_checklist": ["</w:t>
      </w:r>
      <w:r>
        <w:rPr>
          <w:rFonts w:ascii="Consolas" w:hAnsi="Consolas"/>
          <w:sz w:val="18"/>
        </w:rPr>
        <w:t>소득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기준</w:t>
      </w:r>
      <w:r>
        <w:rPr>
          <w:rFonts w:ascii="Consolas" w:hAnsi="Consolas"/>
          <w:sz w:val="18"/>
        </w:rPr>
        <w:t>", "</w:t>
      </w:r>
      <w:r>
        <w:rPr>
          <w:rFonts w:ascii="Consolas" w:hAnsi="Consolas"/>
          <w:sz w:val="18"/>
        </w:rPr>
        <w:t>자산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기준</w:t>
      </w:r>
      <w:r>
        <w:rPr>
          <w:rFonts w:ascii="Consolas" w:hAnsi="Consolas"/>
          <w:sz w:val="18"/>
        </w:rPr>
        <w:t>", "</w:t>
      </w:r>
      <w:r>
        <w:rPr>
          <w:rFonts w:ascii="Consolas" w:hAnsi="Consolas"/>
          <w:sz w:val="18"/>
        </w:rPr>
        <w:t>계약일</w:t>
      </w:r>
      <w:r>
        <w:rPr>
          <w:rFonts w:ascii="Consolas" w:hAnsi="Consolas"/>
          <w:sz w:val="18"/>
        </w:rPr>
        <w:t>", "</w:t>
      </w:r>
      <w:r>
        <w:rPr>
          <w:rFonts w:ascii="Consolas" w:hAnsi="Consolas"/>
          <w:sz w:val="18"/>
        </w:rPr>
        <w:t>납부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일정</w:t>
      </w:r>
      <w:r>
        <w:rPr>
          <w:rFonts w:ascii="Consolas" w:hAnsi="Consolas"/>
          <w:sz w:val="18"/>
        </w:rPr>
        <w:t>"],</w:t>
      </w:r>
      <w:r>
        <w:rPr>
          <w:rFonts w:ascii="Consolas" w:hAnsi="Consolas"/>
          <w:sz w:val="18"/>
        </w:rPr>
        <w:br/>
        <w:t xml:space="preserve">    "cautions": ["</w:t>
      </w:r>
      <w:r>
        <w:rPr>
          <w:rFonts w:ascii="Consolas" w:hAnsi="Consolas"/>
          <w:sz w:val="18"/>
        </w:rPr>
        <w:t>실제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자격은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모집공고문과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기관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기준을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확인해야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합니다</w:t>
      </w:r>
      <w:r>
        <w:rPr>
          <w:rFonts w:ascii="Consolas" w:hAnsi="Consolas"/>
          <w:sz w:val="18"/>
        </w:rPr>
        <w:t>."]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"status": "validated"</w:t>
      </w:r>
      <w:r>
        <w:rPr>
          <w:rFonts w:ascii="Consolas" w:hAnsi="Consolas"/>
          <w:sz w:val="18"/>
        </w:rPr>
        <w:br/>
        <w:t>}</w:t>
      </w:r>
    </w:p>
    <w:p w14:paraId="25233AEE" w14:textId="77777777" w:rsidR="002F4F57" w:rsidRDefault="00706084">
      <w:pPr>
        <w:pStyle w:val="1"/>
      </w:pPr>
      <w:r>
        <w:lastRenderedPageBreak/>
        <w:t xml:space="preserve">10. </w:t>
      </w:r>
      <w:r>
        <w:t>신규</w:t>
      </w:r>
      <w:r>
        <w:t>/</w:t>
      </w:r>
      <w:r>
        <w:t>변경</w:t>
      </w:r>
      <w:r>
        <w:t xml:space="preserve"> </w:t>
      </w:r>
      <w:r>
        <w:t>데이터</w:t>
      </w:r>
      <w:r>
        <w:t xml:space="preserve"> </w:t>
      </w:r>
      <w:r>
        <w:t>모델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766"/>
        <w:gridCol w:w="2387"/>
        <w:gridCol w:w="2146"/>
      </w:tblGrid>
      <w:tr w:rsidR="002F4F57" w14:paraId="11C43B63" w14:textId="77777777" w:rsidTr="00237554">
        <w:trPr>
          <w:jc w:val="center"/>
        </w:trPr>
        <w:tc>
          <w:tcPr>
            <w:tcW w:w="198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893D4" w14:textId="77777777" w:rsidR="006974FE" w:rsidRDefault="00383025"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376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6BFDEA" w14:textId="77777777" w:rsidR="006974FE" w:rsidRDefault="00383025">
            <w:r>
              <w:rPr>
                <w:b/>
                <w:color w:val="FFFFFF"/>
                <w:sz w:val="18"/>
              </w:rPr>
              <w:t>주요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w="2387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8C1F1" w14:textId="77777777" w:rsidR="006974FE" w:rsidRDefault="00383025"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w="214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34FC6A" w14:textId="77777777" w:rsidR="006974FE" w:rsidRDefault="00383025"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6974FE" w14:paraId="4D971496" w14:textId="77777777" w:rsidTr="00237554">
        <w:trPr>
          <w:jc w:val="center"/>
        </w:trPr>
        <w:tc>
          <w:tcPr>
            <w:tcW w:w="1984" w:type="dxa"/>
          </w:tcPr>
          <w:p w14:paraId="30270661" w14:textId="77777777" w:rsidR="006974FE" w:rsidRDefault="00383025">
            <w:r>
              <w:t>HousingNotice</w:t>
            </w:r>
          </w:p>
        </w:tc>
        <w:tc>
          <w:tcPr>
            <w:tcW w:w="3766" w:type="dxa"/>
          </w:tcPr>
          <w:p w14:paraId="642C80AB" w14:textId="77777777" w:rsidR="006974FE" w:rsidRDefault="00383025">
            <w:r>
              <w:t xml:space="preserve">ownership_type, is_service_target, exclude_reason, official_document_status, source_url, </w:t>
            </w:r>
            <w:r>
              <w:t>source_meta</w:t>
            </w:r>
          </w:p>
        </w:tc>
        <w:tc>
          <w:tcPr>
            <w:tcW w:w="2387" w:type="dxa"/>
          </w:tcPr>
          <w:p w14:paraId="1A50FA4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관리한다</w:t>
            </w:r>
            <w:r>
              <w:rPr>
                <w:lang w:eastAsia="ko-KR"/>
              </w:rPr>
              <w:t>.</w:t>
            </w:r>
          </w:p>
        </w:tc>
        <w:tc>
          <w:tcPr>
            <w:tcW w:w="2146" w:type="dxa"/>
          </w:tcPr>
          <w:p w14:paraId="2F9DA38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임대형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제외</w:t>
            </w:r>
            <w:r>
              <w:rPr>
                <w:lang w:eastAsia="ko-KR"/>
              </w:rPr>
              <w:t>.</w:t>
            </w:r>
          </w:p>
        </w:tc>
      </w:tr>
      <w:tr w:rsidR="006974FE" w14:paraId="0CF64C48" w14:textId="77777777" w:rsidTr="00237554">
        <w:trPr>
          <w:jc w:val="center"/>
        </w:trPr>
        <w:tc>
          <w:tcPr>
            <w:tcW w:w="1984" w:type="dxa"/>
          </w:tcPr>
          <w:p w14:paraId="37FD8E37" w14:textId="77777777" w:rsidR="006974FE" w:rsidRDefault="00383025">
            <w:proofErr w:type="spellStart"/>
            <w:r>
              <w:t>NoticeDocument</w:t>
            </w:r>
            <w:proofErr w:type="spellEnd"/>
          </w:p>
        </w:tc>
        <w:tc>
          <w:tcPr>
            <w:tcW w:w="3766" w:type="dxa"/>
          </w:tcPr>
          <w:p w14:paraId="1545B803" w14:textId="77777777" w:rsidR="006974FE" w:rsidRDefault="00383025">
            <w:r>
              <w:t>notice, provider, source_url, file_id, file_name, document_url, mime_type, checksum, file_size, fetched_at, status, failure_reason</w:t>
            </w:r>
          </w:p>
        </w:tc>
        <w:tc>
          <w:tcPr>
            <w:tcW w:w="2387" w:type="dxa"/>
          </w:tcPr>
          <w:p w14:paraId="2EB11160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메타와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저장한다</w:t>
            </w:r>
            <w:r>
              <w:rPr>
                <w:lang w:eastAsia="ko-KR"/>
              </w:rPr>
              <w:t>.</w:t>
            </w:r>
          </w:p>
        </w:tc>
        <w:tc>
          <w:tcPr>
            <w:tcW w:w="2146" w:type="dxa"/>
          </w:tcPr>
          <w:p w14:paraId="59F451E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조회에서는</w:t>
            </w:r>
            <w:r>
              <w:rPr>
                <w:lang w:eastAsia="ko-KR"/>
              </w:rPr>
              <w:t xml:space="preserve"> PDF </w:t>
            </w:r>
            <w:r>
              <w:rPr>
                <w:lang w:eastAsia="ko-KR"/>
              </w:rPr>
              <w:t>원문을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다운로드하지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않는다</w:t>
            </w:r>
            <w:r>
              <w:rPr>
                <w:lang w:eastAsia="ko-KR"/>
              </w:rPr>
              <w:t>.</w:t>
            </w:r>
          </w:p>
        </w:tc>
      </w:tr>
      <w:tr w:rsidR="006974FE" w14:paraId="66E259FF" w14:textId="77777777" w:rsidTr="00237554">
        <w:trPr>
          <w:jc w:val="center"/>
        </w:trPr>
        <w:tc>
          <w:tcPr>
            <w:tcW w:w="1984" w:type="dxa"/>
          </w:tcPr>
          <w:p w14:paraId="5FD91F53" w14:textId="77777777" w:rsidR="006974FE" w:rsidRDefault="00383025">
            <w:proofErr w:type="spellStart"/>
            <w:r>
              <w:t>DocumentChunk</w:t>
            </w:r>
            <w:proofErr w:type="spellEnd"/>
          </w:p>
        </w:tc>
        <w:tc>
          <w:tcPr>
            <w:tcW w:w="3766" w:type="dxa"/>
          </w:tcPr>
          <w:p w14:paraId="2793A3B2" w14:textId="77777777" w:rsidR="006974FE" w:rsidRDefault="00383025">
            <w:r>
              <w:t>document, page, chunk_index, text, table_json, bbox_json, section_hint, token_count, keyword_hits</w:t>
            </w:r>
          </w:p>
        </w:tc>
        <w:tc>
          <w:tcPr>
            <w:tcW w:w="2387" w:type="dxa"/>
          </w:tcPr>
          <w:p w14:paraId="65FBB6C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PDF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문단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>.</w:t>
            </w:r>
          </w:p>
        </w:tc>
        <w:tc>
          <w:tcPr>
            <w:tcW w:w="2146" w:type="dxa"/>
          </w:tcPr>
          <w:p w14:paraId="049F1B2E" w14:textId="77777777" w:rsidR="006974FE" w:rsidRDefault="00383025">
            <w:proofErr w:type="spellStart"/>
            <w:r>
              <w:t>embedding_vector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t>선택형</w:t>
            </w:r>
            <w:proofErr w:type="spellEnd"/>
            <w:r>
              <w:t xml:space="preserve"> </w:t>
            </w:r>
            <w:proofErr w:type="spellStart"/>
            <w:r>
              <w:t>확장</w:t>
            </w:r>
            <w:proofErr w:type="spellEnd"/>
            <w:r>
              <w:t>.</w:t>
            </w:r>
          </w:p>
        </w:tc>
      </w:tr>
      <w:tr w:rsidR="006974FE" w14:paraId="6D0EBCE8" w14:textId="77777777" w:rsidTr="00237554">
        <w:trPr>
          <w:jc w:val="center"/>
        </w:trPr>
        <w:tc>
          <w:tcPr>
            <w:tcW w:w="1984" w:type="dxa"/>
          </w:tcPr>
          <w:p w14:paraId="14A384E0" w14:textId="77777777" w:rsidR="006974FE" w:rsidRDefault="00383025">
            <w:r>
              <w:t>NoticeExtraction</w:t>
            </w:r>
          </w:p>
        </w:tc>
        <w:tc>
          <w:tcPr>
            <w:tcW w:w="3766" w:type="dxa"/>
          </w:tcPr>
          <w:p w14:paraId="602D34CE" w14:textId="77777777" w:rsidR="006974FE" w:rsidRDefault="00383025">
            <w:r>
              <w:t>notice, document, status, extracted_json, overall_confiden</w:t>
            </w:r>
            <w:r>
              <w:t>ce, validation_errors, model_name, prompt_version, input_hash, created_at</w:t>
            </w:r>
          </w:p>
        </w:tc>
        <w:tc>
          <w:tcPr>
            <w:tcW w:w="2387" w:type="dxa"/>
          </w:tcPr>
          <w:p w14:paraId="414F9BDA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버전과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저장한다</w:t>
            </w:r>
            <w:r>
              <w:rPr>
                <w:lang w:eastAsia="ko-KR"/>
              </w:rPr>
              <w:t>.</w:t>
            </w:r>
          </w:p>
        </w:tc>
        <w:tc>
          <w:tcPr>
            <w:tcW w:w="2146" w:type="dxa"/>
          </w:tcPr>
          <w:p w14:paraId="261ACBF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재분석과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>.</w:t>
            </w:r>
          </w:p>
        </w:tc>
      </w:tr>
      <w:tr w:rsidR="006974FE" w14:paraId="1BF14CA6" w14:textId="77777777" w:rsidTr="00237554">
        <w:trPr>
          <w:jc w:val="center"/>
        </w:trPr>
        <w:tc>
          <w:tcPr>
            <w:tcW w:w="1984" w:type="dxa"/>
          </w:tcPr>
          <w:p w14:paraId="697200BF" w14:textId="77777777" w:rsidR="006974FE" w:rsidRDefault="00383025">
            <w:proofErr w:type="spellStart"/>
            <w:r>
              <w:t>HousingUnitOption</w:t>
            </w:r>
            <w:proofErr w:type="spellEnd"/>
          </w:p>
        </w:tc>
        <w:tc>
          <w:tcPr>
            <w:tcW w:w="3766" w:type="dxa"/>
          </w:tcPr>
          <w:p w14:paraId="559391F3" w14:textId="77777777" w:rsidR="006974FE" w:rsidRDefault="00383025">
            <w:r>
              <w:t>notice, extraction, unit_type, exclusive_area_m2, floor_group, option_type, base_price, loan_amount, balcony_extensi</w:t>
            </w:r>
            <w:r>
              <w:t>on_price, confidence</w:t>
            </w:r>
          </w:p>
        </w:tc>
        <w:tc>
          <w:tcPr>
            <w:tcW w:w="2387" w:type="dxa"/>
          </w:tcPr>
          <w:p w14:paraId="19530D1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>.</w:t>
            </w:r>
          </w:p>
        </w:tc>
        <w:tc>
          <w:tcPr>
            <w:tcW w:w="2146" w:type="dxa"/>
          </w:tcPr>
          <w:p w14:paraId="22290D55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추천과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</w:t>
            </w:r>
            <w:r>
              <w:rPr>
                <w:lang w:eastAsia="ko-KR"/>
              </w:rPr>
              <w:t>.</w:t>
            </w:r>
          </w:p>
        </w:tc>
      </w:tr>
      <w:tr w:rsidR="006974FE" w14:paraId="40FD2B2F" w14:textId="77777777" w:rsidTr="00237554">
        <w:trPr>
          <w:jc w:val="center"/>
        </w:trPr>
        <w:tc>
          <w:tcPr>
            <w:tcW w:w="1984" w:type="dxa"/>
          </w:tcPr>
          <w:p w14:paraId="13163CD2" w14:textId="77777777" w:rsidR="006974FE" w:rsidRDefault="00383025">
            <w:proofErr w:type="spellStart"/>
            <w:r>
              <w:t>PaymentSchedule</w:t>
            </w:r>
            <w:proofErr w:type="spellEnd"/>
          </w:p>
        </w:tc>
        <w:tc>
          <w:tcPr>
            <w:tcW w:w="3766" w:type="dxa"/>
          </w:tcPr>
          <w:p w14:paraId="572806D3" w14:textId="77777777" w:rsidR="006974FE" w:rsidRDefault="00383025">
            <w:r>
              <w:t>unit_option, label, due_date, amount, payment_type, sequence, evidence</w:t>
            </w:r>
          </w:p>
        </w:tc>
        <w:tc>
          <w:tcPr>
            <w:tcW w:w="2387" w:type="dxa"/>
          </w:tcPr>
          <w:p w14:paraId="359AB1E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회차</w:t>
            </w:r>
            <w:proofErr w:type="spellEnd"/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잔금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>.</w:t>
            </w:r>
          </w:p>
        </w:tc>
        <w:tc>
          <w:tcPr>
            <w:tcW w:w="2146" w:type="dxa"/>
          </w:tcPr>
          <w:p w14:paraId="0AA6EDCB" w14:textId="77777777" w:rsidR="006974FE" w:rsidRDefault="00383025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FundingPage</w:t>
            </w:r>
            <w:proofErr w:type="spellEnd"/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타임라인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>.</w:t>
            </w:r>
          </w:p>
        </w:tc>
      </w:tr>
      <w:tr w:rsidR="006974FE" w14:paraId="775523CB" w14:textId="77777777" w:rsidTr="00237554">
        <w:trPr>
          <w:jc w:val="center"/>
        </w:trPr>
        <w:tc>
          <w:tcPr>
            <w:tcW w:w="1984" w:type="dxa"/>
          </w:tcPr>
          <w:p w14:paraId="4B6E8AE2" w14:textId="77777777" w:rsidR="006974FE" w:rsidRDefault="00383025">
            <w:proofErr w:type="spellStart"/>
            <w:r>
              <w:t>EligibilityChecklist</w:t>
            </w:r>
            <w:proofErr w:type="spellEnd"/>
          </w:p>
        </w:tc>
        <w:tc>
          <w:tcPr>
            <w:tcW w:w="3766" w:type="dxa"/>
          </w:tcPr>
          <w:p w14:paraId="6AD2CDA6" w14:textId="77777777" w:rsidR="006974FE" w:rsidRDefault="00383025">
            <w:r>
              <w:t xml:space="preserve">notice, extraction, </w:t>
            </w:r>
            <w:r>
              <w:t>category, title, requirement_text, applies_to, evidence, confidence</w:t>
            </w:r>
          </w:p>
        </w:tc>
        <w:tc>
          <w:tcPr>
            <w:tcW w:w="2387" w:type="dxa"/>
          </w:tcPr>
          <w:p w14:paraId="3428596F" w14:textId="55964D04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무주택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소득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자산</w:t>
            </w:r>
            <w:r>
              <w:rPr>
                <w:lang w:eastAsia="ko-KR"/>
              </w:rPr>
              <w:t>·</w:t>
            </w:r>
            <w:r w:rsidR="00237554">
              <w:rPr>
                <w:lang w:eastAsia="ko-KR"/>
              </w:rPr>
              <w:br/>
            </w:r>
            <w:r>
              <w:rPr>
                <w:lang w:eastAsia="ko-KR"/>
              </w:rPr>
              <w:t>청약통장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지역우선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>.</w:t>
            </w:r>
          </w:p>
        </w:tc>
        <w:tc>
          <w:tcPr>
            <w:tcW w:w="2146" w:type="dxa"/>
          </w:tcPr>
          <w:p w14:paraId="0AFBC22E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확정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판정이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체크리스트</w:t>
            </w:r>
            <w:r>
              <w:rPr>
                <w:lang w:eastAsia="ko-KR"/>
              </w:rPr>
              <w:t>.</w:t>
            </w:r>
          </w:p>
        </w:tc>
      </w:tr>
      <w:tr w:rsidR="006974FE" w14:paraId="5644C6A8" w14:textId="77777777" w:rsidTr="00237554">
        <w:trPr>
          <w:jc w:val="center"/>
        </w:trPr>
        <w:tc>
          <w:tcPr>
            <w:tcW w:w="1984" w:type="dxa"/>
          </w:tcPr>
          <w:p w14:paraId="184B0EB8" w14:textId="77777777" w:rsidR="006974FE" w:rsidRDefault="00383025">
            <w:proofErr w:type="spellStart"/>
            <w:r>
              <w:t>ExtractionEvidence</w:t>
            </w:r>
            <w:proofErr w:type="spellEnd"/>
          </w:p>
        </w:tc>
        <w:tc>
          <w:tcPr>
            <w:tcW w:w="3766" w:type="dxa"/>
          </w:tcPr>
          <w:p w14:paraId="128078F2" w14:textId="77777777" w:rsidR="006974FE" w:rsidRDefault="00383025">
            <w:r>
              <w:t>extraction, field_path, page, chunk, evidence_text, table_index, row_index, confidence</w:t>
            </w:r>
          </w:p>
        </w:tc>
        <w:tc>
          <w:tcPr>
            <w:tcW w:w="2387" w:type="dxa"/>
          </w:tcPr>
          <w:p w14:paraId="65AC960E" w14:textId="77777777" w:rsidR="006974FE" w:rsidRDefault="00383025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필드별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페이지와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저장한다</w:t>
            </w:r>
            <w:r>
              <w:rPr>
                <w:lang w:eastAsia="ko-KR"/>
              </w:rPr>
              <w:t>.</w:t>
            </w:r>
          </w:p>
        </w:tc>
        <w:tc>
          <w:tcPr>
            <w:tcW w:w="2146" w:type="dxa"/>
          </w:tcPr>
          <w:p w14:paraId="2905957E" w14:textId="77777777" w:rsidR="006974FE" w:rsidRDefault="00383025">
            <w:proofErr w:type="spellStart"/>
            <w:r>
              <w:t>근거</w:t>
            </w:r>
            <w:proofErr w:type="spellEnd"/>
            <w:r>
              <w:t xml:space="preserve"> </w:t>
            </w:r>
            <w:proofErr w:type="spellStart"/>
            <w:r>
              <w:t>보기와</w:t>
            </w:r>
            <w:proofErr w:type="spellEnd"/>
            <w:r>
              <w:t xml:space="preserve"> AI</w:t>
            </w:r>
            <w:r>
              <w:t xml:space="preserve"> </w:t>
            </w:r>
            <w:proofErr w:type="spellStart"/>
            <w:r>
              <w:t>context_refs</w:t>
            </w:r>
            <w:proofErr w:type="spellEnd"/>
            <w:r>
              <w:t xml:space="preserve"> </w:t>
            </w:r>
            <w:r>
              <w:t>기반</w:t>
            </w:r>
            <w:r>
              <w:t>.</w:t>
            </w:r>
          </w:p>
        </w:tc>
      </w:tr>
      <w:tr w:rsidR="006974FE" w14:paraId="3FCAEAC4" w14:textId="77777777" w:rsidTr="00237554">
        <w:trPr>
          <w:jc w:val="center"/>
        </w:trPr>
        <w:tc>
          <w:tcPr>
            <w:tcW w:w="1984" w:type="dxa"/>
          </w:tcPr>
          <w:p w14:paraId="27860A9A" w14:textId="77777777" w:rsidR="006974FE" w:rsidRDefault="00383025">
            <w:r>
              <w:t>AiChatLog</w:t>
            </w:r>
          </w:p>
        </w:tc>
        <w:tc>
          <w:tcPr>
            <w:tcW w:w="3766" w:type="dxa"/>
          </w:tcPr>
          <w:p w14:paraId="5C517B2D" w14:textId="77777777" w:rsidR="006974FE" w:rsidRDefault="00383025">
            <w:r>
              <w:t>user/client_id, notice, unit_option, message, response, context_refs, safety_result, source, created_at</w:t>
            </w:r>
          </w:p>
        </w:tc>
        <w:tc>
          <w:tcPr>
            <w:tcW w:w="2387" w:type="dxa"/>
          </w:tcPr>
          <w:p w14:paraId="3CEF6742" w14:textId="77777777" w:rsidR="006974FE" w:rsidRDefault="00383025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플로팅</w:t>
            </w:r>
            <w:proofErr w:type="spellEnd"/>
            <w:r>
              <w:rPr>
                <w:lang w:eastAsia="ko-KR"/>
              </w:rPr>
              <w:t xml:space="preserve"> AI </w:t>
            </w:r>
            <w:r>
              <w:rPr>
                <w:lang w:eastAsia="ko-KR"/>
              </w:rPr>
              <w:t>채팅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디버깅</w:t>
            </w:r>
            <w:r>
              <w:rPr>
                <w:lang w:eastAsia="ko-KR"/>
              </w:rPr>
              <w:t>.</w:t>
            </w:r>
          </w:p>
        </w:tc>
        <w:tc>
          <w:tcPr>
            <w:tcW w:w="2146" w:type="dxa"/>
          </w:tcPr>
          <w:p w14:paraId="475916C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민감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금액은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마스킹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최소화</w:t>
            </w:r>
            <w:r>
              <w:rPr>
                <w:lang w:eastAsia="ko-KR"/>
              </w:rPr>
              <w:t>.</w:t>
            </w:r>
          </w:p>
        </w:tc>
      </w:tr>
    </w:tbl>
    <w:p w14:paraId="669D3652" w14:textId="77777777" w:rsidR="002F4F57" w:rsidRDefault="002F4F57">
      <w:pPr>
        <w:rPr>
          <w:lang w:eastAsia="ko-KR"/>
        </w:rPr>
      </w:pPr>
    </w:p>
    <w:p w14:paraId="3839CED1" w14:textId="77777777" w:rsidR="002F4F57" w:rsidRDefault="00706084">
      <w:pPr>
        <w:pStyle w:val="21"/>
      </w:pPr>
      <w:r>
        <w:lastRenderedPageBreak/>
        <w:t xml:space="preserve">10-1. </w:t>
      </w:r>
      <w:proofErr w:type="spellStart"/>
      <w:r>
        <w:t>기존</w:t>
      </w:r>
      <w:proofErr w:type="spellEnd"/>
      <w:r>
        <w:t xml:space="preserve"> </w:t>
      </w:r>
      <w:proofErr w:type="spellStart"/>
      <w:r>
        <w:t>모델과의</w:t>
      </w:r>
      <w:proofErr w:type="spellEnd"/>
      <w:r>
        <w:t xml:space="preserve"> </w:t>
      </w:r>
      <w:proofErr w:type="spellStart"/>
      <w:r>
        <w:t>관계</w:t>
      </w:r>
      <w:proofErr w:type="spellEnd"/>
    </w:p>
    <w:p w14:paraId="1CBFF867" w14:textId="77777777" w:rsidR="002F4F57" w:rsidRDefault="00706084">
      <w:pPr>
        <w:pStyle w:val="a0"/>
        <w:rPr>
          <w:lang w:eastAsia="ko-KR"/>
        </w:rPr>
      </w:pPr>
      <w:r>
        <w:t>HousingNotice는 공고의 표준화된 기본 정보와 공식 링크를 유지하되, ownership_type과 is_service_target으로 추천 대상 여부를 구분한다.</w:t>
      </w:r>
    </w:p>
    <w:p w14:paraId="0BA93E0B" w14:textId="77777777" w:rsidR="002F4F57" w:rsidRDefault="00706084">
      <w:pPr>
        <w:pStyle w:val="a0"/>
        <w:rPr>
          <w:lang w:eastAsia="ko-KR"/>
        </w:rPr>
      </w:pPr>
      <w:proofErr w:type="spellStart"/>
      <w:r>
        <w:rPr>
          <w:lang w:eastAsia="ko-KR"/>
        </w:rPr>
        <w:t>NoticeDocument</w:t>
      </w:r>
      <w:proofErr w:type="spellEnd"/>
      <w:r>
        <w:rPr>
          <w:lang w:eastAsia="ko-KR"/>
        </w:rPr>
        <w:t xml:space="preserve">는 하나의 공고에 여러 공식 문서가 붙을 수 있음을 허용하고, </w:t>
      </w:r>
      <w:proofErr w:type="spellStart"/>
      <w:r>
        <w:rPr>
          <w:lang w:eastAsia="ko-KR"/>
        </w:rPr>
        <w:t>file_id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file_name</w:t>
      </w:r>
      <w:proofErr w:type="spellEnd"/>
      <w:r>
        <w:rPr>
          <w:lang w:eastAsia="ko-KR"/>
        </w:rPr>
        <w:t>/status를 저장한다. PDF 원문은 분석 job에서만 임시 다운로드한다.</w:t>
      </w:r>
    </w:p>
    <w:p w14:paraId="76BDEF6E" w14:textId="77777777" w:rsidR="002F4F57" w:rsidRDefault="00706084">
      <w:pPr>
        <w:pStyle w:val="a0"/>
        <w:rPr>
          <w:lang w:eastAsia="ko-KR"/>
        </w:rPr>
      </w:pPr>
      <w:r>
        <w:t>NoticeExtraction은 문서 추출 결과의 버전, 모델명, prompt_version, input_hash를 저장해 재추출과 검증을 가능하게 한다.</w:t>
      </w:r>
    </w:p>
    <w:p w14:paraId="6F973B14" w14:textId="77777777" w:rsidR="002F4F57" w:rsidRDefault="00706084" w:rsidP="00706084">
      <w:pPr>
        <w:pStyle w:val="a0"/>
      </w:pPr>
      <w:r>
        <w:t>Funding 계산은 우선순위를 “선택된 HousingUnitOption의 검증된 PaymentSchedule &gt; HousingNotice DB 값 &gt; fixture/API 기본값 &gt; 계산 제한 문구” 순서로 둔다.</w:t>
      </w:r>
    </w:p>
    <w:p w14:paraId="17C272AB" w14:textId="77777777" w:rsidR="00224B83" w:rsidRDefault="009112FA">
      <w:pPr>
        <w:pStyle w:val="21"/>
      </w:pPr>
      <w:r>
        <w:t xml:space="preserve">10-2. </w:t>
      </w:r>
      <w:r>
        <w:t>모델</w:t>
      </w:r>
      <w:r>
        <w:t xml:space="preserve"> </w:t>
      </w:r>
      <w:r>
        <w:t>선택</w:t>
      </w:r>
      <w:r>
        <w:t xml:space="preserve"> </w:t>
      </w:r>
      <w:r>
        <w:t>결론</w:t>
      </w:r>
    </w:p>
    <w:p w14:paraId="19B5BC1A" w14:textId="77777777" w:rsidR="00224B83" w:rsidRDefault="009112FA">
      <w:pPr>
        <w:pStyle w:val="a0"/>
        <w:rPr>
          <w:lang w:eastAsia="ko-KR"/>
        </w:rPr>
      </w:pPr>
      <w:r>
        <w:t>완성도 우선 전략에서는 notice_docs를 신규 앱으로 분리하고, HousingUnitOption/PaymentSchedule을 별도 모델로 둔다.</w:t>
      </w:r>
    </w:p>
    <w:p w14:paraId="6BFDEAD7" w14:textId="77777777" w:rsidR="00224B83" w:rsidRDefault="009112FA">
      <w:pPr>
        <w:pStyle w:val="a0"/>
        <w:rPr>
          <w:lang w:eastAsia="ko-KR"/>
        </w:rPr>
      </w:pPr>
      <w:proofErr w:type="spellStart"/>
      <w:r>
        <w:rPr>
          <w:lang w:eastAsia="ko-KR"/>
        </w:rPr>
        <w:t>AiExtractionResult</w:t>
      </w:r>
      <w:proofErr w:type="spellEnd"/>
      <w:r>
        <w:rPr>
          <w:lang w:eastAsia="ko-KR"/>
        </w:rPr>
        <w:t>를 확장해 빠르게 처리하는 방식은 MVP에는 유리하지만, PDF 원문·chunk·근거·</w:t>
      </w:r>
      <w:proofErr w:type="spellStart"/>
      <w:r>
        <w:rPr>
          <w:lang w:eastAsia="ko-KR"/>
        </w:rPr>
        <w:t>재추출</w:t>
      </w:r>
      <w:proofErr w:type="spellEnd"/>
      <w:r>
        <w:rPr>
          <w:lang w:eastAsia="ko-KR"/>
        </w:rPr>
        <w:t>·OCR까지 포함하면 책임이 과도하게 커진다.</w:t>
      </w:r>
    </w:p>
    <w:p w14:paraId="07271931" w14:textId="77777777" w:rsidR="00224B83" w:rsidRDefault="009112FA">
      <w:pPr>
        <w:pStyle w:val="a0"/>
      </w:pPr>
      <w:r>
        <w:t>따라서 공식 공고문 추출 결과는 NoticeExtraction/ExtractionEvidence/HousingUnitOption/PaymentSchedule에 저장하고, ai_coach는 이를 읽어 사용자에게 설명한다.</w:t>
      </w:r>
    </w:p>
    <w:p w14:paraId="01FE339D" w14:textId="77777777" w:rsidR="002F4F57" w:rsidRDefault="00706084">
      <w:pPr>
        <w:pStyle w:val="1"/>
      </w:pPr>
      <w:r>
        <w:t xml:space="preserve">11. </w:t>
      </w:r>
      <w:r>
        <w:t>신규</w:t>
      </w:r>
      <w:r>
        <w:t>/</w:t>
      </w:r>
      <w:r>
        <w:t>변경</w:t>
      </w:r>
      <w:r>
        <w:t xml:space="preserve"> API </w:t>
      </w:r>
      <w:r>
        <w:t>명세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866"/>
        <w:gridCol w:w="2411"/>
        <w:gridCol w:w="2739"/>
        <w:gridCol w:w="2387"/>
        <w:gridCol w:w="880"/>
      </w:tblGrid>
      <w:tr w:rsidR="002F4F57" w14:paraId="302EB548" w14:textId="77777777" w:rsidTr="00237554">
        <w:trPr>
          <w:jc w:val="center"/>
        </w:trPr>
        <w:tc>
          <w:tcPr>
            <w:tcW w:w="1823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EB41A" w14:textId="77777777" w:rsidR="006974FE" w:rsidRDefault="00383025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22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0076A" w14:textId="77777777" w:rsidR="006974FE" w:rsidRDefault="00383025"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304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9404E" w14:textId="77777777" w:rsidR="006974FE" w:rsidRDefault="00383025">
            <w:proofErr w:type="spellStart"/>
            <w:r>
              <w:rPr>
                <w:b/>
                <w:color w:val="FFFFFF"/>
                <w:sz w:val="18"/>
              </w:rPr>
              <w:t>요청</w:t>
            </w:r>
            <w:proofErr w:type="spellEnd"/>
          </w:p>
        </w:tc>
        <w:tc>
          <w:tcPr>
            <w:tcW w:w="233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4BF2A" w14:textId="77777777" w:rsidR="006974FE" w:rsidRDefault="00383025">
            <w:proofErr w:type="spellStart"/>
            <w:r>
              <w:rPr>
                <w:b/>
                <w:color w:val="FFFFFF"/>
                <w:sz w:val="18"/>
              </w:rPr>
              <w:t>응답</w:t>
            </w:r>
            <w:proofErr w:type="spellEnd"/>
          </w:p>
        </w:tc>
        <w:tc>
          <w:tcPr>
            <w:tcW w:w="86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166509" w14:textId="77777777" w:rsidR="006974FE" w:rsidRDefault="00383025">
            <w:proofErr w:type="spellStart"/>
            <w:r>
              <w:rPr>
                <w:b/>
                <w:color w:val="FFFFFF"/>
                <w:sz w:val="18"/>
              </w:rPr>
              <w:t>우선순위</w:t>
            </w:r>
            <w:proofErr w:type="spellEnd"/>
          </w:p>
        </w:tc>
      </w:tr>
      <w:tr w:rsidR="006974FE" w14:paraId="418334BA" w14:textId="77777777" w:rsidTr="00237554">
        <w:trPr>
          <w:jc w:val="center"/>
        </w:trPr>
        <w:tc>
          <w:tcPr>
            <w:tcW w:w="1823" w:type="dxa"/>
          </w:tcPr>
          <w:p w14:paraId="0AED48AE" w14:textId="77777777" w:rsidR="006974FE" w:rsidRDefault="00383025">
            <w:r>
              <w:t>GET</w:t>
            </w:r>
          </w:p>
        </w:tc>
        <w:tc>
          <w:tcPr>
            <w:tcW w:w="2226" w:type="dxa"/>
          </w:tcPr>
          <w:p w14:paraId="4C09E432" w14:textId="53BD6BA5" w:rsidR="006974FE" w:rsidRDefault="00383025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notices?ownership</w:t>
            </w:r>
            <w:proofErr w:type="spellEnd"/>
            <w:r w:rsidR="00237554">
              <w:br/>
            </w:r>
            <w:r>
              <w:t>_t</w:t>
            </w:r>
            <w:r>
              <w:t>ype=</w:t>
            </w:r>
            <w:proofErr w:type="spellStart"/>
            <w:r>
              <w:t>public_sale</w:t>
            </w:r>
            <w:proofErr w:type="spellEnd"/>
            <w:r w:rsidR="00237554">
              <w:br/>
            </w:r>
            <w:r>
              <w:t>&amp;region={region}</w:t>
            </w:r>
          </w:p>
        </w:tc>
        <w:tc>
          <w:tcPr>
            <w:tcW w:w="3042" w:type="dxa"/>
          </w:tcPr>
          <w:p w14:paraId="328439B7" w14:textId="77777777" w:rsidR="006974FE" w:rsidRDefault="00383025">
            <w:r>
              <w:t xml:space="preserve">region, district, </w:t>
            </w:r>
            <w:proofErr w:type="spellStart"/>
            <w:r>
              <w:t>ownership_type</w:t>
            </w:r>
            <w:proofErr w:type="spellEnd"/>
            <w:r>
              <w:t xml:space="preserve">, </w:t>
            </w:r>
            <w:proofErr w:type="spellStart"/>
            <w:r>
              <w:t>analyzed_only</w:t>
            </w:r>
            <w:proofErr w:type="spellEnd"/>
            <w:r>
              <w:t xml:space="preserve"> </w:t>
            </w:r>
            <w:proofErr w:type="spellStart"/>
            <w:r>
              <w:t>옵션</w:t>
            </w:r>
            <w:proofErr w:type="spellEnd"/>
          </w:p>
        </w:tc>
        <w:tc>
          <w:tcPr>
            <w:tcW w:w="2330" w:type="dxa"/>
          </w:tcPr>
          <w:p w14:paraId="15A6FC5F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. </w:t>
            </w:r>
            <w:proofErr w:type="spellStart"/>
            <w:r>
              <w:rPr>
                <w:lang w:eastAsia="ko-KR"/>
              </w:rPr>
              <w:t>MapPage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클러스터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</w:t>
            </w:r>
          </w:p>
        </w:tc>
        <w:tc>
          <w:tcPr>
            <w:tcW w:w="862" w:type="dxa"/>
          </w:tcPr>
          <w:p w14:paraId="422C88A7" w14:textId="77777777" w:rsidR="006974FE" w:rsidRDefault="00383025">
            <w:r>
              <w:t>P0</w:t>
            </w:r>
          </w:p>
        </w:tc>
      </w:tr>
      <w:tr w:rsidR="006974FE" w14:paraId="12B2942B" w14:textId="77777777" w:rsidTr="00237554">
        <w:trPr>
          <w:jc w:val="center"/>
        </w:trPr>
        <w:tc>
          <w:tcPr>
            <w:tcW w:w="1823" w:type="dxa"/>
          </w:tcPr>
          <w:p w14:paraId="618A970A" w14:textId="77777777" w:rsidR="006974FE" w:rsidRDefault="00383025">
            <w:r>
              <w:t>GET/PUT</w:t>
            </w:r>
          </w:p>
        </w:tc>
        <w:tc>
          <w:tcPr>
            <w:tcW w:w="2226" w:type="dxa"/>
          </w:tcPr>
          <w:p w14:paraId="1CD141D0" w14:textId="77777777" w:rsidR="006974FE" w:rsidRDefault="00383025">
            <w:r>
              <w:t>/</w:t>
            </w:r>
            <w:proofErr w:type="spellStart"/>
            <w:r>
              <w:t>api</w:t>
            </w:r>
            <w:proofErr w:type="spellEnd"/>
            <w:r>
              <w:t>/profile</w:t>
            </w:r>
          </w:p>
        </w:tc>
        <w:tc>
          <w:tcPr>
            <w:tcW w:w="3042" w:type="dxa"/>
          </w:tcPr>
          <w:p w14:paraId="22D6809C" w14:textId="77777777" w:rsidR="006974FE" w:rsidRDefault="00383025">
            <w:r>
              <w:t xml:space="preserve">min_area_m2, max_area_m2, </w:t>
            </w:r>
            <w:proofErr w:type="spellStart"/>
            <w:r>
              <w:t>min_price</w:t>
            </w:r>
            <w:proofErr w:type="spellEnd"/>
            <w:r>
              <w:t xml:space="preserve">, </w:t>
            </w:r>
            <w:proofErr w:type="spellStart"/>
            <w:r>
              <w:t>max_price</w:t>
            </w:r>
            <w:proofErr w:type="spellEnd"/>
            <w:r>
              <w:t xml:space="preserve">, </w:t>
            </w:r>
            <w:proofErr w:type="spellStart"/>
            <w:r>
              <w:t>max_down_payment</w:t>
            </w:r>
            <w:proofErr w:type="spellEnd"/>
            <w:r>
              <w:t xml:space="preserve">, </w:t>
            </w:r>
            <w:proofErr w:type="spellStart"/>
            <w:r>
              <w:t>monthly_payment_capacity</w:t>
            </w:r>
            <w:proofErr w:type="spellEnd"/>
            <w:r>
              <w:t xml:space="preserve"> </w:t>
            </w:r>
            <w:proofErr w:type="spellStart"/>
            <w:r>
              <w:t>포함</w:t>
            </w:r>
            <w:proofErr w:type="spellEnd"/>
          </w:p>
        </w:tc>
        <w:tc>
          <w:tcPr>
            <w:tcW w:w="2330" w:type="dxa"/>
          </w:tcPr>
          <w:p w14:paraId="1A10B56B" w14:textId="77777777" w:rsidR="006974FE" w:rsidRDefault="00383025">
            <w:proofErr w:type="spellStart"/>
            <w:r>
              <w:t>저장된</w:t>
            </w:r>
            <w:proofErr w:type="spellEnd"/>
            <w:r>
              <w:t xml:space="preserve"> </w:t>
            </w:r>
            <w:proofErr w:type="spellStart"/>
            <w:r>
              <w:t>사용자</w:t>
            </w:r>
            <w:proofErr w:type="spellEnd"/>
            <w:r>
              <w:t xml:space="preserve"> </w:t>
            </w:r>
            <w:proofErr w:type="spellStart"/>
            <w:r>
              <w:t>조건</w:t>
            </w:r>
            <w:proofErr w:type="spellEnd"/>
          </w:p>
        </w:tc>
        <w:tc>
          <w:tcPr>
            <w:tcW w:w="862" w:type="dxa"/>
          </w:tcPr>
          <w:p w14:paraId="0E0C8E0F" w14:textId="77777777" w:rsidR="006974FE" w:rsidRDefault="00383025">
            <w:r>
              <w:t>P0</w:t>
            </w:r>
          </w:p>
        </w:tc>
      </w:tr>
      <w:tr w:rsidR="006974FE" w14:paraId="2BCC8E8F" w14:textId="77777777" w:rsidTr="00237554">
        <w:trPr>
          <w:jc w:val="center"/>
        </w:trPr>
        <w:tc>
          <w:tcPr>
            <w:tcW w:w="1823" w:type="dxa"/>
          </w:tcPr>
          <w:p w14:paraId="67EAEA5E" w14:textId="77777777" w:rsidR="006974FE" w:rsidRDefault="00383025">
            <w:r>
              <w:t>GET</w:t>
            </w:r>
          </w:p>
        </w:tc>
        <w:tc>
          <w:tcPr>
            <w:tcW w:w="2226" w:type="dxa"/>
          </w:tcPr>
          <w:p w14:paraId="3A2E138E" w14:textId="24D76825" w:rsidR="006974FE" w:rsidRDefault="00383025">
            <w:r>
              <w:t>/</w:t>
            </w:r>
            <w:proofErr w:type="spellStart"/>
            <w:r>
              <w:t>api</w:t>
            </w:r>
            <w:proofErr w:type="spellEnd"/>
            <w:r>
              <w:t>/recommendations</w:t>
            </w:r>
            <w:r w:rsidR="00237554">
              <w:br/>
            </w:r>
            <w:r>
              <w:t>/housing</w:t>
            </w:r>
          </w:p>
        </w:tc>
        <w:tc>
          <w:tcPr>
            <w:tcW w:w="3042" w:type="dxa"/>
          </w:tcPr>
          <w:p w14:paraId="14B10EA6" w14:textId="77777777" w:rsidR="006974FE" w:rsidRDefault="00383025">
            <w:r>
              <w:t xml:space="preserve">profile </w:t>
            </w:r>
            <w:proofErr w:type="spellStart"/>
            <w:r>
              <w:t>기준</w:t>
            </w:r>
            <w:proofErr w:type="spellEnd"/>
            <w:r>
              <w:t xml:space="preserve"> </w:t>
            </w:r>
            <w:proofErr w:type="spellStart"/>
            <w:r>
              <w:t>또는</w:t>
            </w:r>
            <w:proofErr w:type="spellEnd"/>
            <w:r>
              <w:t xml:space="preserve"> query param</w:t>
            </w:r>
          </w:p>
        </w:tc>
        <w:tc>
          <w:tcPr>
            <w:tcW w:w="2330" w:type="dxa"/>
          </w:tcPr>
          <w:p w14:paraId="678BA489" w14:textId="77777777" w:rsidR="006974FE" w:rsidRDefault="00383025">
            <w:proofErr w:type="spellStart"/>
            <w:r>
              <w:t>추천</w:t>
            </w:r>
            <w:proofErr w:type="spellEnd"/>
            <w:r>
              <w:t xml:space="preserve"> </w:t>
            </w:r>
            <w:proofErr w:type="spellStart"/>
            <w:r>
              <w:t>공고</w:t>
            </w:r>
            <w:proofErr w:type="spellEnd"/>
            <w:r>
              <w:t xml:space="preserve"> + </w:t>
            </w:r>
            <w:proofErr w:type="spellStart"/>
            <w:r>
              <w:t>감당</w:t>
            </w:r>
            <w:proofErr w:type="spellEnd"/>
            <w:r>
              <w:t xml:space="preserve"> </w:t>
            </w:r>
            <w:proofErr w:type="spellStart"/>
            <w:r>
              <w:t>가능한</w:t>
            </w:r>
            <w:proofErr w:type="spellEnd"/>
            <w:r>
              <w:t xml:space="preserve"> </w:t>
            </w:r>
            <w:proofErr w:type="spellStart"/>
            <w:r>
              <w:t>HousingUnitOption</w:t>
            </w:r>
            <w:proofErr w:type="spellEnd"/>
            <w:r>
              <w:t xml:space="preserve"> </w:t>
            </w:r>
            <w:proofErr w:type="spellStart"/>
            <w:r>
              <w:t>목록</w:t>
            </w:r>
            <w:proofErr w:type="spellEnd"/>
            <w:r>
              <w:t xml:space="preserve"> + </w:t>
            </w:r>
            <w:proofErr w:type="spellStart"/>
            <w:r>
              <w:t>option_fit_score</w:t>
            </w:r>
            <w:proofErr w:type="spellEnd"/>
          </w:p>
        </w:tc>
        <w:tc>
          <w:tcPr>
            <w:tcW w:w="862" w:type="dxa"/>
          </w:tcPr>
          <w:p w14:paraId="7333F861" w14:textId="77777777" w:rsidR="006974FE" w:rsidRDefault="00383025">
            <w:r>
              <w:t>P0</w:t>
            </w:r>
          </w:p>
        </w:tc>
      </w:tr>
      <w:tr w:rsidR="006974FE" w14:paraId="41A8B844" w14:textId="77777777" w:rsidTr="00237554">
        <w:trPr>
          <w:jc w:val="center"/>
        </w:trPr>
        <w:tc>
          <w:tcPr>
            <w:tcW w:w="1823" w:type="dxa"/>
          </w:tcPr>
          <w:p w14:paraId="6185DE63" w14:textId="77777777" w:rsidR="006974FE" w:rsidRDefault="00383025">
            <w:r>
              <w:t>GET</w:t>
            </w:r>
          </w:p>
        </w:tc>
        <w:tc>
          <w:tcPr>
            <w:tcW w:w="2226" w:type="dxa"/>
          </w:tcPr>
          <w:p w14:paraId="67B15F05" w14:textId="77777777" w:rsidR="006974FE" w:rsidRDefault="00383025">
            <w:r>
              <w:t>/</w:t>
            </w:r>
            <w:proofErr w:type="spellStart"/>
            <w:r>
              <w:t>api</w:t>
            </w:r>
            <w:proofErr w:type="spellEnd"/>
            <w:r>
              <w:t>/notices/{id}</w:t>
            </w:r>
          </w:p>
        </w:tc>
        <w:tc>
          <w:tcPr>
            <w:tcW w:w="3042" w:type="dxa"/>
          </w:tcPr>
          <w:p w14:paraId="1A97219A" w14:textId="77777777" w:rsidR="006974FE" w:rsidRDefault="00383025">
            <w:r>
              <w:t>-</w:t>
            </w:r>
          </w:p>
        </w:tc>
        <w:tc>
          <w:tcPr>
            <w:tcW w:w="2330" w:type="dxa"/>
          </w:tcPr>
          <w:p w14:paraId="32F0E22B" w14:textId="77777777" w:rsidR="006974FE" w:rsidRDefault="00383025">
            <w:proofErr w:type="spellStart"/>
            <w:r>
              <w:t>공고</w:t>
            </w:r>
            <w:proofErr w:type="spellEnd"/>
            <w:r>
              <w:t xml:space="preserve"> </w:t>
            </w:r>
            <w:proofErr w:type="spellStart"/>
            <w:r>
              <w:t>상세</w:t>
            </w:r>
            <w:proofErr w:type="spellEnd"/>
            <w:r>
              <w:t xml:space="preserve"> + </w:t>
            </w:r>
            <w:proofErr w:type="spellStart"/>
            <w:r>
              <w:t>document_status</w:t>
            </w:r>
            <w:proofErr w:type="spellEnd"/>
            <w:r>
              <w:t xml:space="preserve"> + </w:t>
            </w:r>
            <w:proofErr w:type="spellStart"/>
            <w:r>
              <w:t>unit_options</w:t>
            </w:r>
            <w:proofErr w:type="spellEnd"/>
            <w:r>
              <w:t xml:space="preserve"> summary </w:t>
            </w:r>
            <w:r>
              <w:lastRenderedPageBreak/>
              <w:t xml:space="preserve">+ </w:t>
            </w:r>
            <w:proofErr w:type="spellStart"/>
            <w:r>
              <w:t>official_pdf_link</w:t>
            </w:r>
            <w:proofErr w:type="spellEnd"/>
          </w:p>
        </w:tc>
        <w:tc>
          <w:tcPr>
            <w:tcW w:w="862" w:type="dxa"/>
          </w:tcPr>
          <w:p w14:paraId="5E216190" w14:textId="77777777" w:rsidR="006974FE" w:rsidRDefault="00383025">
            <w:r>
              <w:lastRenderedPageBreak/>
              <w:t>P0</w:t>
            </w:r>
          </w:p>
        </w:tc>
      </w:tr>
      <w:tr w:rsidR="006974FE" w14:paraId="2AE3135B" w14:textId="77777777" w:rsidTr="00237554">
        <w:trPr>
          <w:jc w:val="center"/>
        </w:trPr>
        <w:tc>
          <w:tcPr>
            <w:tcW w:w="1823" w:type="dxa"/>
          </w:tcPr>
          <w:p w14:paraId="00B1D236" w14:textId="77777777" w:rsidR="006974FE" w:rsidRDefault="00383025">
            <w:r>
              <w:t>POST</w:t>
            </w:r>
          </w:p>
        </w:tc>
        <w:tc>
          <w:tcPr>
            <w:tcW w:w="2226" w:type="dxa"/>
          </w:tcPr>
          <w:p w14:paraId="40DA1C5C" w14:textId="46C97FD2" w:rsidR="006974FE" w:rsidRDefault="00383025">
            <w:r>
              <w:t>/</w:t>
            </w:r>
            <w:proofErr w:type="spellStart"/>
            <w:r>
              <w:t>api</w:t>
            </w:r>
            <w:proofErr w:type="spellEnd"/>
            <w:r>
              <w:t>/notices</w:t>
            </w:r>
            <w:r w:rsidR="00237554">
              <w:br/>
            </w:r>
            <w:r>
              <w:t>/{id}/documents</w:t>
            </w:r>
            <w:r w:rsidR="00237554">
              <w:br/>
            </w:r>
            <w:r>
              <w:t>/discover</w:t>
            </w:r>
          </w:p>
        </w:tc>
        <w:tc>
          <w:tcPr>
            <w:tcW w:w="3042" w:type="dxa"/>
          </w:tcPr>
          <w:p w14:paraId="0A7EDEDA" w14:textId="77777777" w:rsidR="006974FE" w:rsidRDefault="00383025">
            <w:r>
              <w:t>force=false</w:t>
            </w:r>
          </w:p>
        </w:tc>
        <w:tc>
          <w:tcPr>
            <w:tcW w:w="2330" w:type="dxa"/>
          </w:tcPr>
          <w:p w14:paraId="4037FF94" w14:textId="77777777" w:rsidR="006974FE" w:rsidRDefault="00383025">
            <w:r>
              <w:t xml:space="preserve">PDF </w:t>
            </w:r>
            <w:r>
              <w:t>후보</w:t>
            </w:r>
            <w:r>
              <w:t xml:space="preserve"> file_id/file_name/status. </w:t>
            </w:r>
            <w:r>
              <w:t>원문</w:t>
            </w:r>
            <w:r>
              <w:t xml:space="preserve"> </w:t>
            </w:r>
            <w:r>
              <w:t>다운로드</w:t>
            </w:r>
            <w:r>
              <w:t xml:space="preserve"> </w:t>
            </w:r>
            <w:r>
              <w:t>없음</w:t>
            </w:r>
          </w:p>
        </w:tc>
        <w:tc>
          <w:tcPr>
            <w:tcW w:w="862" w:type="dxa"/>
          </w:tcPr>
          <w:p w14:paraId="3F5494F3" w14:textId="77777777" w:rsidR="006974FE" w:rsidRDefault="00383025">
            <w:r>
              <w:t>P0</w:t>
            </w:r>
          </w:p>
        </w:tc>
      </w:tr>
      <w:tr w:rsidR="006974FE" w14:paraId="1055CA59" w14:textId="77777777" w:rsidTr="00237554">
        <w:trPr>
          <w:jc w:val="center"/>
        </w:trPr>
        <w:tc>
          <w:tcPr>
            <w:tcW w:w="1823" w:type="dxa"/>
          </w:tcPr>
          <w:p w14:paraId="646A652B" w14:textId="77777777" w:rsidR="006974FE" w:rsidRDefault="00383025">
            <w:r>
              <w:t>POST</w:t>
            </w:r>
          </w:p>
        </w:tc>
        <w:tc>
          <w:tcPr>
            <w:tcW w:w="2226" w:type="dxa"/>
          </w:tcPr>
          <w:p w14:paraId="60B81E07" w14:textId="77777777" w:rsidR="006974FE" w:rsidRDefault="00383025">
            <w:r>
              <w:t>/api/notices/{id}/analyze</w:t>
            </w:r>
          </w:p>
        </w:tc>
        <w:tc>
          <w:tcPr>
            <w:tcW w:w="3042" w:type="dxa"/>
          </w:tcPr>
          <w:p w14:paraId="1264D29B" w14:textId="77777777" w:rsidR="006974FE" w:rsidRDefault="00383025">
            <w:r>
              <w:t>document_id optional, force=false</w:t>
            </w:r>
          </w:p>
        </w:tc>
        <w:tc>
          <w:tcPr>
            <w:tcW w:w="2330" w:type="dxa"/>
          </w:tcPr>
          <w:p w14:paraId="40F0328A" w14:textId="77777777" w:rsidR="006974FE" w:rsidRDefault="00383025">
            <w:r>
              <w:t xml:space="preserve">analysis_job_id </w:t>
            </w:r>
            <w:r>
              <w:t>또는</w:t>
            </w:r>
            <w:r>
              <w:t xml:space="preserve"> extraction_id, status</w:t>
            </w:r>
          </w:p>
        </w:tc>
        <w:tc>
          <w:tcPr>
            <w:tcW w:w="862" w:type="dxa"/>
          </w:tcPr>
          <w:p w14:paraId="59CFB4BE" w14:textId="77777777" w:rsidR="006974FE" w:rsidRDefault="00383025">
            <w:r>
              <w:t>P0</w:t>
            </w:r>
          </w:p>
        </w:tc>
      </w:tr>
      <w:tr w:rsidR="006974FE" w14:paraId="06A99BFE" w14:textId="77777777" w:rsidTr="00237554">
        <w:trPr>
          <w:jc w:val="center"/>
        </w:trPr>
        <w:tc>
          <w:tcPr>
            <w:tcW w:w="1823" w:type="dxa"/>
          </w:tcPr>
          <w:p w14:paraId="46406C55" w14:textId="77777777" w:rsidR="006974FE" w:rsidRDefault="00383025">
            <w:r>
              <w:t>GET</w:t>
            </w:r>
          </w:p>
        </w:tc>
        <w:tc>
          <w:tcPr>
            <w:tcW w:w="2226" w:type="dxa"/>
          </w:tcPr>
          <w:p w14:paraId="3088D4F8" w14:textId="3B3974FB" w:rsidR="006974FE" w:rsidRDefault="00383025">
            <w:r>
              <w:t>/</w:t>
            </w:r>
            <w:proofErr w:type="spellStart"/>
            <w:r>
              <w:t>api</w:t>
            </w:r>
            <w:proofErr w:type="spellEnd"/>
            <w:r>
              <w:t>/notices</w:t>
            </w:r>
            <w:r w:rsidR="00237554">
              <w:br/>
            </w:r>
            <w:r>
              <w:t>/{id}/extraction</w:t>
            </w:r>
          </w:p>
        </w:tc>
        <w:tc>
          <w:tcPr>
            <w:tcW w:w="3042" w:type="dxa"/>
          </w:tcPr>
          <w:p w14:paraId="0C5EEAA4" w14:textId="77777777" w:rsidR="006974FE" w:rsidRDefault="00383025">
            <w:r>
              <w:t>-</w:t>
            </w:r>
          </w:p>
        </w:tc>
        <w:tc>
          <w:tcPr>
            <w:tcW w:w="2330" w:type="dxa"/>
          </w:tcPr>
          <w:p w14:paraId="305C4010" w14:textId="77777777" w:rsidR="006974FE" w:rsidRDefault="00383025">
            <w:r>
              <w:t>unit_options, payment_schedules, eligibility_checklists, evidence, validation_errors</w:t>
            </w:r>
          </w:p>
        </w:tc>
        <w:tc>
          <w:tcPr>
            <w:tcW w:w="862" w:type="dxa"/>
          </w:tcPr>
          <w:p w14:paraId="5E127F46" w14:textId="77777777" w:rsidR="006974FE" w:rsidRDefault="00383025">
            <w:r>
              <w:t>P0</w:t>
            </w:r>
          </w:p>
        </w:tc>
      </w:tr>
      <w:tr w:rsidR="006974FE" w14:paraId="620ACE7D" w14:textId="77777777" w:rsidTr="00237554">
        <w:trPr>
          <w:jc w:val="center"/>
        </w:trPr>
        <w:tc>
          <w:tcPr>
            <w:tcW w:w="1823" w:type="dxa"/>
          </w:tcPr>
          <w:p w14:paraId="33D2008B" w14:textId="77777777" w:rsidR="006974FE" w:rsidRDefault="00383025">
            <w:r>
              <w:t>GET</w:t>
            </w:r>
          </w:p>
        </w:tc>
        <w:tc>
          <w:tcPr>
            <w:tcW w:w="2226" w:type="dxa"/>
          </w:tcPr>
          <w:p w14:paraId="1A6BA0DA" w14:textId="76C306B0" w:rsidR="006974FE" w:rsidRDefault="00383025">
            <w:r>
              <w:t>/</w:t>
            </w:r>
            <w:proofErr w:type="spellStart"/>
            <w:r>
              <w:t>api</w:t>
            </w:r>
            <w:proofErr w:type="spellEnd"/>
            <w:r>
              <w:t>/recommendations</w:t>
            </w:r>
            <w:r w:rsidR="00237554">
              <w:br/>
            </w:r>
            <w:r>
              <w:t>/funding/</w:t>
            </w:r>
            <w:r w:rsidR="00237554">
              <w:br/>
            </w:r>
            <w:r>
              <w:t>{</w:t>
            </w:r>
            <w:proofErr w:type="spellStart"/>
            <w:r>
              <w:t>noticeId</w:t>
            </w:r>
            <w:proofErr w:type="spellEnd"/>
            <w:r>
              <w:t>}?</w:t>
            </w:r>
            <w:proofErr w:type="spellStart"/>
            <w:r>
              <w:t>option_id</w:t>
            </w:r>
            <w:proofErr w:type="spellEnd"/>
            <w:r w:rsidR="00237554">
              <w:br/>
            </w:r>
            <w:r>
              <w:t>={</w:t>
            </w:r>
            <w:proofErr w:type="spellStart"/>
            <w:r>
              <w:t>optionId</w:t>
            </w:r>
            <w:proofErr w:type="spellEnd"/>
            <w:r>
              <w:t>}</w:t>
            </w:r>
          </w:p>
        </w:tc>
        <w:tc>
          <w:tcPr>
            <w:tcW w:w="3042" w:type="dxa"/>
          </w:tcPr>
          <w:p w14:paraId="2E068232" w14:textId="77777777" w:rsidR="006974FE" w:rsidRDefault="00383025">
            <w:r>
              <w:t xml:space="preserve">option_id </w:t>
            </w:r>
            <w:r>
              <w:t>필수</w:t>
            </w:r>
            <w:r>
              <w:t xml:space="preserve"> </w:t>
            </w:r>
            <w:r>
              <w:t>권장</w:t>
            </w:r>
          </w:p>
        </w:tc>
        <w:tc>
          <w:tcPr>
            <w:tcW w:w="2330" w:type="dxa"/>
          </w:tcPr>
          <w:p w14:paraId="4ABD7814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잔금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로드맵</w:t>
            </w:r>
          </w:p>
        </w:tc>
        <w:tc>
          <w:tcPr>
            <w:tcW w:w="862" w:type="dxa"/>
          </w:tcPr>
          <w:p w14:paraId="61B46EC8" w14:textId="77777777" w:rsidR="006974FE" w:rsidRDefault="00383025">
            <w:r>
              <w:t>P0</w:t>
            </w:r>
          </w:p>
        </w:tc>
      </w:tr>
      <w:tr w:rsidR="006974FE" w14:paraId="563ED901" w14:textId="77777777" w:rsidTr="00237554">
        <w:trPr>
          <w:jc w:val="center"/>
        </w:trPr>
        <w:tc>
          <w:tcPr>
            <w:tcW w:w="1823" w:type="dxa"/>
          </w:tcPr>
          <w:p w14:paraId="53A07776" w14:textId="77777777" w:rsidR="006974FE" w:rsidRDefault="00383025">
            <w:r>
              <w:t>POST</w:t>
            </w:r>
          </w:p>
        </w:tc>
        <w:tc>
          <w:tcPr>
            <w:tcW w:w="2226" w:type="dxa"/>
          </w:tcPr>
          <w:p w14:paraId="4E13D2D7" w14:textId="77777777" w:rsidR="006974FE" w:rsidRDefault="00383025">
            <w:r>
              <w:t>/api/ai/chat</w:t>
            </w:r>
          </w:p>
        </w:tc>
        <w:tc>
          <w:tcPr>
            <w:tcW w:w="3042" w:type="dxa"/>
          </w:tcPr>
          <w:p w14:paraId="698C6E4D" w14:textId="77777777" w:rsidR="006974FE" w:rsidRDefault="00383025">
            <w:r>
              <w:t>notice_id, option_id, message, profile</w:t>
            </w:r>
          </w:p>
        </w:tc>
        <w:tc>
          <w:tcPr>
            <w:tcW w:w="2330" w:type="dxa"/>
          </w:tcPr>
          <w:p w14:paraId="4B7064E7" w14:textId="77777777" w:rsidR="006974FE" w:rsidRDefault="00383025">
            <w:r>
              <w:t>reply, suggested_actions, context_refs, source=llm_or_template</w:t>
            </w:r>
          </w:p>
        </w:tc>
        <w:tc>
          <w:tcPr>
            <w:tcW w:w="862" w:type="dxa"/>
          </w:tcPr>
          <w:p w14:paraId="31DBBF18" w14:textId="77777777" w:rsidR="006974FE" w:rsidRDefault="00383025">
            <w:r>
              <w:t>P0</w:t>
            </w:r>
          </w:p>
        </w:tc>
      </w:tr>
      <w:tr w:rsidR="006974FE" w14:paraId="2A827A30" w14:textId="77777777" w:rsidTr="00237554">
        <w:trPr>
          <w:jc w:val="center"/>
        </w:trPr>
        <w:tc>
          <w:tcPr>
            <w:tcW w:w="1823" w:type="dxa"/>
          </w:tcPr>
          <w:p w14:paraId="4417DAAC" w14:textId="77777777" w:rsidR="006974FE" w:rsidRDefault="00383025">
            <w:r>
              <w:t>POST</w:t>
            </w:r>
          </w:p>
        </w:tc>
        <w:tc>
          <w:tcPr>
            <w:tcW w:w="2226" w:type="dxa"/>
          </w:tcPr>
          <w:p w14:paraId="622CD41F" w14:textId="77777777" w:rsidR="006974FE" w:rsidRDefault="00383025">
            <w:r>
              <w:t>/api/ai/coach-summary</w:t>
            </w:r>
          </w:p>
        </w:tc>
        <w:tc>
          <w:tcPr>
            <w:tcW w:w="3042" w:type="dxa"/>
          </w:tcPr>
          <w:p w14:paraId="6CD288B8" w14:textId="77777777" w:rsidR="006974FE" w:rsidRDefault="00383025">
            <w:r>
              <w:t>notice_id, option_id, profile</w:t>
            </w:r>
          </w:p>
        </w:tc>
        <w:tc>
          <w:tcPr>
            <w:tcW w:w="2330" w:type="dxa"/>
          </w:tcPr>
          <w:p w14:paraId="63D3E46A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이번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주의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문구</w:t>
            </w:r>
          </w:p>
        </w:tc>
        <w:tc>
          <w:tcPr>
            <w:tcW w:w="862" w:type="dxa"/>
          </w:tcPr>
          <w:p w14:paraId="52EEB429" w14:textId="77777777" w:rsidR="006974FE" w:rsidRDefault="00383025">
            <w:proofErr w:type="spellStart"/>
            <w:r>
              <w:t>유지</w:t>
            </w:r>
            <w:proofErr w:type="spellEnd"/>
          </w:p>
        </w:tc>
      </w:tr>
      <w:tr w:rsidR="006974FE" w14:paraId="5AD25CF3" w14:textId="77777777" w:rsidTr="00237554">
        <w:trPr>
          <w:jc w:val="center"/>
        </w:trPr>
        <w:tc>
          <w:tcPr>
            <w:tcW w:w="1823" w:type="dxa"/>
          </w:tcPr>
          <w:p w14:paraId="6A964F7D" w14:textId="77777777" w:rsidR="006974FE" w:rsidRDefault="00383025">
            <w:r>
              <w:t>GET/POST/DELETE</w:t>
            </w:r>
          </w:p>
        </w:tc>
        <w:tc>
          <w:tcPr>
            <w:tcW w:w="2226" w:type="dxa"/>
          </w:tcPr>
          <w:p w14:paraId="23745643" w14:textId="77777777" w:rsidR="006974FE" w:rsidRDefault="00383025">
            <w:r>
              <w:t>/api/favorites</w:t>
            </w:r>
          </w:p>
        </w:tc>
        <w:tc>
          <w:tcPr>
            <w:tcW w:w="3042" w:type="dxa"/>
          </w:tcPr>
          <w:p w14:paraId="411E18BD" w14:textId="77777777" w:rsidR="006974FE" w:rsidRDefault="00383025">
            <w:r>
              <w:t>favorite_typ</w:t>
            </w:r>
            <w:r>
              <w:t xml:space="preserve">e=notice </w:t>
            </w:r>
            <w:r>
              <w:t>또는</w:t>
            </w:r>
            <w:r>
              <w:t xml:space="preserve"> unit_option</w:t>
            </w:r>
          </w:p>
        </w:tc>
        <w:tc>
          <w:tcPr>
            <w:tcW w:w="2330" w:type="dxa"/>
          </w:tcPr>
          <w:p w14:paraId="3AA7E0AE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관심목록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삭제</w:t>
            </w:r>
          </w:p>
        </w:tc>
        <w:tc>
          <w:tcPr>
            <w:tcW w:w="862" w:type="dxa"/>
          </w:tcPr>
          <w:p w14:paraId="55633AC4" w14:textId="77777777" w:rsidR="006974FE" w:rsidRDefault="00383025">
            <w:r>
              <w:t>P1</w:t>
            </w:r>
          </w:p>
        </w:tc>
      </w:tr>
    </w:tbl>
    <w:p w14:paraId="5344B7C2" w14:textId="77777777" w:rsidR="002F4F57" w:rsidRDefault="002F4F57"/>
    <w:p w14:paraId="0E4A7362" w14:textId="77777777" w:rsidR="002F4F57" w:rsidRDefault="00706084">
      <w:pPr>
        <w:pStyle w:val="21"/>
      </w:pPr>
      <w:r>
        <w:t xml:space="preserve">11-1. /api/ai/chat </w:t>
      </w:r>
      <w:r>
        <w:t>응답</w:t>
      </w:r>
      <w:r>
        <w:t xml:space="preserve"> </w:t>
      </w:r>
      <w:r>
        <w:t>예시</w:t>
      </w:r>
    </w:p>
    <w:p w14:paraId="59392B46" w14:textId="77777777" w:rsidR="002F4F57" w:rsidRDefault="00706084">
      <w:r>
        <w:rPr>
          <w:rFonts w:ascii="Consolas" w:hAnsi="Consolas"/>
          <w:sz w:val="18"/>
          <w:lang w:eastAsia="ko-KR"/>
        </w:rPr>
        <w:t>{</w:t>
      </w:r>
      <w:r>
        <w:rPr>
          <w:rFonts w:ascii="Consolas" w:hAnsi="Consolas"/>
          <w:sz w:val="18"/>
          <w:lang w:eastAsia="ko-KR"/>
        </w:rPr>
        <w:br/>
        <w:t xml:space="preserve">  "reply": "</w:t>
      </w:r>
      <w:r>
        <w:rPr>
          <w:rFonts w:ascii="Consolas" w:hAnsi="Consolas"/>
          <w:sz w:val="18"/>
          <w:lang w:eastAsia="ko-KR"/>
        </w:rPr>
        <w:t>현재</w:t>
      </w:r>
      <w:r>
        <w:rPr>
          <w:rFonts w:ascii="Consolas" w:hAnsi="Consolas"/>
          <w:sz w:val="18"/>
          <w:lang w:eastAsia="ko-KR"/>
        </w:rPr>
        <w:t xml:space="preserve"> 1</w:t>
      </w:r>
      <w:r>
        <w:rPr>
          <w:rFonts w:ascii="Consolas" w:hAnsi="Consolas"/>
          <w:sz w:val="18"/>
          <w:lang w:eastAsia="ko-KR"/>
        </w:rPr>
        <w:t>순위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후보는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계약금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기준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약</w:t>
      </w:r>
      <w:r>
        <w:rPr>
          <w:rFonts w:ascii="Consolas" w:hAnsi="Consolas"/>
          <w:sz w:val="18"/>
          <w:lang w:eastAsia="ko-KR"/>
        </w:rPr>
        <w:t xml:space="preserve"> 2,400</w:t>
      </w:r>
      <w:r>
        <w:rPr>
          <w:rFonts w:ascii="Consolas" w:hAnsi="Consolas"/>
          <w:sz w:val="18"/>
          <w:lang w:eastAsia="ko-KR"/>
        </w:rPr>
        <w:t>만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원이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필요하고</w:t>
      </w:r>
      <w:r>
        <w:rPr>
          <w:rFonts w:ascii="Consolas" w:hAnsi="Consolas"/>
          <w:sz w:val="18"/>
          <w:lang w:eastAsia="ko-KR"/>
        </w:rPr>
        <w:t xml:space="preserve">, </w:t>
      </w:r>
      <w:r>
        <w:rPr>
          <w:rFonts w:ascii="Consolas" w:hAnsi="Consolas"/>
          <w:sz w:val="18"/>
          <w:lang w:eastAsia="ko-KR"/>
        </w:rPr>
        <w:t>보유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현금</w:t>
      </w:r>
      <w:r>
        <w:rPr>
          <w:rFonts w:ascii="Consolas" w:hAnsi="Consolas"/>
          <w:sz w:val="18"/>
          <w:lang w:eastAsia="ko-KR"/>
        </w:rPr>
        <w:t xml:space="preserve"> 800</w:t>
      </w:r>
      <w:r>
        <w:rPr>
          <w:rFonts w:ascii="Consolas" w:hAnsi="Consolas"/>
          <w:sz w:val="18"/>
          <w:lang w:eastAsia="ko-KR"/>
        </w:rPr>
        <w:t>만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원을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제외하면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약</w:t>
      </w:r>
      <w:r>
        <w:rPr>
          <w:rFonts w:ascii="Consolas" w:hAnsi="Consolas"/>
          <w:sz w:val="18"/>
          <w:lang w:eastAsia="ko-KR"/>
        </w:rPr>
        <w:t xml:space="preserve"> 1,600</w:t>
      </w:r>
      <w:r>
        <w:rPr>
          <w:rFonts w:ascii="Consolas" w:hAnsi="Consolas"/>
          <w:sz w:val="18"/>
          <w:lang w:eastAsia="ko-KR"/>
        </w:rPr>
        <w:t>만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원의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추가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준비가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필요합니다</w:t>
      </w:r>
      <w:r>
        <w:rPr>
          <w:rFonts w:ascii="Consolas" w:hAnsi="Consolas"/>
          <w:sz w:val="18"/>
          <w:lang w:eastAsia="ko-KR"/>
        </w:rPr>
        <w:t xml:space="preserve">. </w:t>
      </w:r>
      <w:r>
        <w:rPr>
          <w:rFonts w:ascii="Consolas" w:hAnsi="Consolas"/>
          <w:sz w:val="18"/>
          <w:lang w:eastAsia="ko-KR"/>
        </w:rPr>
        <w:t>다만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실제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납부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일정은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공식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공고문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확인이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필요합니다</w:t>
      </w:r>
      <w:r>
        <w:rPr>
          <w:rFonts w:ascii="Consolas" w:hAnsi="Consolas"/>
          <w:sz w:val="18"/>
          <w:lang w:eastAsia="ko-KR"/>
        </w:rPr>
        <w:t>.",</w:t>
      </w:r>
      <w:r>
        <w:rPr>
          <w:rFonts w:ascii="Consolas" w:hAnsi="Consolas"/>
          <w:sz w:val="18"/>
          <w:lang w:eastAsia="ko-KR"/>
        </w:rPr>
        <w:br/>
        <w:t xml:space="preserve">  "</w:t>
      </w:r>
      <w:proofErr w:type="spellStart"/>
      <w:r>
        <w:rPr>
          <w:rFonts w:ascii="Consolas" w:hAnsi="Consolas"/>
          <w:sz w:val="18"/>
          <w:lang w:eastAsia="ko-KR"/>
        </w:rPr>
        <w:t>suggested_actions</w:t>
      </w:r>
      <w:proofErr w:type="spellEnd"/>
      <w:r>
        <w:rPr>
          <w:rFonts w:ascii="Consolas" w:hAnsi="Consolas"/>
          <w:sz w:val="18"/>
          <w:lang w:eastAsia="ko-KR"/>
        </w:rPr>
        <w:t>": [</w:t>
      </w:r>
      <w:r>
        <w:rPr>
          <w:rFonts w:ascii="Consolas" w:hAnsi="Consolas"/>
          <w:sz w:val="18"/>
          <w:lang w:eastAsia="ko-KR"/>
        </w:rPr>
        <w:br/>
        <w:t xml:space="preserve">    "</w:t>
      </w:r>
      <w:r>
        <w:rPr>
          <w:rFonts w:ascii="Consolas" w:hAnsi="Consolas"/>
          <w:sz w:val="18"/>
          <w:lang w:eastAsia="ko-KR"/>
        </w:rPr>
        <w:t>공식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공고문에서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계약금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납부일을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확인하세요</w:t>
      </w:r>
      <w:r>
        <w:rPr>
          <w:rFonts w:ascii="Consolas" w:hAnsi="Consolas"/>
          <w:sz w:val="18"/>
          <w:lang w:eastAsia="ko-KR"/>
        </w:rPr>
        <w:t>.",</w:t>
      </w:r>
      <w:r>
        <w:rPr>
          <w:rFonts w:ascii="Consolas" w:hAnsi="Consolas"/>
          <w:sz w:val="18"/>
          <w:lang w:eastAsia="ko-KR"/>
        </w:rPr>
        <w:br/>
        <w:t xml:space="preserve">    "</w:t>
      </w:r>
      <w:r>
        <w:rPr>
          <w:rFonts w:ascii="Consolas" w:hAnsi="Consolas"/>
          <w:sz w:val="18"/>
          <w:lang w:eastAsia="ko-KR"/>
        </w:rPr>
        <w:t>청약통장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가입기간과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납입횟수를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확인하세요</w:t>
      </w:r>
      <w:r>
        <w:rPr>
          <w:rFonts w:ascii="Consolas" w:hAnsi="Consolas"/>
          <w:sz w:val="18"/>
          <w:lang w:eastAsia="ko-KR"/>
        </w:rPr>
        <w:t>.",</w:t>
      </w:r>
      <w:r>
        <w:rPr>
          <w:rFonts w:ascii="Consolas" w:hAnsi="Consolas"/>
          <w:sz w:val="18"/>
          <w:lang w:eastAsia="ko-KR"/>
        </w:rPr>
        <w:br/>
        <w:t xml:space="preserve">    "</w:t>
      </w:r>
      <w:r>
        <w:rPr>
          <w:rFonts w:ascii="Consolas" w:hAnsi="Consolas"/>
          <w:sz w:val="18"/>
          <w:lang w:eastAsia="ko-KR"/>
        </w:rPr>
        <w:t>월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저축</w:t>
      </w:r>
      <w:r>
        <w:rPr>
          <w:rFonts w:ascii="Consolas" w:hAnsi="Consolas"/>
          <w:sz w:val="18"/>
          <w:lang w:eastAsia="ko-KR"/>
        </w:rPr>
        <w:t xml:space="preserve"> </w:t>
      </w:r>
      <w:proofErr w:type="spellStart"/>
      <w:r>
        <w:rPr>
          <w:rFonts w:ascii="Consolas" w:hAnsi="Consolas"/>
          <w:sz w:val="18"/>
          <w:lang w:eastAsia="ko-KR"/>
        </w:rPr>
        <w:t>가능액</w:t>
      </w:r>
      <w:proofErr w:type="spellEnd"/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기준으로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부족액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준비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기간을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다시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계산하세요</w:t>
      </w:r>
      <w:r>
        <w:rPr>
          <w:rFonts w:ascii="Consolas" w:hAnsi="Consolas"/>
          <w:sz w:val="18"/>
          <w:lang w:eastAsia="ko-KR"/>
        </w:rPr>
        <w:t>."</w:t>
      </w:r>
      <w:r>
        <w:rPr>
          <w:rFonts w:ascii="Consolas" w:hAnsi="Consolas"/>
          <w:sz w:val="18"/>
          <w:lang w:eastAsia="ko-KR"/>
        </w:rPr>
        <w:br/>
        <w:t xml:space="preserve">  </w:t>
      </w:r>
      <w:r>
        <w:rPr>
          <w:rFonts w:ascii="Consolas" w:hAnsi="Consolas"/>
          <w:sz w:val="18"/>
        </w:rPr>
        <w:t>],</w:t>
      </w:r>
      <w:r>
        <w:rPr>
          <w:rFonts w:ascii="Consolas" w:hAnsi="Consolas"/>
          <w:sz w:val="18"/>
        </w:rPr>
        <w:br/>
        <w:t xml:space="preserve">  "</w:t>
      </w:r>
      <w:proofErr w:type="spellStart"/>
      <w:r>
        <w:rPr>
          <w:rFonts w:ascii="Consolas" w:hAnsi="Consolas"/>
          <w:sz w:val="18"/>
        </w:rPr>
        <w:t>context_refs</w:t>
      </w:r>
      <w:proofErr w:type="spellEnd"/>
      <w:r>
        <w:rPr>
          <w:rFonts w:ascii="Consolas" w:hAnsi="Consolas"/>
          <w:sz w:val="18"/>
        </w:rPr>
        <w:t>": [</w:t>
      </w:r>
      <w:r>
        <w:rPr>
          <w:rFonts w:ascii="Consolas" w:hAnsi="Consolas"/>
          <w:sz w:val="18"/>
        </w:rPr>
        <w:br/>
        <w:t xml:space="preserve">    {"type": "</w:t>
      </w:r>
      <w:proofErr w:type="spellStart"/>
      <w:r>
        <w:rPr>
          <w:rFonts w:ascii="Consolas" w:hAnsi="Consolas"/>
          <w:sz w:val="18"/>
        </w:rPr>
        <w:t>funding_plan</w:t>
      </w:r>
      <w:proofErr w:type="spellEnd"/>
      <w:r>
        <w:rPr>
          <w:rFonts w:ascii="Consolas" w:hAnsi="Consolas"/>
          <w:sz w:val="18"/>
        </w:rPr>
        <w:t>", "notice_id": 101},</w:t>
      </w:r>
      <w:r>
        <w:rPr>
          <w:rFonts w:ascii="Consolas" w:hAnsi="Consolas"/>
          <w:sz w:val="18"/>
        </w:rPr>
        <w:br/>
        <w:t xml:space="preserve">    {"type": "extraction", "page": 12, "field": "down_payment"}</w:t>
      </w:r>
      <w:r>
        <w:rPr>
          <w:rFonts w:ascii="Consolas" w:hAnsi="Consolas"/>
          <w:sz w:val="18"/>
        </w:rPr>
        <w:br/>
        <w:t xml:space="preserve">  ],</w:t>
      </w:r>
      <w:r>
        <w:rPr>
          <w:rFonts w:ascii="Consolas" w:hAnsi="Consolas"/>
          <w:sz w:val="18"/>
        </w:rPr>
        <w:br/>
        <w:t xml:space="preserve">  "source": "llm_or_template"</w:t>
      </w:r>
      <w:r>
        <w:rPr>
          <w:rFonts w:ascii="Consolas" w:hAnsi="Consolas"/>
          <w:sz w:val="18"/>
        </w:rPr>
        <w:br/>
        <w:t>}</w:t>
      </w:r>
    </w:p>
    <w:p w14:paraId="013E10DF" w14:textId="77777777" w:rsidR="002F4F57" w:rsidRDefault="00706084">
      <w:pPr>
        <w:pStyle w:val="1"/>
      </w:pPr>
      <w:r>
        <w:lastRenderedPageBreak/>
        <w:t xml:space="preserve">12. </w:t>
      </w:r>
      <w:r>
        <w:t>화면별</w:t>
      </w:r>
      <w:r>
        <w:t xml:space="preserve"> </w:t>
      </w:r>
      <w:r>
        <w:t>반영</w:t>
      </w:r>
      <w:r>
        <w:t xml:space="preserve"> </w:t>
      </w:r>
      <w:r>
        <w:t>방식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2258"/>
        <w:gridCol w:w="4044"/>
        <w:gridCol w:w="3981"/>
      </w:tblGrid>
      <w:tr w:rsidR="002F4F57" w14:paraId="27E2943D" w14:textId="77777777">
        <w:trPr>
          <w:jc w:val="center"/>
        </w:trPr>
        <w:tc>
          <w:tcPr>
            <w:tcW w:w="194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9F8D4" w14:textId="77777777" w:rsidR="006974FE" w:rsidRDefault="00383025">
            <w:r>
              <w:rPr>
                <w:b/>
                <w:color w:val="FFFFFF"/>
                <w:sz w:val="18"/>
              </w:rPr>
              <w:t>화면</w:t>
            </w:r>
          </w:p>
        </w:tc>
        <w:tc>
          <w:tcPr>
            <w:tcW w:w="424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BB13D" w14:textId="77777777" w:rsidR="006974FE" w:rsidRDefault="00383025">
            <w:r>
              <w:rPr>
                <w:b/>
                <w:color w:val="FFFFFF"/>
                <w:sz w:val="18"/>
              </w:rPr>
              <w:t>추가</w:t>
            </w:r>
            <w:r>
              <w:rPr>
                <w:b/>
                <w:color w:val="FFFFFF"/>
                <w:sz w:val="18"/>
              </w:rPr>
              <w:t xml:space="preserve"> UI/</w:t>
            </w: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w="417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B3666" w14:textId="77777777" w:rsidR="006974FE" w:rsidRDefault="00383025">
            <w:pPr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>사용자에게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보여줄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메시지</w:t>
            </w:r>
          </w:p>
        </w:tc>
      </w:tr>
      <w:tr w:rsidR="006974FE" w14:paraId="04BA84BD" w14:textId="77777777">
        <w:trPr>
          <w:jc w:val="center"/>
        </w:trPr>
        <w:tc>
          <w:tcPr>
            <w:tcW w:w="2087" w:type="dxa"/>
          </w:tcPr>
          <w:p w14:paraId="3A5DAFF1" w14:textId="77777777" w:rsidR="006974FE" w:rsidRDefault="00383025">
            <w:proofErr w:type="spellStart"/>
            <w:r>
              <w:t>HomePage</w:t>
            </w:r>
            <w:proofErr w:type="spellEnd"/>
          </w:p>
        </w:tc>
        <w:tc>
          <w:tcPr>
            <w:tcW w:w="4142" w:type="dxa"/>
          </w:tcPr>
          <w:p w14:paraId="37338AD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감당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최근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배지</w:t>
            </w:r>
            <w:r>
              <w:rPr>
                <w:lang w:eastAsia="ko-KR"/>
              </w:rPr>
              <w:t>.</w:t>
            </w:r>
          </w:p>
        </w:tc>
        <w:tc>
          <w:tcPr>
            <w:tcW w:w="4054" w:type="dxa"/>
          </w:tcPr>
          <w:p w14:paraId="4F622F3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“</w:t>
            </w: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첫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계획을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계산합니다</w:t>
            </w:r>
            <w:r>
              <w:rPr>
                <w:lang w:eastAsia="ko-KR"/>
              </w:rPr>
              <w:t>.”</w:t>
            </w:r>
          </w:p>
        </w:tc>
      </w:tr>
      <w:tr w:rsidR="006974FE" w14:paraId="68BD6404" w14:textId="77777777">
        <w:trPr>
          <w:jc w:val="center"/>
        </w:trPr>
        <w:tc>
          <w:tcPr>
            <w:tcW w:w="2087" w:type="dxa"/>
          </w:tcPr>
          <w:p w14:paraId="0282F0C6" w14:textId="77777777" w:rsidR="006974FE" w:rsidRDefault="00383025">
            <w:proofErr w:type="spellStart"/>
            <w:r>
              <w:t>ProfileFormPage</w:t>
            </w:r>
            <w:proofErr w:type="spellEnd"/>
          </w:p>
        </w:tc>
        <w:tc>
          <w:tcPr>
            <w:tcW w:w="4142" w:type="dxa"/>
          </w:tcPr>
          <w:p w14:paraId="745B928D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희망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전용면적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희망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분양가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최대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가능액</w:t>
            </w:r>
            <w:proofErr w:type="spellEnd"/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저축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가능액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>.</w:t>
            </w:r>
          </w:p>
        </w:tc>
        <w:tc>
          <w:tcPr>
            <w:tcW w:w="4054" w:type="dxa"/>
          </w:tcPr>
          <w:p w14:paraId="78121505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“</w:t>
            </w:r>
            <w:r>
              <w:rPr>
                <w:lang w:eastAsia="ko-KR"/>
              </w:rPr>
              <w:t>면적과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입력하면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맞는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좁혀드립니다</w:t>
            </w:r>
            <w:r>
              <w:rPr>
                <w:lang w:eastAsia="ko-KR"/>
              </w:rPr>
              <w:t>.”</w:t>
            </w:r>
          </w:p>
        </w:tc>
      </w:tr>
      <w:tr w:rsidR="006974FE" w14:paraId="7C877DBD" w14:textId="77777777">
        <w:trPr>
          <w:jc w:val="center"/>
        </w:trPr>
        <w:tc>
          <w:tcPr>
            <w:tcW w:w="2087" w:type="dxa"/>
          </w:tcPr>
          <w:p w14:paraId="44B2C964" w14:textId="77777777" w:rsidR="006974FE" w:rsidRDefault="00383025">
            <w:proofErr w:type="spellStart"/>
            <w:r>
              <w:t>RecommendationPage</w:t>
            </w:r>
            <w:proofErr w:type="spellEnd"/>
          </w:p>
        </w:tc>
        <w:tc>
          <w:tcPr>
            <w:tcW w:w="4142" w:type="dxa"/>
          </w:tcPr>
          <w:p w14:paraId="19E4D64D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카드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요약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  <w:r>
              <w:rPr>
                <w:lang w:eastAsia="ko-KR"/>
              </w:rPr>
              <w:t>.</w:t>
            </w:r>
          </w:p>
        </w:tc>
        <w:tc>
          <w:tcPr>
            <w:tcW w:w="4054" w:type="dxa"/>
          </w:tcPr>
          <w:p w14:paraId="7AFDFAB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“</w:t>
            </w:r>
            <w:r>
              <w:rPr>
                <w:lang w:eastAsia="ko-KR"/>
              </w:rPr>
              <w:t>추천은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계산됩니다</w:t>
            </w:r>
            <w:r>
              <w:rPr>
                <w:lang w:eastAsia="ko-KR"/>
              </w:rPr>
              <w:t>.”</w:t>
            </w:r>
          </w:p>
        </w:tc>
      </w:tr>
      <w:tr w:rsidR="006974FE" w14:paraId="749ADF2A" w14:textId="77777777">
        <w:trPr>
          <w:jc w:val="center"/>
        </w:trPr>
        <w:tc>
          <w:tcPr>
            <w:tcW w:w="2087" w:type="dxa"/>
          </w:tcPr>
          <w:p w14:paraId="74EFBE42" w14:textId="77777777" w:rsidR="006974FE" w:rsidRDefault="00383025">
            <w:proofErr w:type="spellStart"/>
            <w:r>
              <w:t>NoticeDetailPage</w:t>
            </w:r>
            <w:proofErr w:type="spellEnd"/>
          </w:p>
        </w:tc>
        <w:tc>
          <w:tcPr>
            <w:tcW w:w="4142" w:type="dxa"/>
          </w:tcPr>
          <w:p w14:paraId="2C62DAE5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분석하기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PDF </w:t>
            </w:r>
            <w:r>
              <w:rPr>
                <w:lang w:eastAsia="ko-KR"/>
              </w:rPr>
              <w:t>보기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납부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자격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체크리스트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탭</w:t>
            </w:r>
            <w:r>
              <w:rPr>
                <w:lang w:eastAsia="ko-KR"/>
              </w:rPr>
              <w:t>.</w:t>
            </w:r>
          </w:p>
        </w:tc>
        <w:tc>
          <w:tcPr>
            <w:tcW w:w="4054" w:type="dxa"/>
          </w:tcPr>
          <w:p w14:paraId="677452D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“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정보입니다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확인하세요</w:t>
            </w:r>
            <w:r>
              <w:rPr>
                <w:lang w:eastAsia="ko-KR"/>
              </w:rPr>
              <w:t>.”</w:t>
            </w:r>
          </w:p>
        </w:tc>
      </w:tr>
      <w:tr w:rsidR="006974FE" w14:paraId="53CDB3E5" w14:textId="77777777">
        <w:trPr>
          <w:jc w:val="center"/>
        </w:trPr>
        <w:tc>
          <w:tcPr>
            <w:tcW w:w="2087" w:type="dxa"/>
          </w:tcPr>
          <w:p w14:paraId="74703F06" w14:textId="77777777" w:rsidR="006974FE" w:rsidRDefault="00383025">
            <w:proofErr w:type="spellStart"/>
            <w:r>
              <w:t>FundingPage</w:t>
            </w:r>
            <w:proofErr w:type="spellEnd"/>
          </w:p>
        </w:tc>
        <w:tc>
          <w:tcPr>
            <w:tcW w:w="4142" w:type="dxa"/>
          </w:tcPr>
          <w:p w14:paraId="112EB14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선택한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unit_o</w:t>
            </w:r>
            <w:r>
              <w:rPr>
                <w:lang w:eastAsia="ko-KR"/>
              </w:rPr>
              <w:t>ption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회차별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잔금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부족액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  <w:r>
              <w:rPr>
                <w:lang w:eastAsia="ko-KR"/>
              </w:rPr>
              <w:t>.</w:t>
            </w:r>
          </w:p>
        </w:tc>
        <w:tc>
          <w:tcPr>
            <w:tcW w:w="4054" w:type="dxa"/>
          </w:tcPr>
          <w:p w14:paraId="4752EFFE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“</w:t>
            </w:r>
            <w:r>
              <w:rPr>
                <w:lang w:eastAsia="ko-KR"/>
              </w:rPr>
              <w:t>선택한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로드맵입니다</w:t>
            </w:r>
            <w:r>
              <w:rPr>
                <w:lang w:eastAsia="ko-KR"/>
              </w:rPr>
              <w:t>.”</w:t>
            </w:r>
          </w:p>
        </w:tc>
      </w:tr>
      <w:tr w:rsidR="006974FE" w14:paraId="0D3AE3FE" w14:textId="77777777">
        <w:trPr>
          <w:jc w:val="center"/>
        </w:trPr>
        <w:tc>
          <w:tcPr>
            <w:tcW w:w="2087" w:type="dxa"/>
          </w:tcPr>
          <w:p w14:paraId="157B431E" w14:textId="77777777" w:rsidR="006974FE" w:rsidRDefault="00383025">
            <w:proofErr w:type="spellStart"/>
            <w:r>
              <w:t>AiCoachPage</w:t>
            </w:r>
            <w:proofErr w:type="spellEnd"/>
          </w:p>
        </w:tc>
        <w:tc>
          <w:tcPr>
            <w:tcW w:w="4142" w:type="dxa"/>
          </w:tcPr>
          <w:p w14:paraId="34CA9118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이유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이번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납부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연결</w:t>
            </w:r>
            <w:r>
              <w:rPr>
                <w:lang w:eastAsia="ko-KR"/>
              </w:rPr>
              <w:t>.</w:t>
            </w:r>
          </w:p>
        </w:tc>
        <w:tc>
          <w:tcPr>
            <w:tcW w:w="4054" w:type="dxa"/>
          </w:tcPr>
          <w:p w14:paraId="5A2D0C3A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“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금액을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구분해서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보여드립니다</w:t>
            </w:r>
            <w:r>
              <w:rPr>
                <w:lang w:eastAsia="ko-KR"/>
              </w:rPr>
              <w:t>.”</w:t>
            </w:r>
          </w:p>
        </w:tc>
      </w:tr>
      <w:tr w:rsidR="006974FE" w14:paraId="4771C288" w14:textId="77777777">
        <w:trPr>
          <w:jc w:val="center"/>
        </w:trPr>
        <w:tc>
          <w:tcPr>
            <w:tcW w:w="2087" w:type="dxa"/>
          </w:tcPr>
          <w:p w14:paraId="27492F5D" w14:textId="77777777" w:rsidR="006974FE" w:rsidRDefault="00383025">
            <w:proofErr w:type="spellStart"/>
            <w:r>
              <w:t>FloatingCoachChat</w:t>
            </w:r>
            <w:proofErr w:type="spellEnd"/>
          </w:p>
        </w:tc>
        <w:tc>
          <w:tcPr>
            <w:tcW w:w="4142" w:type="dxa"/>
          </w:tcPr>
          <w:p w14:paraId="3DAABD14" w14:textId="77777777" w:rsidR="006974FE" w:rsidRDefault="00383025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notice_id</w:t>
            </w:r>
            <w:proofErr w:type="spellEnd"/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option_id</w:t>
            </w:r>
            <w:proofErr w:type="spellEnd"/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context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전달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부족액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>.</w:t>
            </w:r>
          </w:p>
        </w:tc>
        <w:tc>
          <w:tcPr>
            <w:tcW w:w="4054" w:type="dxa"/>
          </w:tcPr>
          <w:p w14:paraId="5A248E3E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“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답</w:t>
            </w:r>
            <w:r>
              <w:rPr>
                <w:lang w:eastAsia="ko-KR"/>
              </w:rPr>
              <w:t>변은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정보입니다</w:t>
            </w:r>
            <w:r>
              <w:rPr>
                <w:lang w:eastAsia="ko-KR"/>
              </w:rPr>
              <w:t>.”</w:t>
            </w:r>
          </w:p>
        </w:tc>
      </w:tr>
      <w:tr w:rsidR="006974FE" w14:paraId="3ACA5296" w14:textId="77777777">
        <w:trPr>
          <w:jc w:val="center"/>
        </w:trPr>
        <w:tc>
          <w:tcPr>
            <w:tcW w:w="2087" w:type="dxa"/>
          </w:tcPr>
          <w:p w14:paraId="7240A55C" w14:textId="77777777" w:rsidR="006974FE" w:rsidRDefault="00383025">
            <w:proofErr w:type="spellStart"/>
            <w:r>
              <w:t>MapPage</w:t>
            </w:r>
            <w:proofErr w:type="spellEnd"/>
          </w:p>
        </w:tc>
        <w:tc>
          <w:tcPr>
            <w:tcW w:w="4142" w:type="dxa"/>
          </w:tcPr>
          <w:p w14:paraId="35149EFA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클러스터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공고별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  <w:r>
              <w:rPr>
                <w:lang w:eastAsia="ko-KR"/>
              </w:rPr>
              <w:t>.</w:t>
            </w:r>
          </w:p>
        </w:tc>
        <w:tc>
          <w:tcPr>
            <w:tcW w:w="4054" w:type="dxa"/>
          </w:tcPr>
          <w:p w14:paraId="7323ADAA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“</w:t>
            </w:r>
            <w:r>
              <w:rPr>
                <w:lang w:eastAsia="ko-KR"/>
              </w:rPr>
              <w:t>서울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2</w:t>
            </w:r>
            <w:r>
              <w:rPr>
                <w:lang w:eastAsia="ko-KR"/>
              </w:rPr>
              <w:t>건</w:t>
            </w:r>
            <w:r>
              <w:rPr>
                <w:lang w:eastAsia="ko-KR"/>
              </w:rPr>
              <w:t>”</w:t>
            </w:r>
            <w:proofErr w:type="spellStart"/>
            <w:r>
              <w:rPr>
                <w:lang w:eastAsia="ko-KR"/>
              </w:rPr>
              <w:t>처럼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탐색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보여준다</w:t>
            </w:r>
            <w:r>
              <w:rPr>
                <w:lang w:eastAsia="ko-KR"/>
              </w:rPr>
              <w:t>.</w:t>
            </w:r>
          </w:p>
        </w:tc>
      </w:tr>
      <w:tr w:rsidR="006974FE" w14:paraId="561D2ED6" w14:textId="77777777">
        <w:trPr>
          <w:jc w:val="center"/>
        </w:trPr>
        <w:tc>
          <w:tcPr>
            <w:tcW w:w="2087" w:type="dxa"/>
          </w:tcPr>
          <w:p w14:paraId="7ECF19D5" w14:textId="77777777" w:rsidR="006974FE" w:rsidRDefault="00383025">
            <w:proofErr w:type="spellStart"/>
            <w:r>
              <w:t>FavoritesPage</w:t>
            </w:r>
            <w:proofErr w:type="spellEnd"/>
          </w:p>
        </w:tc>
        <w:tc>
          <w:tcPr>
            <w:tcW w:w="4142" w:type="dxa"/>
          </w:tcPr>
          <w:p w14:paraId="6A1EFC4F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관심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  <w:r>
              <w:rPr>
                <w:lang w:eastAsia="ko-KR"/>
              </w:rPr>
              <w:t>.</w:t>
            </w:r>
          </w:p>
        </w:tc>
        <w:tc>
          <w:tcPr>
            <w:tcW w:w="4054" w:type="dxa"/>
          </w:tcPr>
          <w:p w14:paraId="41C24D5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“</w:t>
            </w:r>
            <w:r>
              <w:rPr>
                <w:lang w:eastAsia="ko-KR"/>
              </w:rPr>
              <w:t>관심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있습니다</w:t>
            </w:r>
            <w:r>
              <w:rPr>
                <w:lang w:eastAsia="ko-KR"/>
              </w:rPr>
              <w:t>.”</w:t>
            </w:r>
          </w:p>
        </w:tc>
      </w:tr>
    </w:tbl>
    <w:p w14:paraId="389A9EBC" w14:textId="77777777" w:rsidR="002F4F57" w:rsidRDefault="002F4F57">
      <w:pPr>
        <w:rPr>
          <w:lang w:eastAsia="ko-KR"/>
        </w:rPr>
      </w:pPr>
    </w:p>
    <w:p w14:paraId="1EC867B8" w14:textId="77777777" w:rsidR="00224B83" w:rsidRDefault="009112FA">
      <w:pPr>
        <w:pStyle w:val="21"/>
      </w:pPr>
      <w:r>
        <w:t xml:space="preserve">12-1. </w:t>
      </w:r>
      <w:r>
        <w:t>지도</w:t>
      </w:r>
      <w:r>
        <w:t xml:space="preserve"> </w:t>
      </w:r>
      <w:r>
        <w:t>클러스터</w:t>
      </w:r>
      <w:r>
        <w:t xml:space="preserve"> UX </w:t>
      </w:r>
      <w:r>
        <w:t>원칙</w:t>
      </w:r>
    </w:p>
    <w:p w14:paraId="093FB405" w14:textId="77777777" w:rsidR="00224B83" w:rsidRDefault="009112FA">
      <w:pPr>
        <w:pStyle w:val="a0"/>
        <w:rPr>
          <w:lang w:eastAsia="ko-KR"/>
        </w:rPr>
      </w:pPr>
      <w:r>
        <w:rPr>
          <w:lang w:eastAsia="ko-KR"/>
        </w:rPr>
        <w:t>지도는 마케팅용 시각 요소가 아니라 소유형 공공분양 후보 탐색 도구로 동작해야 한다.</w:t>
      </w:r>
    </w:p>
    <w:p w14:paraId="6BE9E3CE" w14:textId="77777777" w:rsidR="00224B83" w:rsidRDefault="009112FA">
      <w:pPr>
        <w:pStyle w:val="a0"/>
        <w:rPr>
          <w:lang w:eastAsia="ko-KR"/>
        </w:rPr>
      </w:pPr>
      <w:r>
        <w:rPr>
          <w:lang w:eastAsia="ko-KR"/>
        </w:rPr>
        <w:t>클러스터를 선택하면 화면 전환 없이 같은 화면에서 공고 리스트가 나타나야 한다.</w:t>
      </w:r>
    </w:p>
    <w:p w14:paraId="06D53453" w14:textId="77777777" w:rsidR="00224B83" w:rsidRDefault="009112FA">
      <w:pPr>
        <w:pStyle w:val="a0"/>
        <w:rPr>
          <w:lang w:eastAsia="ko-KR"/>
        </w:rPr>
      </w:pPr>
      <w:r>
        <w:rPr>
          <w:lang w:eastAsia="ko-KR"/>
        </w:rPr>
        <w:t>리스트 항목은 상세 보기로 이어져야 하며, 사용자는 추천 결과와 지도 탐색 사이를 자유롭게 왕복할 수 있어야 한다.</w:t>
      </w:r>
    </w:p>
    <w:p w14:paraId="3C450994" w14:textId="77777777" w:rsidR="00224B83" w:rsidRDefault="009112FA">
      <w:pPr>
        <w:pStyle w:val="a0"/>
        <w:rPr>
          <w:lang w:eastAsia="ko-KR"/>
        </w:rPr>
      </w:pPr>
      <w:r>
        <w:rPr>
          <w:lang w:eastAsia="ko-KR"/>
        </w:rPr>
        <w:lastRenderedPageBreak/>
        <w:t>정확한 좌표가 없는 초기 단계에서는 region/district 문자열 기반 권역 클러스터를 사용하고, 이후 주소·좌표 정규화가 가능해지면 실제 지도 좌표 클러스터로 교체한다.</w:t>
      </w:r>
    </w:p>
    <w:p w14:paraId="3F8D39CC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t xml:space="preserve">13.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우선순위와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로드맵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787"/>
        <w:gridCol w:w="851"/>
        <w:gridCol w:w="4610"/>
        <w:gridCol w:w="4035"/>
      </w:tblGrid>
      <w:tr w:rsidR="002F4F57" w14:paraId="67841AFB" w14:textId="77777777">
        <w:trPr>
          <w:jc w:val="center"/>
        </w:trPr>
        <w:tc>
          <w:tcPr>
            <w:tcW w:w="100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F2871" w14:textId="77777777" w:rsidR="006974FE" w:rsidRDefault="00383025"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10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F4F05" w14:textId="77777777" w:rsidR="006974FE" w:rsidRDefault="00383025">
            <w:r>
              <w:rPr>
                <w:b/>
                <w:color w:val="FFFFFF"/>
                <w:sz w:val="18"/>
              </w:rPr>
              <w:t>기간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w="46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72FBC" w14:textId="77777777" w:rsidR="006974FE" w:rsidRDefault="00383025">
            <w:r>
              <w:rPr>
                <w:b/>
                <w:color w:val="FFFFFF"/>
                <w:sz w:val="18"/>
              </w:rPr>
              <w:t>구현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36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F0C9F" w14:textId="77777777" w:rsidR="006974FE" w:rsidRDefault="00383025">
            <w:r>
              <w:rPr>
                <w:b/>
                <w:color w:val="FFFFFF"/>
                <w:sz w:val="18"/>
              </w:rPr>
              <w:t>완료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기준</w:t>
            </w:r>
          </w:p>
        </w:tc>
      </w:tr>
      <w:tr w:rsidR="006974FE" w14:paraId="66FE92DE" w14:textId="77777777">
        <w:trPr>
          <w:jc w:val="center"/>
        </w:trPr>
        <w:tc>
          <w:tcPr>
            <w:tcW w:w="718" w:type="dxa"/>
          </w:tcPr>
          <w:p w14:paraId="520C0C9D" w14:textId="77777777" w:rsidR="006974FE" w:rsidRDefault="00383025">
            <w:r>
              <w:t>P0-0</w:t>
            </w:r>
          </w:p>
        </w:tc>
        <w:tc>
          <w:tcPr>
            <w:tcW w:w="778" w:type="dxa"/>
          </w:tcPr>
          <w:p w14:paraId="334CBF6C" w14:textId="77777777" w:rsidR="006974FE" w:rsidRDefault="00383025">
            <w:r>
              <w:t>0</w:t>
            </w:r>
            <w:r>
              <w:t>차</w:t>
            </w:r>
          </w:p>
        </w:tc>
        <w:tc>
          <w:tcPr>
            <w:tcW w:w="5409" w:type="dxa"/>
          </w:tcPr>
          <w:p w14:paraId="22586AA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공공분양주택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신혼희망타운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민간참여형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정의한다</w:t>
            </w:r>
            <w:r>
              <w:rPr>
                <w:lang w:eastAsia="ko-KR"/>
              </w:rPr>
              <w:t>.</w:t>
            </w:r>
          </w:p>
        </w:tc>
        <w:tc>
          <w:tcPr>
            <w:tcW w:w="3378" w:type="dxa"/>
          </w:tcPr>
          <w:p w14:paraId="35004908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임대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분양전환임대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매입임대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전세임대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기준과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ownership_type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enum</w:t>
            </w:r>
            <w:proofErr w:type="spellEnd"/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확정된다</w:t>
            </w:r>
            <w:r>
              <w:rPr>
                <w:lang w:eastAsia="ko-KR"/>
              </w:rPr>
              <w:t>.</w:t>
            </w:r>
          </w:p>
        </w:tc>
      </w:tr>
      <w:tr w:rsidR="006974FE" w14:paraId="76E1126C" w14:textId="77777777">
        <w:trPr>
          <w:jc w:val="center"/>
        </w:trPr>
        <w:tc>
          <w:tcPr>
            <w:tcW w:w="718" w:type="dxa"/>
          </w:tcPr>
          <w:p w14:paraId="4F553C1E" w14:textId="77777777" w:rsidR="006974FE" w:rsidRDefault="00383025">
            <w:r>
              <w:t>P0-1</w:t>
            </w:r>
          </w:p>
        </w:tc>
        <w:tc>
          <w:tcPr>
            <w:tcW w:w="778" w:type="dxa"/>
          </w:tcPr>
          <w:p w14:paraId="13F03334" w14:textId="77777777" w:rsidR="006974FE" w:rsidRDefault="00383025">
            <w:r>
              <w:t>1</w:t>
            </w:r>
            <w:r>
              <w:t>차</w:t>
            </w:r>
          </w:p>
        </w:tc>
        <w:tc>
          <w:tcPr>
            <w:tcW w:w="5409" w:type="dxa"/>
          </w:tcPr>
          <w:p w14:paraId="00E8FF60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DB/fixture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기존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notices_housingnotice</w:t>
            </w:r>
            <w:proofErr w:type="spellEnd"/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노출되도록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필터링한다</w:t>
            </w:r>
            <w:r>
              <w:rPr>
                <w:lang w:eastAsia="ko-KR"/>
              </w:rPr>
              <w:t>.</w:t>
            </w:r>
          </w:p>
        </w:tc>
        <w:tc>
          <w:tcPr>
            <w:tcW w:w="3378" w:type="dxa"/>
          </w:tcPr>
          <w:p w14:paraId="0599C32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지도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대시보드</w:t>
            </w:r>
            <w:r>
              <w:rPr>
                <w:lang w:eastAsia="ko-KR"/>
              </w:rPr>
              <w:t xml:space="preserve"> count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임대형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않는다</w:t>
            </w:r>
            <w:r>
              <w:rPr>
                <w:lang w:eastAsia="ko-KR"/>
              </w:rPr>
              <w:t>.</w:t>
            </w:r>
          </w:p>
        </w:tc>
      </w:tr>
      <w:tr w:rsidR="006974FE" w14:paraId="6FDE8502" w14:textId="77777777">
        <w:trPr>
          <w:jc w:val="center"/>
        </w:trPr>
        <w:tc>
          <w:tcPr>
            <w:tcW w:w="718" w:type="dxa"/>
          </w:tcPr>
          <w:p w14:paraId="338CC1B6" w14:textId="77777777" w:rsidR="006974FE" w:rsidRDefault="00383025">
            <w:r>
              <w:t>P0-2</w:t>
            </w:r>
          </w:p>
        </w:tc>
        <w:tc>
          <w:tcPr>
            <w:tcW w:w="778" w:type="dxa"/>
          </w:tcPr>
          <w:p w14:paraId="39F0431A" w14:textId="77777777" w:rsidR="006974FE" w:rsidRDefault="00383025">
            <w:r>
              <w:t>1</w:t>
            </w:r>
            <w:r>
              <w:t>차</w:t>
            </w:r>
          </w:p>
        </w:tc>
        <w:tc>
          <w:tcPr>
            <w:tcW w:w="5409" w:type="dxa"/>
          </w:tcPr>
          <w:p w14:paraId="514B0A12" w14:textId="77777777" w:rsidR="006974FE" w:rsidRDefault="00383025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ProfileFormPage</w:t>
            </w:r>
            <w:proofErr w:type="spellEnd"/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UserProfile</w:t>
            </w:r>
            <w:proofErr w:type="spellEnd"/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희망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면적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가능액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>.</w:t>
            </w:r>
          </w:p>
        </w:tc>
        <w:tc>
          <w:tcPr>
            <w:tcW w:w="3378" w:type="dxa"/>
          </w:tcPr>
          <w:p w14:paraId="46CE3545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사용자가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있다</w:t>
            </w:r>
            <w:r>
              <w:rPr>
                <w:lang w:eastAsia="ko-KR"/>
              </w:rPr>
              <w:t>.</w:t>
            </w:r>
          </w:p>
        </w:tc>
      </w:tr>
      <w:tr w:rsidR="006974FE" w14:paraId="3ECABE22" w14:textId="77777777">
        <w:trPr>
          <w:jc w:val="center"/>
        </w:trPr>
        <w:tc>
          <w:tcPr>
            <w:tcW w:w="718" w:type="dxa"/>
          </w:tcPr>
          <w:p w14:paraId="46A1A1FA" w14:textId="77777777" w:rsidR="006974FE" w:rsidRDefault="00383025">
            <w:r>
              <w:t>P0-3</w:t>
            </w:r>
          </w:p>
        </w:tc>
        <w:tc>
          <w:tcPr>
            <w:tcW w:w="778" w:type="dxa"/>
          </w:tcPr>
          <w:p w14:paraId="41CFBE39" w14:textId="77777777" w:rsidR="006974FE" w:rsidRDefault="00383025">
            <w:r>
              <w:t>1</w:t>
            </w:r>
            <w:r>
              <w:t>차</w:t>
            </w:r>
          </w:p>
        </w:tc>
        <w:tc>
          <w:tcPr>
            <w:tcW w:w="5409" w:type="dxa"/>
          </w:tcPr>
          <w:p w14:paraId="59C178B5" w14:textId="77777777" w:rsidR="006974FE" w:rsidRDefault="00383025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MapPage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클러스터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UX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상세보기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라우팅을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추가한다</w:t>
            </w:r>
            <w:r>
              <w:rPr>
                <w:lang w:eastAsia="ko-KR"/>
              </w:rPr>
              <w:t>.</w:t>
            </w:r>
          </w:p>
        </w:tc>
        <w:tc>
          <w:tcPr>
            <w:tcW w:w="3378" w:type="dxa"/>
          </w:tcPr>
          <w:p w14:paraId="6E40961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클러스터</w:t>
            </w:r>
            <w:r>
              <w:rPr>
                <w:lang w:eastAsia="ko-KR"/>
              </w:rPr>
              <w:t xml:space="preserve"> count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개수가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일치하고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상세보기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동작한다</w:t>
            </w:r>
            <w:r>
              <w:rPr>
                <w:lang w:eastAsia="ko-KR"/>
              </w:rPr>
              <w:t>.</w:t>
            </w:r>
          </w:p>
        </w:tc>
      </w:tr>
      <w:tr w:rsidR="006974FE" w14:paraId="13F5F065" w14:textId="77777777">
        <w:trPr>
          <w:jc w:val="center"/>
        </w:trPr>
        <w:tc>
          <w:tcPr>
            <w:tcW w:w="718" w:type="dxa"/>
          </w:tcPr>
          <w:p w14:paraId="02ECE6D0" w14:textId="77777777" w:rsidR="006974FE" w:rsidRDefault="00383025">
            <w:r>
              <w:t>P0-4</w:t>
            </w:r>
          </w:p>
        </w:tc>
        <w:tc>
          <w:tcPr>
            <w:tcW w:w="778" w:type="dxa"/>
          </w:tcPr>
          <w:p w14:paraId="555F5F7A" w14:textId="77777777" w:rsidR="006974FE" w:rsidRDefault="00383025">
            <w:r>
              <w:t>1</w:t>
            </w:r>
            <w:r>
              <w:t>차</w:t>
            </w:r>
          </w:p>
        </w:tc>
        <w:tc>
          <w:tcPr>
            <w:tcW w:w="5409" w:type="dxa"/>
          </w:tcPr>
          <w:p w14:paraId="46DEA1B7" w14:textId="77777777" w:rsidR="006974FE" w:rsidRDefault="00383025">
            <w:r>
              <w:t xml:space="preserve">NoticeDocument discovery </w:t>
            </w:r>
            <w:r>
              <w:t>구현</w:t>
            </w:r>
            <w:r>
              <w:t xml:space="preserve">. LH </w:t>
            </w:r>
            <w:r>
              <w:t>HTML</w:t>
            </w:r>
            <w:r>
              <w:t>에서</w:t>
            </w:r>
            <w:r>
              <w:t xml:space="preserve"> </w:t>
            </w:r>
            <w:r>
              <w:t>공고문</w:t>
            </w:r>
            <w:r>
              <w:t xml:space="preserve"> PDF file_id/file_name</w:t>
            </w:r>
            <w:r>
              <w:t>만</w:t>
            </w:r>
            <w:r>
              <w:t xml:space="preserve"> </w:t>
            </w:r>
            <w:r>
              <w:t>저장한다</w:t>
            </w:r>
            <w:r>
              <w:t>.</w:t>
            </w:r>
          </w:p>
        </w:tc>
        <w:tc>
          <w:tcPr>
            <w:tcW w:w="3378" w:type="dxa"/>
          </w:tcPr>
          <w:p w14:paraId="65EEC484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조회에서</w:t>
            </w:r>
            <w:r>
              <w:rPr>
                <w:lang w:eastAsia="ko-KR"/>
              </w:rPr>
              <w:t xml:space="preserve"> PDF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다운로드하지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저장된다</w:t>
            </w:r>
            <w:r>
              <w:rPr>
                <w:lang w:eastAsia="ko-KR"/>
              </w:rPr>
              <w:t>.</w:t>
            </w:r>
          </w:p>
        </w:tc>
      </w:tr>
      <w:tr w:rsidR="006974FE" w14:paraId="21BCBDBA" w14:textId="77777777">
        <w:trPr>
          <w:jc w:val="center"/>
        </w:trPr>
        <w:tc>
          <w:tcPr>
            <w:tcW w:w="718" w:type="dxa"/>
          </w:tcPr>
          <w:p w14:paraId="5D141081" w14:textId="77777777" w:rsidR="006974FE" w:rsidRDefault="00383025">
            <w:r>
              <w:t>P0-5</w:t>
            </w:r>
          </w:p>
        </w:tc>
        <w:tc>
          <w:tcPr>
            <w:tcW w:w="778" w:type="dxa"/>
          </w:tcPr>
          <w:p w14:paraId="65CA1F72" w14:textId="77777777" w:rsidR="006974FE" w:rsidRDefault="00383025">
            <w:r>
              <w:t>1</w:t>
            </w:r>
            <w:r>
              <w:t>차</w:t>
            </w:r>
          </w:p>
        </w:tc>
        <w:tc>
          <w:tcPr>
            <w:tcW w:w="5409" w:type="dxa"/>
          </w:tcPr>
          <w:p w14:paraId="1625388D" w14:textId="77777777" w:rsidR="006974FE" w:rsidRDefault="00383025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온디맨드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job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사용자가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PDF </w:t>
            </w:r>
            <w:r>
              <w:rPr>
                <w:lang w:eastAsia="ko-KR"/>
              </w:rPr>
              <w:t>임시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다운로드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파싱</w:t>
            </w:r>
            <w:r>
              <w:rPr>
                <w:lang w:eastAsia="ko-KR"/>
              </w:rPr>
              <w:t xml:space="preserve">, status </w:t>
            </w:r>
            <w:r>
              <w:rPr>
                <w:lang w:eastAsia="ko-KR"/>
              </w:rPr>
              <w:t>업데이트</w:t>
            </w:r>
            <w:r>
              <w:rPr>
                <w:lang w:eastAsia="ko-KR"/>
              </w:rPr>
              <w:t>.</w:t>
            </w:r>
          </w:p>
        </w:tc>
        <w:tc>
          <w:tcPr>
            <w:tcW w:w="3378" w:type="dxa"/>
          </w:tcPr>
          <w:p w14:paraId="2CF72E6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상세의</w:t>
            </w:r>
            <w:r>
              <w:rPr>
                <w:lang w:eastAsia="ko-KR"/>
              </w:rPr>
              <w:t xml:space="preserve"> “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분석하기</w:t>
            </w:r>
            <w:r>
              <w:rPr>
                <w:lang w:eastAsia="ko-KR"/>
              </w:rPr>
              <w:t>”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비동기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반환한다</w:t>
            </w:r>
            <w:r>
              <w:rPr>
                <w:lang w:eastAsia="ko-KR"/>
              </w:rPr>
              <w:t>.</w:t>
            </w:r>
          </w:p>
        </w:tc>
      </w:tr>
      <w:tr w:rsidR="006974FE" w14:paraId="50241947" w14:textId="77777777">
        <w:trPr>
          <w:jc w:val="center"/>
        </w:trPr>
        <w:tc>
          <w:tcPr>
            <w:tcW w:w="718" w:type="dxa"/>
          </w:tcPr>
          <w:p w14:paraId="60C74FE6" w14:textId="77777777" w:rsidR="006974FE" w:rsidRDefault="00383025">
            <w:r>
              <w:t>P0-6</w:t>
            </w:r>
          </w:p>
        </w:tc>
        <w:tc>
          <w:tcPr>
            <w:tcW w:w="778" w:type="dxa"/>
          </w:tcPr>
          <w:p w14:paraId="595127C2" w14:textId="77777777" w:rsidR="006974FE" w:rsidRDefault="00383025">
            <w:r>
              <w:t>1</w:t>
            </w:r>
            <w:r>
              <w:t>차</w:t>
            </w:r>
          </w:p>
        </w:tc>
        <w:tc>
          <w:tcPr>
            <w:tcW w:w="5409" w:type="dxa"/>
          </w:tcPr>
          <w:p w14:paraId="196F2B53" w14:textId="77777777" w:rsidR="006974FE" w:rsidRDefault="00383025">
            <w:r>
              <w:t xml:space="preserve">HousingUnitOption/PaymentSchedule </w:t>
            </w:r>
            <w:r>
              <w:t>모델과</w:t>
            </w:r>
            <w:r>
              <w:t xml:space="preserve"> </w:t>
            </w:r>
            <w:r>
              <w:t>추출</w:t>
            </w:r>
            <w:r>
              <w:t xml:space="preserve"> </w:t>
            </w:r>
            <w:r>
              <w:t>파이프라인</w:t>
            </w:r>
            <w:r>
              <w:t xml:space="preserve"> </w:t>
            </w:r>
            <w:r>
              <w:t>구현</w:t>
            </w:r>
            <w:r>
              <w:t>.</w:t>
            </w:r>
          </w:p>
        </w:tc>
        <w:tc>
          <w:tcPr>
            <w:tcW w:w="3378" w:type="dxa"/>
          </w:tcPr>
          <w:p w14:paraId="58DDCD9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전용면적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잔금이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저장된다</w:t>
            </w:r>
            <w:r>
              <w:rPr>
                <w:lang w:eastAsia="ko-KR"/>
              </w:rPr>
              <w:t>.</w:t>
            </w:r>
          </w:p>
        </w:tc>
      </w:tr>
      <w:tr w:rsidR="006974FE" w14:paraId="23187085" w14:textId="77777777">
        <w:trPr>
          <w:jc w:val="center"/>
        </w:trPr>
        <w:tc>
          <w:tcPr>
            <w:tcW w:w="718" w:type="dxa"/>
          </w:tcPr>
          <w:p w14:paraId="13EA9E53" w14:textId="77777777" w:rsidR="006974FE" w:rsidRDefault="00383025">
            <w:r>
              <w:t>P0-7</w:t>
            </w:r>
          </w:p>
        </w:tc>
        <w:tc>
          <w:tcPr>
            <w:tcW w:w="778" w:type="dxa"/>
          </w:tcPr>
          <w:p w14:paraId="2AC88E5A" w14:textId="77777777" w:rsidR="006974FE" w:rsidRDefault="00383025">
            <w:r>
              <w:t>1</w:t>
            </w:r>
            <w:r>
              <w:t>차</w:t>
            </w:r>
          </w:p>
        </w:tc>
        <w:tc>
          <w:tcPr>
            <w:tcW w:w="5409" w:type="dxa"/>
          </w:tcPr>
          <w:p w14:paraId="6B09CF0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로드맵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>.</w:t>
            </w:r>
          </w:p>
        </w:tc>
        <w:tc>
          <w:tcPr>
            <w:tcW w:w="3378" w:type="dxa"/>
          </w:tcPr>
          <w:p w14:paraId="72578865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>+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표시되고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FundingPage</w:t>
            </w:r>
            <w:proofErr w:type="spellEnd"/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option_id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계산된다</w:t>
            </w:r>
            <w:r>
              <w:rPr>
                <w:lang w:eastAsia="ko-KR"/>
              </w:rPr>
              <w:t>.</w:t>
            </w:r>
          </w:p>
        </w:tc>
      </w:tr>
      <w:tr w:rsidR="006974FE" w14:paraId="444F42F6" w14:textId="77777777">
        <w:trPr>
          <w:jc w:val="center"/>
        </w:trPr>
        <w:tc>
          <w:tcPr>
            <w:tcW w:w="718" w:type="dxa"/>
          </w:tcPr>
          <w:p w14:paraId="7BA17275" w14:textId="77777777" w:rsidR="006974FE" w:rsidRDefault="00383025">
            <w:r>
              <w:t>P0-8</w:t>
            </w:r>
          </w:p>
        </w:tc>
        <w:tc>
          <w:tcPr>
            <w:tcW w:w="778" w:type="dxa"/>
          </w:tcPr>
          <w:p w14:paraId="7BB0F207" w14:textId="77777777" w:rsidR="006974FE" w:rsidRDefault="00383025">
            <w:r>
              <w:t>1</w:t>
            </w:r>
            <w:r>
              <w:t>차</w:t>
            </w:r>
          </w:p>
        </w:tc>
        <w:tc>
          <w:tcPr>
            <w:tcW w:w="5409" w:type="dxa"/>
          </w:tcPr>
          <w:p w14:paraId="4E41FCBD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api</w:t>
            </w:r>
            <w:proofErr w:type="spellEnd"/>
            <w:r>
              <w:rPr>
                <w:lang w:eastAsia="ko-KR"/>
              </w:rPr>
              <w:t xml:space="preserve">/ai/chat </w:t>
            </w:r>
            <w:proofErr w:type="spellStart"/>
            <w:r>
              <w:rPr>
                <w:lang w:eastAsia="ko-KR"/>
              </w:rPr>
              <w:t>백엔드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템플릿</w:t>
            </w:r>
            <w:r>
              <w:rPr>
                <w:lang w:eastAsia="ko-KR"/>
              </w:rPr>
              <w:t xml:space="preserve"> fallback </w:t>
            </w:r>
            <w:r>
              <w:rPr>
                <w:lang w:eastAsia="ko-KR"/>
              </w:rPr>
              <w:t>우선</w:t>
            </w:r>
            <w:r>
              <w:rPr>
                <w:lang w:eastAsia="ko-KR"/>
              </w:rPr>
              <w:t>.</w:t>
            </w:r>
          </w:p>
        </w:tc>
        <w:tc>
          <w:tcPr>
            <w:tcW w:w="3378" w:type="dxa"/>
          </w:tcPr>
          <w:p w14:paraId="5489C4C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부족액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답변이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표시된다</w:t>
            </w:r>
            <w:r>
              <w:rPr>
                <w:lang w:eastAsia="ko-KR"/>
              </w:rPr>
              <w:t>.</w:t>
            </w:r>
          </w:p>
        </w:tc>
      </w:tr>
      <w:tr w:rsidR="006974FE" w14:paraId="06F92615" w14:textId="77777777">
        <w:trPr>
          <w:jc w:val="center"/>
        </w:trPr>
        <w:tc>
          <w:tcPr>
            <w:tcW w:w="718" w:type="dxa"/>
          </w:tcPr>
          <w:p w14:paraId="2FC8BF72" w14:textId="77777777" w:rsidR="006974FE" w:rsidRDefault="00383025">
            <w:r>
              <w:t>P1</w:t>
            </w:r>
          </w:p>
        </w:tc>
        <w:tc>
          <w:tcPr>
            <w:tcW w:w="778" w:type="dxa"/>
          </w:tcPr>
          <w:p w14:paraId="4365375B" w14:textId="77777777" w:rsidR="006974FE" w:rsidRDefault="00383025">
            <w:r>
              <w:t>2</w:t>
            </w:r>
            <w:r>
              <w:t>차</w:t>
            </w:r>
          </w:p>
        </w:tc>
        <w:tc>
          <w:tcPr>
            <w:tcW w:w="5409" w:type="dxa"/>
          </w:tcPr>
          <w:p w14:paraId="1D0967B7" w14:textId="77777777" w:rsidR="006974FE" w:rsidRDefault="00383025">
            <w:r>
              <w:t xml:space="preserve">EligibilityChecklist </w:t>
            </w:r>
            <w:r>
              <w:t>추출과</w:t>
            </w:r>
            <w:r>
              <w:t xml:space="preserve"> </w:t>
            </w:r>
            <w:r>
              <w:t>근거</w:t>
            </w:r>
            <w:r>
              <w:t xml:space="preserve"> </w:t>
            </w:r>
            <w:r>
              <w:t>보기</w:t>
            </w:r>
            <w:r>
              <w:t xml:space="preserve"> UI.</w:t>
            </w:r>
          </w:p>
        </w:tc>
        <w:tc>
          <w:tcPr>
            <w:tcW w:w="3378" w:type="dxa"/>
          </w:tcPr>
          <w:p w14:paraId="0CDCA02A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무주택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청약</w:t>
            </w:r>
            <w:r>
              <w:rPr>
                <w:lang w:eastAsia="ko-KR"/>
              </w:rPr>
              <w:t>통장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소득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자산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지역우선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체크리스트로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표시된다</w:t>
            </w:r>
            <w:r>
              <w:rPr>
                <w:lang w:eastAsia="ko-KR"/>
              </w:rPr>
              <w:t>.</w:t>
            </w:r>
          </w:p>
        </w:tc>
      </w:tr>
      <w:tr w:rsidR="006974FE" w14:paraId="1B7D15E3" w14:textId="77777777">
        <w:trPr>
          <w:jc w:val="center"/>
        </w:trPr>
        <w:tc>
          <w:tcPr>
            <w:tcW w:w="718" w:type="dxa"/>
          </w:tcPr>
          <w:p w14:paraId="1F36974C" w14:textId="77777777" w:rsidR="006974FE" w:rsidRDefault="00383025">
            <w:r>
              <w:t>P1</w:t>
            </w:r>
          </w:p>
        </w:tc>
        <w:tc>
          <w:tcPr>
            <w:tcW w:w="778" w:type="dxa"/>
          </w:tcPr>
          <w:p w14:paraId="0C5703C6" w14:textId="77777777" w:rsidR="006974FE" w:rsidRDefault="00383025">
            <w:r>
              <w:t>2</w:t>
            </w:r>
            <w:r>
              <w:t>차</w:t>
            </w:r>
          </w:p>
        </w:tc>
        <w:tc>
          <w:tcPr>
            <w:tcW w:w="5409" w:type="dxa"/>
          </w:tcPr>
          <w:p w14:paraId="01386926" w14:textId="77777777" w:rsidR="006974FE" w:rsidRDefault="00383025">
            <w:r>
              <w:t>LLM adapter</w:t>
            </w:r>
            <w:r>
              <w:t>와</w:t>
            </w:r>
            <w:r>
              <w:t xml:space="preserve"> RAG context </w:t>
            </w:r>
            <w:r>
              <w:t>연결</w:t>
            </w:r>
            <w:r>
              <w:t>.</w:t>
            </w:r>
          </w:p>
        </w:tc>
        <w:tc>
          <w:tcPr>
            <w:tcW w:w="3378" w:type="dxa"/>
          </w:tcPr>
          <w:p w14:paraId="6C267C57" w14:textId="77777777" w:rsidR="006974FE" w:rsidRDefault="00383025">
            <w:r>
              <w:t xml:space="preserve">LLM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템플릿</w:t>
            </w:r>
            <w:r>
              <w:t xml:space="preserve"> fallback</w:t>
            </w:r>
            <w:r>
              <w:t>하며</w:t>
            </w:r>
            <w:r>
              <w:t xml:space="preserve"> context_refs</w:t>
            </w:r>
            <w:r>
              <w:t>가</w:t>
            </w:r>
            <w:r>
              <w:t xml:space="preserve"> </w:t>
            </w:r>
            <w:r>
              <w:t>포함된다</w:t>
            </w:r>
            <w:r>
              <w:t>.</w:t>
            </w:r>
          </w:p>
        </w:tc>
      </w:tr>
      <w:tr w:rsidR="006974FE" w14:paraId="5306FB5F" w14:textId="77777777">
        <w:trPr>
          <w:jc w:val="center"/>
        </w:trPr>
        <w:tc>
          <w:tcPr>
            <w:tcW w:w="718" w:type="dxa"/>
          </w:tcPr>
          <w:p w14:paraId="28BD6348" w14:textId="77777777" w:rsidR="006974FE" w:rsidRDefault="00383025">
            <w:r>
              <w:t>P2</w:t>
            </w:r>
          </w:p>
        </w:tc>
        <w:tc>
          <w:tcPr>
            <w:tcW w:w="778" w:type="dxa"/>
          </w:tcPr>
          <w:p w14:paraId="04969561" w14:textId="77777777" w:rsidR="006974FE" w:rsidRDefault="00383025">
            <w:r>
              <w:t>3</w:t>
            </w:r>
            <w:r>
              <w:t>차</w:t>
            </w:r>
          </w:p>
        </w:tc>
        <w:tc>
          <w:tcPr>
            <w:tcW w:w="5409" w:type="dxa"/>
          </w:tcPr>
          <w:p w14:paraId="1FED6403" w14:textId="77777777" w:rsidR="006974FE" w:rsidRDefault="00383025">
            <w:r>
              <w:t>청약홈</w:t>
            </w:r>
            <w:r>
              <w:t xml:space="preserve">/SH </w:t>
            </w:r>
            <w:r>
              <w:t>등</w:t>
            </w:r>
            <w:r>
              <w:t xml:space="preserve"> provider adapter </w:t>
            </w:r>
            <w:r>
              <w:t>확장</w:t>
            </w:r>
            <w:r>
              <w:t xml:space="preserve">, OCR fallback, </w:t>
            </w:r>
            <w:r>
              <w:t>실제</w:t>
            </w:r>
            <w:r>
              <w:t xml:space="preserve"> </w:t>
            </w:r>
            <w:r>
              <w:t>좌표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지도</w:t>
            </w:r>
            <w:r>
              <w:t xml:space="preserve"> </w:t>
            </w:r>
            <w:r>
              <w:t>클러스터</w:t>
            </w:r>
            <w:r>
              <w:t xml:space="preserve"> </w:t>
            </w:r>
            <w:r>
              <w:t>검토</w:t>
            </w:r>
            <w:r>
              <w:t>.</w:t>
            </w:r>
          </w:p>
        </w:tc>
        <w:tc>
          <w:tcPr>
            <w:tcW w:w="3378" w:type="dxa"/>
          </w:tcPr>
          <w:p w14:paraId="71227C49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LH </w:t>
            </w:r>
            <w:r>
              <w:rPr>
                <w:lang w:eastAsia="ko-KR"/>
              </w:rPr>
              <w:t>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이미지형</w:t>
            </w:r>
            <w:r>
              <w:rPr>
                <w:lang w:eastAsia="ko-KR"/>
              </w:rPr>
              <w:t xml:space="preserve"> PDF</w:t>
            </w:r>
            <w:r>
              <w:rPr>
                <w:lang w:eastAsia="ko-KR"/>
              </w:rPr>
              <w:t>에서도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가능하다</w:t>
            </w:r>
            <w:r>
              <w:rPr>
                <w:lang w:eastAsia="ko-KR"/>
              </w:rPr>
              <w:t>.</w:t>
            </w:r>
          </w:p>
        </w:tc>
      </w:tr>
    </w:tbl>
    <w:p w14:paraId="4DE65948" w14:textId="77777777" w:rsidR="002F4F57" w:rsidRDefault="002F4F57">
      <w:pPr>
        <w:rPr>
          <w:lang w:eastAsia="ko-KR"/>
        </w:rPr>
      </w:pPr>
    </w:p>
    <w:p w14:paraId="18FBFCF8" w14:textId="77777777" w:rsidR="002F4F57" w:rsidRDefault="00706084">
      <w:pPr>
        <w:pStyle w:val="21"/>
      </w:pPr>
      <w:r>
        <w:lastRenderedPageBreak/>
        <w:t xml:space="preserve">13-1. </w:t>
      </w:r>
      <w:proofErr w:type="spellStart"/>
      <w:r>
        <w:t>권장</w:t>
      </w:r>
      <w:proofErr w:type="spellEnd"/>
      <w:r>
        <w:t xml:space="preserve"> </w:t>
      </w:r>
      <w:proofErr w:type="spellStart"/>
      <w:r>
        <w:t>폴더</w:t>
      </w:r>
      <w:proofErr w:type="spellEnd"/>
      <w:r>
        <w:t xml:space="preserve"> </w:t>
      </w:r>
      <w:proofErr w:type="spellStart"/>
      <w:r>
        <w:t>구조</w:t>
      </w:r>
      <w:proofErr w:type="spellEnd"/>
      <w:r>
        <w:t xml:space="preserve"> </w:t>
      </w:r>
      <w:proofErr w:type="spellStart"/>
      <w:r>
        <w:t>추가안</w:t>
      </w:r>
      <w:proofErr w:type="spellEnd"/>
    </w:p>
    <w:p w14:paraId="16247975" w14:textId="77777777" w:rsidR="002F4F57" w:rsidRDefault="00706084">
      <w:r>
        <w:t>backend/apps/</w:t>
      </w:r>
      <w:r>
        <w:br/>
        <w:t xml:space="preserve">  notice_docs/</w:t>
      </w:r>
      <w:r>
        <w:br/>
        <w:t xml:space="preserve">    models.py                 # NoticeDocument, DocumentChunk, NoticeExtraction, ExtractionEvidence, HousingUnitOption, PaymentSchedule, EligibilityChecklist</w:t>
      </w:r>
      <w:r>
        <w:br/>
        <w:t xml:space="preserve">    serializers.py</w:t>
      </w:r>
      <w:r>
        <w:br/>
        <w:t xml:space="preserve">    views.py                  # document discovery, on-demand analyze, extraction status</w:t>
      </w:r>
      <w:r>
        <w:br/>
        <w:t xml:space="preserve">    selectors.py              # validated option/payment lookup for views/funding</w:t>
      </w:r>
      <w:r>
        <w:br/>
        <w:t xml:space="preserve">    services/</w:t>
      </w:r>
      <w:r>
        <w:br/>
        <w:t xml:space="preserve">      classifier.py           # ownership_type allow/deny rules</w:t>
      </w:r>
      <w:r>
        <w:br/>
        <w:t xml:space="preserve">      discovery.py            # provider router</w:t>
      </w:r>
      <w:r>
        <w:br/>
        <w:t xml:space="preserve">      discovery_lh.py         # LH source_url file_id/file_name discovery</w:t>
      </w:r>
      <w:r>
        <w:br/>
        <w:t xml:space="preserve">      downloader.py           # analysis-only temporary PDF download</w:t>
      </w:r>
      <w:r>
        <w:br/>
        <w:t xml:space="preserve">      storage.py              # checksum, temp file, optional object storage metadata</w:t>
      </w:r>
      <w:r>
        <w:br/>
        <w:t xml:space="preserve">      parsers/pdf_text.py     # PyMuPDF text extraction</w:t>
      </w:r>
      <w:r>
        <w:br/>
        <w:t xml:space="preserve">      parsers/pdf_table.py    # pdfplumber table extraction</w:t>
      </w:r>
      <w:r>
        <w:br/>
        <w:t xml:space="preserve">      chunking.py             # DocumentChunk creation</w:t>
      </w:r>
      <w:r>
        <w:br/>
        <w:t xml:space="preserve">      extractors/unit_options.py</w:t>
      </w:r>
      <w:r>
        <w:br/>
        <w:t xml:space="preserve">      extractors/payment_schedule.py</w:t>
      </w:r>
      <w:r>
        <w:br/>
        <w:t xml:space="preserve">      extractors/eligibility_checklist.py</w:t>
      </w:r>
      <w:r>
        <w:br/>
        <w:t xml:space="preserve">      validators.py</w:t>
      </w:r>
      <w:r>
        <w:br/>
        <w:t xml:space="preserve">      merge.py</w:t>
      </w:r>
      <w:r>
        <w:br/>
        <w:t xml:space="preserve">  recommendations/</w:t>
      </w:r>
      <w:r>
        <w:br/>
        <w:t xml:space="preserve">    services/</w:t>
      </w:r>
      <w:r>
        <w:br/>
        <w:t xml:space="preserve">      option_ranking.py       # notice + unit option scoring</w:t>
      </w:r>
      <w:r>
        <w:br/>
        <w:t xml:space="preserve">  funding/</w:t>
      </w:r>
      <w:r>
        <w:br/>
        <w:t xml:space="preserve">    services/</w:t>
      </w:r>
      <w:r>
        <w:br/>
        <w:t xml:space="preserve">      calculator.py           # option_id based funding plan</w:t>
      </w:r>
      <w:r>
        <w:br/>
        <w:t xml:space="preserve">  ai_coach/</w:t>
      </w:r>
      <w:r>
        <w:br/>
        <w:t xml:space="preserve">    services/</w:t>
      </w:r>
      <w:r>
        <w:br/>
        <w:t xml:space="preserve">      ai_client.py</w:t>
      </w:r>
      <w:r>
        <w:br/>
        <w:t xml:space="preserve">      chat_service.py</w:t>
      </w:r>
      <w:r>
        <w:br/>
        <w:t xml:space="preserve">      rag_context.py          # profile + notice + option + payment + evidence</w:t>
      </w:r>
      <w:r>
        <w:br/>
        <w:t xml:space="preserve">      safety_filter.py</w:t>
      </w:r>
      <w:r>
        <w:br/>
        <w:t>frontend/src/pages/</w:t>
      </w:r>
      <w:r>
        <w:br/>
        <w:t xml:space="preserve">  ProfileFormPage.vue         # area/price/down-payment/monthly capacity inputs</w:t>
      </w:r>
      <w:r>
        <w:br/>
        <w:t xml:space="preserve">  MapPage.vue                 # ownership cluster + side list + detail navigation</w:t>
      </w:r>
      <w:r>
        <w:br/>
        <w:t xml:space="preserve">  RecommendationPage.vue      # notice + unit option recommendation</w:t>
      </w:r>
      <w:r>
        <w:br/>
        <w:t xml:space="preserve">  FundingPage.vue             # option-based payment roadmap</w:t>
      </w:r>
    </w:p>
    <w:p w14:paraId="10543C4C" w14:textId="77777777" w:rsidR="002F4F57" w:rsidRDefault="00706084">
      <w:pPr>
        <w:pStyle w:val="1"/>
      </w:pPr>
      <w:r>
        <w:lastRenderedPageBreak/>
        <w:t>14. QA·</w:t>
      </w:r>
      <w:r>
        <w:t>보안</w:t>
      </w:r>
      <w:r>
        <w:t>·</w:t>
      </w:r>
      <w:r>
        <w:t>운영</w:t>
      </w:r>
      <w:r>
        <w:t xml:space="preserve"> </w:t>
      </w:r>
      <w:r>
        <w:t>기준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583"/>
        <w:gridCol w:w="4533"/>
        <w:gridCol w:w="4167"/>
      </w:tblGrid>
      <w:tr w:rsidR="002F4F57" w14:paraId="62845155" w14:textId="77777777">
        <w:trPr>
          <w:jc w:val="center"/>
        </w:trPr>
        <w:tc>
          <w:tcPr>
            <w:tcW w:w="165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9EB55" w14:textId="77777777" w:rsidR="006974FE" w:rsidRDefault="00383025"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w="432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5C670" w14:textId="77777777" w:rsidR="006974FE" w:rsidRDefault="00383025">
            <w:r>
              <w:rPr>
                <w:b/>
                <w:color w:val="FFFFFF"/>
                <w:sz w:val="18"/>
              </w:rPr>
              <w:t>검증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439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A9720" w14:textId="77777777" w:rsidR="006974FE" w:rsidRDefault="00383025">
            <w:r>
              <w:rPr>
                <w:b/>
                <w:color w:val="FFFFFF"/>
                <w:sz w:val="18"/>
              </w:rPr>
              <w:t>통과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기준</w:t>
            </w:r>
          </w:p>
        </w:tc>
      </w:tr>
      <w:tr w:rsidR="006974FE" w14:paraId="45D0E22F" w14:textId="77777777">
        <w:trPr>
          <w:jc w:val="center"/>
        </w:trPr>
        <w:tc>
          <w:tcPr>
            <w:tcW w:w="1646" w:type="dxa"/>
          </w:tcPr>
          <w:p w14:paraId="09311841" w14:textId="77777777" w:rsidR="006974FE" w:rsidRDefault="00383025">
            <w:r>
              <w:t>서비스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필터</w:t>
            </w:r>
          </w:p>
        </w:tc>
        <w:tc>
          <w:tcPr>
            <w:tcW w:w="4285" w:type="dxa"/>
          </w:tcPr>
          <w:p w14:paraId="3B7C2F15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임대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행복주택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국민임대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분양전환임대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매입임대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제외</w:t>
            </w:r>
            <w:r>
              <w:rPr>
                <w:lang w:eastAsia="ko-KR"/>
              </w:rPr>
              <w:t>.</w:t>
            </w:r>
          </w:p>
        </w:tc>
        <w:tc>
          <w:tcPr>
            <w:tcW w:w="4352" w:type="dxa"/>
          </w:tcPr>
          <w:p w14:paraId="26271EAF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지도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대시보드에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표시된다</w:t>
            </w:r>
            <w:r>
              <w:rPr>
                <w:lang w:eastAsia="ko-KR"/>
              </w:rPr>
              <w:t>.</w:t>
            </w:r>
          </w:p>
        </w:tc>
      </w:tr>
      <w:tr w:rsidR="006974FE" w14:paraId="7FC7A7B7" w14:textId="77777777">
        <w:trPr>
          <w:jc w:val="center"/>
        </w:trPr>
        <w:tc>
          <w:tcPr>
            <w:tcW w:w="1646" w:type="dxa"/>
          </w:tcPr>
          <w:p w14:paraId="79821144" w14:textId="77777777" w:rsidR="006974FE" w:rsidRDefault="00383025">
            <w:proofErr w:type="spellStart"/>
            <w:r>
              <w:t>프로필</w:t>
            </w:r>
            <w:proofErr w:type="spellEnd"/>
            <w:r>
              <w:t xml:space="preserve"> </w:t>
            </w:r>
            <w:proofErr w:type="spellStart"/>
            <w:r>
              <w:t>입력</w:t>
            </w:r>
            <w:proofErr w:type="spellEnd"/>
          </w:p>
        </w:tc>
        <w:tc>
          <w:tcPr>
            <w:tcW w:w="4285" w:type="dxa"/>
          </w:tcPr>
          <w:p w14:paraId="0DDD6900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희망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면적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가격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납부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가능액</w:t>
            </w:r>
            <w:proofErr w:type="spellEnd"/>
            <w:r>
              <w:rPr>
                <w:lang w:eastAsia="ko-KR"/>
              </w:rPr>
              <w:t xml:space="preserve"> validation.</w:t>
            </w:r>
          </w:p>
        </w:tc>
        <w:tc>
          <w:tcPr>
            <w:tcW w:w="4352" w:type="dxa"/>
          </w:tcPr>
          <w:p w14:paraId="0211CBE4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최소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최대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음수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비정상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값이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차단된다</w:t>
            </w:r>
            <w:r>
              <w:rPr>
                <w:lang w:eastAsia="ko-KR"/>
              </w:rPr>
              <w:t>.</w:t>
            </w:r>
          </w:p>
        </w:tc>
      </w:tr>
      <w:tr w:rsidR="006974FE" w14:paraId="3B1C0A1A" w14:textId="77777777">
        <w:trPr>
          <w:jc w:val="center"/>
        </w:trPr>
        <w:tc>
          <w:tcPr>
            <w:tcW w:w="1646" w:type="dxa"/>
          </w:tcPr>
          <w:p w14:paraId="297A1909" w14:textId="77777777" w:rsidR="006974FE" w:rsidRDefault="00383025">
            <w:proofErr w:type="spellStart"/>
            <w:r>
              <w:t>추천</w:t>
            </w:r>
            <w:proofErr w:type="spellEnd"/>
            <w:r>
              <w:t xml:space="preserve"> </w:t>
            </w:r>
            <w:proofErr w:type="spellStart"/>
            <w:r>
              <w:t>결과</w:t>
            </w:r>
            <w:proofErr w:type="spellEnd"/>
          </w:p>
        </w:tc>
        <w:tc>
          <w:tcPr>
            <w:tcW w:w="4285" w:type="dxa"/>
          </w:tcPr>
          <w:p w14:paraId="4C1F3AEC" w14:textId="77777777" w:rsidR="006974FE" w:rsidRDefault="00383025">
            <w:r>
              <w:t>공고</w:t>
            </w:r>
            <w:r>
              <w:t>+</w:t>
            </w:r>
            <w:r>
              <w:t>주택형</w:t>
            </w:r>
            <w:r>
              <w:t xml:space="preserve"> </w:t>
            </w:r>
            <w:r>
              <w:t>옵션</w:t>
            </w:r>
            <w:r>
              <w:t xml:space="preserve"> </w:t>
            </w:r>
            <w:r>
              <w:t>노출</w:t>
            </w:r>
            <w:r>
              <w:t xml:space="preserve">, score_detail, reasons, source_url, </w:t>
            </w:r>
            <w:r>
              <w:t>참고용</w:t>
            </w:r>
            <w:r>
              <w:t xml:space="preserve"> </w:t>
            </w:r>
            <w:r>
              <w:t>안내</w:t>
            </w:r>
            <w:r>
              <w:t>.</w:t>
            </w:r>
          </w:p>
        </w:tc>
        <w:tc>
          <w:tcPr>
            <w:tcW w:w="4352" w:type="dxa"/>
          </w:tcPr>
          <w:p w14:paraId="6524429A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대표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이상의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명확한</w:t>
            </w:r>
            <w:r>
              <w:rPr>
                <w:lang w:eastAsia="ko-KR"/>
              </w:rPr>
              <w:t xml:space="preserve"> empty </w:t>
            </w:r>
            <w:r>
              <w:rPr>
                <w:lang w:eastAsia="ko-KR"/>
              </w:rPr>
              <w:t>안내가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나온다</w:t>
            </w:r>
            <w:r>
              <w:rPr>
                <w:lang w:eastAsia="ko-KR"/>
              </w:rPr>
              <w:t>.</w:t>
            </w:r>
          </w:p>
        </w:tc>
      </w:tr>
      <w:tr w:rsidR="006974FE" w14:paraId="2DBFB7F2" w14:textId="77777777">
        <w:trPr>
          <w:jc w:val="center"/>
        </w:trPr>
        <w:tc>
          <w:tcPr>
            <w:tcW w:w="1646" w:type="dxa"/>
          </w:tcPr>
          <w:p w14:paraId="3DBC6076" w14:textId="77777777" w:rsidR="006974FE" w:rsidRDefault="00383025">
            <w:proofErr w:type="spellStart"/>
            <w:r>
              <w:t>자금</w:t>
            </w:r>
            <w:proofErr w:type="spellEnd"/>
            <w:r>
              <w:t xml:space="preserve"> </w:t>
            </w:r>
            <w:proofErr w:type="spellStart"/>
            <w:r>
              <w:t>계산</w:t>
            </w:r>
            <w:proofErr w:type="spellEnd"/>
          </w:p>
        </w:tc>
        <w:tc>
          <w:tcPr>
            <w:tcW w:w="4285" w:type="dxa"/>
          </w:tcPr>
          <w:p w14:paraId="7ECD609C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회차</w:t>
            </w:r>
            <w:proofErr w:type="spellEnd"/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잔금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부족액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목표</w:t>
            </w:r>
            <w:r>
              <w:rPr>
                <w:lang w:eastAsia="ko-KR"/>
              </w:rPr>
              <w:t>.</w:t>
            </w:r>
          </w:p>
        </w:tc>
        <w:tc>
          <w:tcPr>
            <w:tcW w:w="4352" w:type="dxa"/>
          </w:tcPr>
          <w:p w14:paraId="28004765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음수</w:t>
            </w:r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NaN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값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출처가</w:t>
            </w:r>
            <w:r>
              <w:rPr>
                <w:lang w:eastAsia="ko-KR"/>
              </w:rPr>
              <w:t xml:space="preserve"> PDF/API/fixture/</w:t>
            </w:r>
            <w:r>
              <w:rPr>
                <w:lang w:eastAsia="ko-KR"/>
              </w:rPr>
              <w:t>확인필요로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구분된다</w:t>
            </w:r>
            <w:r>
              <w:rPr>
                <w:lang w:eastAsia="ko-KR"/>
              </w:rPr>
              <w:t>.</w:t>
            </w:r>
          </w:p>
        </w:tc>
      </w:tr>
      <w:tr w:rsidR="006974FE" w14:paraId="357EEFFB" w14:textId="77777777">
        <w:trPr>
          <w:jc w:val="center"/>
        </w:trPr>
        <w:tc>
          <w:tcPr>
            <w:tcW w:w="1646" w:type="dxa"/>
          </w:tcPr>
          <w:p w14:paraId="2F0098FB" w14:textId="77777777" w:rsidR="006974FE" w:rsidRDefault="00383025">
            <w:r>
              <w:t>PDF Discovery</w:t>
            </w:r>
          </w:p>
        </w:tc>
        <w:tc>
          <w:tcPr>
            <w:tcW w:w="4285" w:type="dxa"/>
          </w:tcPr>
          <w:p w14:paraId="44F99566" w14:textId="77777777" w:rsidR="006974FE" w:rsidRDefault="00383025">
            <w:r>
              <w:t>대표</w:t>
            </w:r>
            <w:r>
              <w:t xml:space="preserve"> LH </w:t>
            </w:r>
            <w:r>
              <w:t>상세</w:t>
            </w:r>
            <w:r>
              <w:t xml:space="preserve"> URL</w:t>
            </w:r>
            <w:r>
              <w:t>에서</w:t>
            </w:r>
            <w:r>
              <w:t xml:space="preserve"> </w:t>
            </w:r>
            <w:r>
              <w:t>공고문</w:t>
            </w:r>
            <w:r>
              <w:t xml:space="preserve"> PDF file_id/file_name </w:t>
            </w:r>
            <w:r>
              <w:t>추출</w:t>
            </w:r>
            <w:r>
              <w:t>.</w:t>
            </w:r>
          </w:p>
        </w:tc>
        <w:tc>
          <w:tcPr>
            <w:tcW w:w="4352" w:type="dxa"/>
          </w:tcPr>
          <w:p w14:paraId="35E53715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PDF </w:t>
            </w:r>
            <w:r>
              <w:rPr>
                <w:lang w:eastAsia="ko-KR"/>
              </w:rPr>
              <w:t>다운로드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없이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NoticeDocument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저장된다</w:t>
            </w:r>
            <w:r>
              <w:rPr>
                <w:lang w:eastAsia="ko-KR"/>
              </w:rPr>
              <w:t>.</w:t>
            </w:r>
          </w:p>
        </w:tc>
      </w:tr>
      <w:tr w:rsidR="006974FE" w14:paraId="0ECF4B03" w14:textId="77777777">
        <w:trPr>
          <w:jc w:val="center"/>
        </w:trPr>
        <w:tc>
          <w:tcPr>
            <w:tcW w:w="1646" w:type="dxa"/>
          </w:tcPr>
          <w:p w14:paraId="61C9315F" w14:textId="77777777" w:rsidR="006974FE" w:rsidRDefault="00383025">
            <w:proofErr w:type="spellStart"/>
            <w:r>
              <w:t>온디맨드</w:t>
            </w:r>
            <w:proofErr w:type="spellEnd"/>
            <w:r>
              <w:t xml:space="preserve"> </w:t>
            </w:r>
            <w:proofErr w:type="spellStart"/>
            <w:r>
              <w:t>분석</w:t>
            </w:r>
            <w:proofErr w:type="spellEnd"/>
          </w:p>
        </w:tc>
        <w:tc>
          <w:tcPr>
            <w:tcW w:w="4285" w:type="dxa"/>
          </w:tcPr>
          <w:p w14:paraId="7E77E465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다운로드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파싱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갱신</w:t>
            </w:r>
            <w:r>
              <w:rPr>
                <w:lang w:eastAsia="ko-KR"/>
              </w:rPr>
              <w:t>.</w:t>
            </w:r>
          </w:p>
        </w:tc>
        <w:tc>
          <w:tcPr>
            <w:tcW w:w="4352" w:type="dxa"/>
          </w:tcPr>
          <w:p w14:paraId="5882038E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성공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재시도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성능에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않는다</w:t>
            </w:r>
            <w:r>
              <w:rPr>
                <w:lang w:eastAsia="ko-KR"/>
              </w:rPr>
              <w:t>.</w:t>
            </w:r>
          </w:p>
        </w:tc>
      </w:tr>
      <w:tr w:rsidR="006974FE" w14:paraId="7F25DE32" w14:textId="77777777">
        <w:trPr>
          <w:jc w:val="center"/>
        </w:trPr>
        <w:tc>
          <w:tcPr>
            <w:tcW w:w="1646" w:type="dxa"/>
          </w:tcPr>
          <w:p w14:paraId="417D5F32" w14:textId="77777777" w:rsidR="006974FE" w:rsidRDefault="00383025">
            <w:r>
              <w:t>PDF Extraction</w:t>
            </w:r>
          </w:p>
        </w:tc>
        <w:tc>
          <w:tcPr>
            <w:tcW w:w="4285" w:type="dxa"/>
          </w:tcPr>
          <w:p w14:paraId="01B9E858" w14:textId="77777777" w:rsidR="006974FE" w:rsidRDefault="00383025">
            <w:r>
              <w:t xml:space="preserve">HousingUnitOption, PaymentSchedule, EligibilityChecklist JSON </w:t>
            </w:r>
            <w:r>
              <w:t>추출</w:t>
            </w:r>
            <w:r>
              <w:t>.</w:t>
            </w:r>
          </w:p>
        </w:tc>
        <w:tc>
          <w:tcPr>
            <w:tcW w:w="4352" w:type="dxa"/>
          </w:tcPr>
          <w:p w14:paraId="54133004" w14:textId="77777777" w:rsidR="006974FE" w:rsidRDefault="00383025">
            <w:r>
              <w:t>필드</w:t>
            </w:r>
            <w:r>
              <w:t xml:space="preserve"> </w:t>
            </w:r>
            <w:r>
              <w:t>타입</w:t>
            </w:r>
            <w:r>
              <w:t xml:space="preserve">, </w:t>
            </w:r>
            <w:r>
              <w:t>단위</w:t>
            </w:r>
            <w:r>
              <w:t xml:space="preserve">, </w:t>
            </w:r>
            <w:r>
              <w:t>날짜</w:t>
            </w:r>
            <w:r>
              <w:t xml:space="preserve"> </w:t>
            </w:r>
            <w:r>
              <w:t>형식</w:t>
            </w:r>
            <w:r>
              <w:t>, confidence, evidence</w:t>
            </w:r>
            <w:r>
              <w:t>가</w:t>
            </w:r>
            <w:r>
              <w:t xml:space="preserve"> </w:t>
            </w:r>
            <w:r>
              <w:t>검증된다</w:t>
            </w:r>
            <w:r>
              <w:t>.</w:t>
            </w:r>
          </w:p>
        </w:tc>
      </w:tr>
      <w:tr w:rsidR="006974FE" w14:paraId="63AA4ED8" w14:textId="77777777">
        <w:trPr>
          <w:jc w:val="center"/>
        </w:trPr>
        <w:tc>
          <w:tcPr>
            <w:tcW w:w="1646" w:type="dxa"/>
          </w:tcPr>
          <w:p w14:paraId="6ACA25B6" w14:textId="77777777" w:rsidR="006974FE" w:rsidRDefault="00383025">
            <w:r>
              <w:t>지도</w:t>
            </w:r>
            <w:r>
              <w:t xml:space="preserve"> </w:t>
            </w:r>
            <w:r>
              <w:t>클러스터</w:t>
            </w:r>
          </w:p>
        </w:tc>
        <w:tc>
          <w:tcPr>
            <w:tcW w:w="4285" w:type="dxa"/>
          </w:tcPr>
          <w:p w14:paraId="6815B99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 count, </w:t>
            </w:r>
            <w:proofErr w:type="spellStart"/>
            <w:r>
              <w:rPr>
                <w:lang w:eastAsia="ko-KR"/>
              </w:rPr>
              <w:t>selectedRegion</w:t>
            </w:r>
            <w:proofErr w:type="spellEnd"/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상세보기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라우팅</w:t>
            </w:r>
            <w:r>
              <w:rPr>
                <w:lang w:eastAsia="ko-KR"/>
              </w:rPr>
              <w:t>.</w:t>
            </w:r>
          </w:p>
        </w:tc>
        <w:tc>
          <w:tcPr>
            <w:tcW w:w="4352" w:type="dxa"/>
          </w:tcPr>
          <w:p w14:paraId="247CD2A8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클러스터</w:t>
            </w:r>
            <w:r>
              <w:rPr>
                <w:lang w:eastAsia="ko-KR"/>
              </w:rPr>
              <w:t xml:space="preserve"> count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개수가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일치하고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상세보기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동작한다</w:t>
            </w:r>
            <w:r>
              <w:rPr>
                <w:lang w:eastAsia="ko-KR"/>
              </w:rPr>
              <w:t>.</w:t>
            </w:r>
          </w:p>
        </w:tc>
      </w:tr>
      <w:tr w:rsidR="006974FE" w14:paraId="455356CB" w14:textId="77777777">
        <w:trPr>
          <w:jc w:val="center"/>
        </w:trPr>
        <w:tc>
          <w:tcPr>
            <w:tcW w:w="1646" w:type="dxa"/>
          </w:tcPr>
          <w:p w14:paraId="179FB02E" w14:textId="77777777" w:rsidR="006974FE" w:rsidRDefault="00383025">
            <w:r>
              <w:t>AI Chat</w:t>
            </w:r>
          </w:p>
        </w:tc>
        <w:tc>
          <w:tcPr>
            <w:tcW w:w="4285" w:type="dxa"/>
          </w:tcPr>
          <w:p w14:paraId="643683EA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부족액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>,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질문</w:t>
            </w:r>
            <w:r>
              <w:rPr>
                <w:lang w:eastAsia="ko-KR"/>
              </w:rPr>
              <w:t>.</w:t>
            </w:r>
          </w:p>
        </w:tc>
        <w:tc>
          <w:tcPr>
            <w:tcW w:w="4352" w:type="dxa"/>
          </w:tcPr>
          <w:p w14:paraId="1A6F927C" w14:textId="77777777" w:rsidR="006974FE" w:rsidRDefault="00383025">
            <w:proofErr w:type="spellStart"/>
            <w:r>
              <w:t>확정</w:t>
            </w:r>
            <w:proofErr w:type="spellEnd"/>
            <w:r>
              <w:t xml:space="preserve"> </w:t>
            </w:r>
            <w:proofErr w:type="spellStart"/>
            <w:r>
              <w:t>표현</w:t>
            </w:r>
            <w:proofErr w:type="spellEnd"/>
            <w:r>
              <w:t xml:space="preserve"> </w:t>
            </w:r>
            <w:proofErr w:type="spellStart"/>
            <w:r>
              <w:t>없이</w:t>
            </w:r>
            <w:proofErr w:type="spellEnd"/>
            <w:r>
              <w:t xml:space="preserve"> </w:t>
            </w:r>
            <w:proofErr w:type="spellStart"/>
            <w:r>
              <w:t>선택</w:t>
            </w:r>
            <w:proofErr w:type="spellEnd"/>
            <w:r>
              <w:t xml:space="preserve"> </w:t>
            </w:r>
            <w:r>
              <w:t>옵션</w:t>
            </w:r>
            <w:r>
              <w:t xml:space="preserve"> context </w:t>
            </w:r>
            <w:r>
              <w:t>기반</w:t>
            </w:r>
            <w:r>
              <w:t xml:space="preserve"> </w:t>
            </w:r>
            <w:r>
              <w:t>답변과</w:t>
            </w:r>
            <w:r>
              <w:t xml:space="preserve"> suggested_actions</w:t>
            </w:r>
            <w:r>
              <w:t>를</w:t>
            </w:r>
            <w:r>
              <w:t xml:space="preserve"> </w:t>
            </w:r>
            <w:r>
              <w:t>반환한다</w:t>
            </w:r>
            <w:r>
              <w:t>.</w:t>
            </w:r>
          </w:p>
        </w:tc>
      </w:tr>
      <w:tr w:rsidR="006974FE" w14:paraId="5D1E8C21" w14:textId="77777777">
        <w:trPr>
          <w:jc w:val="center"/>
        </w:trPr>
        <w:tc>
          <w:tcPr>
            <w:tcW w:w="1646" w:type="dxa"/>
          </w:tcPr>
          <w:p w14:paraId="293588FB" w14:textId="77777777" w:rsidR="006974FE" w:rsidRDefault="00383025">
            <w:r>
              <w:t>Safety Filter</w:t>
            </w:r>
          </w:p>
        </w:tc>
        <w:tc>
          <w:tcPr>
            <w:tcW w:w="4285" w:type="dxa"/>
          </w:tcPr>
          <w:p w14:paraId="05D4D9DB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당첨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보장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신청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대출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정책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표현</w:t>
            </w:r>
            <w:r>
              <w:rPr>
                <w:lang w:eastAsia="ko-KR"/>
              </w:rPr>
              <w:t>.</w:t>
            </w:r>
          </w:p>
        </w:tc>
        <w:tc>
          <w:tcPr>
            <w:tcW w:w="4352" w:type="dxa"/>
          </w:tcPr>
          <w:p w14:paraId="51B663C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금지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표현이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있으면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대체하거나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템플릿</w:t>
            </w:r>
            <w:r>
              <w:rPr>
                <w:lang w:eastAsia="ko-KR"/>
              </w:rPr>
              <w:t xml:space="preserve"> fallback</w:t>
            </w:r>
            <w:r>
              <w:rPr>
                <w:lang w:eastAsia="ko-KR"/>
              </w:rPr>
              <w:t>한다</w:t>
            </w:r>
            <w:r>
              <w:rPr>
                <w:lang w:eastAsia="ko-KR"/>
              </w:rPr>
              <w:t>.</w:t>
            </w:r>
          </w:p>
        </w:tc>
      </w:tr>
      <w:tr w:rsidR="006974FE" w14:paraId="2C5DA4EB" w14:textId="77777777">
        <w:trPr>
          <w:jc w:val="center"/>
        </w:trPr>
        <w:tc>
          <w:tcPr>
            <w:tcW w:w="1646" w:type="dxa"/>
          </w:tcPr>
          <w:p w14:paraId="77F2A8B9" w14:textId="77777777" w:rsidR="006974FE" w:rsidRDefault="00383025">
            <w:proofErr w:type="spellStart"/>
            <w:r>
              <w:t>시연</w:t>
            </w:r>
            <w:proofErr w:type="spellEnd"/>
            <w:r>
              <w:t xml:space="preserve"> </w:t>
            </w:r>
            <w:proofErr w:type="spellStart"/>
            <w:r>
              <w:t>안정성</w:t>
            </w:r>
            <w:proofErr w:type="spellEnd"/>
          </w:p>
        </w:tc>
        <w:tc>
          <w:tcPr>
            <w:tcW w:w="4285" w:type="dxa"/>
          </w:tcPr>
          <w:p w14:paraId="333FC02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외부</w:t>
            </w:r>
            <w:r>
              <w:rPr>
                <w:lang w:eastAsia="ko-KR"/>
              </w:rPr>
              <w:t xml:space="preserve"> API/LLM/PDF </w:t>
            </w:r>
            <w:r>
              <w:rPr>
                <w:lang w:eastAsia="ko-KR"/>
              </w:rPr>
              <w:t>다운로드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>.</w:t>
            </w:r>
          </w:p>
        </w:tc>
        <w:tc>
          <w:tcPr>
            <w:tcW w:w="4352" w:type="dxa"/>
          </w:tcPr>
          <w:p w14:paraId="2FBACD2B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fixture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템플릿만으로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흐름을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완주한다</w:t>
            </w:r>
            <w:r>
              <w:rPr>
                <w:lang w:eastAsia="ko-KR"/>
              </w:rPr>
              <w:t>.</w:t>
            </w:r>
          </w:p>
        </w:tc>
      </w:tr>
    </w:tbl>
    <w:p w14:paraId="1F8C8AFD" w14:textId="77777777" w:rsidR="002F4F57" w:rsidRDefault="002F4F57">
      <w:pPr>
        <w:rPr>
          <w:lang w:eastAsia="ko-KR"/>
        </w:rPr>
      </w:pPr>
    </w:p>
    <w:p w14:paraId="6DBCC78D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t xml:space="preserve">15. </w:t>
      </w:r>
      <w:r>
        <w:rPr>
          <w:lang w:eastAsia="ko-KR"/>
        </w:rPr>
        <w:t>발표</w:t>
      </w:r>
      <w:r>
        <w:rPr>
          <w:lang w:eastAsia="ko-KR"/>
        </w:rPr>
        <w:t>/</w:t>
      </w:r>
      <w:r>
        <w:rPr>
          <w:lang w:eastAsia="ko-KR"/>
        </w:rPr>
        <w:t>시연</w:t>
      </w:r>
      <w:r>
        <w:rPr>
          <w:lang w:eastAsia="ko-KR"/>
        </w:rPr>
        <w:t xml:space="preserve"> </w:t>
      </w:r>
      <w:r>
        <w:rPr>
          <w:lang w:eastAsia="ko-KR"/>
        </w:rPr>
        <w:t>기준과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654"/>
        <w:gridCol w:w="3992"/>
        <w:gridCol w:w="4637"/>
      </w:tblGrid>
      <w:tr w:rsidR="002F4F57" w14:paraId="4F126081" w14:textId="77777777">
        <w:trPr>
          <w:jc w:val="center"/>
        </w:trPr>
        <w:tc>
          <w:tcPr>
            <w:tcW w:w="165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05C89" w14:textId="77777777" w:rsidR="006974FE" w:rsidRDefault="00383025">
            <w:r>
              <w:rPr>
                <w:b/>
                <w:color w:val="FFFFFF"/>
                <w:sz w:val="18"/>
              </w:rPr>
              <w:t>시연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403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AFEC4" w14:textId="77777777" w:rsidR="006974FE" w:rsidRDefault="00383025">
            <w:r>
              <w:rPr>
                <w:b/>
                <w:color w:val="FFFFFF"/>
                <w:sz w:val="18"/>
              </w:rPr>
              <w:t>보여줄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장면</w:t>
            </w:r>
          </w:p>
        </w:tc>
        <w:tc>
          <w:tcPr>
            <w:tcW w:w="46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C5695" w14:textId="77777777" w:rsidR="006974FE" w:rsidRDefault="00383025">
            <w:r>
              <w:rPr>
                <w:b/>
                <w:color w:val="FFFFFF"/>
                <w:sz w:val="18"/>
              </w:rPr>
              <w:t>핵심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6974FE" w14:paraId="5CAE84B6" w14:textId="77777777">
        <w:trPr>
          <w:jc w:val="center"/>
        </w:trPr>
        <w:tc>
          <w:tcPr>
            <w:tcW w:w="1646" w:type="dxa"/>
          </w:tcPr>
          <w:p w14:paraId="0F0D0E8E" w14:textId="77777777" w:rsidR="006974FE" w:rsidRDefault="00383025">
            <w:r>
              <w:t xml:space="preserve">1. </w:t>
            </w:r>
            <w:r>
              <w:t>조건</w:t>
            </w:r>
            <w:r>
              <w:t xml:space="preserve"> </w:t>
            </w:r>
            <w:r>
              <w:t>입력</w:t>
            </w:r>
          </w:p>
        </w:tc>
        <w:tc>
          <w:tcPr>
            <w:tcW w:w="4006" w:type="dxa"/>
          </w:tcPr>
          <w:p w14:paraId="02F4215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27</w:t>
            </w:r>
            <w:r>
              <w:rPr>
                <w:lang w:eastAsia="ko-KR"/>
              </w:rPr>
              <w:t>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사회초년생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연소득</w:t>
            </w:r>
            <w:proofErr w:type="spellEnd"/>
            <w:r>
              <w:rPr>
                <w:lang w:eastAsia="ko-KR"/>
              </w:rPr>
              <w:t xml:space="preserve"> 3,600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보유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</w:t>
            </w:r>
            <w:r>
              <w:rPr>
                <w:lang w:eastAsia="ko-KR"/>
              </w:rPr>
              <w:t xml:space="preserve"> 800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저축</w:t>
            </w:r>
            <w:r>
              <w:rPr>
                <w:lang w:eastAsia="ko-KR"/>
              </w:rPr>
              <w:t xml:space="preserve"> 80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희망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전용면적</w:t>
            </w:r>
            <w:r>
              <w:rPr>
                <w:lang w:eastAsia="ko-KR"/>
              </w:rPr>
              <w:t xml:space="preserve"> 59~84</w:t>
            </w:r>
            <w:r>
              <w:rPr>
                <w:lang w:eastAsia="ko-KR"/>
              </w:rPr>
              <w:t>㎡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희망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분양가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억</w:t>
            </w:r>
            <w:r>
              <w:rPr>
                <w:lang w:eastAsia="ko-KR"/>
              </w:rPr>
              <w:t>~5.5</w:t>
            </w:r>
            <w:r>
              <w:rPr>
                <w:lang w:eastAsia="ko-KR"/>
              </w:rPr>
              <w:t>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>.</w:t>
            </w:r>
          </w:p>
        </w:tc>
        <w:tc>
          <w:tcPr>
            <w:tcW w:w="4631" w:type="dxa"/>
          </w:tcPr>
          <w:p w14:paraId="6AAF286B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필터와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된다</w:t>
            </w:r>
            <w:r>
              <w:rPr>
                <w:lang w:eastAsia="ko-KR"/>
              </w:rPr>
              <w:t>.</w:t>
            </w:r>
          </w:p>
        </w:tc>
      </w:tr>
      <w:tr w:rsidR="006974FE" w14:paraId="29F0C294" w14:textId="77777777">
        <w:trPr>
          <w:jc w:val="center"/>
        </w:trPr>
        <w:tc>
          <w:tcPr>
            <w:tcW w:w="1646" w:type="dxa"/>
          </w:tcPr>
          <w:p w14:paraId="2E2623EB" w14:textId="77777777" w:rsidR="006974FE" w:rsidRDefault="00383025">
            <w:r>
              <w:t xml:space="preserve">2. </w:t>
            </w:r>
            <w:proofErr w:type="spellStart"/>
            <w:r>
              <w:t>소유형</w:t>
            </w:r>
            <w:proofErr w:type="spellEnd"/>
            <w:r>
              <w:t xml:space="preserve"> </w:t>
            </w:r>
            <w:proofErr w:type="spellStart"/>
            <w:r>
              <w:lastRenderedPageBreak/>
              <w:t>공공분양</w:t>
            </w:r>
            <w:proofErr w:type="spellEnd"/>
            <w:r>
              <w:t xml:space="preserve"> </w:t>
            </w:r>
            <w:proofErr w:type="spellStart"/>
            <w:r>
              <w:t>추천</w:t>
            </w:r>
            <w:proofErr w:type="spellEnd"/>
          </w:p>
        </w:tc>
        <w:tc>
          <w:tcPr>
            <w:tcW w:w="4006" w:type="dxa"/>
          </w:tcPr>
          <w:p w14:paraId="083CB42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임대형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제외되고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후보만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표시된다</w:t>
            </w:r>
            <w:r>
              <w:rPr>
                <w:lang w:eastAsia="ko-KR"/>
              </w:rPr>
              <w:t>.</w:t>
            </w:r>
          </w:p>
        </w:tc>
        <w:tc>
          <w:tcPr>
            <w:tcW w:w="4631" w:type="dxa"/>
          </w:tcPr>
          <w:p w14:paraId="1BD733F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좁혀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첫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집중한다</w:t>
            </w:r>
            <w:r>
              <w:rPr>
                <w:lang w:eastAsia="ko-KR"/>
              </w:rPr>
              <w:t>.</w:t>
            </w:r>
          </w:p>
        </w:tc>
      </w:tr>
      <w:tr w:rsidR="006974FE" w14:paraId="0EC34C21" w14:textId="77777777">
        <w:trPr>
          <w:jc w:val="center"/>
        </w:trPr>
        <w:tc>
          <w:tcPr>
            <w:tcW w:w="1646" w:type="dxa"/>
          </w:tcPr>
          <w:p w14:paraId="14655E51" w14:textId="77777777" w:rsidR="006974FE" w:rsidRDefault="00383025">
            <w:r>
              <w:lastRenderedPageBreak/>
              <w:t xml:space="preserve">3. </w:t>
            </w:r>
            <w:proofErr w:type="spellStart"/>
            <w:r>
              <w:t>추천</w:t>
            </w:r>
            <w:proofErr w:type="spellEnd"/>
            <w:r>
              <w:t xml:space="preserve"> </w:t>
            </w:r>
            <w:proofErr w:type="spellStart"/>
            <w:r>
              <w:t>옵션</w:t>
            </w:r>
            <w:proofErr w:type="spellEnd"/>
            <w:r>
              <w:t xml:space="preserve"> </w:t>
            </w:r>
            <w:proofErr w:type="spellStart"/>
            <w:r>
              <w:t>확인</w:t>
            </w:r>
            <w:proofErr w:type="spellEnd"/>
          </w:p>
        </w:tc>
        <w:tc>
          <w:tcPr>
            <w:tcW w:w="4006" w:type="dxa"/>
          </w:tcPr>
          <w:p w14:paraId="0FE005E5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카드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안에서</w:t>
            </w:r>
            <w:r>
              <w:rPr>
                <w:lang w:eastAsia="ko-KR"/>
              </w:rPr>
              <w:t xml:space="preserve"> 59A/74A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>.</w:t>
            </w:r>
          </w:p>
        </w:tc>
        <w:tc>
          <w:tcPr>
            <w:tcW w:w="4631" w:type="dxa"/>
          </w:tcPr>
          <w:p w14:paraId="204EEC1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단지라도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옵션별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가격이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다르므로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추천이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필요하다</w:t>
            </w:r>
            <w:r>
              <w:rPr>
                <w:lang w:eastAsia="ko-KR"/>
              </w:rPr>
              <w:t>.</w:t>
            </w:r>
          </w:p>
        </w:tc>
      </w:tr>
      <w:tr w:rsidR="006974FE" w14:paraId="5FEE5D35" w14:textId="77777777">
        <w:trPr>
          <w:jc w:val="center"/>
        </w:trPr>
        <w:tc>
          <w:tcPr>
            <w:tcW w:w="1646" w:type="dxa"/>
          </w:tcPr>
          <w:p w14:paraId="754C3C71" w14:textId="77777777" w:rsidR="006974FE" w:rsidRDefault="00383025">
            <w:r>
              <w:t xml:space="preserve">4. </w:t>
            </w:r>
            <w:proofErr w:type="spellStart"/>
            <w:r>
              <w:t>공식</w:t>
            </w:r>
            <w:proofErr w:type="spellEnd"/>
            <w:r>
              <w:t xml:space="preserve"> </w:t>
            </w:r>
            <w:proofErr w:type="spellStart"/>
            <w:r>
              <w:t>공고문</w:t>
            </w:r>
            <w:proofErr w:type="spellEnd"/>
            <w:r>
              <w:t xml:space="preserve"> </w:t>
            </w:r>
            <w:proofErr w:type="spellStart"/>
            <w:r>
              <w:t>분석</w:t>
            </w:r>
            <w:proofErr w:type="spellEnd"/>
          </w:p>
        </w:tc>
        <w:tc>
          <w:tcPr>
            <w:tcW w:w="4006" w:type="dxa"/>
          </w:tcPr>
          <w:p w14:paraId="08B7AC92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페이지에서</w:t>
            </w:r>
            <w:r>
              <w:rPr>
                <w:lang w:eastAsia="ko-KR"/>
              </w:rPr>
              <w:t xml:space="preserve"> “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분석하기</w:t>
            </w:r>
            <w:r>
              <w:rPr>
                <w:lang w:eastAsia="ko-KR"/>
              </w:rPr>
              <w:t xml:space="preserve">” 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 xml:space="preserve">, PDF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>.</w:t>
            </w:r>
          </w:p>
        </w:tc>
        <w:tc>
          <w:tcPr>
            <w:tcW w:w="4631" w:type="dxa"/>
          </w:tcPr>
          <w:p w14:paraId="096417B6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목록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PDF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다운로드하지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공고만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온디맨드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분석한다</w:t>
            </w:r>
            <w:r>
              <w:rPr>
                <w:lang w:eastAsia="ko-KR"/>
              </w:rPr>
              <w:t>.</w:t>
            </w:r>
          </w:p>
        </w:tc>
      </w:tr>
      <w:tr w:rsidR="006974FE" w14:paraId="6F314639" w14:textId="77777777">
        <w:trPr>
          <w:jc w:val="center"/>
        </w:trPr>
        <w:tc>
          <w:tcPr>
            <w:tcW w:w="1646" w:type="dxa"/>
          </w:tcPr>
          <w:p w14:paraId="567AAE04" w14:textId="77777777" w:rsidR="006974FE" w:rsidRDefault="00383025">
            <w:r>
              <w:t xml:space="preserve">5. </w:t>
            </w:r>
            <w:proofErr w:type="spellStart"/>
            <w:r>
              <w:t>자금</w:t>
            </w:r>
            <w:proofErr w:type="spellEnd"/>
            <w:r>
              <w:t xml:space="preserve"> </w:t>
            </w:r>
            <w:proofErr w:type="spellStart"/>
            <w:r>
              <w:t>로드맵</w:t>
            </w:r>
            <w:proofErr w:type="spellEnd"/>
          </w:p>
        </w:tc>
        <w:tc>
          <w:tcPr>
            <w:tcW w:w="4006" w:type="dxa"/>
          </w:tcPr>
          <w:p w14:paraId="3B72C1A5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회차</w:t>
            </w:r>
            <w:proofErr w:type="spellEnd"/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잔금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부족액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  <w:r>
              <w:rPr>
                <w:lang w:eastAsia="ko-KR"/>
              </w:rPr>
              <w:t>.</w:t>
            </w:r>
          </w:p>
        </w:tc>
        <w:tc>
          <w:tcPr>
            <w:tcW w:w="4631" w:type="dxa"/>
          </w:tcPr>
          <w:p w14:paraId="3C7BA9E3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사용자가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얼마를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언제까지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하는지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이해한다</w:t>
            </w:r>
            <w:r>
              <w:rPr>
                <w:lang w:eastAsia="ko-KR"/>
              </w:rPr>
              <w:t>.</w:t>
            </w:r>
          </w:p>
        </w:tc>
      </w:tr>
      <w:tr w:rsidR="006974FE" w14:paraId="0B27DCAA" w14:textId="77777777">
        <w:trPr>
          <w:jc w:val="center"/>
        </w:trPr>
        <w:tc>
          <w:tcPr>
            <w:tcW w:w="1646" w:type="dxa"/>
          </w:tcPr>
          <w:p w14:paraId="505FF3F7" w14:textId="77777777" w:rsidR="006974FE" w:rsidRDefault="00383025">
            <w:r>
              <w:t xml:space="preserve">6. AI </w:t>
            </w:r>
            <w:proofErr w:type="spellStart"/>
            <w:r>
              <w:t>채팅</w:t>
            </w:r>
            <w:proofErr w:type="spellEnd"/>
          </w:p>
        </w:tc>
        <w:tc>
          <w:tcPr>
            <w:tcW w:w="4006" w:type="dxa"/>
          </w:tcPr>
          <w:p w14:paraId="0C1F1CEE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“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부족</w:t>
            </w:r>
            <w:r>
              <w:rPr>
                <w:lang w:eastAsia="ko-KR"/>
              </w:rPr>
              <w:t>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알려줘</w:t>
            </w:r>
            <w:r>
              <w:rPr>
                <w:lang w:eastAsia="ko-KR"/>
              </w:rPr>
              <w:t>”, “</w:t>
            </w:r>
            <w:r>
              <w:rPr>
                <w:lang w:eastAsia="ko-KR"/>
              </w:rPr>
              <w:t>중도금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알려줘</w:t>
            </w:r>
            <w:r>
              <w:rPr>
                <w:lang w:eastAsia="ko-KR"/>
              </w:rPr>
              <w:t>”, “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알려줘</w:t>
            </w:r>
            <w:r>
              <w:rPr>
                <w:lang w:eastAsia="ko-KR"/>
              </w:rPr>
              <w:t xml:space="preserve">” </w:t>
            </w:r>
            <w:r>
              <w:rPr>
                <w:lang w:eastAsia="ko-KR"/>
              </w:rPr>
              <w:t>질문</w:t>
            </w:r>
            <w:r>
              <w:rPr>
                <w:lang w:eastAsia="ko-KR"/>
              </w:rPr>
              <w:t>.</w:t>
            </w:r>
          </w:p>
        </w:tc>
        <w:tc>
          <w:tcPr>
            <w:tcW w:w="4631" w:type="dxa"/>
          </w:tcPr>
          <w:p w14:paraId="20A593E8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AI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쉽게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설명하되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판정은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않는다</w:t>
            </w:r>
            <w:r>
              <w:rPr>
                <w:lang w:eastAsia="ko-KR"/>
              </w:rPr>
              <w:t>.</w:t>
            </w:r>
          </w:p>
        </w:tc>
      </w:tr>
      <w:tr w:rsidR="006974FE" w14:paraId="7629AABF" w14:textId="77777777">
        <w:trPr>
          <w:jc w:val="center"/>
        </w:trPr>
        <w:tc>
          <w:tcPr>
            <w:tcW w:w="1646" w:type="dxa"/>
          </w:tcPr>
          <w:p w14:paraId="13490DC6" w14:textId="77777777" w:rsidR="006974FE" w:rsidRDefault="00383025">
            <w:r>
              <w:t xml:space="preserve">7. </w:t>
            </w:r>
            <w:proofErr w:type="spellStart"/>
            <w:r>
              <w:t>지도</w:t>
            </w:r>
            <w:proofErr w:type="spellEnd"/>
            <w:r>
              <w:t>/</w:t>
            </w:r>
            <w:proofErr w:type="spellStart"/>
            <w:r>
              <w:t>관심목록</w:t>
            </w:r>
            <w:proofErr w:type="spellEnd"/>
          </w:p>
        </w:tc>
        <w:tc>
          <w:tcPr>
            <w:tcW w:w="4006" w:type="dxa"/>
          </w:tcPr>
          <w:p w14:paraId="74A21841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지도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클러스터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소유형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공공분양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관심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>.</w:t>
            </w:r>
          </w:p>
        </w:tc>
        <w:tc>
          <w:tcPr>
            <w:tcW w:w="4631" w:type="dxa"/>
          </w:tcPr>
          <w:p w14:paraId="09895FB7" w14:textId="77777777" w:rsidR="006974FE" w:rsidRDefault="00383025">
            <w:pPr>
              <w:rPr>
                <w:lang w:eastAsia="ko-KR"/>
              </w:rPr>
            </w:pPr>
            <w:r>
              <w:rPr>
                <w:lang w:eastAsia="ko-KR"/>
              </w:rPr>
              <w:t>지역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탐색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비교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재방문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확장된다</w:t>
            </w:r>
            <w:r>
              <w:rPr>
                <w:lang w:eastAsia="ko-KR"/>
              </w:rPr>
              <w:t>.</w:t>
            </w:r>
          </w:p>
        </w:tc>
      </w:tr>
    </w:tbl>
    <w:p w14:paraId="3788553A" w14:textId="77777777" w:rsidR="002F4F57" w:rsidRDefault="002F4F57">
      <w:pPr>
        <w:rPr>
          <w:lang w:eastAsia="ko-KR"/>
        </w:rPr>
      </w:pPr>
    </w:p>
    <w:p w14:paraId="043A6505" w14:textId="77777777" w:rsidR="002F4F57" w:rsidRDefault="00706084">
      <w:pPr>
        <w:pStyle w:val="21"/>
      </w:pPr>
      <w:r>
        <w:t xml:space="preserve">15-1. </w:t>
      </w:r>
      <w:proofErr w:type="spellStart"/>
      <w:r>
        <w:t>이후</w:t>
      </w:r>
      <w:proofErr w:type="spellEnd"/>
      <w:r>
        <w:t xml:space="preserve"> </w:t>
      </w:r>
      <w:proofErr w:type="spellStart"/>
      <w:r>
        <w:t>발전</w:t>
      </w:r>
      <w:proofErr w:type="spellEnd"/>
      <w:r>
        <w:t xml:space="preserve"> </w:t>
      </w:r>
      <w:proofErr w:type="spellStart"/>
      <w:r>
        <w:t>방향</w:t>
      </w:r>
      <w:proofErr w:type="spellEnd"/>
    </w:p>
    <w:p w14:paraId="4F422737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공고문 PDF 자동 수집 스케줄러: 매일 또는 매주 신규 공고의 공식 문서를 탐색하고 추출 상태를 업데이트한다.</w:t>
      </w:r>
    </w:p>
    <w:p w14:paraId="37E73DE0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정밀 자격 룰 엔진: 생애최초, 신혼부부, 청년, 지역 우선 조건을 별도 rule table로 관리한다.</w:t>
      </w:r>
    </w:p>
    <w:p w14:paraId="3D3D8C7F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알림/캘린더: 접수일, 서류 제출일, 계약금 납부 목표일을 캘린더와 연결한다.</w:t>
      </w:r>
    </w:p>
    <w:p w14:paraId="7D43C0F8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관리자 대시보드: 추출 실패 공고, confidence 낮은 필드, safety filter 실패 응답을 운영자가 확인한다.</w:t>
      </w:r>
    </w:p>
    <w:p w14:paraId="2B4EEC52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문서 근거 비교: 같은 공고의 API 값과 PDF 추출 값이 다를 때 차이를 표시하고 수동 검수한다.</w:t>
      </w:r>
    </w:p>
    <w:p w14:paraId="0DCCD3F1" w14:textId="77777777" w:rsidR="00224B83" w:rsidRDefault="009112FA">
      <w:pPr>
        <w:pStyle w:val="a0"/>
        <w:rPr>
          <w:lang w:eastAsia="ko-KR"/>
        </w:rPr>
      </w:pPr>
      <w:r>
        <w:rPr>
          <w:lang w:eastAsia="ko-KR"/>
        </w:rPr>
        <w:t>지도 고도화: 행정구역/주소/좌표 정규화를 추가해 실제 지도 좌표 기반 클러스터와 거리 기반 탐색으로 확장한다.</w:t>
      </w:r>
    </w:p>
    <w:p w14:paraId="05EB8957" w14:textId="77777777" w:rsidR="006974FE" w:rsidRDefault="00383025">
      <w:pPr>
        <w:pStyle w:val="a0"/>
        <w:rPr>
          <w:lang w:eastAsia="ko-KR"/>
        </w:rPr>
      </w:pPr>
      <w:r>
        <w:rPr>
          <w:lang w:eastAsia="ko-KR"/>
        </w:rPr>
        <w:t>옵션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고도화</w:t>
      </w:r>
      <w:r>
        <w:rPr>
          <w:lang w:eastAsia="ko-KR"/>
        </w:rPr>
        <w:t xml:space="preserve">: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공고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주택형</w:t>
      </w:r>
      <w:r>
        <w:rPr>
          <w:lang w:eastAsia="ko-KR"/>
        </w:rPr>
        <w:t xml:space="preserve"> </w:t>
      </w:r>
      <w:r>
        <w:rPr>
          <w:lang w:eastAsia="ko-KR"/>
        </w:rPr>
        <w:t>옵션을</w:t>
      </w:r>
      <w:r>
        <w:rPr>
          <w:lang w:eastAsia="ko-KR"/>
        </w:rPr>
        <w:t xml:space="preserve"> </w:t>
      </w:r>
      <w:r>
        <w:rPr>
          <w:lang w:eastAsia="ko-KR"/>
        </w:rPr>
        <w:t>계약금</w:t>
      </w:r>
      <w:r>
        <w:rPr>
          <w:lang w:eastAsia="ko-KR"/>
        </w:rPr>
        <w:t xml:space="preserve">, </w:t>
      </w:r>
      <w:r>
        <w:rPr>
          <w:lang w:eastAsia="ko-KR"/>
        </w:rPr>
        <w:t>중도금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 xml:space="preserve">,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분양가</w:t>
      </w:r>
      <w:r>
        <w:rPr>
          <w:lang w:eastAsia="ko-KR"/>
        </w:rPr>
        <w:t xml:space="preserve">, </w:t>
      </w:r>
      <w:r>
        <w:rPr>
          <w:lang w:eastAsia="ko-KR"/>
        </w:rPr>
        <w:t>면적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비교한다</w:t>
      </w:r>
      <w:r>
        <w:rPr>
          <w:lang w:eastAsia="ko-KR"/>
        </w:rPr>
        <w:t>.</w:t>
      </w:r>
    </w:p>
    <w:p w14:paraId="38007857" w14:textId="77777777" w:rsidR="002F4F57" w:rsidRDefault="00706084">
      <w:pPr>
        <w:rPr>
          <w:lang w:eastAsia="ko-KR"/>
        </w:rPr>
      </w:pPr>
      <w:r>
        <w:rPr>
          <w:lang w:eastAsia="ko-KR"/>
        </w:rPr>
        <w:br w:type="page"/>
      </w:r>
    </w:p>
    <w:p w14:paraId="0515821E" w14:textId="77777777" w:rsidR="002F4F57" w:rsidRDefault="00706084">
      <w:pPr>
        <w:pStyle w:val="1"/>
      </w:pPr>
      <w:r>
        <w:lastRenderedPageBreak/>
        <w:t xml:space="preserve">16. </w:t>
      </w:r>
      <w:proofErr w:type="spellStart"/>
      <w:r>
        <w:t>참고</w:t>
      </w:r>
      <w:proofErr w:type="spellEnd"/>
      <w:r>
        <w:t xml:space="preserve"> URL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5533"/>
        <w:gridCol w:w="2590"/>
      </w:tblGrid>
      <w:tr w:rsidR="002F4F57" w14:paraId="10B3D49D" w14:textId="77777777">
        <w:trPr>
          <w:jc w:val="center"/>
        </w:trPr>
        <w:tc>
          <w:tcPr>
            <w:tcW w:w="23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D6A94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482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E73A6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w="324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796DF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활용</w:t>
            </w:r>
          </w:p>
        </w:tc>
      </w:tr>
      <w:tr w:rsidR="002F4F57" w14:paraId="71A37B20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03837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LH 공고 상세 예시</w:t>
            </w:r>
          </w:p>
        </w:tc>
        <w:tc>
          <w:tcPr>
            <w:tcW w:w="48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98420" w14:textId="77777777" w:rsidR="002F4F57" w:rsidRDefault="00706084">
            <w:pPr>
              <w:spacing w:after="0"/>
            </w:pPr>
            <w:r>
              <w:rPr>
                <w:sz w:val="18"/>
              </w:rPr>
              <w:t>https://apply.lh.or.kr/lhapply/apply/wt/wrtanc/selectWrtancInfo.do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E99E9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상세 페이지 접근과 문서 discovery 대상.</w:t>
            </w:r>
          </w:p>
        </w:tc>
      </w:tr>
      <w:tr w:rsidR="002F4F57" w14:paraId="3B916781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761A7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 xml:space="preserve">LH </w:t>
            </w:r>
            <w:proofErr w:type="spellStart"/>
            <w:r>
              <w:rPr>
                <w:b/>
                <w:sz w:val="18"/>
              </w:rPr>
              <w:t>docviewer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48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A1437" w14:textId="77777777" w:rsidR="002F4F57" w:rsidRDefault="00706084">
            <w:pPr>
              <w:spacing w:after="0"/>
            </w:pPr>
            <w:r>
              <w:rPr>
                <w:sz w:val="18"/>
              </w:rPr>
              <w:t>https://apply.lh.or.kr/view/viewer/document/docviewer.do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665F0" w14:textId="77777777" w:rsidR="002F4F57" w:rsidRDefault="00706084">
            <w:pPr>
              <w:spacing w:after="0"/>
            </w:pPr>
            <w:r>
              <w:rPr>
                <w:sz w:val="18"/>
              </w:rPr>
              <w:t>PDF/viewer 문서 탐색 대상.</w:t>
            </w:r>
          </w:p>
        </w:tc>
      </w:tr>
      <w:tr w:rsidR="002F4F57" w14:paraId="0F6676CB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C85FF" w14:textId="77777777" w:rsidR="002F4F57" w:rsidRDefault="00706084">
            <w:pPr>
              <w:spacing w:after="0"/>
              <w:rPr>
                <w:lang w:eastAsia="ko-KR"/>
              </w:rPr>
            </w:pPr>
            <w:proofErr w:type="spellStart"/>
            <w:r>
              <w:rPr>
                <w:b/>
                <w:sz w:val="18"/>
                <w:lang w:eastAsia="ko-KR"/>
              </w:rPr>
              <w:t>청약홈</w:t>
            </w:r>
            <w:proofErr w:type="spellEnd"/>
            <w:r>
              <w:rPr>
                <w:b/>
                <w:sz w:val="18"/>
                <w:lang w:eastAsia="ko-KR"/>
              </w:rPr>
              <w:t xml:space="preserve"> 분양정보 API</w:t>
            </w:r>
          </w:p>
        </w:tc>
        <w:tc>
          <w:tcPr>
            <w:tcW w:w="48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D6214" w14:textId="77777777" w:rsidR="002F4F57" w:rsidRDefault="00706084">
            <w:pPr>
              <w:spacing w:after="0"/>
            </w:pPr>
            <w:r>
              <w:rPr>
                <w:sz w:val="18"/>
              </w:rPr>
              <w:t>https://www.data.go.kr/data/15098547/openapi.do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855F6" w14:textId="77777777" w:rsidR="002F4F57" w:rsidRDefault="00706084">
            <w:pPr>
              <w:spacing w:after="0"/>
            </w:pPr>
            <w:r>
              <w:rPr>
                <w:sz w:val="18"/>
              </w:rPr>
              <w:t>HousingNotice 후보 목록/일정 수집.</w:t>
            </w:r>
          </w:p>
        </w:tc>
      </w:tr>
      <w:tr w:rsidR="002F4F57" w14:paraId="073CAE66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7F49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LH 분양임대공고문 API</w:t>
            </w:r>
          </w:p>
        </w:tc>
        <w:tc>
          <w:tcPr>
            <w:tcW w:w="48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FB441" w14:textId="77777777" w:rsidR="002F4F57" w:rsidRDefault="00706084">
            <w:pPr>
              <w:spacing w:after="0"/>
            </w:pPr>
            <w:r>
              <w:rPr>
                <w:sz w:val="18"/>
              </w:rPr>
              <w:t>https://www.data.go.kr/data/15058530/openapi.do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D2E233" w14:textId="77777777" w:rsidR="002F4F57" w:rsidRDefault="00706084">
            <w:pPr>
              <w:spacing w:after="0"/>
            </w:pPr>
            <w:r>
              <w:rPr>
                <w:sz w:val="18"/>
              </w:rPr>
              <w:t>LH 공고 후보 보강.</w:t>
            </w:r>
          </w:p>
        </w:tc>
      </w:tr>
      <w:tr w:rsidR="002F4F57" w14:paraId="14DE2C21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B39E0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온통청년 Open API</w:t>
            </w:r>
          </w:p>
        </w:tc>
        <w:tc>
          <w:tcPr>
            <w:tcW w:w="48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81067" w14:textId="77777777" w:rsidR="002F4F57" w:rsidRDefault="00706084">
            <w:pPr>
              <w:spacing w:after="0"/>
            </w:pPr>
            <w:r>
              <w:rPr>
                <w:sz w:val="18"/>
              </w:rPr>
              <w:t>https://www.youthcenter.go.kr/cmnFooter/openapiIntro/oaiDoc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A2AF2" w14:textId="77777777" w:rsidR="002F4F57" w:rsidRDefault="00706084">
            <w:pPr>
              <w:spacing w:after="0"/>
            </w:pPr>
            <w:r>
              <w:rPr>
                <w:sz w:val="18"/>
              </w:rPr>
              <w:t>YouthPolicy 수집.</w:t>
            </w:r>
          </w:p>
        </w:tc>
      </w:tr>
      <w:tr w:rsidR="002F4F57" w14:paraId="3C237D07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FB9E4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금융상품통합비교공시</w:t>
            </w:r>
          </w:p>
        </w:tc>
        <w:tc>
          <w:tcPr>
            <w:tcW w:w="48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B39BE" w14:textId="77777777" w:rsidR="002F4F57" w:rsidRDefault="00706084">
            <w:pPr>
              <w:spacing w:after="0"/>
            </w:pPr>
            <w:r>
              <w:rPr>
                <w:sz w:val="18"/>
              </w:rPr>
              <w:t>https://finlife.fss.or.kr/finlife/main/contents.do?menuNo=700029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306AB" w14:textId="77777777" w:rsidR="002F4F57" w:rsidRDefault="00706084">
            <w:pPr>
              <w:spacing w:after="0"/>
            </w:pPr>
            <w:r>
              <w:rPr>
                <w:sz w:val="18"/>
              </w:rPr>
              <w:t>FinancialProduct 수집.</w:t>
            </w:r>
          </w:p>
        </w:tc>
      </w:tr>
      <w:tr w:rsidR="002F4F57" w14:paraId="45C25A19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04425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multilingual-e5-small</w:t>
            </w:r>
          </w:p>
        </w:tc>
        <w:tc>
          <w:tcPr>
            <w:tcW w:w="48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307AD" w14:textId="77777777" w:rsidR="002F4F57" w:rsidRDefault="00706084">
            <w:pPr>
              <w:spacing w:after="0"/>
            </w:pPr>
            <w:r>
              <w:rPr>
                <w:sz w:val="18"/>
              </w:rPr>
              <w:t>https://huggingface.co/intfloat/multilingual-e5-small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A2F38" w14:textId="77777777" w:rsidR="002F4F57" w:rsidRDefault="00706084">
            <w:pPr>
              <w:spacing w:after="0"/>
            </w:pPr>
            <w:r>
              <w:rPr>
                <w:sz w:val="18"/>
              </w:rPr>
              <w:t>기본 경량 embedding 후보.</w:t>
            </w:r>
          </w:p>
        </w:tc>
      </w:tr>
      <w:tr w:rsidR="002F4F57" w14:paraId="035F3C64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75A81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BGE-M3</w:t>
            </w:r>
          </w:p>
        </w:tc>
        <w:tc>
          <w:tcPr>
            <w:tcW w:w="48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7F681" w14:textId="77777777" w:rsidR="002F4F57" w:rsidRDefault="00706084">
            <w:pPr>
              <w:spacing w:after="0"/>
            </w:pPr>
            <w:r>
              <w:rPr>
                <w:sz w:val="18"/>
              </w:rPr>
              <w:t>https://huggingface.co/BAAI/bge-m3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8A56F" w14:textId="77777777" w:rsidR="002F4F57" w:rsidRDefault="00706084">
            <w:pPr>
              <w:spacing w:after="0"/>
            </w:pPr>
            <w:r>
              <w:rPr>
                <w:sz w:val="18"/>
              </w:rPr>
              <w:t>고도화 embedding/search 후보.</w:t>
            </w:r>
          </w:p>
        </w:tc>
      </w:tr>
      <w:tr w:rsidR="002F4F57" w14:paraId="156A6684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C6A1E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Kanana Nano 2.1B Instruct</w:t>
            </w:r>
          </w:p>
        </w:tc>
        <w:tc>
          <w:tcPr>
            <w:tcW w:w="48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FFE07" w14:textId="77777777" w:rsidR="002F4F57" w:rsidRDefault="00706084">
            <w:pPr>
              <w:spacing w:after="0"/>
            </w:pPr>
            <w:r>
              <w:rPr>
                <w:sz w:val="18"/>
              </w:rPr>
              <w:t>https://huggingface.co/kakaocorp/kanana-nano-2.1b-instruct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1399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한국어 AI 코치/추출용 경량 LLM 후보.</w:t>
            </w:r>
          </w:p>
        </w:tc>
      </w:tr>
      <w:tr w:rsidR="002F4F57" w14:paraId="75C4FFB2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B8C94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Llama-3-Open-Ko-8B Instruct preview</w:t>
            </w:r>
          </w:p>
        </w:tc>
        <w:tc>
          <w:tcPr>
            <w:tcW w:w="48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CE434" w14:textId="77777777" w:rsidR="002F4F57" w:rsidRDefault="00706084">
            <w:pPr>
              <w:spacing w:after="0"/>
            </w:pPr>
            <w:r>
              <w:rPr>
                <w:sz w:val="18"/>
              </w:rPr>
              <w:t>https://huggingface.co/beomi/Llama-3-Open-Ko-8B-Instruct-preview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B81F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고도화 한국어 LLM 후보.</w:t>
            </w:r>
          </w:p>
        </w:tc>
      </w:tr>
    </w:tbl>
    <w:p w14:paraId="21924740" w14:textId="77777777" w:rsidR="002F4F57" w:rsidRDefault="002F4F57">
      <w:pPr>
        <w:rPr>
          <w:lang w:eastAsia="ko-KR"/>
        </w:rPr>
      </w:pPr>
    </w:p>
    <w:sectPr w:rsidR="002F4F57" w:rsidSect="00034616">
      <w:pgSz w:w="11909" w:h="16834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31B7D" w14:textId="77777777" w:rsidR="00383025" w:rsidRDefault="00383025" w:rsidP="00800C18">
      <w:pPr>
        <w:spacing w:after="0" w:line="240" w:lineRule="auto"/>
      </w:pPr>
      <w:r>
        <w:separator/>
      </w:r>
    </w:p>
  </w:endnote>
  <w:endnote w:type="continuationSeparator" w:id="0">
    <w:p w14:paraId="073FBDE7" w14:textId="77777777" w:rsidR="00383025" w:rsidRDefault="00383025" w:rsidP="00800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BA891" w14:textId="77777777" w:rsidR="00383025" w:rsidRDefault="00383025" w:rsidP="00800C18">
      <w:pPr>
        <w:spacing w:after="0" w:line="240" w:lineRule="auto"/>
      </w:pPr>
      <w:r>
        <w:separator/>
      </w:r>
    </w:p>
  </w:footnote>
  <w:footnote w:type="continuationSeparator" w:id="0">
    <w:p w14:paraId="4098E205" w14:textId="77777777" w:rsidR="00383025" w:rsidRDefault="00383025" w:rsidP="00800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B83"/>
    <w:rsid w:val="00237554"/>
    <w:rsid w:val="0029639D"/>
    <w:rsid w:val="002F4F57"/>
    <w:rsid w:val="00326F90"/>
    <w:rsid w:val="00383025"/>
    <w:rsid w:val="006974FE"/>
    <w:rsid w:val="00706084"/>
    <w:rsid w:val="00800C18"/>
    <w:rsid w:val="009112F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BA9C32A"/>
  <w14:defaultImageDpi w14:val="300"/>
  <w15:docId w15:val="{7EED5473-E8C5-4DF7-BE14-1324390EE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E3A8A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F766E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334155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172A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FHTable">
    <w:name w:val="FH Table"/>
    <w:basedOn w:val="af9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27</Pages>
  <Words>4460</Words>
  <Characters>25422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FirstHome Navigator AI 확장 기획서 v3.1</dc:title>
  <dc:subject/>
  <dc:creator>OpenAI</dc:creator>
  <cp:keywords/>
  <dc:description>generated by python-docx</dc:description>
  <cp:lastModifiedBy>SSAFY</cp:lastModifiedBy>
  <cp:revision>4</cp:revision>
  <dcterms:created xsi:type="dcterms:W3CDTF">2013-12-23T23:15:00Z</dcterms:created>
  <dcterms:modified xsi:type="dcterms:W3CDTF">2026-05-21T05:59:00Z</dcterms:modified>
  <cp:category/>
</cp:coreProperties>
</file>