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275D" w14:textId="77777777" w:rsidR="00DB344E" w:rsidRDefault="00000000">
      <w:pPr>
        <w:jc w:val="center"/>
      </w:pPr>
      <w:r>
        <w:rPr>
          <w:b/>
          <w:color w:val="1E3A5F"/>
          <w:sz w:val="48"/>
        </w:rPr>
        <w:t>FirstHome Navigator AI</w:t>
      </w:r>
    </w:p>
    <w:p w14:paraId="54FEF6A5" w14:textId="77777777" w:rsidR="00DB344E" w:rsidRDefault="00000000">
      <w:pPr>
        <w:jc w:val="center"/>
      </w:pPr>
      <w:r>
        <w:rPr>
          <w:b/>
          <w:color w:val="0F172A"/>
          <w:sz w:val="38"/>
        </w:rPr>
        <w:t>개발공유용 확장기획서 v6.2</w:t>
      </w:r>
    </w:p>
    <w:p w14:paraId="5AFEDB74" w14:textId="77777777" w:rsidR="00DB344E" w:rsidRDefault="00DB344E"/>
    <w:p w14:paraId="7E35D996" w14:textId="77777777" w:rsidR="00DB344E" w:rsidRDefault="00000000">
      <w:pPr>
        <w:pStyle w:val="1"/>
        <w:spacing w:before="160" w:after="80"/>
      </w:pPr>
      <w:r>
        <w:rPr>
          <w:rFonts w:ascii="맑은 고딕" w:eastAsia="맑은 고딕" w:hAnsi="맑은 고딕"/>
        </w:rPr>
        <w:t>목차</w:t>
      </w:r>
    </w:p>
    <w:p w14:paraId="72E957A2" w14:textId="77777777" w:rsidR="00DB344E" w:rsidRDefault="00000000">
      <w:pPr>
        <w:pStyle w:val="a0"/>
        <w:spacing w:after="40"/>
      </w:pPr>
      <w:r>
        <w:rPr>
          <w:sz w:val="19"/>
        </w:rPr>
        <w:t>0. v6.2 작성 의도와 읽는 법</w:t>
      </w:r>
    </w:p>
    <w:p w14:paraId="7CD3E3B3" w14:textId="77777777" w:rsidR="00DB344E" w:rsidRDefault="00000000">
      <w:pPr>
        <w:pStyle w:val="a0"/>
        <w:spacing w:after="40"/>
      </w:pPr>
      <w:r>
        <w:rPr>
          <w:sz w:val="19"/>
        </w:rPr>
        <w:t>1. Executive Summary: v6.2 기준 우리가 만들고 있는 제품</w:t>
      </w:r>
    </w:p>
    <w:p w14:paraId="67D341FC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2. v6.1 대비 new.zip 핵심 변화</w:t>
      </w:r>
    </w:p>
    <w:p w14:paraId="2E975968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3. 제품 포지션과 핵심 메시지</w:t>
      </w:r>
    </w:p>
    <w:p w14:paraId="7F4DC418" w14:textId="77777777" w:rsidR="00DB344E" w:rsidRDefault="00000000">
      <w:pPr>
        <w:pStyle w:val="a0"/>
        <w:spacing w:after="40"/>
      </w:pPr>
      <w:r>
        <w:rPr>
          <w:sz w:val="19"/>
        </w:rPr>
        <w:t xml:space="preserve">4. </w:t>
      </w:r>
      <w:proofErr w:type="spellStart"/>
      <w:r>
        <w:rPr>
          <w:sz w:val="19"/>
        </w:rPr>
        <w:t>대표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사용자와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핵심</w:t>
      </w:r>
      <w:proofErr w:type="spellEnd"/>
      <w:r>
        <w:rPr>
          <w:sz w:val="19"/>
        </w:rPr>
        <w:t xml:space="preserve"> Use Case</w:t>
      </w:r>
    </w:p>
    <w:p w14:paraId="6568BA56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5. 서비스 범위, </w:t>
      </w:r>
      <w:proofErr w:type="spellStart"/>
      <w:r>
        <w:rPr>
          <w:sz w:val="19"/>
          <w:lang w:eastAsia="ko-KR"/>
        </w:rPr>
        <w:t>비범위</w:t>
      </w:r>
      <w:proofErr w:type="spellEnd"/>
      <w:r>
        <w:rPr>
          <w:sz w:val="19"/>
          <w:lang w:eastAsia="ko-KR"/>
        </w:rPr>
        <w:t>, 우선순위</w:t>
      </w:r>
    </w:p>
    <w:p w14:paraId="7DC16B8D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6. 전체 사용자 여정과 화면/API 흐름</w:t>
      </w:r>
    </w:p>
    <w:p w14:paraId="0047F929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7. 화면별 UX 설계 기준과 CTA</w:t>
      </w:r>
    </w:p>
    <w:p w14:paraId="642E53F6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8. 현재 프로젝트 구조와 코드 분석 요약</w:t>
      </w:r>
    </w:p>
    <w:p w14:paraId="6057FBCD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9. </w:t>
      </w:r>
      <w:proofErr w:type="spellStart"/>
      <w:r>
        <w:rPr>
          <w:sz w:val="19"/>
          <w:lang w:eastAsia="ko-KR"/>
        </w:rPr>
        <w:t>백엔드</w:t>
      </w:r>
      <w:proofErr w:type="spellEnd"/>
      <w:r>
        <w:rPr>
          <w:sz w:val="19"/>
          <w:lang w:eastAsia="ko-KR"/>
        </w:rPr>
        <w:t xml:space="preserve"> 앱별 책임과 구현 상태</w:t>
      </w:r>
    </w:p>
    <w:p w14:paraId="2A63E43B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10. </w:t>
      </w:r>
      <w:proofErr w:type="spellStart"/>
      <w:r>
        <w:rPr>
          <w:sz w:val="19"/>
          <w:lang w:eastAsia="ko-KR"/>
        </w:rPr>
        <w:t>프론트엔드</w:t>
      </w:r>
      <w:proofErr w:type="spellEnd"/>
      <w:r>
        <w:rPr>
          <w:sz w:val="19"/>
          <w:lang w:eastAsia="ko-KR"/>
        </w:rPr>
        <w:t xml:space="preserve"> 화면별 책임과 구현 상태</w:t>
      </w:r>
    </w:p>
    <w:p w14:paraId="55376F78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11. 공식 공고문 PDF 분석/회귀 파이프라인</w:t>
      </w:r>
    </w:p>
    <w:p w14:paraId="4ABC25BC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12. 추천/자금 로드맵/관심 저장 구조</w:t>
      </w:r>
    </w:p>
    <w:p w14:paraId="2F0080A7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13. AI 코치와 LLM/</w:t>
      </w:r>
      <w:proofErr w:type="spellStart"/>
      <w:r>
        <w:rPr>
          <w:sz w:val="19"/>
          <w:lang w:eastAsia="ko-KR"/>
        </w:rPr>
        <w:t>임베딩</w:t>
      </w:r>
      <w:proofErr w:type="spellEnd"/>
      <w:r>
        <w:rPr>
          <w:sz w:val="19"/>
          <w:lang w:eastAsia="ko-KR"/>
        </w:rPr>
        <w:t xml:space="preserve"> 전략</w:t>
      </w:r>
    </w:p>
    <w:p w14:paraId="41545AF6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14. 데이터 수집과 Fixture 전략</w:t>
      </w:r>
    </w:p>
    <w:p w14:paraId="5C327678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15. 현재 개발 현황과 남은 리스크</w:t>
      </w:r>
    </w:p>
    <w:p w14:paraId="16F7B10A" w14:textId="77777777" w:rsidR="00DB344E" w:rsidRDefault="00000000">
      <w:pPr>
        <w:pStyle w:val="a0"/>
        <w:spacing w:after="40"/>
      </w:pPr>
      <w:r>
        <w:rPr>
          <w:sz w:val="19"/>
        </w:rPr>
        <w:t xml:space="preserve">16. QA, </w:t>
      </w:r>
      <w:proofErr w:type="spellStart"/>
      <w:r>
        <w:rPr>
          <w:sz w:val="19"/>
        </w:rPr>
        <w:t>보안</w:t>
      </w:r>
      <w:proofErr w:type="spellEnd"/>
      <w:r>
        <w:rPr>
          <w:sz w:val="19"/>
        </w:rPr>
        <w:t xml:space="preserve">, </w:t>
      </w:r>
      <w:proofErr w:type="spellStart"/>
      <w:r>
        <w:rPr>
          <w:sz w:val="19"/>
        </w:rPr>
        <w:t>운영</w:t>
      </w:r>
      <w:proofErr w:type="spellEnd"/>
      <w:r>
        <w:rPr>
          <w:sz w:val="19"/>
        </w:rPr>
        <w:t xml:space="preserve"> 기준</w:t>
      </w:r>
    </w:p>
    <w:p w14:paraId="374F7F23" w14:textId="77777777" w:rsidR="00DB344E" w:rsidRDefault="00000000">
      <w:pPr>
        <w:pStyle w:val="a0"/>
        <w:spacing w:after="40"/>
      </w:pPr>
      <w:r>
        <w:rPr>
          <w:sz w:val="19"/>
        </w:rPr>
        <w:t>17. P1/P2 개발 로드맵</w:t>
      </w:r>
    </w:p>
    <w:p w14:paraId="7FCD2585" w14:textId="77777777" w:rsidR="00DB344E" w:rsidRDefault="00000000">
      <w:pPr>
        <w:pStyle w:val="a0"/>
        <w:spacing w:after="40"/>
      </w:pPr>
      <w:r>
        <w:rPr>
          <w:sz w:val="19"/>
        </w:rPr>
        <w:t>18. 발표/시연 스토리라인</w:t>
      </w:r>
    </w:p>
    <w:p w14:paraId="7C256E47" w14:textId="77777777" w:rsidR="00DB344E" w:rsidRDefault="00000000">
      <w:pPr>
        <w:pStyle w:val="a0"/>
        <w:spacing w:after="40"/>
      </w:pPr>
      <w:r>
        <w:rPr>
          <w:sz w:val="19"/>
        </w:rPr>
        <w:t>19. Definition of Done</w:t>
      </w:r>
    </w:p>
    <w:p w14:paraId="43048983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20. 부록: 주요 파일/명령/체크리스트</w:t>
      </w:r>
    </w:p>
    <w:p w14:paraId="1A6E048B" w14:textId="77777777" w:rsidR="0073067F" w:rsidRDefault="0073067F">
      <w:pPr>
        <w:pStyle w:val="1"/>
        <w:spacing w:before="160" w:after="8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1AB7CCF8" w14:textId="4D6E4586" w:rsidR="00DB344E" w:rsidRDefault="00000000">
      <w:pPr>
        <w:pStyle w:val="1"/>
        <w:spacing w:before="160" w:after="80"/>
      </w:pPr>
      <w:r>
        <w:rPr>
          <w:rFonts w:ascii="맑은 고딕" w:eastAsia="맑은 고딕" w:hAnsi="맑은 고딕"/>
        </w:rPr>
        <w:lastRenderedPageBreak/>
        <w:t>1. Executive Summary: v6.2 기준 우리가 만들고 있는 제품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711"/>
      </w:tblGrid>
      <w:tr w:rsidR="00DB344E" w14:paraId="1A53D69A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83EF59A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항목</w:t>
            </w:r>
            <w:proofErr w:type="spellEnd"/>
          </w:p>
        </w:tc>
        <w:tc>
          <w:tcPr>
            <w:tcW w:w="7711" w:type="dxa"/>
            <w:shd w:val="clear" w:color="auto" w:fill="D9EAF7"/>
            <w:vAlign w:val="center"/>
          </w:tcPr>
          <w:p w14:paraId="4260E591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v6.2 정의</w:t>
            </w:r>
          </w:p>
        </w:tc>
      </w:tr>
      <w:tr w:rsidR="00DB344E" w14:paraId="37E2A569" w14:textId="77777777">
        <w:trPr>
          <w:jc w:val="center"/>
        </w:trPr>
        <w:tc>
          <w:tcPr>
            <w:tcW w:w="1814" w:type="dxa"/>
            <w:vAlign w:val="center"/>
          </w:tcPr>
          <w:p w14:paraId="1D5C8D2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서비스명</w:t>
            </w:r>
          </w:p>
        </w:tc>
        <w:tc>
          <w:tcPr>
            <w:tcW w:w="7711" w:type="dxa"/>
            <w:vAlign w:val="center"/>
          </w:tcPr>
          <w:p w14:paraId="029F649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FirstHome Navigator AI</w:t>
            </w:r>
          </w:p>
        </w:tc>
      </w:tr>
      <w:tr w:rsidR="00DB344E" w14:paraId="3DFE2DA6" w14:textId="77777777">
        <w:trPr>
          <w:jc w:val="center"/>
        </w:trPr>
        <w:tc>
          <w:tcPr>
            <w:tcW w:w="1814" w:type="dxa"/>
            <w:vAlign w:val="center"/>
          </w:tcPr>
          <w:p w14:paraId="0CF07B9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한 줄 정의</w:t>
            </w:r>
          </w:p>
        </w:tc>
        <w:tc>
          <w:tcPr>
            <w:tcW w:w="7711" w:type="dxa"/>
            <w:vAlign w:val="center"/>
          </w:tcPr>
          <w:p w14:paraId="00C26DE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사회초년생이 공식 공고문을 직접 해석하지 않아도, 소유형 공공분양 공고 안의 주택형 옵션·납부 일정·자격 확인 항목을 내 자금 상황과 연결해 이해하도록 돕는 첫 집 준비 웹서비스.</w:t>
            </w:r>
          </w:p>
        </w:tc>
      </w:tr>
      <w:tr w:rsidR="00DB344E" w14:paraId="2E545505" w14:textId="77777777">
        <w:trPr>
          <w:jc w:val="center"/>
        </w:trPr>
        <w:tc>
          <w:tcPr>
            <w:tcW w:w="1814" w:type="dxa"/>
            <w:vAlign w:val="center"/>
          </w:tcPr>
          <w:p w14:paraId="5B2A1C23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고객</w:t>
            </w:r>
            <w:proofErr w:type="spellEnd"/>
          </w:p>
        </w:tc>
        <w:tc>
          <w:tcPr>
            <w:tcW w:w="7711" w:type="dxa"/>
            <w:vAlign w:val="center"/>
          </w:tcPr>
          <w:p w14:paraId="7986400E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공공분양을 처음 검토하는 사회초년생, 청년, 신혼 전 단계 사용자. </w:t>
            </w:r>
            <w:proofErr w:type="spellStart"/>
            <w:r>
              <w:rPr>
                <w:sz w:val="18"/>
                <w:lang w:eastAsia="ko-KR"/>
              </w:rPr>
              <w:t>청약홈</w:t>
            </w:r>
            <w:proofErr w:type="spellEnd"/>
            <w:r>
              <w:rPr>
                <w:sz w:val="18"/>
                <w:lang w:eastAsia="ko-KR"/>
              </w:rPr>
              <w:t>/LH 공고문을 읽어야 한다는 것은 알지만 주택형별 금액, 계약금, 중도금, 잔금, 자격 조건을 한 번에 이해하기 어려운 사람.</w:t>
            </w:r>
          </w:p>
        </w:tc>
      </w:tr>
      <w:tr w:rsidR="00DB344E" w14:paraId="5421C26B" w14:textId="77777777">
        <w:trPr>
          <w:jc w:val="center"/>
        </w:trPr>
        <w:tc>
          <w:tcPr>
            <w:tcW w:w="1814" w:type="dxa"/>
            <w:vAlign w:val="center"/>
          </w:tcPr>
          <w:p w14:paraId="744E6513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문제</w:t>
            </w:r>
            <w:proofErr w:type="spellEnd"/>
          </w:p>
        </w:tc>
        <w:tc>
          <w:tcPr>
            <w:tcW w:w="7711" w:type="dxa"/>
            <w:vAlign w:val="center"/>
          </w:tcPr>
          <w:p w14:paraId="7E8875F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목록은 공고 단위 정보 중심이고, 실제 의사결정에 필요한 값은 PDF 안의 표와 문장에 흩어져 있다. 사용자는 “이 공고가 나에게 맞는지”보다 먼저 “공고문 어디를 봐야 하는지”에서 막힌다.</w:t>
            </w:r>
          </w:p>
        </w:tc>
      </w:tr>
      <w:tr w:rsidR="00DB344E" w14:paraId="341AA7C7" w14:textId="77777777">
        <w:trPr>
          <w:jc w:val="center"/>
        </w:trPr>
        <w:tc>
          <w:tcPr>
            <w:tcW w:w="1814" w:type="dxa"/>
            <w:vAlign w:val="center"/>
          </w:tcPr>
          <w:p w14:paraId="2E2C664D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해결</w:t>
            </w:r>
            <w:proofErr w:type="spellEnd"/>
          </w:p>
        </w:tc>
        <w:tc>
          <w:tcPr>
            <w:tcW w:w="7711" w:type="dxa"/>
            <w:vAlign w:val="center"/>
          </w:tcPr>
          <w:p w14:paraId="785D733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공고문 PDF를 분석해 주택형 옵션, 납부 일정, 체크리스트, 근거 문장을 구조화하고, 사용자의 현금·월 저축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>·희망 면적/가격과 연결해 옵션별 자금 로드맵을 보여준다.</w:t>
            </w:r>
          </w:p>
        </w:tc>
      </w:tr>
      <w:tr w:rsidR="00DB344E" w14:paraId="0B9F4F6A" w14:textId="77777777">
        <w:trPr>
          <w:jc w:val="center"/>
        </w:trPr>
        <w:tc>
          <w:tcPr>
            <w:tcW w:w="1814" w:type="dxa"/>
            <w:vAlign w:val="center"/>
          </w:tcPr>
          <w:p w14:paraId="7DA3552E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AI의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7711" w:type="dxa"/>
            <w:vAlign w:val="center"/>
          </w:tcPr>
          <w:p w14:paraId="7E07C86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AI는 청약 가능성을 확정하지 않는다. 공식 공고문에서 찾은 근거와 규칙 기반 계산을 바탕으로 쉬운 설명, 다음 행동, Q&amp;A를 제공한다.</w:t>
            </w:r>
          </w:p>
        </w:tc>
      </w:tr>
      <w:tr w:rsidR="00DB344E" w14:paraId="109035F5" w14:textId="77777777">
        <w:trPr>
          <w:jc w:val="center"/>
        </w:trPr>
        <w:tc>
          <w:tcPr>
            <w:tcW w:w="1814" w:type="dxa"/>
            <w:vAlign w:val="center"/>
          </w:tcPr>
          <w:p w14:paraId="79B65A1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v6.2의 </w:t>
            </w:r>
            <w:proofErr w:type="spellStart"/>
            <w:r>
              <w:rPr>
                <w:sz w:val="18"/>
              </w:rPr>
              <w:t>의미</w:t>
            </w:r>
            <w:proofErr w:type="spellEnd"/>
          </w:p>
        </w:tc>
        <w:tc>
          <w:tcPr>
            <w:tcW w:w="7711" w:type="dxa"/>
            <w:vAlign w:val="center"/>
          </w:tcPr>
          <w:p w14:paraId="63AA1FB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v6.1에서 잡은 제품 방향성을 유지하면서 P0 대표 흐름 점검 명령, PDF 회귀 명령, AI 추천 질문, 옵션 관심 저장까지 반영된 버전이다.</w:t>
            </w:r>
          </w:p>
        </w:tc>
      </w:tr>
    </w:tbl>
    <w:p w14:paraId="0772B67F" w14:textId="77777777" w:rsidR="00DB344E" w:rsidRDefault="00DB344E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482"/>
      </w:tblGrid>
      <w:tr w:rsidR="00DB344E" w14:paraId="1095BAD0" w14:textId="77777777">
        <w:tc>
          <w:tcPr>
            <w:tcW w:w="10482" w:type="dxa"/>
            <w:shd w:val="clear" w:color="auto" w:fill="EAF6EE"/>
          </w:tcPr>
          <w:p w14:paraId="56CFEC58" w14:textId="77777777" w:rsidR="00DB344E" w:rsidRDefault="00000000">
            <w:pPr>
              <w:rPr>
                <w:lang w:eastAsia="ko-KR"/>
              </w:rPr>
            </w:pPr>
            <w:r>
              <w:rPr>
                <w:b/>
                <w:color w:val="166534"/>
                <w:lang w:eastAsia="ko-KR"/>
              </w:rPr>
              <w:t>v6.2 North Star</w:t>
            </w:r>
          </w:p>
          <w:p w14:paraId="01AACD61" w14:textId="77777777" w:rsidR="00DB344E" w:rsidRDefault="00000000">
            <w:pPr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대표 사용자 1명이 조건 입력 후 3분 안에 “검토할 주택형 옵션 1~3개, 계약금 부족액, 공식 확인 항목, 이번 주 할 일”을 이해하고, 마음에 드는 주택형 옵션을 저장해 다시 비교할 수 있게 만든다.</w:t>
            </w:r>
          </w:p>
        </w:tc>
      </w:tr>
    </w:tbl>
    <w:p w14:paraId="5B2C765C" w14:textId="77777777" w:rsidR="00DB344E" w:rsidRDefault="00DB344E">
      <w:pPr>
        <w:rPr>
          <w:lang w:eastAsia="ko-KR"/>
        </w:rPr>
      </w:pPr>
    </w:p>
    <w:p w14:paraId="53C58C20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2. v6.1 대비 new.zip 핵심 변화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1927"/>
        <w:gridCol w:w="3402"/>
        <w:gridCol w:w="2608"/>
      </w:tblGrid>
      <w:tr w:rsidR="00DB344E" w14:paraId="5697B977" w14:textId="77777777"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5C9D8642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영역</w:t>
            </w:r>
            <w:proofErr w:type="spellEnd"/>
          </w:p>
        </w:tc>
        <w:tc>
          <w:tcPr>
            <w:tcW w:w="1927" w:type="dxa"/>
            <w:shd w:val="clear" w:color="auto" w:fill="D9EAF7"/>
            <w:vAlign w:val="center"/>
          </w:tcPr>
          <w:p w14:paraId="22347BA1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v6.1 기준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277874F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new.zip v6.2 확인</w:t>
            </w:r>
          </w:p>
        </w:tc>
        <w:tc>
          <w:tcPr>
            <w:tcW w:w="2608" w:type="dxa"/>
            <w:shd w:val="clear" w:color="auto" w:fill="D9EAF7"/>
            <w:vAlign w:val="center"/>
          </w:tcPr>
          <w:p w14:paraId="4E8EC7E7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기획 판단</w:t>
            </w:r>
          </w:p>
        </w:tc>
      </w:tr>
      <w:tr w:rsidR="00DB344E" w14:paraId="0B355236" w14:textId="77777777">
        <w:trPr>
          <w:jc w:val="center"/>
        </w:trPr>
        <w:tc>
          <w:tcPr>
            <w:tcW w:w="1587" w:type="dxa"/>
            <w:vAlign w:val="center"/>
          </w:tcPr>
          <w:p w14:paraId="15B2EE3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대표 시나리오 회귀</w:t>
            </w:r>
          </w:p>
        </w:tc>
        <w:tc>
          <w:tcPr>
            <w:tcW w:w="1927" w:type="dxa"/>
            <w:vAlign w:val="center"/>
          </w:tcPr>
          <w:p w14:paraId="0C6866C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문서상 P0 과제였음</w:t>
            </w:r>
          </w:p>
        </w:tc>
        <w:tc>
          <w:tcPr>
            <w:tcW w:w="3402" w:type="dxa"/>
            <w:vAlign w:val="center"/>
          </w:tcPr>
          <w:p w14:paraId="1C3AC04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check_representative_flow 명령 추가. 프로필 저장, 추천, 상세, 분석 상태, 주택형 옵션, option_id Funding, AI 질문 5개, 관심 저장까지 점검.</w:t>
            </w:r>
          </w:p>
        </w:tc>
        <w:tc>
          <w:tcPr>
            <w:tcW w:w="2608" w:type="dxa"/>
            <w:vAlign w:val="center"/>
          </w:tcPr>
          <w:p w14:paraId="14EE0B5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P0 완주성을 기능이 아니라 검증 명령으로 고정한 점이 중요하다.</w:t>
            </w:r>
          </w:p>
        </w:tc>
      </w:tr>
      <w:tr w:rsidR="00DB344E" w14:paraId="431135A5" w14:textId="77777777">
        <w:trPr>
          <w:jc w:val="center"/>
        </w:trPr>
        <w:tc>
          <w:tcPr>
            <w:tcW w:w="1587" w:type="dxa"/>
            <w:vAlign w:val="center"/>
          </w:tcPr>
          <w:p w14:paraId="179F9A0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PDF </w:t>
            </w: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회귀</w:t>
            </w:r>
            <w:proofErr w:type="spellEnd"/>
          </w:p>
        </w:tc>
        <w:tc>
          <w:tcPr>
            <w:tcW w:w="1927" w:type="dxa"/>
            <w:vAlign w:val="center"/>
          </w:tcPr>
          <w:p w14:paraId="60E542D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샘플 PDF 5건 이상 구축 필요</w:t>
            </w:r>
          </w:p>
        </w:tc>
        <w:tc>
          <w:tcPr>
            <w:tcW w:w="3402" w:type="dxa"/>
            <w:vAlign w:val="center"/>
          </w:tcPr>
          <w:p w14:paraId="5642A180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check_sample_pdf_regression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명령과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expected.json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manifest.json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추가</w:t>
            </w:r>
            <w:proofErr w:type="spellEnd"/>
            <w:r>
              <w:rPr>
                <w:sz w:val="18"/>
              </w:rPr>
              <w:t>. include/exclude 샘플 기준을 명문화.</w:t>
            </w:r>
          </w:p>
        </w:tc>
        <w:tc>
          <w:tcPr>
            <w:tcW w:w="2608" w:type="dxa"/>
            <w:vAlign w:val="center"/>
          </w:tcPr>
          <w:p w14:paraId="553A927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 분석 품질을 회귀 테스트 대상으로 올린 점은 좋다. 단 ZIP 내 샘플 PDF 포함 상태는 정리 필요.</w:t>
            </w:r>
          </w:p>
        </w:tc>
      </w:tr>
      <w:tr w:rsidR="00DB344E" w14:paraId="4848D883" w14:textId="77777777">
        <w:trPr>
          <w:jc w:val="center"/>
        </w:trPr>
        <w:tc>
          <w:tcPr>
            <w:tcW w:w="1587" w:type="dxa"/>
            <w:vAlign w:val="center"/>
          </w:tcPr>
          <w:p w14:paraId="0643DC0D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LH </w:t>
            </w:r>
            <w:proofErr w:type="spellStart"/>
            <w:r>
              <w:rPr>
                <w:sz w:val="18"/>
              </w:rPr>
              <w:t>준비도</w:t>
            </w:r>
            <w:proofErr w:type="spellEnd"/>
          </w:p>
        </w:tc>
        <w:tc>
          <w:tcPr>
            <w:tcW w:w="1927" w:type="dxa"/>
            <w:vAlign w:val="center"/>
          </w:tcPr>
          <w:p w14:paraId="745DA1C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LH 10~30건 분석 성공률 측정 </w:t>
            </w:r>
            <w:r>
              <w:rPr>
                <w:sz w:val="18"/>
                <w:lang w:eastAsia="ko-KR"/>
              </w:rPr>
              <w:lastRenderedPageBreak/>
              <w:t>필요</w:t>
            </w:r>
          </w:p>
        </w:tc>
        <w:tc>
          <w:tcPr>
            <w:tcW w:w="3402" w:type="dxa"/>
            <w:vAlign w:val="center"/>
          </w:tcPr>
          <w:p w14:paraId="4714654D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lastRenderedPageBreak/>
              <w:t>analyze_notice_documents에</w:t>
            </w:r>
            <w:proofErr w:type="spellEnd"/>
            <w:r>
              <w:rPr>
                <w:sz w:val="18"/>
              </w:rPr>
              <w:t xml:space="preserve"> provider, </w:t>
            </w:r>
            <w:proofErr w:type="spellStart"/>
            <w:r>
              <w:rPr>
                <w:sz w:val="18"/>
              </w:rPr>
              <w:t>include_excluded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exclude_fixture</w:t>
            </w:r>
            <w:proofErr w:type="spellEnd"/>
            <w:r>
              <w:rPr>
                <w:sz w:val="18"/>
              </w:rPr>
              <w:t xml:space="preserve">, </w:t>
            </w:r>
            <w:r>
              <w:rPr>
                <w:sz w:val="18"/>
              </w:rPr>
              <w:lastRenderedPageBreak/>
              <w:t>report_json, report_md 옵션 보강.</w:t>
            </w:r>
          </w:p>
        </w:tc>
        <w:tc>
          <w:tcPr>
            <w:tcW w:w="2608" w:type="dxa"/>
            <w:vAlign w:val="center"/>
          </w:tcPr>
          <w:p w14:paraId="747F075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실제 API 결과를 발표/운영 근거로 만들 수 있는 구조가 </w:t>
            </w:r>
            <w:r>
              <w:rPr>
                <w:sz w:val="18"/>
                <w:lang w:eastAsia="ko-KR"/>
              </w:rPr>
              <w:lastRenderedPageBreak/>
              <w:t>생겼다.</w:t>
            </w:r>
          </w:p>
        </w:tc>
      </w:tr>
      <w:tr w:rsidR="00DB344E" w14:paraId="5FE2835D" w14:textId="77777777">
        <w:trPr>
          <w:jc w:val="center"/>
        </w:trPr>
        <w:tc>
          <w:tcPr>
            <w:tcW w:w="1587" w:type="dxa"/>
            <w:vAlign w:val="center"/>
          </w:tcPr>
          <w:p w14:paraId="2DA7000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lastRenderedPageBreak/>
              <w:t xml:space="preserve">AI </w:t>
            </w:r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질문</w:t>
            </w:r>
            <w:proofErr w:type="spellEnd"/>
          </w:p>
        </w:tc>
        <w:tc>
          <w:tcPr>
            <w:tcW w:w="1927" w:type="dxa"/>
            <w:vAlign w:val="center"/>
          </w:tcPr>
          <w:p w14:paraId="7AB87EE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v6.1에서 추천 질문 버튼 필요</w:t>
            </w:r>
          </w:p>
        </w:tc>
        <w:tc>
          <w:tcPr>
            <w:tcW w:w="3402" w:type="dxa"/>
            <w:vAlign w:val="center"/>
          </w:tcPr>
          <w:p w14:paraId="12E961E0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FloatingCoachChat에</w:t>
            </w:r>
            <w:proofErr w:type="spellEnd"/>
            <w:r>
              <w:rPr>
                <w:sz w:val="18"/>
              </w:rPr>
              <w:t xml:space="preserve"> 5개 </w:t>
            </w:r>
            <w:proofErr w:type="spellStart"/>
            <w:r>
              <w:rPr>
                <w:sz w:val="18"/>
              </w:rPr>
              <w:t>quickPrompts가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연결되고 route notice/option context를 우선 사용.</w:t>
            </w:r>
          </w:p>
        </w:tc>
        <w:tc>
          <w:tcPr>
            <w:tcW w:w="2608" w:type="dxa"/>
            <w:vAlign w:val="center"/>
          </w:tcPr>
          <w:p w14:paraId="1E5C8EE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채팅이 빈 입력창에서 제품 기능으로 전환되었다.</w:t>
            </w:r>
          </w:p>
        </w:tc>
      </w:tr>
      <w:tr w:rsidR="00DB344E" w14:paraId="22B9716A" w14:textId="77777777">
        <w:trPr>
          <w:jc w:val="center"/>
        </w:trPr>
        <w:tc>
          <w:tcPr>
            <w:tcW w:w="1587" w:type="dxa"/>
            <w:vAlign w:val="center"/>
          </w:tcPr>
          <w:p w14:paraId="0FD66C04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1927" w:type="dxa"/>
            <w:vAlign w:val="center"/>
          </w:tcPr>
          <w:p w14:paraId="2FFA982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P1 과제로 남아 있었음</w:t>
            </w:r>
          </w:p>
        </w:tc>
        <w:tc>
          <w:tcPr>
            <w:tcW w:w="3402" w:type="dxa"/>
            <w:vAlign w:val="center"/>
          </w:tcPr>
          <w:p w14:paraId="3BAB69E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Favorite 타입에 option 추가. FundingPage에서 옵션 저장, FavoritesPage에서 저장 주택형 표시와 옵션 자금 이동 지원.</w:t>
            </w:r>
          </w:p>
        </w:tc>
        <w:tc>
          <w:tcPr>
            <w:tcW w:w="2608" w:type="dxa"/>
            <w:vAlign w:val="center"/>
          </w:tcPr>
          <w:p w14:paraId="3A09BD8C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v6.2에서 가장 제품다운 개선. 사용자가 “공고”가 아니라 “검토할 주택형”을 저장할 수 있다.</w:t>
            </w:r>
          </w:p>
        </w:tc>
      </w:tr>
      <w:tr w:rsidR="00DB344E" w14:paraId="3C8BEB10" w14:textId="77777777">
        <w:trPr>
          <w:jc w:val="center"/>
        </w:trPr>
        <w:tc>
          <w:tcPr>
            <w:tcW w:w="1587" w:type="dxa"/>
            <w:vAlign w:val="center"/>
          </w:tcPr>
          <w:p w14:paraId="3F40A2E9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1927" w:type="dxa"/>
            <w:vAlign w:val="center"/>
          </w:tcPr>
          <w:p w14:paraId="2DB68F5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P0 검증 예정</w:t>
            </w:r>
          </w:p>
        </w:tc>
        <w:tc>
          <w:tcPr>
            <w:tcW w:w="3402" w:type="dxa"/>
            <w:vAlign w:val="center"/>
          </w:tcPr>
          <w:p w14:paraId="4FA626D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P0 정리 문서 기준 44 tests, frontend build, representative flow, sample PDF regression 통과로 기록.</w:t>
            </w:r>
          </w:p>
        </w:tc>
        <w:tc>
          <w:tcPr>
            <w:tcW w:w="2608" w:type="dxa"/>
            <w:vAlign w:val="center"/>
          </w:tcPr>
          <w:p w14:paraId="342CFA5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실행 결과는 보조 근거로 수용하되, 본 작업 환경에서는 의존성 부재로 재현하지 못했다.</w:t>
            </w:r>
          </w:p>
        </w:tc>
      </w:tr>
    </w:tbl>
    <w:p w14:paraId="5EC5A565" w14:textId="77777777" w:rsidR="00DB344E" w:rsidRDefault="00DB344E">
      <w:pPr>
        <w:rPr>
          <w:lang w:eastAsia="ko-KR"/>
        </w:rPr>
      </w:pPr>
    </w:p>
    <w:p w14:paraId="5F66F2B3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3. 제품 포지션과 핵심 메시지</w:t>
      </w:r>
    </w:p>
    <w:p w14:paraId="0B79A328" w14:textId="77777777" w:rsidR="00DB344E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3-1. 추천 포지셔닝: 공고문 읽어주는 청약 자금 준비 코치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005"/>
        <w:gridCol w:w="4252"/>
      </w:tblGrid>
      <w:tr w:rsidR="00DB344E" w14:paraId="4415C475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474FF1C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비교</w:t>
            </w:r>
            <w:proofErr w:type="spellEnd"/>
            <w:r>
              <w:rPr>
                <w:b/>
                <w:color w:val="1F2937"/>
                <w:sz w:val="18"/>
              </w:rPr>
              <w:t xml:space="preserve"> </w:t>
            </w:r>
            <w:proofErr w:type="spellStart"/>
            <w:r>
              <w:rPr>
                <w:b/>
                <w:color w:val="1F2937"/>
                <w:sz w:val="18"/>
              </w:rPr>
              <w:t>대상</w:t>
            </w:r>
            <w:proofErr w:type="spellEnd"/>
          </w:p>
        </w:tc>
        <w:tc>
          <w:tcPr>
            <w:tcW w:w="3005" w:type="dxa"/>
            <w:shd w:val="clear" w:color="auto" w:fill="D9EAF7"/>
            <w:vAlign w:val="center"/>
          </w:tcPr>
          <w:p w14:paraId="276BBD40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피해야 할 경쟁 구도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6B47FF3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b/>
                <w:color w:val="1F2937"/>
                <w:sz w:val="18"/>
                <w:lang w:eastAsia="ko-KR"/>
              </w:rPr>
              <w:t>우리가 잡아야 할 포지션</w:t>
            </w:r>
          </w:p>
        </w:tc>
      </w:tr>
      <w:tr w:rsidR="00DB344E" w14:paraId="30CB7D17" w14:textId="77777777">
        <w:trPr>
          <w:jc w:val="center"/>
        </w:trPr>
        <w:tc>
          <w:tcPr>
            <w:tcW w:w="2268" w:type="dxa"/>
            <w:vAlign w:val="center"/>
          </w:tcPr>
          <w:p w14:paraId="121E8543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청약홈</w:t>
            </w:r>
            <w:proofErr w:type="spellEnd"/>
            <w:r>
              <w:rPr>
                <w:sz w:val="18"/>
              </w:rPr>
              <w:t>/LH</w:t>
            </w:r>
          </w:p>
        </w:tc>
        <w:tc>
          <w:tcPr>
            <w:tcW w:w="3005" w:type="dxa"/>
            <w:vAlign w:val="center"/>
          </w:tcPr>
          <w:p w14:paraId="37EB1D2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공식성/정확성 경쟁</w:t>
            </w:r>
          </w:p>
        </w:tc>
        <w:tc>
          <w:tcPr>
            <w:tcW w:w="4252" w:type="dxa"/>
            <w:vAlign w:val="center"/>
          </w:tcPr>
          <w:p w14:paraId="51C940E5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원문을 대신하는 서비스가 아니라, 공식 원문을 더 쉽게 해석하고 준비 행동으로 바꾸는 보조 서비스.</w:t>
            </w:r>
          </w:p>
        </w:tc>
      </w:tr>
      <w:tr w:rsidR="00DB344E" w14:paraId="30E1A829" w14:textId="77777777">
        <w:trPr>
          <w:jc w:val="center"/>
        </w:trPr>
        <w:tc>
          <w:tcPr>
            <w:tcW w:w="2268" w:type="dxa"/>
            <w:vAlign w:val="center"/>
          </w:tcPr>
          <w:p w14:paraId="098AA46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네이버 부동산/직방/</w:t>
            </w:r>
            <w:proofErr w:type="spellStart"/>
            <w:r>
              <w:rPr>
                <w:sz w:val="18"/>
                <w:lang w:eastAsia="ko-KR"/>
              </w:rPr>
              <w:t>호갱노노</w:t>
            </w:r>
            <w:proofErr w:type="spellEnd"/>
          </w:p>
        </w:tc>
        <w:tc>
          <w:tcPr>
            <w:tcW w:w="3005" w:type="dxa"/>
            <w:vAlign w:val="center"/>
          </w:tcPr>
          <w:p w14:paraId="26D22DCF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매물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탐색량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지도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경쟁</w:t>
            </w:r>
            <w:proofErr w:type="spellEnd"/>
          </w:p>
        </w:tc>
        <w:tc>
          <w:tcPr>
            <w:tcW w:w="4252" w:type="dxa"/>
            <w:vAlign w:val="center"/>
          </w:tcPr>
          <w:p w14:paraId="6834139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 공고 안의 주택형 옵션과 납부 일정 해석에 집중.</w:t>
            </w:r>
          </w:p>
        </w:tc>
      </w:tr>
      <w:tr w:rsidR="00DB344E" w14:paraId="5D8429BB" w14:textId="77777777">
        <w:trPr>
          <w:jc w:val="center"/>
        </w:trPr>
        <w:tc>
          <w:tcPr>
            <w:tcW w:w="2268" w:type="dxa"/>
            <w:vAlign w:val="center"/>
          </w:tcPr>
          <w:p w14:paraId="5BFCE7DD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일반</w:t>
            </w:r>
            <w:proofErr w:type="spellEnd"/>
            <w:r>
              <w:rPr>
                <w:sz w:val="18"/>
              </w:rPr>
              <w:t xml:space="preserve"> AI </w:t>
            </w:r>
            <w:proofErr w:type="spellStart"/>
            <w:r>
              <w:rPr>
                <w:sz w:val="18"/>
              </w:rPr>
              <w:t>챗봇</w:t>
            </w:r>
            <w:proofErr w:type="spellEnd"/>
          </w:p>
        </w:tc>
        <w:tc>
          <w:tcPr>
            <w:tcW w:w="3005" w:type="dxa"/>
            <w:vAlign w:val="center"/>
          </w:tcPr>
          <w:p w14:paraId="1057E14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범용 답변 품질 경쟁</w:t>
            </w:r>
          </w:p>
        </w:tc>
        <w:tc>
          <w:tcPr>
            <w:tcW w:w="4252" w:type="dxa"/>
            <w:vAlign w:val="center"/>
          </w:tcPr>
          <w:p w14:paraId="1669378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근거와 내 조건을 함께 읽는 제한형 전문 코치.</w:t>
            </w:r>
          </w:p>
        </w:tc>
      </w:tr>
      <w:tr w:rsidR="00DB344E" w14:paraId="278B7283" w14:textId="77777777">
        <w:trPr>
          <w:jc w:val="center"/>
        </w:trPr>
        <w:tc>
          <w:tcPr>
            <w:tcW w:w="2268" w:type="dxa"/>
            <w:vAlign w:val="center"/>
          </w:tcPr>
          <w:p w14:paraId="3241D62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금융상품/정책 추천 서비스</w:t>
            </w:r>
          </w:p>
        </w:tc>
        <w:tc>
          <w:tcPr>
            <w:tcW w:w="3005" w:type="dxa"/>
            <w:vAlign w:val="center"/>
          </w:tcPr>
          <w:p w14:paraId="22C1939A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 xml:space="preserve"> 수/</w:t>
            </w:r>
            <w:proofErr w:type="spellStart"/>
            <w:r>
              <w:rPr>
                <w:sz w:val="18"/>
              </w:rPr>
              <w:t>정책</w:t>
            </w:r>
            <w:proofErr w:type="spellEnd"/>
            <w:r>
              <w:rPr>
                <w:sz w:val="18"/>
              </w:rPr>
              <w:t xml:space="preserve"> 수 </w:t>
            </w:r>
            <w:proofErr w:type="spellStart"/>
            <w:r>
              <w:rPr>
                <w:sz w:val="18"/>
              </w:rPr>
              <w:t>경쟁</w:t>
            </w:r>
            <w:proofErr w:type="spellEnd"/>
          </w:p>
        </w:tc>
        <w:tc>
          <w:tcPr>
            <w:tcW w:w="4252" w:type="dxa"/>
            <w:vAlign w:val="center"/>
          </w:tcPr>
          <w:p w14:paraId="774830F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계약금과 중도금 준비를 돕는 부가 레이어.</w:t>
            </w:r>
          </w:p>
        </w:tc>
      </w:tr>
    </w:tbl>
    <w:p w14:paraId="2BB4CBF4" w14:textId="77777777" w:rsidR="00DB344E" w:rsidRDefault="00DB344E">
      <w:pPr>
        <w:rPr>
          <w:lang w:eastAsia="ko-KR"/>
        </w:rPr>
      </w:pPr>
    </w:p>
    <w:p w14:paraId="52012A9A" w14:textId="77777777" w:rsidR="00DB344E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3-2. 팀 전체가 반복해야 할 설명 문장</w:t>
      </w:r>
    </w:p>
    <w:p w14:paraId="11CC436B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“공고 추천”이 아니라 “공고 안의 주택형 옵션 추천”입니다.</w:t>
      </w:r>
    </w:p>
    <w:p w14:paraId="644321CE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“AI가 판단합니다”가 아니라 “공식 공고문 근거를 AI가 쉽게 설명합니다”입니다.</w:t>
      </w:r>
    </w:p>
    <w:p w14:paraId="7E74D60A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“당첨 가능성 예측”이 아니라 “준비 가능성 점검”입니다.</w:t>
      </w:r>
    </w:p>
    <w:p w14:paraId="634447A6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“정책·상품까지 다 해주는 서비스”가 아니라 “계약금/중도금 준비를 위해 필요한 보조 정보를 붙이는 서비스”입니다.</w:t>
      </w:r>
    </w:p>
    <w:p w14:paraId="4D7D9B9F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v6.2부터는 “관심 공고”뿐 아니라 “관심 주택형 옵션”을 저장해 다시 비교하는 서비스라고 설명할 수 있습니다.</w:t>
      </w:r>
    </w:p>
    <w:p w14:paraId="66C80750" w14:textId="77777777" w:rsidR="00DB344E" w:rsidRDefault="00000000">
      <w:pPr>
        <w:pStyle w:val="1"/>
        <w:spacing w:before="160" w:after="80"/>
      </w:pPr>
      <w:r>
        <w:rPr>
          <w:rFonts w:ascii="맑은 고딕" w:eastAsia="맑은 고딕" w:hAnsi="맑은 고딕"/>
        </w:rPr>
        <w:lastRenderedPageBreak/>
        <w:t xml:space="preserve">4. </w:t>
      </w:r>
      <w:proofErr w:type="spellStart"/>
      <w:r>
        <w:rPr>
          <w:rFonts w:ascii="맑은 고딕" w:eastAsia="맑은 고딕" w:hAnsi="맑은 고딕"/>
        </w:rPr>
        <w:t>대표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사용자와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핵심</w:t>
      </w:r>
      <w:proofErr w:type="spellEnd"/>
      <w:r>
        <w:rPr>
          <w:rFonts w:ascii="맑은 고딕" w:eastAsia="맑은 고딕" w:hAnsi="맑은 고딕"/>
        </w:rPr>
        <w:t xml:space="preserve"> Use Case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711"/>
      </w:tblGrid>
      <w:tr w:rsidR="00DB344E" w14:paraId="57FC479A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2CD7F20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항목</w:t>
            </w:r>
          </w:p>
        </w:tc>
        <w:tc>
          <w:tcPr>
            <w:tcW w:w="7711" w:type="dxa"/>
            <w:shd w:val="clear" w:color="auto" w:fill="D9EAF7"/>
            <w:vAlign w:val="center"/>
          </w:tcPr>
          <w:p w14:paraId="4092BA27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대표 사용자 값</w:t>
            </w:r>
          </w:p>
        </w:tc>
      </w:tr>
      <w:tr w:rsidR="00DB344E" w14:paraId="6731295F" w14:textId="77777777">
        <w:trPr>
          <w:jc w:val="center"/>
        </w:trPr>
        <w:tc>
          <w:tcPr>
            <w:tcW w:w="1814" w:type="dxa"/>
            <w:vAlign w:val="center"/>
          </w:tcPr>
          <w:p w14:paraId="0453CC32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사용자</w:t>
            </w:r>
          </w:p>
        </w:tc>
        <w:tc>
          <w:tcPr>
            <w:tcW w:w="7711" w:type="dxa"/>
            <w:vAlign w:val="center"/>
          </w:tcPr>
          <w:p w14:paraId="1DCD473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만 27세 사회초년생, 첫 집 마련을 막 준비하기 시작한 직장인</w:t>
            </w:r>
          </w:p>
        </w:tc>
      </w:tr>
      <w:tr w:rsidR="00DB344E" w14:paraId="3BA553DB" w14:textId="77777777">
        <w:trPr>
          <w:jc w:val="center"/>
        </w:trPr>
        <w:tc>
          <w:tcPr>
            <w:tcW w:w="1814" w:type="dxa"/>
            <w:vAlign w:val="center"/>
          </w:tcPr>
          <w:p w14:paraId="640D040A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소득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자산</w:t>
            </w:r>
            <w:proofErr w:type="spellEnd"/>
          </w:p>
        </w:tc>
        <w:tc>
          <w:tcPr>
            <w:tcW w:w="7711" w:type="dxa"/>
            <w:vAlign w:val="center"/>
          </w:tcPr>
          <w:p w14:paraId="6260EE5D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연소득</w:t>
            </w:r>
            <w:proofErr w:type="spellEnd"/>
            <w:r>
              <w:rPr>
                <w:sz w:val="18"/>
                <w:lang w:eastAsia="ko-KR"/>
              </w:rPr>
              <w:t xml:space="preserve"> 3,600만 원, 보유 현금 800만 원, 부채 300만 원</w:t>
            </w:r>
          </w:p>
        </w:tc>
      </w:tr>
      <w:tr w:rsidR="00DB344E" w14:paraId="0579107A" w14:textId="77777777">
        <w:trPr>
          <w:jc w:val="center"/>
        </w:trPr>
        <w:tc>
          <w:tcPr>
            <w:tcW w:w="1814" w:type="dxa"/>
            <w:vAlign w:val="center"/>
          </w:tcPr>
          <w:p w14:paraId="508ECBE1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청약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7711" w:type="dxa"/>
            <w:vAlign w:val="center"/>
          </w:tcPr>
          <w:p w14:paraId="11304FF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무주택, 청약통장 가입 24개월, 생애최초/청년 조건 관심</w:t>
            </w:r>
          </w:p>
        </w:tc>
      </w:tr>
      <w:tr w:rsidR="00DB344E" w14:paraId="20AAE894" w14:textId="77777777">
        <w:trPr>
          <w:jc w:val="center"/>
        </w:trPr>
        <w:tc>
          <w:tcPr>
            <w:tcW w:w="1814" w:type="dxa"/>
            <w:vAlign w:val="center"/>
          </w:tcPr>
          <w:p w14:paraId="1079C5F4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저축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여력</w:t>
            </w:r>
            <w:proofErr w:type="spellEnd"/>
          </w:p>
        </w:tc>
        <w:tc>
          <w:tcPr>
            <w:tcW w:w="7711" w:type="dxa"/>
            <w:vAlign w:val="center"/>
          </w:tcPr>
          <w:p w14:paraId="2AABECD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월 저축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 xml:space="preserve"> 80만 원, 12~24개월 안에 계약금 준비 희망</w:t>
            </w:r>
          </w:p>
        </w:tc>
      </w:tr>
      <w:tr w:rsidR="00DB344E" w14:paraId="51470E29" w14:textId="77777777">
        <w:trPr>
          <w:jc w:val="center"/>
        </w:trPr>
        <w:tc>
          <w:tcPr>
            <w:tcW w:w="1814" w:type="dxa"/>
            <w:vAlign w:val="center"/>
          </w:tcPr>
          <w:p w14:paraId="57A926C5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희망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</w:p>
        </w:tc>
        <w:tc>
          <w:tcPr>
            <w:tcW w:w="7711" w:type="dxa"/>
            <w:vAlign w:val="center"/>
          </w:tcPr>
          <w:p w14:paraId="0F41257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서울 또는 경기 남부, 전용 49~59㎡, 소유형 공공분양 우선</w:t>
            </w:r>
          </w:p>
        </w:tc>
      </w:tr>
      <w:tr w:rsidR="00DB344E" w14:paraId="30360B7E" w14:textId="77777777">
        <w:trPr>
          <w:jc w:val="center"/>
        </w:trPr>
        <w:tc>
          <w:tcPr>
            <w:tcW w:w="1814" w:type="dxa"/>
            <w:vAlign w:val="center"/>
          </w:tcPr>
          <w:p w14:paraId="2DF7231F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결과</w:t>
            </w:r>
            <w:proofErr w:type="spellEnd"/>
          </w:p>
        </w:tc>
        <w:tc>
          <w:tcPr>
            <w:tcW w:w="7711" w:type="dxa"/>
            <w:vAlign w:val="center"/>
          </w:tcPr>
          <w:p w14:paraId="7D0B292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TOP 3, 공고별 Top-N 주택형 옵션, 계약금 부족액, 납부 일정, 공식 근거, 체크리스트, AI 코치 답변, 저장한 주택형 옵션 재확인</w:t>
            </w:r>
          </w:p>
        </w:tc>
      </w:tr>
    </w:tbl>
    <w:p w14:paraId="2463AA48" w14:textId="77777777" w:rsidR="00DB344E" w:rsidRDefault="00DB344E">
      <w:pPr>
        <w:rPr>
          <w:lang w:eastAsia="ko-KR"/>
        </w:rPr>
      </w:pPr>
    </w:p>
    <w:p w14:paraId="1E8846E7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4-1. </w:t>
      </w:r>
      <w:proofErr w:type="spellStart"/>
      <w:r>
        <w:rPr>
          <w:rFonts w:ascii="맑은 고딕" w:eastAsia="맑은 고딕" w:hAnsi="맑은 고딕"/>
        </w:rPr>
        <w:t>핵심</w:t>
      </w:r>
      <w:proofErr w:type="spellEnd"/>
      <w:r>
        <w:rPr>
          <w:rFonts w:ascii="맑은 고딕" w:eastAsia="맑은 고딕" w:hAnsi="맑은 고딕"/>
        </w:rPr>
        <w:t xml:space="preserve"> Use Case 흐름</w:t>
      </w:r>
    </w:p>
    <w:p w14:paraId="6D14CEFA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사용자가 프로필에서 자금·청약·희망 면적/가격 조건을 입력한다.</w:t>
      </w:r>
    </w:p>
    <w:p w14:paraId="52553C76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추천 결과에서 서비스 대상 공고와 Top-N 주택형 옵션을 확인한다.</w:t>
      </w:r>
    </w:p>
    <w:p w14:paraId="2AFD6D96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공고 상세에서 공식 공고문 분석 상태와 주택형 옵션별 근거를 확인한다.</w:t>
      </w:r>
    </w:p>
    <w:p w14:paraId="5761CA7D" w14:textId="77777777" w:rsidR="00DB344E" w:rsidRDefault="00000000">
      <w:pPr>
        <w:pStyle w:val="a0"/>
        <w:spacing w:after="40"/>
        <w:rPr>
          <w:lang w:eastAsia="ko-KR"/>
        </w:rPr>
      </w:pPr>
      <w:proofErr w:type="spellStart"/>
      <w:r>
        <w:rPr>
          <w:sz w:val="19"/>
          <w:lang w:eastAsia="ko-KR"/>
        </w:rPr>
        <w:t>FundingPage</w:t>
      </w:r>
      <w:proofErr w:type="spellEnd"/>
      <w:r>
        <w:rPr>
          <w:sz w:val="19"/>
          <w:lang w:eastAsia="ko-KR"/>
        </w:rPr>
        <w:t>에서 선택 옵션의 계약금, 중도금, 잔금, 부족액, 월 준비 목표를 본다.</w:t>
      </w:r>
    </w:p>
    <w:p w14:paraId="5DA203B0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AI 코치의 추천 질문 버튼을 눌러 “내가 지금 무엇을 확인해야 하는지”</w:t>
      </w:r>
      <w:proofErr w:type="spellStart"/>
      <w:r>
        <w:rPr>
          <w:sz w:val="19"/>
          <w:lang w:eastAsia="ko-KR"/>
        </w:rPr>
        <w:t>를</w:t>
      </w:r>
      <w:proofErr w:type="spellEnd"/>
      <w:r>
        <w:rPr>
          <w:sz w:val="19"/>
          <w:lang w:eastAsia="ko-KR"/>
        </w:rPr>
        <w:t xml:space="preserve"> 질문한다.</w:t>
      </w:r>
    </w:p>
    <w:p w14:paraId="2B744E75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관심 공고 또는 관심 주택형 옵션을 저장하고 </w:t>
      </w:r>
      <w:proofErr w:type="spellStart"/>
      <w:r>
        <w:rPr>
          <w:sz w:val="19"/>
          <w:lang w:eastAsia="ko-KR"/>
        </w:rPr>
        <w:t>FavoritesPage</w:t>
      </w:r>
      <w:proofErr w:type="spellEnd"/>
      <w:r>
        <w:rPr>
          <w:sz w:val="19"/>
          <w:lang w:eastAsia="ko-KR"/>
        </w:rPr>
        <w:t>에서 다시 비교한다.</w:t>
      </w:r>
    </w:p>
    <w:p w14:paraId="27F297FA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4-2. v6.2 </w:t>
      </w:r>
      <w:proofErr w:type="spellStart"/>
      <w:r>
        <w:rPr>
          <w:rFonts w:ascii="맑은 고딕" w:eastAsia="맑은 고딕" w:hAnsi="맑은 고딕"/>
        </w:rPr>
        <w:t>완료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기준</w:t>
      </w:r>
      <w:proofErr w:type="spellEnd"/>
    </w:p>
    <w:p w14:paraId="20BD1183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사용자는 추천 결과를 보고 “어떤 공고가 </w:t>
      </w:r>
      <w:proofErr w:type="spellStart"/>
      <w:r>
        <w:rPr>
          <w:sz w:val="19"/>
          <w:lang w:eastAsia="ko-KR"/>
        </w:rPr>
        <w:t>좋은지</w:t>
      </w:r>
      <w:proofErr w:type="spellEnd"/>
      <w:r>
        <w:rPr>
          <w:sz w:val="19"/>
          <w:lang w:eastAsia="ko-KR"/>
        </w:rPr>
        <w:t>”보다 “어떤 주택형 옵션을 검토할지”</w:t>
      </w:r>
      <w:proofErr w:type="spellStart"/>
      <w:r>
        <w:rPr>
          <w:sz w:val="19"/>
          <w:lang w:eastAsia="ko-KR"/>
        </w:rPr>
        <w:t>를</w:t>
      </w:r>
      <w:proofErr w:type="spellEnd"/>
      <w:r>
        <w:rPr>
          <w:sz w:val="19"/>
          <w:lang w:eastAsia="ko-KR"/>
        </w:rPr>
        <w:t xml:space="preserve"> 이해한다.</w:t>
      </w:r>
    </w:p>
    <w:p w14:paraId="10559134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상세 화면에서 공식 분석 완료/근거 검토 필요/임시 추정 상태가 명확히 구분된다.</w:t>
      </w:r>
    </w:p>
    <w:p w14:paraId="3DB03DB9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자금 화면에서 부족액과 월 준비 목표가 </w:t>
      </w:r>
      <w:proofErr w:type="spellStart"/>
      <w:r>
        <w:rPr>
          <w:sz w:val="19"/>
          <w:lang w:eastAsia="ko-KR"/>
        </w:rPr>
        <w:t>NaN</w:t>
      </w:r>
      <w:proofErr w:type="spellEnd"/>
      <w:r>
        <w:rPr>
          <w:sz w:val="19"/>
          <w:lang w:eastAsia="ko-KR"/>
        </w:rPr>
        <w:t>, 음수, 비현실적 0원 오류 없이 표시된다.</w:t>
      </w:r>
    </w:p>
    <w:p w14:paraId="2D3CC723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AI 답변은 확정 표현 없이 공식 확인 항목과 다음 행동을 제공한다.</w:t>
      </w:r>
    </w:p>
    <w:p w14:paraId="0FB056E5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관심 목록에서 저장한 주택형 옵션을 확인하고 해당 옵션의 </w:t>
      </w:r>
      <w:proofErr w:type="spellStart"/>
      <w:r>
        <w:rPr>
          <w:sz w:val="19"/>
          <w:lang w:eastAsia="ko-KR"/>
        </w:rPr>
        <w:t>FundingPage</w:t>
      </w:r>
      <w:proofErr w:type="spellEnd"/>
      <w:r>
        <w:rPr>
          <w:sz w:val="19"/>
          <w:lang w:eastAsia="ko-KR"/>
        </w:rPr>
        <w:t>로 이동할 수 있다.</w:t>
      </w:r>
    </w:p>
    <w:p w14:paraId="7B02461C" w14:textId="77777777" w:rsidR="00DB344E" w:rsidRDefault="00000000">
      <w:pPr>
        <w:pStyle w:val="a0"/>
        <w:spacing w:after="40"/>
      </w:pPr>
      <w:proofErr w:type="spellStart"/>
      <w:r>
        <w:rPr>
          <w:sz w:val="19"/>
        </w:rPr>
        <w:t>외부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API와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LLM이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실패해도</w:t>
      </w:r>
      <w:proofErr w:type="spellEnd"/>
      <w:r>
        <w:rPr>
          <w:sz w:val="19"/>
        </w:rPr>
        <w:t xml:space="preserve"> fixture/template fallback으로 핵심 흐름이 완주된다.</w:t>
      </w:r>
    </w:p>
    <w:p w14:paraId="2148A5D9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5. 서비스 범위, </w:t>
      </w:r>
      <w:proofErr w:type="spellStart"/>
      <w:r>
        <w:rPr>
          <w:rFonts w:ascii="맑은 고딕" w:eastAsia="맑은 고딕" w:hAnsi="맑은 고딕"/>
          <w:lang w:eastAsia="ko-KR"/>
        </w:rPr>
        <w:t>비범위</w:t>
      </w:r>
      <w:proofErr w:type="spellEnd"/>
      <w:r>
        <w:rPr>
          <w:rFonts w:ascii="맑은 고딕" w:eastAsia="맑은 고딕" w:hAnsi="맑은 고딕"/>
          <w:lang w:eastAsia="ko-KR"/>
        </w:rPr>
        <w:t>, 우선순위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778"/>
        <w:gridCol w:w="2778"/>
        <w:gridCol w:w="2551"/>
      </w:tblGrid>
      <w:tr w:rsidR="00DB344E" w14:paraId="6654D5D4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B0F2B1A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구분</w:t>
            </w:r>
            <w:proofErr w:type="spellEnd"/>
          </w:p>
        </w:tc>
        <w:tc>
          <w:tcPr>
            <w:tcW w:w="2778" w:type="dxa"/>
            <w:shd w:val="clear" w:color="auto" w:fill="D9EAF7"/>
            <w:vAlign w:val="center"/>
          </w:tcPr>
          <w:p w14:paraId="0FF58A45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핵심 범위</w:t>
            </w:r>
          </w:p>
        </w:tc>
        <w:tc>
          <w:tcPr>
            <w:tcW w:w="2778" w:type="dxa"/>
            <w:shd w:val="clear" w:color="auto" w:fill="D9EAF7"/>
            <w:vAlign w:val="center"/>
          </w:tcPr>
          <w:p w14:paraId="59C63C6D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후순위/제외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250906C1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기획 판단</w:t>
            </w:r>
          </w:p>
        </w:tc>
      </w:tr>
      <w:tr w:rsidR="00DB344E" w14:paraId="106C0481" w14:textId="77777777">
        <w:trPr>
          <w:jc w:val="center"/>
        </w:trPr>
        <w:tc>
          <w:tcPr>
            <w:tcW w:w="1417" w:type="dxa"/>
            <w:vAlign w:val="center"/>
          </w:tcPr>
          <w:p w14:paraId="5F9C1D4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주택 유형</w:t>
            </w:r>
          </w:p>
        </w:tc>
        <w:tc>
          <w:tcPr>
            <w:tcW w:w="2778" w:type="dxa"/>
            <w:vAlign w:val="center"/>
          </w:tcPr>
          <w:p w14:paraId="031CF36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공공분양주택, 신혼희망타운 공공분양, 민간참여형 공공분양</w:t>
            </w:r>
          </w:p>
        </w:tc>
        <w:tc>
          <w:tcPr>
            <w:tcW w:w="2778" w:type="dxa"/>
            <w:vAlign w:val="center"/>
          </w:tcPr>
          <w:p w14:paraId="08B2ADD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행복주택, 국민임대, 영구임대, 매입임대, 전세임대, 장기전세, 분양전환임대</w:t>
            </w:r>
          </w:p>
        </w:tc>
        <w:tc>
          <w:tcPr>
            <w:tcW w:w="2551" w:type="dxa"/>
            <w:vAlign w:val="center"/>
          </w:tcPr>
          <w:p w14:paraId="49C4729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 집 “소유” 준비가 핵심이므로 임대형은 과감히 제외한다.</w:t>
            </w:r>
          </w:p>
        </w:tc>
      </w:tr>
      <w:tr w:rsidR="00DB344E" w14:paraId="36635499" w14:textId="77777777">
        <w:trPr>
          <w:jc w:val="center"/>
        </w:trPr>
        <w:tc>
          <w:tcPr>
            <w:tcW w:w="1417" w:type="dxa"/>
            <w:vAlign w:val="center"/>
          </w:tcPr>
          <w:p w14:paraId="1AF57945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단위</w:t>
            </w:r>
            <w:proofErr w:type="spellEnd"/>
          </w:p>
        </w:tc>
        <w:tc>
          <w:tcPr>
            <w:tcW w:w="2778" w:type="dxa"/>
            <w:vAlign w:val="center"/>
          </w:tcPr>
          <w:p w14:paraId="563A0C9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공고 + HousingUnitOption</w:t>
            </w:r>
          </w:p>
        </w:tc>
        <w:tc>
          <w:tcPr>
            <w:tcW w:w="2778" w:type="dxa"/>
            <w:vAlign w:val="center"/>
          </w:tcPr>
          <w:p w14:paraId="0C0172A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공고 </w:t>
            </w:r>
            <w:proofErr w:type="spellStart"/>
            <w:r>
              <w:rPr>
                <w:sz w:val="18"/>
                <w:lang w:eastAsia="ko-KR"/>
              </w:rPr>
              <w:t>대표값만으로</w:t>
            </w:r>
            <w:proofErr w:type="spellEnd"/>
            <w:r>
              <w:rPr>
                <w:sz w:val="18"/>
                <w:lang w:eastAsia="ko-KR"/>
              </w:rPr>
              <w:t xml:space="preserve"> 최종 판단</w:t>
            </w:r>
          </w:p>
        </w:tc>
        <w:tc>
          <w:tcPr>
            <w:tcW w:w="2551" w:type="dxa"/>
            <w:vAlign w:val="center"/>
          </w:tcPr>
          <w:p w14:paraId="2E98C8F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차별화는 공고 안의 옵션별 자금 부담을 보여주는 데 있다.</w:t>
            </w:r>
          </w:p>
        </w:tc>
      </w:tr>
      <w:tr w:rsidR="00DB344E" w14:paraId="539BD389" w14:textId="77777777">
        <w:trPr>
          <w:jc w:val="center"/>
        </w:trPr>
        <w:tc>
          <w:tcPr>
            <w:tcW w:w="1417" w:type="dxa"/>
            <w:vAlign w:val="center"/>
          </w:tcPr>
          <w:p w14:paraId="1BB13E6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역할</w:t>
            </w:r>
            <w:proofErr w:type="spellEnd"/>
          </w:p>
        </w:tc>
        <w:tc>
          <w:tcPr>
            <w:tcW w:w="2778" w:type="dxa"/>
            <w:vAlign w:val="center"/>
          </w:tcPr>
          <w:p w14:paraId="79B3166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요약, Q&amp;A, chunk 기반 구조화 </w:t>
            </w:r>
            <w:r>
              <w:rPr>
                <w:sz w:val="18"/>
                <w:lang w:eastAsia="ko-KR"/>
              </w:rPr>
              <w:lastRenderedPageBreak/>
              <w:t>보조</w:t>
            </w:r>
          </w:p>
        </w:tc>
        <w:tc>
          <w:tcPr>
            <w:tcW w:w="2778" w:type="dxa"/>
            <w:vAlign w:val="center"/>
          </w:tcPr>
          <w:p w14:paraId="666F87B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당첨 예측, 신청 가능 확정, 대출 </w:t>
            </w:r>
            <w:r>
              <w:rPr>
                <w:sz w:val="18"/>
                <w:lang w:eastAsia="ko-KR"/>
              </w:rPr>
              <w:lastRenderedPageBreak/>
              <w:t>승인 판단</w:t>
            </w:r>
          </w:p>
        </w:tc>
        <w:tc>
          <w:tcPr>
            <w:tcW w:w="2551" w:type="dxa"/>
            <w:vAlign w:val="center"/>
          </w:tcPr>
          <w:p w14:paraId="5FB5918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법적/금융 리스크를 줄이고 </w:t>
            </w:r>
            <w:r>
              <w:rPr>
                <w:sz w:val="18"/>
                <w:lang w:eastAsia="ko-KR"/>
              </w:rPr>
              <w:lastRenderedPageBreak/>
              <w:t>공식 원문 우선 원칙을 유지한다.</w:t>
            </w:r>
          </w:p>
        </w:tc>
      </w:tr>
      <w:tr w:rsidR="00DB344E" w14:paraId="6ECC0DD7" w14:textId="77777777">
        <w:trPr>
          <w:jc w:val="center"/>
        </w:trPr>
        <w:tc>
          <w:tcPr>
            <w:tcW w:w="1417" w:type="dxa"/>
            <w:vAlign w:val="center"/>
          </w:tcPr>
          <w:p w14:paraId="1C0F0829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lastRenderedPageBreak/>
              <w:t>정책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상품</w:t>
            </w:r>
            <w:proofErr w:type="spellEnd"/>
          </w:p>
        </w:tc>
        <w:tc>
          <w:tcPr>
            <w:tcW w:w="2778" w:type="dxa"/>
            <w:vAlign w:val="center"/>
          </w:tcPr>
          <w:p w14:paraId="07B8DB2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계약금/중도금 준비를 돕는 보조 추천</w:t>
            </w:r>
          </w:p>
        </w:tc>
        <w:tc>
          <w:tcPr>
            <w:tcW w:w="2778" w:type="dxa"/>
            <w:vAlign w:val="center"/>
          </w:tcPr>
          <w:p w14:paraId="59BB000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수급 확정, 금융상품 가입 유도, 투자 조언</w:t>
            </w:r>
          </w:p>
        </w:tc>
        <w:tc>
          <w:tcPr>
            <w:tcW w:w="2551" w:type="dxa"/>
            <w:vAlign w:val="center"/>
          </w:tcPr>
          <w:p w14:paraId="75FC656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제품 중심축이 흐려지지 않게 보조 기능으로 둔다.</w:t>
            </w:r>
          </w:p>
        </w:tc>
      </w:tr>
      <w:tr w:rsidR="00DB344E" w14:paraId="110C8592" w14:textId="77777777">
        <w:trPr>
          <w:jc w:val="center"/>
        </w:trPr>
        <w:tc>
          <w:tcPr>
            <w:tcW w:w="1417" w:type="dxa"/>
            <w:vAlign w:val="center"/>
          </w:tcPr>
          <w:p w14:paraId="253BEC11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지도</w:t>
            </w:r>
            <w:proofErr w:type="spellEnd"/>
          </w:p>
        </w:tc>
        <w:tc>
          <w:tcPr>
            <w:tcW w:w="2778" w:type="dxa"/>
            <w:vAlign w:val="center"/>
          </w:tcPr>
          <w:p w14:paraId="06DBFE8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지역별 소유형 공공분양 탐색과 상세 이동</w:t>
            </w:r>
          </w:p>
        </w:tc>
        <w:tc>
          <w:tcPr>
            <w:tcW w:w="2778" w:type="dxa"/>
            <w:vAlign w:val="center"/>
          </w:tcPr>
          <w:p w14:paraId="40BF426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 좌표 기반 부동산 지도 경쟁</w:t>
            </w:r>
          </w:p>
        </w:tc>
        <w:tc>
          <w:tcPr>
            <w:tcW w:w="2551" w:type="dxa"/>
            <w:vAlign w:val="center"/>
          </w:tcPr>
          <w:p w14:paraId="046425D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권역 탐색은 필요하지만 제품 핵심은 PDF/자금 해석이다.</w:t>
            </w:r>
          </w:p>
        </w:tc>
      </w:tr>
      <w:tr w:rsidR="00DB344E" w14:paraId="2E94ECA4" w14:textId="77777777">
        <w:trPr>
          <w:jc w:val="center"/>
        </w:trPr>
        <w:tc>
          <w:tcPr>
            <w:tcW w:w="1417" w:type="dxa"/>
            <w:vAlign w:val="center"/>
          </w:tcPr>
          <w:p w14:paraId="286CEB10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관심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2778" w:type="dxa"/>
            <w:vAlign w:val="center"/>
          </w:tcPr>
          <w:p w14:paraId="7582810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공고, 주택형 옵션, 상품, 정책 저장</w:t>
            </w:r>
          </w:p>
        </w:tc>
        <w:tc>
          <w:tcPr>
            <w:tcW w:w="2778" w:type="dxa"/>
            <w:vAlign w:val="center"/>
          </w:tcPr>
          <w:p w14:paraId="2A9DD16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메모, 비교 그룹, 알림은 후순위</w:t>
            </w:r>
          </w:p>
        </w:tc>
        <w:tc>
          <w:tcPr>
            <w:tcW w:w="2551" w:type="dxa"/>
            <w:vAlign w:val="center"/>
          </w:tcPr>
          <w:p w14:paraId="0378064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v6.2부터 옵션 저장이 들어와 메인 스트림이 더 강해졌다.</w:t>
            </w:r>
          </w:p>
        </w:tc>
      </w:tr>
    </w:tbl>
    <w:p w14:paraId="2247212D" w14:textId="77777777" w:rsidR="00DB344E" w:rsidRDefault="00DB344E">
      <w:pPr>
        <w:rPr>
          <w:lang w:eastAsia="ko-KR"/>
        </w:rPr>
      </w:pPr>
    </w:p>
    <w:p w14:paraId="1DD08DC5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5-1. </w:t>
      </w:r>
      <w:proofErr w:type="spellStart"/>
      <w:r>
        <w:rPr>
          <w:rFonts w:ascii="맑은 고딕" w:eastAsia="맑은 고딕" w:hAnsi="맑은 고딕"/>
        </w:rPr>
        <w:t>기능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우선순위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재정의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5216"/>
        <w:gridCol w:w="2835"/>
      </w:tblGrid>
      <w:tr w:rsidR="00DB344E" w14:paraId="1171215C" w14:textId="77777777">
        <w:trPr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64DB90E9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우선순위</w:t>
            </w:r>
          </w:p>
        </w:tc>
        <w:tc>
          <w:tcPr>
            <w:tcW w:w="5216" w:type="dxa"/>
            <w:shd w:val="clear" w:color="auto" w:fill="D9EAF7"/>
            <w:vAlign w:val="center"/>
          </w:tcPr>
          <w:p w14:paraId="56532C62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기능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FDAA177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이유</w:t>
            </w:r>
          </w:p>
        </w:tc>
      </w:tr>
      <w:tr w:rsidR="00DB344E" w14:paraId="6DDC39A0" w14:textId="77777777">
        <w:trPr>
          <w:jc w:val="center"/>
        </w:trPr>
        <w:tc>
          <w:tcPr>
            <w:tcW w:w="1474" w:type="dxa"/>
            <w:vAlign w:val="center"/>
          </w:tcPr>
          <w:p w14:paraId="3C1972B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P0 완료 기준</w:t>
            </w:r>
          </w:p>
        </w:tc>
        <w:tc>
          <w:tcPr>
            <w:tcW w:w="5216" w:type="dxa"/>
            <w:vAlign w:val="center"/>
          </w:tcPr>
          <w:p w14:paraId="37524AA5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소유형 공공분양 필터, 공식 PDF 분석, 주택형 옵션 추출, </w:t>
            </w:r>
            <w:proofErr w:type="spellStart"/>
            <w:r>
              <w:rPr>
                <w:sz w:val="18"/>
                <w:lang w:eastAsia="ko-KR"/>
              </w:rPr>
              <w:t>PaymentSchedule</w:t>
            </w:r>
            <w:proofErr w:type="spellEnd"/>
            <w:r>
              <w:rPr>
                <w:sz w:val="18"/>
                <w:lang w:eastAsia="ko-KR"/>
              </w:rPr>
              <w:t xml:space="preserve"> 기반 자금 로드맵, 근거 표시, AI 코치 fallback, 대표 흐름 회귀 명령, 샘플 PDF 회귀 명령</w:t>
            </w:r>
          </w:p>
        </w:tc>
        <w:tc>
          <w:tcPr>
            <w:tcW w:w="2835" w:type="dxa"/>
            <w:vAlign w:val="center"/>
          </w:tcPr>
          <w:p w14:paraId="6B065AF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Use Case 완주에 직접 필요하다.</w:t>
            </w:r>
          </w:p>
        </w:tc>
      </w:tr>
      <w:tr w:rsidR="00DB344E" w14:paraId="360AB88C" w14:textId="77777777">
        <w:trPr>
          <w:jc w:val="center"/>
        </w:trPr>
        <w:tc>
          <w:tcPr>
            <w:tcW w:w="1474" w:type="dxa"/>
            <w:vAlign w:val="center"/>
          </w:tcPr>
          <w:p w14:paraId="349B9A0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P1</w:t>
            </w:r>
          </w:p>
        </w:tc>
        <w:tc>
          <w:tcPr>
            <w:tcW w:w="5216" w:type="dxa"/>
            <w:vAlign w:val="center"/>
          </w:tcPr>
          <w:p w14:paraId="50719FFE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검색, 표 파서 고도화, 실제 LH 공공분양 대량 분석 리포트, 옵션 저장 고도화, LLM 비용/성능 로그, 화면 문구/CTA 고도화</w:t>
            </w:r>
          </w:p>
        </w:tc>
        <w:tc>
          <w:tcPr>
            <w:tcW w:w="2835" w:type="dxa"/>
            <w:vAlign w:val="center"/>
          </w:tcPr>
          <w:p w14:paraId="3213A0C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신뢰도와 사용성 고도화에 필요하다.</w:t>
            </w:r>
          </w:p>
        </w:tc>
      </w:tr>
      <w:tr w:rsidR="00DB344E" w14:paraId="0981654B" w14:textId="77777777">
        <w:trPr>
          <w:jc w:val="center"/>
        </w:trPr>
        <w:tc>
          <w:tcPr>
            <w:tcW w:w="1474" w:type="dxa"/>
            <w:vAlign w:val="center"/>
          </w:tcPr>
          <w:p w14:paraId="5456A1A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P2</w:t>
            </w:r>
          </w:p>
        </w:tc>
        <w:tc>
          <w:tcPr>
            <w:tcW w:w="5216" w:type="dxa"/>
            <w:vAlign w:val="center"/>
          </w:tcPr>
          <w:p w14:paraId="1A8593B6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관리자 검수 화면, 비동기 분석 job, OCR/HWP, 공고문 변경 감지, 알림/캘린더</w:t>
            </w:r>
          </w:p>
        </w:tc>
        <w:tc>
          <w:tcPr>
            <w:tcW w:w="2835" w:type="dxa"/>
            <w:vAlign w:val="center"/>
          </w:tcPr>
          <w:p w14:paraId="11807E7E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품질과 확장성에 필요하다.</w:t>
            </w:r>
          </w:p>
        </w:tc>
      </w:tr>
      <w:tr w:rsidR="00DB344E" w14:paraId="6ED74964" w14:textId="77777777">
        <w:trPr>
          <w:jc w:val="center"/>
        </w:trPr>
        <w:tc>
          <w:tcPr>
            <w:tcW w:w="1474" w:type="dxa"/>
            <w:vAlign w:val="center"/>
          </w:tcPr>
          <w:p w14:paraId="4417A69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P3</w:t>
            </w:r>
          </w:p>
        </w:tc>
        <w:tc>
          <w:tcPr>
            <w:tcW w:w="5216" w:type="dxa"/>
            <w:vAlign w:val="center"/>
          </w:tcPr>
          <w:p w14:paraId="5A5EDF79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마이데이터</w:t>
            </w:r>
            <w:proofErr w:type="spellEnd"/>
            <w:r>
              <w:rPr>
                <w:sz w:val="18"/>
                <w:lang w:eastAsia="ko-KR"/>
              </w:rPr>
              <w:t>, 대출/DSR 교육용 시뮬레이터, 정밀 정책 수급 판정</w:t>
            </w:r>
          </w:p>
        </w:tc>
        <w:tc>
          <w:tcPr>
            <w:tcW w:w="2835" w:type="dxa"/>
            <w:vAlign w:val="center"/>
          </w:tcPr>
          <w:p w14:paraId="04AFFF06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개인정보/법적 리스크가 커서 충분한 검토 후 진행한다.</w:t>
            </w:r>
          </w:p>
        </w:tc>
      </w:tr>
    </w:tbl>
    <w:p w14:paraId="542774B7" w14:textId="77777777" w:rsidR="00DB344E" w:rsidRDefault="00DB344E">
      <w:pPr>
        <w:rPr>
          <w:lang w:eastAsia="ko-KR"/>
        </w:rPr>
      </w:pPr>
    </w:p>
    <w:p w14:paraId="08B58632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6. 전체 사용자 여정과 화면/API 흐름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482"/>
      </w:tblGrid>
      <w:tr w:rsidR="00DB344E" w14:paraId="0142EAA3" w14:textId="77777777">
        <w:tc>
          <w:tcPr>
            <w:tcW w:w="10482" w:type="dxa"/>
            <w:shd w:val="clear" w:color="auto" w:fill="EEF2FF"/>
          </w:tcPr>
          <w:p w14:paraId="36E9ED5A" w14:textId="77777777" w:rsidR="00DB344E" w:rsidRDefault="00000000">
            <w:pPr>
              <w:rPr>
                <w:lang w:eastAsia="ko-KR"/>
              </w:rPr>
            </w:pPr>
            <w:r>
              <w:rPr>
                <w:b/>
                <w:color w:val="166534"/>
                <w:lang w:eastAsia="ko-KR"/>
              </w:rPr>
              <w:t>메인 스트림</w:t>
            </w:r>
          </w:p>
          <w:p w14:paraId="47437095" w14:textId="77777777" w:rsidR="00DB344E" w:rsidRDefault="00000000">
            <w:pPr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조건 입력 -&gt; 추천 공고/Top-N 옵션 -&gt; 공고 상세/근거 확인 -&gt; 옵션별 자금 로드맵 -&gt; AI 코치 질문 -&gt; 관심 저장/</w:t>
            </w:r>
            <w:proofErr w:type="spellStart"/>
            <w:r>
              <w:rPr>
                <w:sz w:val="19"/>
                <w:lang w:eastAsia="ko-KR"/>
              </w:rPr>
              <w:t>재비교</w:t>
            </w:r>
            <w:proofErr w:type="spellEnd"/>
          </w:p>
        </w:tc>
      </w:tr>
    </w:tbl>
    <w:p w14:paraId="7F300EE8" w14:textId="77777777" w:rsidR="00DB344E" w:rsidRDefault="00DB344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20"/>
        <w:gridCol w:w="1766"/>
        <w:gridCol w:w="1193"/>
        <w:gridCol w:w="3999"/>
        <w:gridCol w:w="2170"/>
        <w:gridCol w:w="1050"/>
      </w:tblGrid>
      <w:tr w:rsidR="00DB344E" w14:paraId="5D9F3BF8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71B8D41D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단계</w:t>
            </w:r>
            <w:proofErr w:type="spellEnd"/>
          </w:p>
        </w:tc>
        <w:tc>
          <w:tcPr>
            <w:tcW w:w="1474" w:type="dxa"/>
            <w:shd w:val="clear" w:color="auto" w:fill="D9EAF7"/>
            <w:vAlign w:val="center"/>
          </w:tcPr>
          <w:p w14:paraId="5AAE4F40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화면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C2327AF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사용자 행동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1BB651D2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주요 API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3C6DB8D6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성공 경험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5858B186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실패/예외 기준</w:t>
            </w:r>
          </w:p>
        </w:tc>
      </w:tr>
      <w:tr w:rsidR="00DB344E" w14:paraId="721E1205" w14:textId="77777777">
        <w:trPr>
          <w:jc w:val="center"/>
        </w:trPr>
        <w:tc>
          <w:tcPr>
            <w:tcW w:w="680" w:type="dxa"/>
            <w:vAlign w:val="center"/>
          </w:tcPr>
          <w:p w14:paraId="40CC6E3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1474" w:type="dxa"/>
            <w:vAlign w:val="center"/>
          </w:tcPr>
          <w:p w14:paraId="7DACF4A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Home/Dashboard</w:t>
            </w:r>
          </w:p>
        </w:tc>
        <w:tc>
          <w:tcPr>
            <w:tcW w:w="1701" w:type="dxa"/>
            <w:vAlign w:val="center"/>
          </w:tcPr>
          <w:p w14:paraId="6F322E6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가치와 현재 추천 개요 확인</w:t>
            </w:r>
          </w:p>
        </w:tc>
        <w:tc>
          <w:tcPr>
            <w:tcW w:w="2041" w:type="dxa"/>
            <w:vAlign w:val="center"/>
          </w:tcPr>
          <w:p w14:paraId="732B75A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/dashboard</w:t>
            </w:r>
          </w:p>
        </w:tc>
        <w:tc>
          <w:tcPr>
            <w:tcW w:w="2041" w:type="dxa"/>
            <w:vAlign w:val="center"/>
          </w:tcPr>
          <w:p w14:paraId="654D0C6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후보 수, CTA, 대표 시나리오 안내</w:t>
            </w:r>
          </w:p>
        </w:tc>
        <w:tc>
          <w:tcPr>
            <w:tcW w:w="1587" w:type="dxa"/>
            <w:vAlign w:val="center"/>
          </w:tcPr>
          <w:p w14:paraId="57E11CE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DB </w:t>
            </w:r>
            <w:proofErr w:type="spellStart"/>
            <w:r>
              <w:rPr>
                <w:sz w:val="18"/>
              </w:rPr>
              <w:t>비어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있으면</w:t>
            </w:r>
            <w:proofErr w:type="spellEnd"/>
            <w:r>
              <w:rPr>
                <w:sz w:val="18"/>
              </w:rPr>
              <w:t xml:space="preserve"> fixture fallback</w:t>
            </w:r>
            <w:r>
              <w:rPr>
                <w:sz w:val="18"/>
              </w:rPr>
              <w:lastRenderedPageBreak/>
              <w:t>과 샘플 보기</w:t>
            </w:r>
          </w:p>
        </w:tc>
      </w:tr>
      <w:tr w:rsidR="00DB344E" w14:paraId="1FBC6617" w14:textId="77777777">
        <w:trPr>
          <w:jc w:val="center"/>
        </w:trPr>
        <w:tc>
          <w:tcPr>
            <w:tcW w:w="680" w:type="dxa"/>
            <w:vAlign w:val="center"/>
          </w:tcPr>
          <w:p w14:paraId="06A636B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1474" w:type="dxa"/>
            <w:vAlign w:val="center"/>
          </w:tcPr>
          <w:p w14:paraId="318CD4E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ProfileFormPage</w:t>
            </w:r>
          </w:p>
        </w:tc>
        <w:tc>
          <w:tcPr>
            <w:tcW w:w="1701" w:type="dxa"/>
            <w:vAlign w:val="center"/>
          </w:tcPr>
          <w:p w14:paraId="02D183E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자금·청약·희망 조건 저장</w:t>
            </w:r>
          </w:p>
        </w:tc>
        <w:tc>
          <w:tcPr>
            <w:tcW w:w="2041" w:type="dxa"/>
            <w:vAlign w:val="center"/>
          </w:tcPr>
          <w:p w14:paraId="3ABD2B4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GET/PUT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/profile</w:t>
            </w:r>
          </w:p>
        </w:tc>
        <w:tc>
          <w:tcPr>
            <w:tcW w:w="2041" w:type="dxa"/>
            <w:vAlign w:val="center"/>
          </w:tcPr>
          <w:p w14:paraId="063202C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저장 후 추천으로 이동</w:t>
            </w:r>
          </w:p>
        </w:tc>
        <w:tc>
          <w:tcPr>
            <w:tcW w:w="1587" w:type="dxa"/>
            <w:vAlign w:val="center"/>
          </w:tcPr>
          <w:p w14:paraId="47A1A825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필수값</w:t>
            </w:r>
            <w:proofErr w:type="spellEnd"/>
            <w:r>
              <w:rPr>
                <w:sz w:val="18"/>
                <w:lang w:eastAsia="ko-KR"/>
              </w:rPr>
              <w:t>/범위 오류를 필드별로 표시</w:t>
            </w:r>
          </w:p>
        </w:tc>
      </w:tr>
      <w:tr w:rsidR="00DB344E" w14:paraId="203D83B2" w14:textId="77777777">
        <w:trPr>
          <w:jc w:val="center"/>
        </w:trPr>
        <w:tc>
          <w:tcPr>
            <w:tcW w:w="680" w:type="dxa"/>
            <w:vAlign w:val="center"/>
          </w:tcPr>
          <w:p w14:paraId="19A5413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3</w:t>
            </w:r>
          </w:p>
        </w:tc>
        <w:tc>
          <w:tcPr>
            <w:tcW w:w="1474" w:type="dxa"/>
            <w:vAlign w:val="center"/>
          </w:tcPr>
          <w:p w14:paraId="73C4CCE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RecommendationPage</w:t>
            </w:r>
          </w:p>
        </w:tc>
        <w:tc>
          <w:tcPr>
            <w:tcW w:w="1701" w:type="dxa"/>
            <w:vAlign w:val="center"/>
          </w:tcPr>
          <w:p w14:paraId="5FF58A8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공고와 Top-N 옵션 확인</w:t>
            </w:r>
          </w:p>
        </w:tc>
        <w:tc>
          <w:tcPr>
            <w:tcW w:w="2041" w:type="dxa"/>
            <w:vAlign w:val="center"/>
          </w:tcPr>
          <w:p w14:paraId="69D0BB0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/recommendations/housing</w:t>
            </w:r>
          </w:p>
        </w:tc>
        <w:tc>
          <w:tcPr>
            <w:tcW w:w="2041" w:type="dxa"/>
            <w:vAlign w:val="center"/>
          </w:tcPr>
          <w:p w14:paraId="07A4E9A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점수, 옵션 fit reason, 분석 상태 배지</w:t>
            </w:r>
          </w:p>
        </w:tc>
        <w:tc>
          <w:tcPr>
            <w:tcW w:w="1587" w:type="dxa"/>
            <w:vAlign w:val="center"/>
          </w:tcPr>
          <w:p w14:paraId="5CA4257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옵션 없으면 공고 </w:t>
            </w:r>
            <w:proofErr w:type="spellStart"/>
            <w:r>
              <w:rPr>
                <w:sz w:val="18"/>
                <w:lang w:eastAsia="ko-KR"/>
              </w:rPr>
              <w:t>대표값</w:t>
            </w:r>
            <w:proofErr w:type="spellEnd"/>
            <w:r>
              <w:rPr>
                <w:sz w:val="18"/>
                <w:lang w:eastAsia="ko-KR"/>
              </w:rPr>
              <w:t xml:space="preserve"> fallback 표시</w:t>
            </w:r>
          </w:p>
        </w:tc>
      </w:tr>
      <w:tr w:rsidR="00DB344E" w14:paraId="3665511B" w14:textId="77777777">
        <w:trPr>
          <w:jc w:val="center"/>
        </w:trPr>
        <w:tc>
          <w:tcPr>
            <w:tcW w:w="680" w:type="dxa"/>
            <w:vAlign w:val="center"/>
          </w:tcPr>
          <w:p w14:paraId="72F2121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1474" w:type="dxa"/>
            <w:vAlign w:val="center"/>
          </w:tcPr>
          <w:p w14:paraId="4BADC33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NoticeDetailPage</w:t>
            </w:r>
          </w:p>
        </w:tc>
        <w:tc>
          <w:tcPr>
            <w:tcW w:w="1701" w:type="dxa"/>
            <w:vAlign w:val="center"/>
          </w:tcPr>
          <w:p w14:paraId="642614E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분석 상태와 근거 확인</w:t>
            </w:r>
          </w:p>
        </w:tc>
        <w:tc>
          <w:tcPr>
            <w:tcW w:w="2041" w:type="dxa"/>
            <w:vAlign w:val="center"/>
          </w:tcPr>
          <w:p w14:paraId="23FDB80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/notices/{id}, /documents/status, /unit-options</w:t>
            </w:r>
          </w:p>
        </w:tc>
        <w:tc>
          <w:tcPr>
            <w:tcW w:w="2041" w:type="dxa"/>
            <w:vAlign w:val="center"/>
          </w:tcPr>
          <w:p w14:paraId="578A3FB5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체크리스트, 근거 문장, 주택형 옵션 표시</w:t>
            </w:r>
          </w:p>
        </w:tc>
        <w:tc>
          <w:tcPr>
            <w:tcW w:w="1587" w:type="dxa"/>
            <w:vAlign w:val="center"/>
          </w:tcPr>
          <w:p w14:paraId="6DBAE80E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API 실패 시 공고 기본 상세 유지</w:t>
            </w:r>
          </w:p>
        </w:tc>
      </w:tr>
      <w:tr w:rsidR="00DB344E" w14:paraId="3E24B71D" w14:textId="77777777">
        <w:trPr>
          <w:jc w:val="center"/>
        </w:trPr>
        <w:tc>
          <w:tcPr>
            <w:tcW w:w="680" w:type="dxa"/>
            <w:vAlign w:val="center"/>
          </w:tcPr>
          <w:p w14:paraId="67E5419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w="1474" w:type="dxa"/>
            <w:vAlign w:val="center"/>
          </w:tcPr>
          <w:p w14:paraId="6111197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Analysis</w:t>
            </w:r>
          </w:p>
        </w:tc>
        <w:tc>
          <w:tcPr>
            <w:tcW w:w="1701" w:type="dxa"/>
            <w:vAlign w:val="center"/>
          </w:tcPr>
          <w:p w14:paraId="680AB02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공식 공고문 분석 실행</w:t>
            </w:r>
          </w:p>
        </w:tc>
        <w:tc>
          <w:tcPr>
            <w:tcW w:w="2041" w:type="dxa"/>
            <w:vAlign w:val="center"/>
          </w:tcPr>
          <w:p w14:paraId="7D141A9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POST /api/notices/{id}/documents/analyze</w:t>
            </w:r>
          </w:p>
        </w:tc>
        <w:tc>
          <w:tcPr>
            <w:tcW w:w="2041" w:type="dxa"/>
            <w:vAlign w:val="center"/>
          </w:tcPr>
          <w:p w14:paraId="074DC21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rules/LLM/mock 결과 저장 및 상태 표시</w:t>
            </w:r>
          </w:p>
        </w:tc>
        <w:tc>
          <w:tcPr>
            <w:tcW w:w="1587" w:type="dxa"/>
            <w:vAlign w:val="center"/>
          </w:tcPr>
          <w:p w14:paraId="4D1BCA1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PDF </w:t>
            </w: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시 previous result 보존 또는 mock 분리</w:t>
            </w:r>
          </w:p>
        </w:tc>
      </w:tr>
      <w:tr w:rsidR="00DB344E" w14:paraId="43FD475B" w14:textId="77777777">
        <w:trPr>
          <w:jc w:val="center"/>
        </w:trPr>
        <w:tc>
          <w:tcPr>
            <w:tcW w:w="680" w:type="dxa"/>
            <w:vAlign w:val="center"/>
          </w:tcPr>
          <w:p w14:paraId="2191967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6</w:t>
            </w:r>
          </w:p>
        </w:tc>
        <w:tc>
          <w:tcPr>
            <w:tcW w:w="1474" w:type="dxa"/>
            <w:vAlign w:val="center"/>
          </w:tcPr>
          <w:p w14:paraId="6945751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FundingPage</w:t>
            </w:r>
          </w:p>
        </w:tc>
        <w:tc>
          <w:tcPr>
            <w:tcW w:w="1701" w:type="dxa"/>
            <w:vAlign w:val="center"/>
          </w:tcPr>
          <w:p w14:paraId="28AAFAB5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선택 옵션의 자금 부담 확인</w:t>
            </w:r>
          </w:p>
        </w:tc>
        <w:tc>
          <w:tcPr>
            <w:tcW w:w="2041" w:type="dxa"/>
            <w:vAlign w:val="center"/>
          </w:tcPr>
          <w:p w14:paraId="4260C06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GET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/recommendations/funding/{</w:t>
            </w:r>
            <w:proofErr w:type="spellStart"/>
            <w:r>
              <w:rPr>
                <w:sz w:val="18"/>
              </w:rPr>
              <w:t>noticeId</w:t>
            </w:r>
            <w:proofErr w:type="spellEnd"/>
            <w:r>
              <w:rPr>
                <w:sz w:val="18"/>
              </w:rPr>
              <w:t>}?</w:t>
            </w:r>
            <w:proofErr w:type="spellStart"/>
            <w:r>
              <w:rPr>
                <w:sz w:val="18"/>
              </w:rPr>
              <w:t>option_id</w:t>
            </w:r>
            <w:proofErr w:type="spellEnd"/>
            <w:r>
              <w:rPr>
                <w:sz w:val="18"/>
              </w:rPr>
              <w:t>=...</w:t>
            </w:r>
          </w:p>
        </w:tc>
        <w:tc>
          <w:tcPr>
            <w:tcW w:w="2041" w:type="dxa"/>
            <w:vAlign w:val="center"/>
          </w:tcPr>
          <w:p w14:paraId="14C30B2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계약금·중도금·잔금·부족액·월 목표 표시 및 옵션 저장</w:t>
            </w:r>
          </w:p>
        </w:tc>
        <w:tc>
          <w:tcPr>
            <w:tcW w:w="1587" w:type="dxa"/>
            <w:vAlign w:val="center"/>
          </w:tcPr>
          <w:p w14:paraId="198FFD8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잘못된 </w:t>
            </w:r>
            <w:proofErr w:type="spellStart"/>
            <w:r>
              <w:rPr>
                <w:sz w:val="18"/>
                <w:lang w:eastAsia="ko-KR"/>
              </w:rPr>
              <w:t>option_id</w:t>
            </w:r>
            <w:proofErr w:type="spellEnd"/>
            <w:r>
              <w:rPr>
                <w:sz w:val="18"/>
                <w:lang w:eastAsia="ko-KR"/>
              </w:rPr>
              <w:t xml:space="preserve">는 공식 확인 필요 또는 </w:t>
            </w:r>
            <w:proofErr w:type="spellStart"/>
            <w:r>
              <w:rPr>
                <w:sz w:val="18"/>
                <w:lang w:eastAsia="ko-KR"/>
              </w:rPr>
              <w:t>대표값</w:t>
            </w:r>
            <w:proofErr w:type="spellEnd"/>
            <w:r>
              <w:rPr>
                <w:sz w:val="18"/>
                <w:lang w:eastAsia="ko-KR"/>
              </w:rPr>
              <w:t xml:space="preserve"> fallback</w:t>
            </w:r>
          </w:p>
        </w:tc>
      </w:tr>
      <w:tr w:rsidR="00DB344E" w14:paraId="30F54644" w14:textId="77777777">
        <w:trPr>
          <w:jc w:val="center"/>
        </w:trPr>
        <w:tc>
          <w:tcPr>
            <w:tcW w:w="680" w:type="dxa"/>
            <w:vAlign w:val="center"/>
          </w:tcPr>
          <w:p w14:paraId="66A753C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7</w:t>
            </w:r>
          </w:p>
        </w:tc>
        <w:tc>
          <w:tcPr>
            <w:tcW w:w="1474" w:type="dxa"/>
            <w:vAlign w:val="center"/>
          </w:tcPr>
          <w:p w14:paraId="3C471FA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FloatingCoachChat</w:t>
            </w:r>
          </w:p>
        </w:tc>
        <w:tc>
          <w:tcPr>
            <w:tcW w:w="1701" w:type="dxa"/>
            <w:vAlign w:val="center"/>
          </w:tcPr>
          <w:p w14:paraId="0F96931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질문 버튼 또는 직접 질문</w:t>
            </w:r>
          </w:p>
        </w:tc>
        <w:tc>
          <w:tcPr>
            <w:tcW w:w="2041" w:type="dxa"/>
            <w:vAlign w:val="center"/>
          </w:tcPr>
          <w:p w14:paraId="1E95235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POST 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/ai/chat</w:t>
            </w:r>
          </w:p>
        </w:tc>
        <w:tc>
          <w:tcPr>
            <w:tcW w:w="2041" w:type="dxa"/>
            <w:vAlign w:val="center"/>
          </w:tcPr>
          <w:p w14:paraId="5A794F2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근거 기반 답변과 추천 액션 표시</w:t>
            </w:r>
          </w:p>
        </w:tc>
        <w:tc>
          <w:tcPr>
            <w:tcW w:w="1587" w:type="dxa"/>
            <w:vAlign w:val="center"/>
          </w:tcPr>
          <w:p w14:paraId="7ADDFB0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LLM </w:t>
            </w:r>
            <w:proofErr w:type="spellStart"/>
            <w:r>
              <w:rPr>
                <w:sz w:val="18"/>
              </w:rPr>
              <w:t>실패</w:t>
            </w:r>
            <w:proofErr w:type="spellEnd"/>
            <w:r>
              <w:rPr>
                <w:sz w:val="18"/>
              </w:rPr>
              <w:t xml:space="preserve"> 시 template fallback</w:t>
            </w:r>
          </w:p>
        </w:tc>
      </w:tr>
      <w:tr w:rsidR="00DB344E" w14:paraId="23B6B48E" w14:textId="77777777">
        <w:trPr>
          <w:jc w:val="center"/>
        </w:trPr>
        <w:tc>
          <w:tcPr>
            <w:tcW w:w="680" w:type="dxa"/>
            <w:vAlign w:val="center"/>
          </w:tcPr>
          <w:p w14:paraId="4C95740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8</w:t>
            </w:r>
          </w:p>
        </w:tc>
        <w:tc>
          <w:tcPr>
            <w:tcW w:w="1474" w:type="dxa"/>
            <w:vAlign w:val="center"/>
          </w:tcPr>
          <w:p w14:paraId="1C91C5E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FavoritesPage</w:t>
            </w:r>
          </w:p>
        </w:tc>
        <w:tc>
          <w:tcPr>
            <w:tcW w:w="1701" w:type="dxa"/>
            <w:vAlign w:val="center"/>
          </w:tcPr>
          <w:p w14:paraId="1F62FF9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후보 저장 및 재확인</w:t>
            </w:r>
          </w:p>
        </w:tc>
        <w:tc>
          <w:tcPr>
            <w:tcW w:w="2041" w:type="dxa"/>
            <w:vAlign w:val="center"/>
          </w:tcPr>
          <w:p w14:paraId="33F3622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GET/POST/DELETE /api/favorites</w:t>
            </w:r>
          </w:p>
        </w:tc>
        <w:tc>
          <w:tcPr>
            <w:tcW w:w="2041" w:type="dxa"/>
            <w:vAlign w:val="center"/>
          </w:tcPr>
          <w:p w14:paraId="1B092B0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공고/주택형/상품/정책 관심 목록 유지</w:t>
            </w:r>
          </w:p>
        </w:tc>
        <w:tc>
          <w:tcPr>
            <w:tcW w:w="1587" w:type="dxa"/>
            <w:vAlign w:val="center"/>
          </w:tcPr>
          <w:p w14:paraId="49C4F34D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삭제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처리</w:t>
            </w:r>
            <w:proofErr w:type="spellEnd"/>
          </w:p>
        </w:tc>
      </w:tr>
    </w:tbl>
    <w:p w14:paraId="33396E6C" w14:textId="77777777" w:rsidR="00DB344E" w:rsidRDefault="00DB344E"/>
    <w:p w14:paraId="3D4DFFF9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7. 화면별 UX 설계 기준과 CTA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54"/>
        <w:gridCol w:w="1984"/>
        <w:gridCol w:w="1587"/>
        <w:gridCol w:w="2551"/>
        <w:gridCol w:w="1814"/>
      </w:tblGrid>
      <w:tr w:rsidR="00DB344E" w14:paraId="78D4B327" w14:textId="77777777"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7461CC05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화면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66DCD07A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반드시 답해야 할 질문</w:t>
            </w:r>
          </w:p>
        </w:tc>
        <w:tc>
          <w:tcPr>
            <w:tcW w:w="1587" w:type="dxa"/>
            <w:shd w:val="clear" w:color="auto" w:fill="D9EAF7"/>
            <w:vAlign w:val="center"/>
          </w:tcPr>
          <w:p w14:paraId="4036D17B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대표 CTA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120F2A83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좋은 문구 예시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6ADE9A5C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v6.2 상태</w:t>
            </w:r>
          </w:p>
        </w:tc>
      </w:tr>
      <w:tr w:rsidR="00DB344E" w14:paraId="0E72C679" w14:textId="77777777">
        <w:trPr>
          <w:jc w:val="center"/>
        </w:trPr>
        <w:tc>
          <w:tcPr>
            <w:tcW w:w="1587" w:type="dxa"/>
            <w:vAlign w:val="center"/>
          </w:tcPr>
          <w:p w14:paraId="12E9E99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HomePage</w:t>
            </w:r>
          </w:p>
        </w:tc>
        <w:tc>
          <w:tcPr>
            <w:tcW w:w="1984" w:type="dxa"/>
            <w:vAlign w:val="center"/>
          </w:tcPr>
          <w:p w14:paraId="32B1FFAC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내가 이 서비스를 왜 써야 하지?</w:t>
            </w:r>
          </w:p>
        </w:tc>
        <w:tc>
          <w:tcPr>
            <w:tcW w:w="1587" w:type="dxa"/>
            <w:vAlign w:val="center"/>
          </w:tcPr>
          <w:p w14:paraId="71AA3276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내 조건 </w:t>
            </w:r>
            <w:proofErr w:type="gramStart"/>
            <w:r>
              <w:rPr>
                <w:sz w:val="18"/>
                <w:lang w:eastAsia="ko-KR"/>
              </w:rPr>
              <w:t>입력하기 /</w:t>
            </w:r>
            <w:proofErr w:type="gramEnd"/>
            <w:r>
              <w:rPr>
                <w:sz w:val="18"/>
                <w:lang w:eastAsia="ko-KR"/>
              </w:rPr>
              <w:t xml:space="preserve"> 샘플 시나리오 보기</w:t>
            </w:r>
          </w:p>
        </w:tc>
        <w:tc>
          <w:tcPr>
            <w:tcW w:w="2551" w:type="dxa"/>
            <w:vAlign w:val="center"/>
          </w:tcPr>
          <w:p w14:paraId="295ED5E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공고문을 직접 읽기 전, 내 자금으로 검토할 주택형을 먼저 확인하세요.</w:t>
            </w:r>
          </w:p>
        </w:tc>
        <w:tc>
          <w:tcPr>
            <w:tcW w:w="1814" w:type="dxa"/>
            <w:vAlign w:val="center"/>
          </w:tcPr>
          <w:p w14:paraId="36419EB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P1에서 문구/CTA 정리 필요</w:t>
            </w:r>
          </w:p>
        </w:tc>
      </w:tr>
      <w:tr w:rsidR="00DB344E" w14:paraId="6AEC723B" w14:textId="77777777">
        <w:trPr>
          <w:jc w:val="center"/>
        </w:trPr>
        <w:tc>
          <w:tcPr>
            <w:tcW w:w="1587" w:type="dxa"/>
            <w:vAlign w:val="center"/>
          </w:tcPr>
          <w:p w14:paraId="6434CA53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ProfileFormPage</w:t>
            </w:r>
            <w:proofErr w:type="spellEnd"/>
          </w:p>
        </w:tc>
        <w:tc>
          <w:tcPr>
            <w:tcW w:w="1984" w:type="dxa"/>
            <w:vAlign w:val="center"/>
          </w:tcPr>
          <w:p w14:paraId="5842BF1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 조건이 추천과 자금 계산에 어떻게 쓰이지?</w:t>
            </w:r>
          </w:p>
        </w:tc>
        <w:tc>
          <w:tcPr>
            <w:tcW w:w="1587" w:type="dxa"/>
            <w:vAlign w:val="center"/>
          </w:tcPr>
          <w:p w14:paraId="13A9FFF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조건 저장하고 추천 보기</w:t>
            </w:r>
          </w:p>
        </w:tc>
        <w:tc>
          <w:tcPr>
            <w:tcW w:w="2551" w:type="dxa"/>
            <w:vAlign w:val="center"/>
          </w:tcPr>
          <w:p w14:paraId="7BCD976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희망 면적과 계약금 준비액은 주택형 옵션 추천에 사용됩니다.</w:t>
            </w:r>
          </w:p>
        </w:tc>
        <w:tc>
          <w:tcPr>
            <w:tcW w:w="1814" w:type="dxa"/>
            <w:vAlign w:val="center"/>
          </w:tcPr>
          <w:p w14:paraId="1936EB45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기본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입력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유지</w:t>
            </w:r>
            <w:proofErr w:type="spellEnd"/>
          </w:p>
        </w:tc>
      </w:tr>
      <w:tr w:rsidR="00DB344E" w14:paraId="1E8A077A" w14:textId="77777777">
        <w:trPr>
          <w:jc w:val="center"/>
        </w:trPr>
        <w:tc>
          <w:tcPr>
            <w:tcW w:w="1587" w:type="dxa"/>
            <w:vAlign w:val="center"/>
          </w:tcPr>
          <w:p w14:paraId="0BE73C2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RecommendationPage</w:t>
            </w:r>
          </w:p>
        </w:tc>
        <w:tc>
          <w:tcPr>
            <w:tcW w:w="1984" w:type="dxa"/>
            <w:vAlign w:val="center"/>
          </w:tcPr>
          <w:p w14:paraId="40FC057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내가 볼 만한 공고와 주택형은 무엇이지?</w:t>
            </w:r>
          </w:p>
        </w:tc>
        <w:tc>
          <w:tcPr>
            <w:tcW w:w="1587" w:type="dxa"/>
            <w:vAlign w:val="center"/>
          </w:tcPr>
          <w:p w14:paraId="1F6AFA94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상세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보기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자금</w:t>
            </w:r>
            <w:proofErr w:type="spellEnd"/>
            <w:r>
              <w:rPr>
                <w:sz w:val="18"/>
              </w:rPr>
              <w:t xml:space="preserve"> 보기</w:t>
            </w:r>
          </w:p>
        </w:tc>
        <w:tc>
          <w:tcPr>
            <w:tcW w:w="2551" w:type="dxa"/>
            <w:vAlign w:val="center"/>
          </w:tcPr>
          <w:p w14:paraId="661BD0C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59A는 희망 면적과 가격 범위에 가장 가깝습니다.</w:t>
            </w:r>
          </w:p>
        </w:tc>
        <w:tc>
          <w:tcPr>
            <w:tcW w:w="1814" w:type="dxa"/>
            <w:vAlign w:val="center"/>
          </w:tcPr>
          <w:p w14:paraId="5424B03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Top-N 옵션과 분석 상태 배지 유지</w:t>
            </w:r>
          </w:p>
        </w:tc>
      </w:tr>
      <w:tr w:rsidR="00DB344E" w14:paraId="563A7AC3" w14:textId="77777777">
        <w:trPr>
          <w:jc w:val="center"/>
        </w:trPr>
        <w:tc>
          <w:tcPr>
            <w:tcW w:w="1587" w:type="dxa"/>
            <w:vAlign w:val="center"/>
          </w:tcPr>
          <w:p w14:paraId="304D9BB4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NoticeDetailPage</w:t>
            </w:r>
            <w:proofErr w:type="spellEnd"/>
          </w:p>
        </w:tc>
        <w:tc>
          <w:tcPr>
            <w:tcW w:w="1984" w:type="dxa"/>
            <w:vAlign w:val="center"/>
          </w:tcPr>
          <w:p w14:paraId="2C5B0DB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근거가 있나?</w:t>
            </w:r>
          </w:p>
        </w:tc>
        <w:tc>
          <w:tcPr>
            <w:tcW w:w="1587" w:type="dxa"/>
            <w:vAlign w:val="center"/>
          </w:tcPr>
          <w:p w14:paraId="3C29668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공고문 </w:t>
            </w:r>
            <w:proofErr w:type="gramStart"/>
            <w:r>
              <w:rPr>
                <w:sz w:val="18"/>
                <w:lang w:eastAsia="ko-KR"/>
              </w:rPr>
              <w:t>분석하기 /</w:t>
            </w:r>
            <w:proofErr w:type="gramEnd"/>
            <w:r>
              <w:rPr>
                <w:sz w:val="18"/>
                <w:lang w:eastAsia="ko-KR"/>
              </w:rPr>
              <w:t xml:space="preserve"> 근거 보기</w:t>
            </w:r>
          </w:p>
        </w:tc>
        <w:tc>
          <w:tcPr>
            <w:tcW w:w="2551" w:type="dxa"/>
            <w:vAlign w:val="center"/>
          </w:tcPr>
          <w:p w14:paraId="1B4FA62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공고문 12쪽 공급금액표 기준입니다.</w:t>
            </w:r>
          </w:p>
        </w:tc>
        <w:tc>
          <w:tcPr>
            <w:tcW w:w="1814" w:type="dxa"/>
            <w:vAlign w:val="center"/>
          </w:tcPr>
          <w:p w14:paraId="59A6273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분석과 근거 표시 핵심 화면</w:t>
            </w:r>
          </w:p>
        </w:tc>
      </w:tr>
      <w:tr w:rsidR="00DB344E" w14:paraId="1A95125B" w14:textId="77777777">
        <w:trPr>
          <w:jc w:val="center"/>
        </w:trPr>
        <w:tc>
          <w:tcPr>
            <w:tcW w:w="1587" w:type="dxa"/>
            <w:vAlign w:val="center"/>
          </w:tcPr>
          <w:p w14:paraId="1C845D43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FundingPage</w:t>
            </w:r>
            <w:proofErr w:type="spellEnd"/>
          </w:p>
        </w:tc>
        <w:tc>
          <w:tcPr>
            <w:tcW w:w="1984" w:type="dxa"/>
            <w:vAlign w:val="center"/>
          </w:tcPr>
          <w:p w14:paraId="1CFAA5B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계약금과 중도금을 감당할 수 있나?</w:t>
            </w:r>
          </w:p>
        </w:tc>
        <w:tc>
          <w:tcPr>
            <w:tcW w:w="1587" w:type="dxa"/>
            <w:vAlign w:val="center"/>
          </w:tcPr>
          <w:p w14:paraId="56B31C5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다른 옵션 </w:t>
            </w:r>
            <w:proofErr w:type="gramStart"/>
            <w:r>
              <w:rPr>
                <w:sz w:val="18"/>
                <w:lang w:eastAsia="ko-KR"/>
              </w:rPr>
              <w:t>비교 /</w:t>
            </w:r>
            <w:proofErr w:type="gramEnd"/>
            <w:r>
              <w:rPr>
                <w:sz w:val="18"/>
                <w:lang w:eastAsia="ko-KR"/>
              </w:rPr>
              <w:t xml:space="preserve"> 옵션 </w:t>
            </w:r>
            <w:proofErr w:type="gramStart"/>
            <w:r>
              <w:rPr>
                <w:sz w:val="18"/>
                <w:lang w:eastAsia="ko-KR"/>
              </w:rPr>
              <w:t>저장 /</w:t>
            </w:r>
            <w:proofErr w:type="gramEnd"/>
            <w:r>
              <w:rPr>
                <w:sz w:val="18"/>
                <w:lang w:eastAsia="ko-KR"/>
              </w:rPr>
              <w:t xml:space="preserve"> AI에게 질문</w:t>
            </w:r>
          </w:p>
        </w:tc>
        <w:tc>
          <w:tcPr>
            <w:tcW w:w="2551" w:type="dxa"/>
            <w:vAlign w:val="center"/>
          </w:tcPr>
          <w:p w14:paraId="30521EE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현재 현금 기준 계약금이 약 1,200만 원 부족합니다.</w:t>
            </w:r>
          </w:p>
        </w:tc>
        <w:tc>
          <w:tcPr>
            <w:tcW w:w="1814" w:type="dxa"/>
            <w:vAlign w:val="center"/>
          </w:tcPr>
          <w:p w14:paraId="5979393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저장 기능이 추가됨</w:t>
            </w:r>
          </w:p>
        </w:tc>
      </w:tr>
      <w:tr w:rsidR="00DB344E" w14:paraId="1718383E" w14:textId="77777777">
        <w:trPr>
          <w:jc w:val="center"/>
        </w:trPr>
        <w:tc>
          <w:tcPr>
            <w:tcW w:w="1587" w:type="dxa"/>
            <w:vAlign w:val="center"/>
          </w:tcPr>
          <w:p w14:paraId="63EDEDF2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FloatingCoachChat</w:t>
            </w:r>
            <w:proofErr w:type="spellEnd"/>
          </w:p>
        </w:tc>
        <w:tc>
          <w:tcPr>
            <w:tcW w:w="1984" w:type="dxa"/>
            <w:vAlign w:val="center"/>
          </w:tcPr>
          <w:p w14:paraId="39CE424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지금 뭘 물어봐야 하지?</w:t>
            </w:r>
          </w:p>
        </w:tc>
        <w:tc>
          <w:tcPr>
            <w:tcW w:w="1587" w:type="dxa"/>
            <w:vAlign w:val="center"/>
          </w:tcPr>
          <w:p w14:paraId="38D207D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추천 질문 버튼</w:t>
            </w:r>
          </w:p>
        </w:tc>
        <w:tc>
          <w:tcPr>
            <w:tcW w:w="2551" w:type="dxa"/>
            <w:vAlign w:val="center"/>
          </w:tcPr>
          <w:p w14:paraId="6C84BA9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59A와 74A 중 어떤 옵션이 더 현실적인지 비교해줘.</w:t>
            </w:r>
          </w:p>
        </w:tc>
        <w:tc>
          <w:tcPr>
            <w:tcW w:w="1814" w:type="dxa"/>
            <w:vAlign w:val="center"/>
          </w:tcPr>
          <w:p w14:paraId="3AF6549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5개 quick prompt </w:t>
            </w:r>
            <w:proofErr w:type="spellStart"/>
            <w:r>
              <w:rPr>
                <w:sz w:val="18"/>
              </w:rPr>
              <w:t>연결</w:t>
            </w:r>
            <w:proofErr w:type="spellEnd"/>
          </w:p>
        </w:tc>
      </w:tr>
      <w:tr w:rsidR="00DB344E" w14:paraId="5848768C" w14:textId="77777777">
        <w:trPr>
          <w:jc w:val="center"/>
        </w:trPr>
        <w:tc>
          <w:tcPr>
            <w:tcW w:w="1587" w:type="dxa"/>
            <w:vAlign w:val="center"/>
          </w:tcPr>
          <w:p w14:paraId="1732610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FavoritesPage</w:t>
            </w:r>
          </w:p>
        </w:tc>
        <w:tc>
          <w:tcPr>
            <w:tcW w:w="1984" w:type="dxa"/>
            <w:vAlign w:val="center"/>
          </w:tcPr>
          <w:p w14:paraId="02C09CA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나중에 다시 비교할 수 있나?</w:t>
            </w:r>
          </w:p>
        </w:tc>
        <w:tc>
          <w:tcPr>
            <w:tcW w:w="1587" w:type="dxa"/>
            <w:vAlign w:val="center"/>
          </w:tcPr>
          <w:p w14:paraId="3246E0C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옵션 자금 </w:t>
            </w:r>
            <w:proofErr w:type="gramStart"/>
            <w:r>
              <w:rPr>
                <w:sz w:val="18"/>
                <w:lang w:eastAsia="ko-KR"/>
              </w:rPr>
              <w:t>보기 /</w:t>
            </w:r>
            <w:proofErr w:type="gramEnd"/>
            <w:r>
              <w:rPr>
                <w:sz w:val="18"/>
                <w:lang w:eastAsia="ko-KR"/>
              </w:rPr>
              <w:t xml:space="preserve"> 공식 출처</w:t>
            </w:r>
          </w:p>
        </w:tc>
        <w:tc>
          <w:tcPr>
            <w:tcW w:w="2551" w:type="dxa"/>
            <w:vAlign w:val="center"/>
          </w:tcPr>
          <w:p w14:paraId="642AF76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 공고와 저장한 옵션을 한곳에서 다시 비교하세요.</w:t>
            </w:r>
          </w:p>
        </w:tc>
        <w:tc>
          <w:tcPr>
            <w:tcW w:w="1814" w:type="dxa"/>
            <w:vAlign w:val="center"/>
          </w:tcPr>
          <w:p w14:paraId="5F6246F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 옵션 표시와 이동 지원</w:t>
            </w:r>
          </w:p>
        </w:tc>
      </w:tr>
    </w:tbl>
    <w:p w14:paraId="6EF8C162" w14:textId="77777777" w:rsidR="00DB344E" w:rsidRDefault="00DB344E">
      <w:pPr>
        <w:rPr>
          <w:lang w:eastAsia="ko-KR"/>
        </w:rPr>
      </w:pPr>
    </w:p>
    <w:p w14:paraId="581FB55A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8. 현재 프로젝트 구조와 코드 분석 요약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7144"/>
      </w:tblGrid>
      <w:tr w:rsidR="00DB344E" w14:paraId="30D5EFF1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537D1523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항목</w:t>
            </w:r>
            <w:proofErr w:type="spellEnd"/>
          </w:p>
        </w:tc>
        <w:tc>
          <w:tcPr>
            <w:tcW w:w="7144" w:type="dxa"/>
            <w:shd w:val="clear" w:color="auto" w:fill="D9EAF7"/>
            <w:vAlign w:val="center"/>
          </w:tcPr>
          <w:p w14:paraId="00A0B896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b/>
                <w:color w:val="1F2937"/>
                <w:sz w:val="18"/>
                <w:lang w:eastAsia="ko-KR"/>
              </w:rPr>
              <w:t>new.zip 기준 확인</w:t>
            </w:r>
          </w:p>
        </w:tc>
      </w:tr>
      <w:tr w:rsidR="00DB344E" w14:paraId="428239FB" w14:textId="77777777">
        <w:trPr>
          <w:jc w:val="center"/>
        </w:trPr>
        <w:tc>
          <w:tcPr>
            <w:tcW w:w="2381" w:type="dxa"/>
            <w:vAlign w:val="center"/>
          </w:tcPr>
          <w:p w14:paraId="1A62B2CB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백엔드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코드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규모</w:t>
            </w:r>
            <w:proofErr w:type="spellEnd"/>
          </w:p>
        </w:tc>
        <w:tc>
          <w:tcPr>
            <w:tcW w:w="7144" w:type="dxa"/>
            <w:vAlign w:val="center"/>
          </w:tcPr>
          <w:p w14:paraId="5771C43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 및 backend/config 기준 Python 코드 130개 파일, 약 7,836 lines.</w:t>
            </w:r>
          </w:p>
        </w:tc>
      </w:tr>
      <w:tr w:rsidR="00DB344E" w14:paraId="77E45E3F" w14:textId="77777777">
        <w:trPr>
          <w:jc w:val="center"/>
        </w:trPr>
        <w:tc>
          <w:tcPr>
            <w:tcW w:w="2381" w:type="dxa"/>
            <w:vAlign w:val="center"/>
          </w:tcPr>
          <w:p w14:paraId="18F71DD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프론트 코드 규모</w:t>
            </w:r>
          </w:p>
        </w:tc>
        <w:tc>
          <w:tcPr>
            <w:tcW w:w="7144" w:type="dxa"/>
            <w:vAlign w:val="center"/>
          </w:tcPr>
          <w:p w14:paraId="5B416C4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frontend/src 기준 Vue/TS/CSS 코드 21개 파일, 약 4,046 lines.</w:t>
            </w:r>
          </w:p>
        </w:tc>
      </w:tr>
      <w:tr w:rsidR="00DB344E" w14:paraId="7D1B991C" w14:textId="77777777">
        <w:trPr>
          <w:jc w:val="center"/>
        </w:trPr>
        <w:tc>
          <w:tcPr>
            <w:tcW w:w="2381" w:type="dxa"/>
            <w:vAlign w:val="center"/>
          </w:tcPr>
          <w:p w14:paraId="0F00916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테스트 코드</w:t>
            </w:r>
          </w:p>
        </w:tc>
        <w:tc>
          <w:tcPr>
            <w:tcW w:w="7144" w:type="dxa"/>
            <w:vAlign w:val="center"/>
          </w:tcPr>
          <w:p w14:paraId="23D6A8E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backend/apps/*/tests.py의 test_ 함수 44개 확인. P0 문서도 44 tests 통과로 기록.</w:t>
            </w:r>
          </w:p>
        </w:tc>
      </w:tr>
      <w:tr w:rsidR="00DB344E" w14:paraId="40C693A6" w14:textId="77777777">
        <w:trPr>
          <w:jc w:val="center"/>
        </w:trPr>
        <w:tc>
          <w:tcPr>
            <w:tcW w:w="2381" w:type="dxa"/>
            <w:vAlign w:val="center"/>
          </w:tcPr>
          <w:p w14:paraId="26CDC18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관리 명령</w:t>
            </w:r>
          </w:p>
        </w:tc>
        <w:tc>
          <w:tcPr>
            <w:tcW w:w="7144" w:type="dxa"/>
            <w:vAlign w:val="center"/>
          </w:tcPr>
          <w:p w14:paraId="3E8649B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import_lh, load_firsthome_fixture, analyze_notice_documents, check_representative_flow, check_sample_pdf_regression, import_finlife, import_youthcenter.</w:t>
            </w:r>
          </w:p>
        </w:tc>
      </w:tr>
      <w:tr w:rsidR="00DB344E" w14:paraId="43007D8C" w14:textId="77777777">
        <w:trPr>
          <w:jc w:val="center"/>
        </w:trPr>
        <w:tc>
          <w:tcPr>
            <w:tcW w:w="2381" w:type="dxa"/>
            <w:vAlign w:val="center"/>
          </w:tcPr>
          <w:p w14:paraId="1D1B1A8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핵심 백엔드 앱</w:t>
            </w:r>
          </w:p>
        </w:tc>
        <w:tc>
          <w:tcPr>
            <w:tcW w:w="7144" w:type="dxa"/>
            <w:vAlign w:val="center"/>
          </w:tcPr>
          <w:p w14:paraId="33D6657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profiles, notices, notice_docs, recommendations, funding, ai_coach, products, policies, fixture_store.</w:t>
            </w:r>
          </w:p>
        </w:tc>
      </w:tr>
      <w:tr w:rsidR="00DB344E" w14:paraId="44CFD07E" w14:textId="77777777">
        <w:trPr>
          <w:jc w:val="center"/>
        </w:trPr>
        <w:tc>
          <w:tcPr>
            <w:tcW w:w="2381" w:type="dxa"/>
            <w:vAlign w:val="center"/>
          </w:tcPr>
          <w:p w14:paraId="04DD377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핵심 프론트 화면</w:t>
            </w:r>
          </w:p>
        </w:tc>
        <w:tc>
          <w:tcPr>
            <w:tcW w:w="7144" w:type="dxa"/>
            <w:vAlign w:val="center"/>
          </w:tcPr>
          <w:p w14:paraId="35A6386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Home, Auth, ProfileForm, Recommendation, NoticeDetail, Funding, Map, AiCoach, Favorites, FloatingCoachChat.</w:t>
            </w:r>
          </w:p>
        </w:tc>
      </w:tr>
    </w:tbl>
    <w:p w14:paraId="3E94A6BF" w14:textId="77777777" w:rsidR="00DB344E" w:rsidRDefault="00DB344E">
      <w:pPr>
        <w:rPr>
          <w:rFonts w:hint="eastAsia"/>
          <w:lang w:eastAsia="ko-KR"/>
        </w:rPr>
      </w:pPr>
    </w:p>
    <w:p w14:paraId="67CDB9E3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 xml:space="preserve">9. </w:t>
      </w:r>
      <w:proofErr w:type="spellStart"/>
      <w:r>
        <w:rPr>
          <w:rFonts w:ascii="맑은 고딕" w:eastAsia="맑은 고딕" w:hAnsi="맑은 고딕"/>
          <w:lang w:eastAsia="ko-KR"/>
        </w:rPr>
        <w:t>백엔드</w:t>
      </w:r>
      <w:proofErr w:type="spellEnd"/>
      <w:r>
        <w:rPr>
          <w:rFonts w:ascii="맑은 고딕" w:eastAsia="맑은 고딕" w:hAnsi="맑은 고딕"/>
          <w:lang w:eastAsia="ko-KR"/>
        </w:rPr>
        <w:t xml:space="preserve"> 앱별 책임과 구현 상태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685"/>
        <w:gridCol w:w="2769"/>
        <w:gridCol w:w="3061"/>
        <w:gridCol w:w="2778"/>
      </w:tblGrid>
      <w:tr w:rsidR="00DB344E" w14:paraId="617D785A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5A6124C3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앱/</w:t>
            </w:r>
            <w:proofErr w:type="spellStart"/>
            <w:r>
              <w:rPr>
                <w:b/>
                <w:color w:val="1F2937"/>
                <w:sz w:val="18"/>
              </w:rPr>
              <w:t>모듈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5BCC2AE0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현재 책임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4295ABA4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v6.2 구현/변경</w:t>
            </w:r>
          </w:p>
        </w:tc>
        <w:tc>
          <w:tcPr>
            <w:tcW w:w="2778" w:type="dxa"/>
            <w:shd w:val="clear" w:color="auto" w:fill="D9EAF7"/>
            <w:vAlign w:val="center"/>
          </w:tcPr>
          <w:p w14:paraId="02E68B5F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다음 과제</w:t>
            </w:r>
          </w:p>
        </w:tc>
      </w:tr>
      <w:tr w:rsidR="00DB344E" w14:paraId="37665AC8" w14:textId="77777777">
        <w:trPr>
          <w:jc w:val="center"/>
        </w:trPr>
        <w:tc>
          <w:tcPr>
            <w:tcW w:w="1417" w:type="dxa"/>
            <w:vAlign w:val="center"/>
          </w:tcPr>
          <w:p w14:paraId="257F016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profiles</w:t>
            </w:r>
          </w:p>
        </w:tc>
        <w:tc>
          <w:tcPr>
            <w:tcW w:w="2268" w:type="dxa"/>
            <w:vAlign w:val="center"/>
          </w:tcPr>
          <w:p w14:paraId="146645D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UserProfile, Favorite, 로그인/세션/비로그인 client_id</w:t>
            </w:r>
          </w:p>
        </w:tc>
        <w:tc>
          <w:tcPr>
            <w:tcW w:w="3061" w:type="dxa"/>
            <w:vAlign w:val="center"/>
          </w:tcPr>
          <w:p w14:paraId="3292B02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Favorite 타입에 option 추가. option favorite payload에 unit option, payment schedules, notice 정보 포함.</w:t>
            </w:r>
          </w:p>
        </w:tc>
        <w:tc>
          <w:tcPr>
            <w:tcW w:w="2778" w:type="dxa"/>
            <w:vAlign w:val="center"/>
          </w:tcPr>
          <w:p w14:paraId="407DDBC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메모, 비교 그룹, 타 사용자 접근 방지 테스트 강화.</w:t>
            </w:r>
          </w:p>
        </w:tc>
      </w:tr>
      <w:tr w:rsidR="00DB344E" w14:paraId="06220150" w14:textId="77777777">
        <w:trPr>
          <w:jc w:val="center"/>
        </w:trPr>
        <w:tc>
          <w:tcPr>
            <w:tcW w:w="1417" w:type="dxa"/>
            <w:vAlign w:val="center"/>
          </w:tcPr>
          <w:p w14:paraId="6CB5888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notices</w:t>
            </w:r>
          </w:p>
        </w:tc>
        <w:tc>
          <w:tcPr>
            <w:tcW w:w="2268" w:type="dxa"/>
            <w:vAlign w:val="center"/>
          </w:tcPr>
          <w:p w14:paraId="0B4406D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HousingNotice, LH import, 소유형/제외 분류</w:t>
            </w:r>
          </w:p>
        </w:tc>
        <w:tc>
          <w:tcPr>
            <w:tcW w:w="3061" w:type="dxa"/>
            <w:vAlign w:val="center"/>
          </w:tcPr>
          <w:p w14:paraId="4BC6ADA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LH 최신 10건이 임대/전세/오피스텔/잔여세대로 정상 제외되었다는 P0 기록.</w:t>
            </w:r>
          </w:p>
        </w:tc>
        <w:tc>
          <w:tcPr>
            <w:tcW w:w="2778" w:type="dxa"/>
            <w:vAlign w:val="center"/>
          </w:tcPr>
          <w:p w14:paraId="2001F50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공공분양이 잡히는 시점에 10~30건 분석 성공률 </w:t>
            </w:r>
            <w:proofErr w:type="spellStart"/>
            <w:r>
              <w:rPr>
                <w:sz w:val="18"/>
                <w:lang w:eastAsia="ko-KR"/>
              </w:rPr>
              <w:t>재측정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DB344E" w14:paraId="717D905B" w14:textId="77777777">
        <w:trPr>
          <w:jc w:val="center"/>
        </w:trPr>
        <w:tc>
          <w:tcPr>
            <w:tcW w:w="1417" w:type="dxa"/>
            <w:vAlign w:val="center"/>
          </w:tcPr>
          <w:p w14:paraId="6198FF86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notice_docs</w:t>
            </w:r>
            <w:proofErr w:type="spellEnd"/>
          </w:p>
        </w:tc>
        <w:tc>
          <w:tcPr>
            <w:tcW w:w="2268" w:type="dxa"/>
            <w:vAlign w:val="center"/>
          </w:tcPr>
          <w:p w14:paraId="458FB0F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문서 메타, PDF 분석, 옵션/납부/체크리스트/evidence 저장</w:t>
            </w:r>
          </w:p>
        </w:tc>
        <w:tc>
          <w:tcPr>
            <w:tcW w:w="3061" w:type="dxa"/>
            <w:vAlign w:val="center"/>
          </w:tcPr>
          <w:p w14:paraId="3485B6AC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check_sample_pdf_regression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명령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추가</w:t>
            </w:r>
            <w:proofErr w:type="spellEnd"/>
            <w:r>
              <w:rPr>
                <w:sz w:val="18"/>
              </w:rPr>
              <w:t>. analyze_notice_documents report 옵션 보강. 금액 단위 보정 및 discovery keyword 정리.</w:t>
            </w:r>
          </w:p>
        </w:tc>
        <w:tc>
          <w:tcPr>
            <w:tcW w:w="2778" w:type="dxa"/>
            <w:vAlign w:val="center"/>
          </w:tcPr>
          <w:p w14:paraId="08BDB96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샘플 파일 포함 상태 정리, 표 파서 고도화, 관리자 검수,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검색.</w:t>
            </w:r>
          </w:p>
        </w:tc>
      </w:tr>
      <w:tr w:rsidR="00DB344E" w14:paraId="6C563E3F" w14:textId="77777777">
        <w:trPr>
          <w:jc w:val="center"/>
        </w:trPr>
        <w:tc>
          <w:tcPr>
            <w:tcW w:w="1417" w:type="dxa"/>
            <w:vAlign w:val="center"/>
          </w:tcPr>
          <w:p w14:paraId="7917F64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recommendations</w:t>
            </w:r>
          </w:p>
        </w:tc>
        <w:tc>
          <w:tcPr>
            <w:tcW w:w="2268" w:type="dxa"/>
            <w:vAlign w:val="center"/>
          </w:tcPr>
          <w:p w14:paraId="274F1DE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추천 점수, option_fit_score, best/top options</w:t>
            </w:r>
          </w:p>
        </w:tc>
        <w:tc>
          <w:tcPr>
            <w:tcW w:w="3061" w:type="dxa"/>
            <w:vAlign w:val="center"/>
          </w:tcPr>
          <w:p w14:paraId="213B6F0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대표 흐름 점검에서 recommendation_loaded 게이트 추가.</w:t>
            </w:r>
          </w:p>
        </w:tc>
        <w:tc>
          <w:tcPr>
            <w:tcW w:w="2778" w:type="dxa"/>
            <w:vAlign w:val="center"/>
          </w:tcPr>
          <w:p w14:paraId="002025C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Top-N 옵션 비교 설명과 edge case 점수 튜닝.</w:t>
            </w:r>
          </w:p>
        </w:tc>
      </w:tr>
      <w:tr w:rsidR="00DB344E" w14:paraId="4F61910F" w14:textId="77777777">
        <w:trPr>
          <w:jc w:val="center"/>
        </w:trPr>
        <w:tc>
          <w:tcPr>
            <w:tcW w:w="1417" w:type="dxa"/>
            <w:vAlign w:val="center"/>
          </w:tcPr>
          <w:p w14:paraId="439EF9D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funding</w:t>
            </w:r>
          </w:p>
        </w:tc>
        <w:tc>
          <w:tcPr>
            <w:tcW w:w="2268" w:type="dxa"/>
            <w:vAlign w:val="center"/>
          </w:tcPr>
          <w:p w14:paraId="44E468A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공고 대표값 또는 option_id PaymentSchedule 기반 자금 계산</w:t>
            </w:r>
          </w:p>
        </w:tc>
        <w:tc>
          <w:tcPr>
            <w:tcW w:w="3061" w:type="dxa"/>
            <w:vAlign w:val="center"/>
          </w:tcPr>
          <w:p w14:paraId="098EBE0F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FundingPage</w:t>
            </w:r>
            <w:proofErr w:type="spellEnd"/>
            <w:r>
              <w:rPr>
                <w:sz w:val="18"/>
                <w:lang w:eastAsia="ko-KR"/>
              </w:rPr>
              <w:t>에서 옵션별 계획 조회와 옵션 저장 버튼 연결.</w:t>
            </w:r>
          </w:p>
        </w:tc>
        <w:tc>
          <w:tcPr>
            <w:tcW w:w="2778" w:type="dxa"/>
            <w:vAlign w:val="center"/>
          </w:tcPr>
          <w:p w14:paraId="441E098F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비교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카드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가독성</w:t>
            </w:r>
            <w:proofErr w:type="spellEnd"/>
            <w:r>
              <w:rPr>
                <w:sz w:val="18"/>
              </w:rPr>
              <w:t>, schedule_source/근거 표시 강화.</w:t>
            </w:r>
          </w:p>
        </w:tc>
      </w:tr>
      <w:tr w:rsidR="00DB344E" w14:paraId="74AD5D75" w14:textId="77777777">
        <w:trPr>
          <w:jc w:val="center"/>
        </w:trPr>
        <w:tc>
          <w:tcPr>
            <w:tcW w:w="1417" w:type="dxa"/>
            <w:vAlign w:val="center"/>
          </w:tcPr>
          <w:p w14:paraId="6D06CBA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ai_coach</w:t>
            </w:r>
          </w:p>
        </w:tc>
        <w:tc>
          <w:tcPr>
            <w:tcW w:w="2268" w:type="dxa"/>
            <w:vAlign w:val="center"/>
          </w:tcPr>
          <w:p w14:paraId="38C0CD3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provider switch, chat/summary, logs, safety filter</w:t>
            </w:r>
          </w:p>
        </w:tc>
        <w:tc>
          <w:tcPr>
            <w:tcW w:w="3061" w:type="dxa"/>
            <w:vAlign w:val="center"/>
          </w:tcPr>
          <w:p w14:paraId="578EA74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FloatingCoachChat quick prompt 5개, route notice/option context 우선 사용.</w:t>
            </w:r>
          </w:p>
        </w:tc>
        <w:tc>
          <w:tcPr>
            <w:tcW w:w="2778" w:type="dxa"/>
            <w:vAlign w:val="center"/>
          </w:tcPr>
          <w:p w14:paraId="16B3396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evidence/checklist context 강화, LLM 비용/성능 로그.</w:t>
            </w:r>
          </w:p>
        </w:tc>
      </w:tr>
      <w:tr w:rsidR="00DB344E" w14:paraId="52CDB2A0" w14:textId="77777777">
        <w:trPr>
          <w:jc w:val="center"/>
        </w:trPr>
        <w:tc>
          <w:tcPr>
            <w:tcW w:w="1417" w:type="dxa"/>
            <w:vAlign w:val="center"/>
          </w:tcPr>
          <w:p w14:paraId="39E7512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products/policies</w:t>
            </w:r>
          </w:p>
        </w:tc>
        <w:tc>
          <w:tcPr>
            <w:tcW w:w="2268" w:type="dxa"/>
            <w:vAlign w:val="center"/>
          </w:tcPr>
          <w:p w14:paraId="7A223F5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금융상품/청년정책 수집 및 매칭</w:t>
            </w:r>
          </w:p>
        </w:tc>
        <w:tc>
          <w:tcPr>
            <w:tcW w:w="3061" w:type="dxa"/>
            <w:vAlign w:val="center"/>
          </w:tcPr>
          <w:p w14:paraId="0EE46FC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 목록에서 상품/정책 저장 흐름 유지.</w:t>
            </w:r>
          </w:p>
        </w:tc>
        <w:tc>
          <w:tcPr>
            <w:tcW w:w="2778" w:type="dxa"/>
            <w:vAlign w:val="center"/>
          </w:tcPr>
          <w:p w14:paraId="6CA00AD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계약금/중도금 준비 보조 레이어로 제한하고 evidence 연결.</w:t>
            </w:r>
          </w:p>
        </w:tc>
      </w:tr>
      <w:tr w:rsidR="00DB344E" w14:paraId="6C8449C5" w14:textId="77777777">
        <w:trPr>
          <w:jc w:val="center"/>
        </w:trPr>
        <w:tc>
          <w:tcPr>
            <w:tcW w:w="1417" w:type="dxa"/>
            <w:vAlign w:val="center"/>
          </w:tcPr>
          <w:p w14:paraId="384A8528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fixture_store</w:t>
            </w:r>
            <w:proofErr w:type="spellEnd"/>
          </w:p>
        </w:tc>
        <w:tc>
          <w:tcPr>
            <w:tcW w:w="2268" w:type="dxa"/>
            <w:vAlign w:val="center"/>
          </w:tcPr>
          <w:p w14:paraId="1DE331F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DB 우선 조회 + fixture fallback</w:t>
            </w:r>
          </w:p>
        </w:tc>
        <w:tc>
          <w:tcPr>
            <w:tcW w:w="3061" w:type="dxa"/>
            <w:vAlign w:val="center"/>
          </w:tcPr>
          <w:p w14:paraId="3001845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대표 흐름 check 명령이 fixture with demo analysis를 로드해 검증.</w:t>
            </w:r>
          </w:p>
        </w:tc>
        <w:tc>
          <w:tcPr>
            <w:tcW w:w="2778" w:type="dxa"/>
            <w:vAlign w:val="center"/>
          </w:tcPr>
          <w:p w14:paraId="453DBCE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fixture와 실제 분석 결과의 source 표시를 계속 구분.</w:t>
            </w:r>
          </w:p>
        </w:tc>
      </w:tr>
    </w:tbl>
    <w:p w14:paraId="2A0F0DB1" w14:textId="77777777" w:rsidR="00DB344E" w:rsidRDefault="00DB344E">
      <w:pPr>
        <w:rPr>
          <w:lang w:eastAsia="ko-KR"/>
        </w:rPr>
      </w:pPr>
    </w:p>
    <w:p w14:paraId="1E8D1459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10. </w:t>
      </w:r>
      <w:proofErr w:type="spellStart"/>
      <w:r>
        <w:rPr>
          <w:rFonts w:ascii="맑은 고딕" w:eastAsia="맑은 고딕" w:hAnsi="맑은 고딕"/>
          <w:lang w:eastAsia="ko-KR"/>
        </w:rPr>
        <w:t>프론트엔드</w:t>
      </w:r>
      <w:proofErr w:type="spellEnd"/>
      <w:r>
        <w:rPr>
          <w:rFonts w:ascii="맑은 고딕" w:eastAsia="맑은 고딕" w:hAnsi="맑은 고딕"/>
          <w:lang w:eastAsia="ko-KR"/>
        </w:rPr>
        <w:t xml:space="preserve"> 화면별 책임과 구현 상태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54"/>
        <w:gridCol w:w="2494"/>
        <w:gridCol w:w="2835"/>
        <w:gridCol w:w="2494"/>
      </w:tblGrid>
      <w:tr w:rsidR="00DB344E" w14:paraId="6559F152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5525407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화면</w:t>
            </w:r>
            <w:proofErr w:type="spellEnd"/>
            <w:r>
              <w:rPr>
                <w:b/>
                <w:color w:val="1F2937"/>
                <w:sz w:val="18"/>
              </w:rPr>
              <w:t>/</w:t>
            </w:r>
            <w:proofErr w:type="spellStart"/>
            <w:r>
              <w:rPr>
                <w:b/>
                <w:color w:val="1F2937"/>
                <w:sz w:val="18"/>
              </w:rPr>
              <w:t>컴포넌트</w:t>
            </w:r>
            <w:proofErr w:type="spellEnd"/>
          </w:p>
        </w:tc>
        <w:tc>
          <w:tcPr>
            <w:tcW w:w="2494" w:type="dxa"/>
            <w:shd w:val="clear" w:color="auto" w:fill="D9EAF7"/>
            <w:vAlign w:val="center"/>
          </w:tcPr>
          <w:p w14:paraId="626E6523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현재 기능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02ACC54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v6.2 변경 포인트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44ED7979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다음 과제</w:t>
            </w:r>
          </w:p>
        </w:tc>
      </w:tr>
      <w:tr w:rsidR="00DB344E" w14:paraId="2FEC6615" w14:textId="77777777">
        <w:trPr>
          <w:jc w:val="center"/>
        </w:trPr>
        <w:tc>
          <w:tcPr>
            <w:tcW w:w="1701" w:type="dxa"/>
            <w:vAlign w:val="center"/>
          </w:tcPr>
          <w:p w14:paraId="468BB2E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HomePage</w:t>
            </w:r>
          </w:p>
        </w:tc>
        <w:tc>
          <w:tcPr>
            <w:tcW w:w="2494" w:type="dxa"/>
            <w:vAlign w:val="center"/>
          </w:tcPr>
          <w:p w14:paraId="785A1E4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대시보드, 추천 후보 요약, CTA</w:t>
            </w:r>
          </w:p>
        </w:tc>
        <w:tc>
          <w:tcPr>
            <w:tcW w:w="2835" w:type="dxa"/>
            <w:vAlign w:val="center"/>
          </w:tcPr>
          <w:p w14:paraId="3448810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P0 문서상 문구/UX 정리 대상으로 남음.</w:t>
            </w:r>
          </w:p>
        </w:tc>
        <w:tc>
          <w:tcPr>
            <w:tcW w:w="2494" w:type="dxa"/>
            <w:vAlign w:val="center"/>
          </w:tcPr>
          <w:p w14:paraId="5C89DCE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서비스 포지션을 “공고문 읽어주는 청약 자금 준비 코치”로 더 선명하게 표현.</w:t>
            </w:r>
          </w:p>
        </w:tc>
      </w:tr>
      <w:tr w:rsidR="00DB344E" w14:paraId="28B4E1B5" w14:textId="77777777">
        <w:trPr>
          <w:jc w:val="center"/>
        </w:trPr>
        <w:tc>
          <w:tcPr>
            <w:tcW w:w="1701" w:type="dxa"/>
            <w:vAlign w:val="center"/>
          </w:tcPr>
          <w:p w14:paraId="1B14F724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RecommendationPage</w:t>
            </w:r>
            <w:proofErr w:type="spellEnd"/>
          </w:p>
        </w:tc>
        <w:tc>
          <w:tcPr>
            <w:tcW w:w="2494" w:type="dxa"/>
            <w:vAlign w:val="center"/>
          </w:tcPr>
          <w:p w14:paraId="0E59ECC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추천 카드, 점수, 분석 상태, top_options</w:t>
            </w:r>
          </w:p>
        </w:tc>
        <w:tc>
          <w:tcPr>
            <w:tcW w:w="2835" w:type="dxa"/>
            <w:vAlign w:val="center"/>
          </w:tcPr>
          <w:p w14:paraId="2ADE74A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옵션 추천 흐름 유지.</w:t>
            </w:r>
          </w:p>
        </w:tc>
        <w:tc>
          <w:tcPr>
            <w:tcW w:w="2494" w:type="dxa"/>
            <w:vAlign w:val="center"/>
          </w:tcPr>
          <w:p w14:paraId="332EE285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간 차이를 더 생활형 문구로 보여주기.</w:t>
            </w:r>
          </w:p>
        </w:tc>
      </w:tr>
      <w:tr w:rsidR="00DB344E" w14:paraId="0FB1229A" w14:textId="77777777">
        <w:trPr>
          <w:jc w:val="center"/>
        </w:trPr>
        <w:tc>
          <w:tcPr>
            <w:tcW w:w="1701" w:type="dxa"/>
            <w:vAlign w:val="center"/>
          </w:tcPr>
          <w:p w14:paraId="3E43AAFB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lastRenderedPageBreak/>
              <w:t>NoticeDetailPage</w:t>
            </w:r>
            <w:proofErr w:type="spellEnd"/>
          </w:p>
        </w:tc>
        <w:tc>
          <w:tcPr>
            <w:tcW w:w="2494" w:type="dxa"/>
            <w:vAlign w:val="center"/>
          </w:tcPr>
          <w:p w14:paraId="45032AF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공식 공고문 분석, 체크리스트, evidence, unit options</w:t>
            </w:r>
          </w:p>
        </w:tc>
        <w:tc>
          <w:tcPr>
            <w:tcW w:w="2835" w:type="dxa"/>
            <w:vAlign w:val="center"/>
          </w:tcPr>
          <w:p w14:paraId="2593052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상태 문구와 공식 확인 안내 정리 반영.</w:t>
            </w:r>
          </w:p>
        </w:tc>
        <w:tc>
          <w:tcPr>
            <w:tcW w:w="2494" w:type="dxa"/>
            <w:vAlign w:val="center"/>
          </w:tcPr>
          <w:p w14:paraId="1439FD25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needs_review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원인과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대조</w:t>
            </w:r>
            <w:proofErr w:type="spellEnd"/>
            <w:r>
              <w:rPr>
                <w:sz w:val="18"/>
              </w:rPr>
              <w:t xml:space="preserve"> CTA 강화.</w:t>
            </w:r>
          </w:p>
        </w:tc>
      </w:tr>
      <w:tr w:rsidR="00DB344E" w14:paraId="360BEF35" w14:textId="77777777">
        <w:trPr>
          <w:jc w:val="center"/>
        </w:trPr>
        <w:tc>
          <w:tcPr>
            <w:tcW w:w="1701" w:type="dxa"/>
            <w:vAlign w:val="center"/>
          </w:tcPr>
          <w:p w14:paraId="19891D3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FundingPage</w:t>
            </w:r>
          </w:p>
        </w:tc>
        <w:tc>
          <w:tcPr>
            <w:tcW w:w="2494" w:type="dxa"/>
            <w:vAlign w:val="center"/>
          </w:tcPr>
          <w:p w14:paraId="3C330526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</w:t>
            </w:r>
            <w:proofErr w:type="spellStart"/>
            <w:r>
              <w:rPr>
                <w:sz w:val="18"/>
                <w:lang w:eastAsia="ko-KR"/>
              </w:rPr>
              <w:t>option_id</w:t>
            </w:r>
            <w:proofErr w:type="spellEnd"/>
            <w:r>
              <w:rPr>
                <w:sz w:val="18"/>
                <w:lang w:eastAsia="ko-KR"/>
              </w:rPr>
              <w:t xml:space="preserve"> 자금 계획, 옵션 비교</w:t>
            </w:r>
          </w:p>
        </w:tc>
        <w:tc>
          <w:tcPr>
            <w:tcW w:w="2835" w:type="dxa"/>
            <w:vAlign w:val="center"/>
          </w:tcPr>
          <w:p w14:paraId="0C595CCC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버튼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추가</w:t>
            </w:r>
            <w:proofErr w:type="spellEnd"/>
            <w:r>
              <w:rPr>
                <w:sz w:val="18"/>
              </w:rPr>
              <w:t>. favorite_type=option과 연결.</w:t>
            </w:r>
          </w:p>
        </w:tc>
        <w:tc>
          <w:tcPr>
            <w:tcW w:w="2494" w:type="dxa"/>
            <w:vAlign w:val="center"/>
          </w:tcPr>
          <w:p w14:paraId="5B49B75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 저장 후 상태 표시, 비교 그룹/메모는 후순위.</w:t>
            </w:r>
          </w:p>
        </w:tc>
      </w:tr>
      <w:tr w:rsidR="00DB344E" w14:paraId="49ED8415" w14:textId="77777777">
        <w:trPr>
          <w:jc w:val="center"/>
        </w:trPr>
        <w:tc>
          <w:tcPr>
            <w:tcW w:w="1701" w:type="dxa"/>
            <w:vAlign w:val="center"/>
          </w:tcPr>
          <w:p w14:paraId="02E4933B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FloatingCoachChat</w:t>
            </w:r>
            <w:proofErr w:type="spellEnd"/>
          </w:p>
        </w:tc>
        <w:tc>
          <w:tcPr>
            <w:tcW w:w="2494" w:type="dxa"/>
            <w:vAlign w:val="center"/>
          </w:tcPr>
          <w:p w14:paraId="15F1032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플로팅 AI 채팅</w:t>
            </w:r>
          </w:p>
        </w:tc>
        <w:tc>
          <w:tcPr>
            <w:tcW w:w="2835" w:type="dxa"/>
            <w:vAlign w:val="center"/>
          </w:tcPr>
          <w:p w14:paraId="5A126B9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5개 추천 질문 버튼 추가, route notice/option context 사용.</w:t>
            </w:r>
          </w:p>
        </w:tc>
        <w:tc>
          <w:tcPr>
            <w:tcW w:w="2494" w:type="dxa"/>
            <w:vAlign w:val="center"/>
          </w:tcPr>
          <w:p w14:paraId="0FB5BBA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답변에 evidence text/checklist를 더 연결.</w:t>
            </w:r>
          </w:p>
        </w:tc>
      </w:tr>
      <w:tr w:rsidR="00DB344E" w14:paraId="550964F4" w14:textId="77777777">
        <w:trPr>
          <w:jc w:val="center"/>
        </w:trPr>
        <w:tc>
          <w:tcPr>
            <w:tcW w:w="1701" w:type="dxa"/>
            <w:vAlign w:val="center"/>
          </w:tcPr>
          <w:p w14:paraId="37F1083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FavoritesPage</w:t>
            </w:r>
          </w:p>
        </w:tc>
        <w:tc>
          <w:tcPr>
            <w:tcW w:w="2494" w:type="dxa"/>
            <w:vAlign w:val="center"/>
          </w:tcPr>
          <w:p w14:paraId="34D5507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관심 공고/상품/정책 목록</w:t>
            </w:r>
          </w:p>
        </w:tc>
        <w:tc>
          <w:tcPr>
            <w:tcW w:w="2835" w:type="dxa"/>
            <w:vAlign w:val="center"/>
          </w:tcPr>
          <w:p w14:paraId="767BE1CE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 옵션 목록, 옵션 자금 보기 링크 추가.</w:t>
            </w:r>
          </w:p>
        </w:tc>
        <w:tc>
          <w:tcPr>
            <w:tcW w:w="2494" w:type="dxa"/>
            <w:vAlign w:val="center"/>
          </w:tcPr>
          <w:p w14:paraId="0992851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저장 옵션 비교 UX와 빈 상태 문구 보강.</w:t>
            </w:r>
          </w:p>
        </w:tc>
      </w:tr>
      <w:tr w:rsidR="00DB344E" w14:paraId="6CB6F8F0" w14:textId="77777777">
        <w:trPr>
          <w:jc w:val="center"/>
        </w:trPr>
        <w:tc>
          <w:tcPr>
            <w:tcW w:w="1701" w:type="dxa"/>
            <w:vAlign w:val="center"/>
          </w:tcPr>
          <w:p w14:paraId="6472C00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MapPage</w:t>
            </w:r>
          </w:p>
        </w:tc>
        <w:tc>
          <w:tcPr>
            <w:tcW w:w="2494" w:type="dxa"/>
            <w:vAlign w:val="center"/>
          </w:tcPr>
          <w:p w14:paraId="213EA3A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지역별 소유형 공고 리스트</w:t>
            </w:r>
          </w:p>
        </w:tc>
        <w:tc>
          <w:tcPr>
            <w:tcW w:w="2835" w:type="dxa"/>
            <w:vAlign w:val="center"/>
          </w:tcPr>
          <w:p w14:paraId="7B189A26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P0 문서상 문구/UX 정리 대상으로 남음.</w:t>
            </w:r>
          </w:p>
        </w:tc>
        <w:tc>
          <w:tcPr>
            <w:tcW w:w="2494" w:type="dxa"/>
            <w:vAlign w:val="center"/>
          </w:tcPr>
          <w:p w14:paraId="79DEA04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정밀 지도보다 분석 상태/옵션 수 중심 탐색 유지.</w:t>
            </w:r>
          </w:p>
        </w:tc>
      </w:tr>
      <w:tr w:rsidR="00DB344E" w14:paraId="0D228F33" w14:textId="77777777">
        <w:trPr>
          <w:jc w:val="center"/>
        </w:trPr>
        <w:tc>
          <w:tcPr>
            <w:tcW w:w="1701" w:type="dxa"/>
            <w:vAlign w:val="center"/>
          </w:tcPr>
          <w:p w14:paraId="4278FDDB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AiCoachPage</w:t>
            </w:r>
            <w:proofErr w:type="spellEnd"/>
          </w:p>
        </w:tc>
        <w:tc>
          <w:tcPr>
            <w:tcW w:w="2494" w:type="dxa"/>
            <w:vAlign w:val="center"/>
          </w:tcPr>
          <w:p w14:paraId="36AF9F5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요약형 AI UX</w:t>
            </w:r>
          </w:p>
        </w:tc>
        <w:tc>
          <w:tcPr>
            <w:tcW w:w="2835" w:type="dxa"/>
            <w:vAlign w:val="center"/>
          </w:tcPr>
          <w:p w14:paraId="0A808BD9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플로팅</w:t>
            </w:r>
            <w:proofErr w:type="spellEnd"/>
            <w:r>
              <w:rPr>
                <w:sz w:val="18"/>
                <w:lang w:eastAsia="ko-KR"/>
              </w:rPr>
              <w:t xml:space="preserve"> 코치와 역할 중복 가능.</w:t>
            </w:r>
          </w:p>
        </w:tc>
        <w:tc>
          <w:tcPr>
            <w:tcW w:w="2494" w:type="dxa"/>
            <w:vAlign w:val="center"/>
          </w:tcPr>
          <w:p w14:paraId="0081C30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상세/자금 화면의 질문 버튼 중심으로 통합 경험 정리.</w:t>
            </w:r>
          </w:p>
        </w:tc>
      </w:tr>
    </w:tbl>
    <w:p w14:paraId="01DC53DA" w14:textId="77777777" w:rsidR="00DB344E" w:rsidRDefault="00DB344E">
      <w:pPr>
        <w:rPr>
          <w:lang w:eastAsia="ko-KR"/>
        </w:rPr>
      </w:pPr>
    </w:p>
    <w:p w14:paraId="7C897346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11. 공식 공고문 PDF 분석/회귀 파이프라인</w:t>
      </w:r>
    </w:p>
    <w:p w14:paraId="401838E9" w14:textId="77777777" w:rsidR="00DB344E" w:rsidRDefault="00000000">
      <w:pPr>
        <w:spacing w:after="80" w:line="283" w:lineRule="auto"/>
        <w:rPr>
          <w:lang w:eastAsia="ko-KR"/>
        </w:rPr>
      </w:pPr>
      <w:r>
        <w:rPr>
          <w:lang w:eastAsia="ko-KR"/>
        </w:rPr>
        <w:t>v6.2에서도 PDF 분석 파이프라인은 서비스의 핵심 기술 축이다. 다만 이번 버전의 변화는 “분석 기능” 자체보다 “회귀 검증과 실제 LH 준비도 리포트”가 추가되었다는 데 있다.</w:t>
      </w:r>
    </w:p>
    <w:p w14:paraId="7C4C07CD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11-1. </w:t>
      </w:r>
      <w:proofErr w:type="spellStart"/>
      <w:r>
        <w:rPr>
          <w:rFonts w:ascii="맑은 고딕" w:eastAsia="맑은 고딕" w:hAnsi="맑은 고딕"/>
        </w:rPr>
        <w:t>분석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파이프라인</w:t>
      </w:r>
      <w:proofErr w:type="spellEnd"/>
    </w:p>
    <w:p w14:paraId="0BD4366B" w14:textId="77777777" w:rsidR="00DB344E" w:rsidRDefault="00000000">
      <w:pPr>
        <w:pStyle w:val="a0"/>
        <w:spacing w:after="40"/>
      </w:pPr>
      <w:r>
        <w:rPr>
          <w:sz w:val="19"/>
        </w:rPr>
        <w:t>POST /api/notices/{id}/documents/analyze 요청 또는 analyze_notice_documents 관리 명령으로 분석을 시작한다.</w:t>
      </w:r>
    </w:p>
    <w:p w14:paraId="67384C8F" w14:textId="77777777" w:rsidR="00DB344E" w:rsidRDefault="00000000">
      <w:pPr>
        <w:pStyle w:val="a0"/>
        <w:spacing w:after="40"/>
      </w:pPr>
      <w:r>
        <w:rPr>
          <w:sz w:val="19"/>
        </w:rPr>
        <w:t>discover_documents_for_notice가 source_url/document_url/file_name 기준으로 문서 후보를 찾는다.</w:t>
      </w:r>
    </w:p>
    <w:p w14:paraId="75DDF1CC" w14:textId="77777777" w:rsidR="00DB344E" w:rsidRDefault="00000000">
      <w:pPr>
        <w:pStyle w:val="a0"/>
        <w:spacing w:after="40"/>
      </w:pPr>
      <w:r>
        <w:rPr>
          <w:sz w:val="19"/>
        </w:rPr>
        <w:t>file://, local path, http/https PDF를 resolve하고 원격 PDF는 캐시한다.</w:t>
      </w:r>
    </w:p>
    <w:p w14:paraId="5E9215DF" w14:textId="77777777" w:rsidR="00DB344E" w:rsidRDefault="00000000">
      <w:pPr>
        <w:pStyle w:val="a0"/>
        <w:spacing w:after="40"/>
        <w:rPr>
          <w:lang w:eastAsia="ko-KR"/>
        </w:rPr>
      </w:pPr>
      <w:proofErr w:type="spellStart"/>
      <w:r>
        <w:rPr>
          <w:sz w:val="19"/>
          <w:lang w:eastAsia="ko-KR"/>
        </w:rPr>
        <w:t>pypdf</w:t>
      </w:r>
      <w:proofErr w:type="spellEnd"/>
      <w:r>
        <w:rPr>
          <w:sz w:val="19"/>
          <w:lang w:eastAsia="ko-KR"/>
        </w:rPr>
        <w:t xml:space="preserve"> 텍스트 추출과 </w:t>
      </w:r>
      <w:proofErr w:type="spellStart"/>
      <w:r>
        <w:rPr>
          <w:sz w:val="19"/>
          <w:lang w:eastAsia="ko-KR"/>
        </w:rPr>
        <w:t>pdfplumber</w:t>
      </w:r>
      <w:proofErr w:type="spellEnd"/>
      <w:r>
        <w:rPr>
          <w:sz w:val="19"/>
          <w:lang w:eastAsia="ko-KR"/>
        </w:rPr>
        <w:t xml:space="preserve"> table row 병합으로 페이지별 텍스트를 만든다.</w:t>
      </w:r>
    </w:p>
    <w:p w14:paraId="255DE21B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retrieval.py가 공급금액/납부일정/자격조건 목적별 lexical Top-K chunk를 선별한다.</w:t>
      </w:r>
    </w:p>
    <w:p w14:paraId="1DB7F456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rules extractor가 주택형/금액/일정/체크리스트를 추출하고, 부족하거나 경고가 있으면 LLM structured extraction을 보조로 시도한다.</w:t>
      </w:r>
    </w:p>
    <w:p w14:paraId="35254881" w14:textId="77777777" w:rsidR="00DB344E" w:rsidRDefault="00000000">
      <w:pPr>
        <w:pStyle w:val="a0"/>
        <w:spacing w:after="40"/>
      </w:pPr>
      <w:proofErr w:type="spellStart"/>
      <w:r>
        <w:rPr>
          <w:sz w:val="19"/>
        </w:rPr>
        <w:t>validators가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필수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필드</w:t>
      </w:r>
      <w:proofErr w:type="spellEnd"/>
      <w:r>
        <w:rPr>
          <w:sz w:val="19"/>
        </w:rPr>
        <w:t>, payment schedule, source_text, 금액 합계 등을 검증하고 NoticeExtraction, HousingUnitOption, PaymentSchedule, Checklist, Evidence를 저장한다.</w:t>
      </w:r>
    </w:p>
    <w:p w14:paraId="725B5EB8" w14:textId="77777777" w:rsidR="00DB344E" w:rsidRDefault="00000000">
      <w:pPr>
        <w:pStyle w:val="a0"/>
        <w:spacing w:after="40"/>
      </w:pPr>
      <w:r>
        <w:rPr>
          <w:sz w:val="19"/>
        </w:rPr>
        <w:t>analysis_summary가 verified/needs_review/mock/failed/discovered/excluded 등 사용자 표시 상태로 변환된다.</w:t>
      </w:r>
    </w:p>
    <w:p w14:paraId="364D9B3A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>11-2. v6.2 회귀/준비도 명령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47"/>
        <w:gridCol w:w="2948"/>
        <w:gridCol w:w="3061"/>
      </w:tblGrid>
      <w:tr w:rsidR="00DB344E" w14:paraId="37F9B0D7" w14:textId="77777777">
        <w:trPr>
          <w:jc w:val="center"/>
        </w:trPr>
        <w:tc>
          <w:tcPr>
            <w:tcW w:w="3515" w:type="dxa"/>
            <w:shd w:val="clear" w:color="auto" w:fill="D9EAF7"/>
            <w:vAlign w:val="center"/>
          </w:tcPr>
          <w:p w14:paraId="5A48C694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명령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34F6F2AF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목적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00C8F207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완료 기준/주의</w:t>
            </w:r>
          </w:p>
        </w:tc>
      </w:tr>
      <w:tr w:rsidR="00DB344E" w14:paraId="44F20318" w14:textId="77777777">
        <w:trPr>
          <w:jc w:val="center"/>
        </w:trPr>
        <w:tc>
          <w:tcPr>
            <w:tcW w:w="3515" w:type="dxa"/>
            <w:vAlign w:val="center"/>
          </w:tcPr>
          <w:p w14:paraId="0101E7B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python manage.py check_representative_flow --report-json=reports/representative_flow.json</w:t>
            </w:r>
          </w:p>
        </w:tc>
        <w:tc>
          <w:tcPr>
            <w:tcW w:w="2948" w:type="dxa"/>
            <w:vAlign w:val="center"/>
          </w:tcPr>
          <w:p w14:paraId="41236B5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대표 사용자 P0 흐름 전체 점검. 프로필 저장, 추천, 상세, 분석 상태, 옵션, Funding, AI 질문 5개, </w:t>
            </w:r>
            <w:r>
              <w:rPr>
                <w:sz w:val="18"/>
                <w:lang w:eastAsia="ko-KR"/>
              </w:rPr>
              <w:lastRenderedPageBreak/>
              <w:t>관심 저장 확인.</w:t>
            </w:r>
          </w:p>
        </w:tc>
        <w:tc>
          <w:tcPr>
            <w:tcW w:w="3061" w:type="dxa"/>
            <w:vAlign w:val="center"/>
          </w:tcPr>
          <w:p w14:paraId="06D8C45E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fixture 기반 대표 루트의 완주성을 보장. 현재는 notice favorite 저장까지 확인하며 option </w:t>
            </w:r>
            <w:r>
              <w:rPr>
                <w:sz w:val="18"/>
                <w:lang w:eastAsia="ko-KR"/>
              </w:rPr>
              <w:lastRenderedPageBreak/>
              <w:t>favorite은 별도 테스트에서 확인.</w:t>
            </w:r>
          </w:p>
        </w:tc>
      </w:tr>
      <w:tr w:rsidR="00DB344E" w14:paraId="2ECD2856" w14:textId="77777777">
        <w:trPr>
          <w:jc w:val="center"/>
        </w:trPr>
        <w:tc>
          <w:tcPr>
            <w:tcW w:w="3515" w:type="dxa"/>
            <w:vAlign w:val="center"/>
          </w:tcPr>
          <w:p w14:paraId="136D8B5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lastRenderedPageBreak/>
              <w:t xml:space="preserve">python manage.py </w:t>
            </w:r>
            <w:proofErr w:type="spellStart"/>
            <w:r>
              <w:rPr>
                <w:sz w:val="18"/>
              </w:rPr>
              <w:t>check_sample_pdf_regression</w:t>
            </w:r>
            <w:proofErr w:type="spellEnd"/>
            <w:r>
              <w:rPr>
                <w:sz w:val="18"/>
              </w:rPr>
              <w:t xml:space="preserve"> --report-</w:t>
            </w:r>
            <w:proofErr w:type="spellStart"/>
            <w:r>
              <w:rPr>
                <w:sz w:val="18"/>
              </w:rPr>
              <w:t>json</w:t>
            </w:r>
            <w:proofErr w:type="spellEnd"/>
            <w:r>
              <w:rPr>
                <w:sz w:val="18"/>
              </w:rPr>
              <w:t>=reports/</w:t>
            </w:r>
            <w:proofErr w:type="spellStart"/>
            <w:r>
              <w:rPr>
                <w:sz w:val="18"/>
              </w:rPr>
              <w:t>sample_pdf_regression.json</w:t>
            </w:r>
            <w:proofErr w:type="spellEnd"/>
          </w:p>
        </w:tc>
        <w:tc>
          <w:tcPr>
            <w:tcW w:w="2948" w:type="dxa"/>
            <w:vAlign w:val="center"/>
          </w:tcPr>
          <w:p w14:paraId="6C88018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 include와 임대/비대상 exclude 샘플 PDF 회귀 검증.</w:t>
            </w:r>
          </w:p>
        </w:tc>
        <w:tc>
          <w:tcPr>
            <w:tcW w:w="3061" w:type="dxa"/>
            <w:vAlign w:val="center"/>
          </w:tcPr>
          <w:p w14:paraId="38AF0E87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proofErr w:type="gramStart"/>
            <w:r>
              <w:rPr>
                <w:sz w:val="18"/>
                <w:lang w:eastAsia="ko-KR"/>
              </w:rPr>
              <w:t>expected.json</w:t>
            </w:r>
            <w:proofErr w:type="spellEnd"/>
            <w:proofErr w:type="gramEnd"/>
            <w:r>
              <w:rPr>
                <w:sz w:val="18"/>
                <w:lang w:eastAsia="ko-KR"/>
              </w:rPr>
              <w:t>이 참조하는 파일이 실제 공유본에 모두 포함되어야 ZIP/CI에서도 통과 가능.</w:t>
            </w:r>
          </w:p>
        </w:tc>
      </w:tr>
      <w:tr w:rsidR="00DB344E" w14:paraId="7DF8A4A8" w14:textId="77777777">
        <w:trPr>
          <w:jc w:val="center"/>
        </w:trPr>
        <w:tc>
          <w:tcPr>
            <w:tcW w:w="3515" w:type="dxa"/>
            <w:vAlign w:val="center"/>
          </w:tcPr>
          <w:p w14:paraId="0F91362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python manage.py </w:t>
            </w:r>
            <w:proofErr w:type="spellStart"/>
            <w:r>
              <w:rPr>
                <w:sz w:val="18"/>
              </w:rPr>
              <w:t>analyze_notice_documents</w:t>
            </w:r>
            <w:proofErr w:type="spellEnd"/>
            <w:r>
              <w:rPr>
                <w:sz w:val="18"/>
              </w:rPr>
              <w:t xml:space="preserve"> --dry-run --include-excluded --provider=LH --exclude-fixture --limit=30 --report-json=... --report-md=...</w:t>
            </w:r>
          </w:p>
        </w:tc>
        <w:tc>
          <w:tcPr>
            <w:tcW w:w="2948" w:type="dxa"/>
            <w:vAlign w:val="center"/>
          </w:tcPr>
          <w:p w14:paraId="50D8020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공고 분석 준비도 리포트 생성.</w:t>
            </w:r>
          </w:p>
        </w:tc>
        <w:tc>
          <w:tcPr>
            <w:tcW w:w="3061" w:type="dxa"/>
            <w:vAlign w:val="center"/>
          </w:tcPr>
          <w:p w14:paraId="09D2FB2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P0 문서상 최신 LH 10건은 모두 MVP 범위 밖으로 정상 제외. 실제 공공분양 공고 포착 시 </w:t>
            </w:r>
            <w:proofErr w:type="spellStart"/>
            <w:r>
              <w:rPr>
                <w:sz w:val="18"/>
                <w:lang w:eastAsia="ko-KR"/>
              </w:rPr>
              <w:t>재측정</w:t>
            </w:r>
            <w:proofErr w:type="spellEnd"/>
            <w:r>
              <w:rPr>
                <w:sz w:val="18"/>
                <w:lang w:eastAsia="ko-KR"/>
              </w:rPr>
              <w:t xml:space="preserve"> 필요.</w:t>
            </w:r>
          </w:p>
        </w:tc>
      </w:tr>
    </w:tbl>
    <w:p w14:paraId="46D1BD6A" w14:textId="77777777" w:rsidR="00DB344E" w:rsidRDefault="00DB344E">
      <w:pPr>
        <w:rPr>
          <w:lang w:eastAsia="ko-KR"/>
        </w:rPr>
      </w:pPr>
    </w:p>
    <w:p w14:paraId="775C5310" w14:textId="77777777" w:rsidR="00DB344E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11-3. 분석 상태는 제품 신뢰도의 언어다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1701"/>
        <w:gridCol w:w="3515"/>
        <w:gridCol w:w="2948"/>
      </w:tblGrid>
      <w:tr w:rsidR="00DB344E" w14:paraId="38F1FFA2" w14:textId="77777777">
        <w:trPr>
          <w:jc w:val="center"/>
        </w:trPr>
        <w:tc>
          <w:tcPr>
            <w:tcW w:w="1360" w:type="dxa"/>
            <w:shd w:val="clear" w:color="auto" w:fill="D9EAF7"/>
            <w:vAlign w:val="center"/>
          </w:tcPr>
          <w:p w14:paraId="2BEB7890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stage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37CE796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사용자 표시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69CD0C9A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의미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7A69691A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다음 행동</w:t>
            </w:r>
          </w:p>
        </w:tc>
      </w:tr>
      <w:tr w:rsidR="00DB344E" w14:paraId="255D4D71" w14:textId="77777777">
        <w:trPr>
          <w:jc w:val="center"/>
        </w:trPr>
        <w:tc>
          <w:tcPr>
            <w:tcW w:w="1360" w:type="dxa"/>
            <w:vAlign w:val="center"/>
          </w:tcPr>
          <w:p w14:paraId="36E8C6F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verified</w:t>
            </w:r>
          </w:p>
        </w:tc>
        <w:tc>
          <w:tcPr>
            <w:tcW w:w="1701" w:type="dxa"/>
            <w:vAlign w:val="center"/>
          </w:tcPr>
          <w:p w14:paraId="1B26A94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공식 분석 완료</w:t>
            </w:r>
          </w:p>
        </w:tc>
        <w:tc>
          <w:tcPr>
            <w:tcW w:w="3515" w:type="dxa"/>
            <w:vAlign w:val="center"/>
          </w:tcPr>
          <w:p w14:paraId="3539130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분석 결과가 있고 검증 경고가 낮다.</w:t>
            </w:r>
          </w:p>
        </w:tc>
        <w:tc>
          <w:tcPr>
            <w:tcW w:w="2948" w:type="dxa"/>
            <w:vAlign w:val="center"/>
          </w:tcPr>
          <w:p w14:paraId="699C1EF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옵션과 자금 일정을 비교한다.</w:t>
            </w:r>
          </w:p>
        </w:tc>
      </w:tr>
      <w:tr w:rsidR="00DB344E" w14:paraId="72191F04" w14:textId="77777777">
        <w:trPr>
          <w:jc w:val="center"/>
        </w:trPr>
        <w:tc>
          <w:tcPr>
            <w:tcW w:w="1360" w:type="dxa"/>
            <w:vAlign w:val="center"/>
          </w:tcPr>
          <w:p w14:paraId="07709BC1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needs_review</w:t>
            </w:r>
            <w:proofErr w:type="spellEnd"/>
          </w:p>
        </w:tc>
        <w:tc>
          <w:tcPr>
            <w:tcW w:w="1701" w:type="dxa"/>
            <w:vAlign w:val="center"/>
          </w:tcPr>
          <w:p w14:paraId="0613FB5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근거 검토 필요</w:t>
            </w:r>
          </w:p>
        </w:tc>
        <w:tc>
          <w:tcPr>
            <w:tcW w:w="3515" w:type="dxa"/>
            <w:vAlign w:val="center"/>
          </w:tcPr>
          <w:p w14:paraId="479D928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결과는 있으나 validator 경고가 있다.</w:t>
            </w:r>
          </w:p>
        </w:tc>
        <w:tc>
          <w:tcPr>
            <w:tcW w:w="2948" w:type="dxa"/>
            <w:vAlign w:val="center"/>
          </w:tcPr>
          <w:p w14:paraId="030BADD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금액/일정의 원문 근거를 확인한다.</w:t>
            </w:r>
          </w:p>
        </w:tc>
      </w:tr>
      <w:tr w:rsidR="00DB344E" w14:paraId="6F970157" w14:textId="77777777">
        <w:trPr>
          <w:jc w:val="center"/>
        </w:trPr>
        <w:tc>
          <w:tcPr>
            <w:tcW w:w="1360" w:type="dxa"/>
            <w:vAlign w:val="center"/>
          </w:tcPr>
          <w:p w14:paraId="48C7DDB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mock</w:t>
            </w:r>
          </w:p>
        </w:tc>
        <w:tc>
          <w:tcPr>
            <w:tcW w:w="1701" w:type="dxa"/>
            <w:vAlign w:val="center"/>
          </w:tcPr>
          <w:p w14:paraId="36913FE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임시 추정</w:t>
            </w:r>
          </w:p>
        </w:tc>
        <w:tc>
          <w:tcPr>
            <w:tcW w:w="3515" w:type="dxa"/>
            <w:vAlign w:val="center"/>
          </w:tcPr>
          <w:p w14:paraId="7D4D178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 분석 실패 또는 미실행으로 mock 값이 사용됐다.</w:t>
            </w:r>
          </w:p>
        </w:tc>
        <w:tc>
          <w:tcPr>
            <w:tcW w:w="2948" w:type="dxa"/>
            <w:vAlign w:val="center"/>
          </w:tcPr>
          <w:p w14:paraId="118D2A2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PDF 분석을 다시 실행한다.</w:t>
            </w:r>
          </w:p>
        </w:tc>
      </w:tr>
      <w:tr w:rsidR="00DB344E" w14:paraId="39C3D847" w14:textId="77777777">
        <w:trPr>
          <w:jc w:val="center"/>
        </w:trPr>
        <w:tc>
          <w:tcPr>
            <w:tcW w:w="1360" w:type="dxa"/>
            <w:vAlign w:val="center"/>
          </w:tcPr>
          <w:p w14:paraId="0F1B6B62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failed</w:t>
            </w:r>
          </w:p>
        </w:tc>
        <w:tc>
          <w:tcPr>
            <w:tcW w:w="1701" w:type="dxa"/>
            <w:vAlign w:val="center"/>
          </w:tcPr>
          <w:p w14:paraId="29F33CF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분석 실패</w:t>
            </w:r>
          </w:p>
        </w:tc>
        <w:tc>
          <w:tcPr>
            <w:tcW w:w="3515" w:type="dxa"/>
            <w:vAlign w:val="center"/>
          </w:tcPr>
          <w:p w14:paraId="737753B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확보/파서/추출/검증 실패.</w:t>
            </w:r>
          </w:p>
        </w:tc>
        <w:tc>
          <w:tcPr>
            <w:tcW w:w="2948" w:type="dxa"/>
            <w:vAlign w:val="center"/>
          </w:tcPr>
          <w:p w14:paraId="43D4120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실패 원인을 확인하고 재시도한다.</w:t>
            </w:r>
          </w:p>
        </w:tc>
      </w:tr>
      <w:tr w:rsidR="00DB344E" w14:paraId="44756BA8" w14:textId="77777777">
        <w:trPr>
          <w:jc w:val="center"/>
        </w:trPr>
        <w:tc>
          <w:tcPr>
            <w:tcW w:w="1360" w:type="dxa"/>
            <w:vAlign w:val="center"/>
          </w:tcPr>
          <w:p w14:paraId="294CF7C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discovered</w:t>
            </w:r>
          </w:p>
        </w:tc>
        <w:tc>
          <w:tcPr>
            <w:tcW w:w="1701" w:type="dxa"/>
            <w:vAlign w:val="center"/>
          </w:tcPr>
          <w:p w14:paraId="08CB75C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문서 발견</w:t>
            </w:r>
          </w:p>
        </w:tc>
        <w:tc>
          <w:tcPr>
            <w:tcW w:w="3515" w:type="dxa"/>
            <w:vAlign w:val="center"/>
          </w:tcPr>
          <w:p w14:paraId="007201E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문서 후보는 있으나 분석 전.</w:t>
            </w:r>
          </w:p>
        </w:tc>
        <w:tc>
          <w:tcPr>
            <w:tcW w:w="2948" w:type="dxa"/>
            <w:vAlign w:val="center"/>
          </w:tcPr>
          <w:p w14:paraId="30BFADA5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분석하기를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실행한다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B344E" w14:paraId="2EFDE9CF" w14:textId="77777777">
        <w:trPr>
          <w:jc w:val="center"/>
        </w:trPr>
        <w:tc>
          <w:tcPr>
            <w:tcW w:w="1360" w:type="dxa"/>
            <w:vAlign w:val="center"/>
          </w:tcPr>
          <w:p w14:paraId="67AFF3C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excluded</w:t>
            </w:r>
          </w:p>
        </w:tc>
        <w:tc>
          <w:tcPr>
            <w:tcW w:w="1701" w:type="dxa"/>
            <w:vAlign w:val="center"/>
          </w:tcPr>
          <w:p w14:paraId="6427A5B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서비스 제외</w:t>
            </w:r>
          </w:p>
        </w:tc>
        <w:tc>
          <w:tcPr>
            <w:tcW w:w="3515" w:type="dxa"/>
            <w:vAlign w:val="center"/>
          </w:tcPr>
          <w:p w14:paraId="600DD69E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소유형 공공분양 범위 밖.</w:t>
            </w:r>
          </w:p>
        </w:tc>
        <w:tc>
          <w:tcPr>
            <w:tcW w:w="2948" w:type="dxa"/>
            <w:vAlign w:val="center"/>
          </w:tcPr>
          <w:p w14:paraId="0DEF438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추천/지도 기본 대상에서 제외한다.</w:t>
            </w:r>
          </w:p>
        </w:tc>
      </w:tr>
    </w:tbl>
    <w:p w14:paraId="5DFF6F48" w14:textId="77777777" w:rsidR="00DB344E" w:rsidRDefault="00DB344E">
      <w:pPr>
        <w:rPr>
          <w:lang w:eastAsia="ko-KR"/>
        </w:rPr>
      </w:pPr>
    </w:p>
    <w:p w14:paraId="2B5D0921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12. 추천/자금 로드맵/관심 저장 구조</w:t>
      </w:r>
    </w:p>
    <w:p w14:paraId="2B340703" w14:textId="77777777" w:rsidR="00DB344E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12-1. 추천 점수는 설명 가능해야 한다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907"/>
        <w:gridCol w:w="4252"/>
        <w:gridCol w:w="2551"/>
      </w:tblGrid>
      <w:tr w:rsidR="00DB344E" w14:paraId="50B1DC79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5FDD7A2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점수</w:t>
            </w:r>
            <w:proofErr w:type="spellEnd"/>
            <w:r>
              <w:rPr>
                <w:b/>
                <w:color w:val="1F2937"/>
                <w:sz w:val="18"/>
              </w:rPr>
              <w:t xml:space="preserve"> </w:t>
            </w:r>
            <w:proofErr w:type="spellStart"/>
            <w:r>
              <w:rPr>
                <w:b/>
                <w:color w:val="1F2937"/>
                <w:sz w:val="18"/>
              </w:rPr>
              <w:t>요소</w:t>
            </w:r>
            <w:proofErr w:type="spellEnd"/>
          </w:p>
        </w:tc>
        <w:tc>
          <w:tcPr>
            <w:tcW w:w="907" w:type="dxa"/>
            <w:shd w:val="clear" w:color="auto" w:fill="D9EAF7"/>
            <w:vAlign w:val="center"/>
          </w:tcPr>
          <w:p w14:paraId="764617A6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배점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7A06252D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계산 기준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58CD2283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주의</w:t>
            </w:r>
          </w:p>
        </w:tc>
      </w:tr>
      <w:tr w:rsidR="00DB344E" w14:paraId="3F0BE50C" w14:textId="77777777">
        <w:trPr>
          <w:jc w:val="center"/>
        </w:trPr>
        <w:tc>
          <w:tcPr>
            <w:tcW w:w="1814" w:type="dxa"/>
            <w:vAlign w:val="center"/>
          </w:tcPr>
          <w:p w14:paraId="5263E27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청약 자격 적합도</w:t>
            </w:r>
          </w:p>
        </w:tc>
        <w:tc>
          <w:tcPr>
            <w:tcW w:w="907" w:type="dxa"/>
            <w:vAlign w:val="center"/>
          </w:tcPr>
          <w:p w14:paraId="5CF437F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35</w:t>
            </w:r>
          </w:p>
        </w:tc>
        <w:tc>
          <w:tcPr>
            <w:tcW w:w="4252" w:type="dxa"/>
            <w:vAlign w:val="center"/>
          </w:tcPr>
          <w:p w14:paraId="2013C9D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무주택, 청약통장 기간, 나이/청년 조건, 소득/자산 조건, 특별공급 관심</w:t>
            </w:r>
          </w:p>
        </w:tc>
        <w:tc>
          <w:tcPr>
            <w:tcW w:w="2551" w:type="dxa"/>
            <w:vAlign w:val="center"/>
          </w:tcPr>
          <w:p w14:paraId="3231E43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판정 금지. 공식 기준 확인 필요.</w:t>
            </w:r>
          </w:p>
        </w:tc>
      </w:tr>
      <w:tr w:rsidR="00DB344E" w14:paraId="0355ED89" w14:textId="77777777">
        <w:trPr>
          <w:jc w:val="center"/>
        </w:trPr>
        <w:tc>
          <w:tcPr>
            <w:tcW w:w="1814" w:type="dxa"/>
            <w:vAlign w:val="center"/>
          </w:tcPr>
          <w:p w14:paraId="465ECE82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자금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준비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가능성</w:t>
            </w:r>
            <w:proofErr w:type="spellEnd"/>
          </w:p>
        </w:tc>
        <w:tc>
          <w:tcPr>
            <w:tcW w:w="907" w:type="dxa"/>
            <w:vAlign w:val="center"/>
          </w:tcPr>
          <w:p w14:paraId="3E25203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25</w:t>
            </w:r>
          </w:p>
        </w:tc>
        <w:tc>
          <w:tcPr>
            <w:tcW w:w="4252" w:type="dxa"/>
            <w:vAlign w:val="center"/>
          </w:tcPr>
          <w:p w14:paraId="31512F9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계약금 준비율, 부족액, 월 저축 </w:t>
            </w:r>
            <w:proofErr w:type="spellStart"/>
            <w:r>
              <w:rPr>
                <w:sz w:val="18"/>
                <w:lang w:eastAsia="ko-KR"/>
              </w:rPr>
              <w:t>필요액</w:t>
            </w:r>
            <w:proofErr w:type="spellEnd"/>
            <w:r>
              <w:rPr>
                <w:sz w:val="18"/>
                <w:lang w:eastAsia="ko-KR"/>
              </w:rPr>
              <w:t xml:space="preserve"> 대비 </w:t>
            </w:r>
            <w:proofErr w:type="spellStart"/>
            <w:r>
              <w:rPr>
                <w:sz w:val="18"/>
                <w:lang w:eastAsia="ko-KR"/>
              </w:rPr>
              <w:t>가능액</w:t>
            </w:r>
            <w:proofErr w:type="spellEnd"/>
            <w:r>
              <w:rPr>
                <w:sz w:val="18"/>
                <w:lang w:eastAsia="ko-KR"/>
              </w:rPr>
              <w:t>, 준비 기간</w:t>
            </w:r>
          </w:p>
        </w:tc>
        <w:tc>
          <w:tcPr>
            <w:tcW w:w="2551" w:type="dxa"/>
            <w:vAlign w:val="center"/>
          </w:tcPr>
          <w:p w14:paraId="129BF01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분양가/일정 누락 시 추정 제한.</w:t>
            </w:r>
          </w:p>
        </w:tc>
      </w:tr>
      <w:tr w:rsidR="00DB344E" w14:paraId="1B0C096F" w14:textId="77777777">
        <w:trPr>
          <w:jc w:val="center"/>
        </w:trPr>
        <w:tc>
          <w:tcPr>
            <w:tcW w:w="1814" w:type="dxa"/>
            <w:vAlign w:val="center"/>
          </w:tcPr>
          <w:p w14:paraId="1286521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지역·주택유형 적합도</w:t>
            </w:r>
          </w:p>
        </w:tc>
        <w:tc>
          <w:tcPr>
            <w:tcW w:w="907" w:type="dxa"/>
            <w:vAlign w:val="center"/>
          </w:tcPr>
          <w:p w14:paraId="46076A4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4252" w:type="dxa"/>
            <w:vAlign w:val="center"/>
          </w:tcPr>
          <w:p w14:paraId="2586368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희망 지역/권역/공급유형 일치</w:t>
            </w:r>
          </w:p>
        </w:tc>
        <w:tc>
          <w:tcPr>
            <w:tcW w:w="2551" w:type="dxa"/>
            <w:vAlign w:val="center"/>
          </w:tcPr>
          <w:p w14:paraId="28E602F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좌표 기반 정밀 지도는 후순위.</w:t>
            </w:r>
          </w:p>
        </w:tc>
      </w:tr>
      <w:tr w:rsidR="00DB344E" w14:paraId="40C9B5A7" w14:textId="77777777">
        <w:trPr>
          <w:jc w:val="center"/>
        </w:trPr>
        <w:tc>
          <w:tcPr>
            <w:tcW w:w="1814" w:type="dxa"/>
            <w:vAlign w:val="center"/>
          </w:tcPr>
          <w:p w14:paraId="37D2A30B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적합도</w:t>
            </w:r>
            <w:proofErr w:type="spellEnd"/>
          </w:p>
        </w:tc>
        <w:tc>
          <w:tcPr>
            <w:tcW w:w="907" w:type="dxa"/>
            <w:vAlign w:val="center"/>
          </w:tcPr>
          <w:p w14:paraId="26C5ADE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10</w:t>
            </w:r>
          </w:p>
        </w:tc>
        <w:tc>
          <w:tcPr>
            <w:tcW w:w="4252" w:type="dxa"/>
            <w:vAlign w:val="center"/>
          </w:tcPr>
          <w:p w14:paraId="08ADF0C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접수일, 계약일, 입주 예정 시점의 준비 가능성</w:t>
            </w:r>
          </w:p>
        </w:tc>
        <w:tc>
          <w:tcPr>
            <w:tcW w:w="2551" w:type="dxa"/>
            <w:vAlign w:val="center"/>
          </w:tcPr>
          <w:p w14:paraId="13FBDFE9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일정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오류</w:t>
            </w:r>
            <w:proofErr w:type="spellEnd"/>
            <w:r>
              <w:rPr>
                <w:sz w:val="18"/>
              </w:rPr>
              <w:t xml:space="preserve"> 시 needs_review.</w:t>
            </w:r>
          </w:p>
        </w:tc>
      </w:tr>
      <w:tr w:rsidR="00DB344E" w14:paraId="49DE7F11" w14:textId="77777777">
        <w:trPr>
          <w:jc w:val="center"/>
        </w:trPr>
        <w:tc>
          <w:tcPr>
            <w:tcW w:w="1814" w:type="dxa"/>
            <w:vAlign w:val="center"/>
          </w:tcPr>
          <w:p w14:paraId="154A908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lastRenderedPageBreak/>
              <w:t>금융상품/정책 연계도</w:t>
            </w:r>
          </w:p>
        </w:tc>
        <w:tc>
          <w:tcPr>
            <w:tcW w:w="907" w:type="dxa"/>
            <w:vAlign w:val="center"/>
          </w:tcPr>
          <w:p w14:paraId="6896474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15</w:t>
            </w:r>
          </w:p>
        </w:tc>
        <w:tc>
          <w:tcPr>
            <w:tcW w:w="4252" w:type="dxa"/>
            <w:vAlign w:val="center"/>
          </w:tcPr>
          <w:p w14:paraId="683870C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예·적금/정책 후보의 보조 연계</w:t>
            </w:r>
          </w:p>
        </w:tc>
        <w:tc>
          <w:tcPr>
            <w:tcW w:w="2551" w:type="dxa"/>
            <w:vAlign w:val="center"/>
          </w:tcPr>
          <w:p w14:paraId="584AD51C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핵심 추천을 흐리지 않게 보조 점수로 제한.</w:t>
            </w:r>
          </w:p>
        </w:tc>
      </w:tr>
    </w:tbl>
    <w:p w14:paraId="77BD9E97" w14:textId="77777777" w:rsidR="00DB344E" w:rsidRDefault="00DB344E">
      <w:pPr>
        <w:rPr>
          <w:lang w:eastAsia="ko-KR"/>
        </w:rPr>
      </w:pPr>
    </w:p>
    <w:p w14:paraId="407A0AE1" w14:textId="77777777" w:rsidR="00DB344E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12-2. </w:t>
      </w:r>
      <w:proofErr w:type="spellStart"/>
      <w:r>
        <w:rPr>
          <w:rFonts w:ascii="맑은 고딕" w:eastAsia="맑은 고딕" w:hAnsi="맑은 고딕"/>
          <w:lang w:eastAsia="ko-KR"/>
        </w:rPr>
        <w:t>option_fit_score</w:t>
      </w:r>
      <w:proofErr w:type="spellEnd"/>
      <w:r>
        <w:rPr>
          <w:rFonts w:ascii="맑은 고딕" w:eastAsia="맑은 고딕" w:hAnsi="맑은 고딕"/>
          <w:lang w:eastAsia="ko-KR"/>
        </w:rPr>
        <w:t>의 제품 의미</w:t>
      </w:r>
    </w:p>
    <w:p w14:paraId="250035AD" w14:textId="77777777" w:rsidR="00DB344E" w:rsidRDefault="00000000">
      <w:pPr>
        <w:spacing w:after="80" w:line="283" w:lineRule="auto"/>
        <w:rPr>
          <w:lang w:eastAsia="ko-KR"/>
        </w:rPr>
      </w:pPr>
      <w:proofErr w:type="spellStart"/>
      <w:r>
        <w:rPr>
          <w:lang w:eastAsia="ko-KR"/>
        </w:rPr>
        <w:t>option_fit_score</w:t>
      </w:r>
      <w:proofErr w:type="spellEnd"/>
      <w:r>
        <w:rPr>
          <w:lang w:eastAsia="ko-KR"/>
        </w:rPr>
        <w:t xml:space="preserve">는 단순 점수가 아니라 “이 공고 안에서 사용자가 실제로 볼 만한 주택형 옵션”을 골라주는 장치다. 공고 </w:t>
      </w:r>
      <w:proofErr w:type="spellStart"/>
      <w:r>
        <w:rPr>
          <w:lang w:eastAsia="ko-KR"/>
        </w:rPr>
        <w:t>대표값</w:t>
      </w:r>
      <w:proofErr w:type="spellEnd"/>
      <w:r>
        <w:rPr>
          <w:lang w:eastAsia="ko-KR"/>
        </w:rPr>
        <w:t xml:space="preserve"> 추천은 보조이고, 진짜 사용자가 선택·저장·비교하는 단위는 </w:t>
      </w:r>
      <w:proofErr w:type="spellStart"/>
      <w:r>
        <w:rPr>
          <w:lang w:eastAsia="ko-KR"/>
        </w:rPr>
        <w:t>HousingUnitOption</w:t>
      </w:r>
      <w:proofErr w:type="spellEnd"/>
      <w:r>
        <w:rPr>
          <w:lang w:eastAsia="ko-KR"/>
        </w:rPr>
        <w:t>이어야 한다.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288"/>
      </w:tblGrid>
      <w:tr w:rsidR="00DB344E" w14:paraId="405684DC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141802D2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입력</w:t>
            </w:r>
            <w:proofErr w:type="spellEnd"/>
          </w:p>
        </w:tc>
        <w:tc>
          <w:tcPr>
            <w:tcW w:w="3969" w:type="dxa"/>
            <w:shd w:val="clear" w:color="auto" w:fill="D9EAF7"/>
            <w:vAlign w:val="center"/>
          </w:tcPr>
          <w:p w14:paraId="7830E503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계산 의미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06CEA32C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사용자 표시</w:t>
            </w:r>
          </w:p>
        </w:tc>
      </w:tr>
      <w:tr w:rsidR="00DB344E" w14:paraId="634D36D7" w14:textId="77777777">
        <w:trPr>
          <w:jc w:val="center"/>
        </w:trPr>
        <w:tc>
          <w:tcPr>
            <w:tcW w:w="2268" w:type="dxa"/>
            <w:vAlign w:val="center"/>
          </w:tcPr>
          <w:p w14:paraId="5233B66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희망 면적 범위</w:t>
            </w:r>
          </w:p>
        </w:tc>
        <w:tc>
          <w:tcPr>
            <w:tcW w:w="3969" w:type="dxa"/>
            <w:vAlign w:val="center"/>
          </w:tcPr>
          <w:p w14:paraId="24E9560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전용면적이 사용자의 기대와 가까운지 판단</w:t>
            </w:r>
          </w:p>
        </w:tc>
        <w:tc>
          <w:tcPr>
            <w:tcW w:w="3288" w:type="dxa"/>
            <w:vAlign w:val="center"/>
          </w:tcPr>
          <w:p w14:paraId="2695FE65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희망 면적에 </w:t>
            </w:r>
            <w:proofErr w:type="gramStart"/>
            <w:r>
              <w:rPr>
                <w:sz w:val="18"/>
                <w:lang w:eastAsia="ko-KR"/>
              </w:rPr>
              <w:t>가까움 /</w:t>
            </w:r>
            <w:proofErr w:type="gramEnd"/>
            <w:r>
              <w:rPr>
                <w:sz w:val="18"/>
                <w:lang w:eastAsia="ko-KR"/>
              </w:rPr>
              <w:t xml:space="preserve"> 조금 </w:t>
            </w:r>
            <w:proofErr w:type="gramStart"/>
            <w:r>
              <w:rPr>
                <w:sz w:val="18"/>
                <w:lang w:eastAsia="ko-KR"/>
              </w:rPr>
              <w:t>작음 /</w:t>
            </w:r>
            <w:proofErr w:type="gramEnd"/>
            <w:r>
              <w:rPr>
                <w:sz w:val="18"/>
                <w:lang w:eastAsia="ko-KR"/>
              </w:rPr>
              <w:t xml:space="preserve"> 범위 밖</w:t>
            </w:r>
          </w:p>
        </w:tc>
      </w:tr>
      <w:tr w:rsidR="00DB344E" w14:paraId="13291A2B" w14:textId="77777777">
        <w:trPr>
          <w:jc w:val="center"/>
        </w:trPr>
        <w:tc>
          <w:tcPr>
            <w:tcW w:w="2268" w:type="dxa"/>
            <w:vAlign w:val="center"/>
          </w:tcPr>
          <w:p w14:paraId="243DC141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희망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분양가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</w:p>
        </w:tc>
        <w:tc>
          <w:tcPr>
            <w:tcW w:w="3969" w:type="dxa"/>
            <w:vAlign w:val="center"/>
          </w:tcPr>
          <w:p w14:paraId="702BAAB6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base_price</w:t>
            </w:r>
            <w:proofErr w:type="spellEnd"/>
            <w:r>
              <w:rPr>
                <w:sz w:val="18"/>
                <w:lang w:eastAsia="ko-KR"/>
              </w:rPr>
              <w:t>가 예산 범위에 들어오는지 판단</w:t>
            </w:r>
          </w:p>
        </w:tc>
        <w:tc>
          <w:tcPr>
            <w:tcW w:w="3288" w:type="dxa"/>
            <w:vAlign w:val="center"/>
          </w:tcPr>
          <w:p w14:paraId="5640E8A0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예산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내 / 예산 초과</w:t>
            </w:r>
          </w:p>
        </w:tc>
      </w:tr>
      <w:tr w:rsidR="00DB344E" w14:paraId="5270537E" w14:textId="77777777">
        <w:trPr>
          <w:jc w:val="center"/>
        </w:trPr>
        <w:tc>
          <w:tcPr>
            <w:tcW w:w="2268" w:type="dxa"/>
            <w:vAlign w:val="center"/>
          </w:tcPr>
          <w:p w14:paraId="2ADDA782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최대 계약금 준비액</w:t>
            </w:r>
          </w:p>
        </w:tc>
        <w:tc>
          <w:tcPr>
            <w:tcW w:w="3969" w:type="dxa"/>
            <w:vAlign w:val="center"/>
          </w:tcPr>
          <w:p w14:paraId="146FEF6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계약금과 현재 현금의 차이를 계산</w:t>
            </w:r>
          </w:p>
        </w:tc>
        <w:tc>
          <w:tcPr>
            <w:tcW w:w="3288" w:type="dxa"/>
            <w:vAlign w:val="center"/>
          </w:tcPr>
          <w:p w14:paraId="25413A8F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계약금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부족액</w:t>
            </w:r>
            <w:proofErr w:type="spellEnd"/>
          </w:p>
        </w:tc>
      </w:tr>
      <w:tr w:rsidR="00DB344E" w14:paraId="03A7379F" w14:textId="77777777">
        <w:trPr>
          <w:jc w:val="center"/>
        </w:trPr>
        <w:tc>
          <w:tcPr>
            <w:tcW w:w="2268" w:type="dxa"/>
            <w:vAlign w:val="center"/>
          </w:tcPr>
          <w:p w14:paraId="3A3FF6E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월 납부 감당액</w:t>
            </w:r>
          </w:p>
        </w:tc>
        <w:tc>
          <w:tcPr>
            <w:tcW w:w="3969" w:type="dxa"/>
            <w:vAlign w:val="center"/>
          </w:tcPr>
          <w:p w14:paraId="42F06FA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중도금 월 환산 부담 또는 월 준비 목표와 비교</w:t>
            </w:r>
          </w:p>
        </w:tc>
        <w:tc>
          <w:tcPr>
            <w:tcW w:w="3288" w:type="dxa"/>
            <w:vAlign w:val="center"/>
          </w:tcPr>
          <w:p w14:paraId="1CF87B8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월 준비 목표가 현재 저축 가능액보다 높음/낮음</w:t>
            </w:r>
          </w:p>
        </w:tc>
      </w:tr>
      <w:tr w:rsidR="00DB344E" w14:paraId="41344572" w14:textId="77777777">
        <w:trPr>
          <w:jc w:val="center"/>
        </w:trPr>
        <w:tc>
          <w:tcPr>
            <w:tcW w:w="2268" w:type="dxa"/>
            <w:vAlign w:val="center"/>
          </w:tcPr>
          <w:p w14:paraId="410D78DF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상태</w:t>
            </w:r>
            <w:proofErr w:type="spellEnd"/>
          </w:p>
        </w:tc>
        <w:tc>
          <w:tcPr>
            <w:tcW w:w="3969" w:type="dxa"/>
            <w:vAlign w:val="center"/>
          </w:tcPr>
          <w:p w14:paraId="3CE2E00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분석 결과인지 임시 추정인지 판단</w:t>
            </w:r>
          </w:p>
        </w:tc>
        <w:tc>
          <w:tcPr>
            <w:tcW w:w="3288" w:type="dxa"/>
            <w:vAlign w:val="center"/>
          </w:tcPr>
          <w:p w14:paraId="66B8236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공식 분석 </w:t>
            </w:r>
            <w:proofErr w:type="gramStart"/>
            <w:r>
              <w:rPr>
                <w:sz w:val="18"/>
                <w:lang w:eastAsia="ko-KR"/>
              </w:rPr>
              <w:t>완료 /</w:t>
            </w:r>
            <w:proofErr w:type="gramEnd"/>
            <w:r>
              <w:rPr>
                <w:sz w:val="18"/>
                <w:lang w:eastAsia="ko-KR"/>
              </w:rPr>
              <w:t xml:space="preserve"> 임시 추정</w:t>
            </w:r>
          </w:p>
        </w:tc>
      </w:tr>
    </w:tbl>
    <w:p w14:paraId="0D590461" w14:textId="77777777" w:rsidR="00DB344E" w:rsidRDefault="00DB344E">
      <w:pPr>
        <w:rPr>
          <w:lang w:eastAsia="ko-KR"/>
        </w:rPr>
      </w:pPr>
    </w:p>
    <w:p w14:paraId="2B09A82C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12-3. v6.2 </w:t>
      </w:r>
      <w:proofErr w:type="spellStart"/>
      <w:r>
        <w:rPr>
          <w:rFonts w:ascii="맑은 고딕" w:eastAsia="맑은 고딕" w:hAnsi="맑은 고딕"/>
        </w:rPr>
        <w:t>관심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저장</w:t>
      </w:r>
      <w:proofErr w:type="spellEnd"/>
      <w:r>
        <w:rPr>
          <w:rFonts w:ascii="맑은 고딕" w:eastAsia="맑은 고딕" w:hAnsi="맑은 고딕"/>
        </w:rPr>
        <w:t xml:space="preserve"> 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1360"/>
        <w:gridCol w:w="3969"/>
        <w:gridCol w:w="2835"/>
      </w:tblGrid>
      <w:tr w:rsidR="00DB344E" w14:paraId="28F32718" w14:textId="77777777">
        <w:trPr>
          <w:jc w:val="center"/>
        </w:trPr>
        <w:tc>
          <w:tcPr>
            <w:tcW w:w="1360" w:type="dxa"/>
            <w:shd w:val="clear" w:color="auto" w:fill="D9EAF7"/>
            <w:vAlign w:val="center"/>
          </w:tcPr>
          <w:p w14:paraId="2C857CE6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저장 타입</w:t>
            </w:r>
          </w:p>
        </w:tc>
        <w:tc>
          <w:tcPr>
            <w:tcW w:w="1360" w:type="dxa"/>
            <w:shd w:val="clear" w:color="auto" w:fill="D9EAF7"/>
            <w:vAlign w:val="center"/>
          </w:tcPr>
          <w:p w14:paraId="18154006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현재 지원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0245F010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사용자 가치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0174D09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다음 과제</w:t>
            </w:r>
          </w:p>
        </w:tc>
      </w:tr>
      <w:tr w:rsidR="00DB344E" w14:paraId="72071E79" w14:textId="77777777">
        <w:trPr>
          <w:jc w:val="center"/>
        </w:trPr>
        <w:tc>
          <w:tcPr>
            <w:tcW w:w="1360" w:type="dxa"/>
            <w:vAlign w:val="center"/>
          </w:tcPr>
          <w:p w14:paraId="132F7F8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notice</w:t>
            </w:r>
          </w:p>
        </w:tc>
        <w:tc>
          <w:tcPr>
            <w:tcW w:w="1360" w:type="dxa"/>
            <w:vAlign w:val="center"/>
          </w:tcPr>
          <w:p w14:paraId="203B9C7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969" w:type="dxa"/>
            <w:vAlign w:val="center"/>
          </w:tcPr>
          <w:p w14:paraId="29EEF6F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전체를 나중에 다시 확인.</w:t>
            </w:r>
          </w:p>
        </w:tc>
        <w:tc>
          <w:tcPr>
            <w:tcW w:w="2835" w:type="dxa"/>
            <w:vAlign w:val="center"/>
          </w:tcPr>
          <w:p w14:paraId="4F866615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공고별 분석 상태 변화 알림은 후순위.</w:t>
            </w:r>
          </w:p>
        </w:tc>
      </w:tr>
      <w:tr w:rsidR="00DB344E" w14:paraId="7151310F" w14:textId="77777777">
        <w:trPr>
          <w:jc w:val="center"/>
        </w:trPr>
        <w:tc>
          <w:tcPr>
            <w:tcW w:w="1360" w:type="dxa"/>
            <w:vAlign w:val="center"/>
          </w:tcPr>
          <w:p w14:paraId="162908E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option</w:t>
            </w:r>
          </w:p>
        </w:tc>
        <w:tc>
          <w:tcPr>
            <w:tcW w:w="1360" w:type="dxa"/>
            <w:vAlign w:val="center"/>
          </w:tcPr>
          <w:p w14:paraId="3F479D5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v6.2에서 지원</w:t>
            </w:r>
          </w:p>
        </w:tc>
        <w:tc>
          <w:tcPr>
            <w:tcW w:w="3969" w:type="dxa"/>
            <w:vAlign w:val="center"/>
          </w:tcPr>
          <w:p w14:paraId="396C3CD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검토할 주택형 옵션을 저장하고 옵션 자금 페이지로 바로 이동.</w:t>
            </w:r>
          </w:p>
        </w:tc>
        <w:tc>
          <w:tcPr>
            <w:tcW w:w="2835" w:type="dxa"/>
            <w:vAlign w:val="center"/>
          </w:tcPr>
          <w:p w14:paraId="0866F853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메모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비교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그룹</w:t>
            </w:r>
            <w:proofErr w:type="spellEnd"/>
            <w:r>
              <w:rPr>
                <w:sz w:val="18"/>
              </w:rPr>
              <w:t>, saved option comparison.</w:t>
            </w:r>
          </w:p>
        </w:tc>
      </w:tr>
      <w:tr w:rsidR="00DB344E" w14:paraId="78C1DB72" w14:textId="77777777">
        <w:trPr>
          <w:jc w:val="center"/>
        </w:trPr>
        <w:tc>
          <w:tcPr>
            <w:tcW w:w="1360" w:type="dxa"/>
            <w:vAlign w:val="center"/>
          </w:tcPr>
          <w:p w14:paraId="52D4136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product</w:t>
            </w:r>
          </w:p>
        </w:tc>
        <w:tc>
          <w:tcPr>
            <w:tcW w:w="1360" w:type="dxa"/>
            <w:vAlign w:val="center"/>
          </w:tcPr>
          <w:p w14:paraId="2CF8E8C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969" w:type="dxa"/>
            <w:vAlign w:val="center"/>
          </w:tcPr>
          <w:p w14:paraId="6406E106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 준비 보조 상품 저장.</w:t>
            </w:r>
          </w:p>
        </w:tc>
        <w:tc>
          <w:tcPr>
            <w:tcW w:w="2835" w:type="dxa"/>
            <w:vAlign w:val="center"/>
          </w:tcPr>
          <w:p w14:paraId="76F38F00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상품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조건</w:t>
            </w:r>
            <w:proofErr w:type="spellEnd"/>
            <w:r>
              <w:rPr>
                <w:sz w:val="18"/>
              </w:rPr>
              <w:t xml:space="preserve"> evidence </w:t>
            </w:r>
            <w:proofErr w:type="spellStart"/>
            <w:r>
              <w:rPr>
                <w:sz w:val="18"/>
              </w:rPr>
              <w:t>연결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B344E" w14:paraId="02C971C0" w14:textId="77777777">
        <w:trPr>
          <w:jc w:val="center"/>
        </w:trPr>
        <w:tc>
          <w:tcPr>
            <w:tcW w:w="1360" w:type="dxa"/>
            <w:vAlign w:val="center"/>
          </w:tcPr>
          <w:p w14:paraId="400CACB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policy</w:t>
            </w:r>
          </w:p>
        </w:tc>
        <w:tc>
          <w:tcPr>
            <w:tcW w:w="1360" w:type="dxa"/>
            <w:vAlign w:val="center"/>
          </w:tcPr>
          <w:p w14:paraId="414A852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지원</w:t>
            </w:r>
          </w:p>
        </w:tc>
        <w:tc>
          <w:tcPr>
            <w:tcW w:w="3969" w:type="dxa"/>
            <w:vAlign w:val="center"/>
          </w:tcPr>
          <w:p w14:paraId="62E3FEF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청년/주거 정책 후보 저장.</w:t>
            </w:r>
          </w:p>
        </w:tc>
        <w:tc>
          <w:tcPr>
            <w:tcW w:w="2835" w:type="dxa"/>
            <w:vAlign w:val="center"/>
          </w:tcPr>
          <w:p w14:paraId="5FBA227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 대상 조건 evidence 연결.</w:t>
            </w:r>
          </w:p>
        </w:tc>
      </w:tr>
    </w:tbl>
    <w:p w14:paraId="051D748C" w14:textId="77777777" w:rsidR="00DB344E" w:rsidRDefault="00DB344E">
      <w:pPr>
        <w:rPr>
          <w:lang w:eastAsia="ko-KR"/>
        </w:rPr>
      </w:pPr>
    </w:p>
    <w:p w14:paraId="560CCF44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13. AI 코치와 LLM/</w:t>
      </w:r>
      <w:proofErr w:type="spellStart"/>
      <w:r>
        <w:rPr>
          <w:rFonts w:ascii="맑은 고딕" w:eastAsia="맑은 고딕" w:hAnsi="맑은 고딕"/>
          <w:lang w:eastAsia="ko-KR"/>
        </w:rPr>
        <w:t>임베딩</w:t>
      </w:r>
      <w:proofErr w:type="spellEnd"/>
      <w:r>
        <w:rPr>
          <w:rFonts w:ascii="맑은 고딕" w:eastAsia="맑은 고딕" w:hAnsi="맑은 고딕"/>
          <w:lang w:eastAsia="ko-KR"/>
        </w:rPr>
        <w:t xml:space="preserve"> 전략</w:t>
      </w:r>
    </w:p>
    <w:p w14:paraId="44783B36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13-1. </w:t>
      </w:r>
      <w:proofErr w:type="spellStart"/>
      <w:r>
        <w:rPr>
          <w:rFonts w:ascii="맑은 고딕" w:eastAsia="맑은 고딕" w:hAnsi="맑은 고딕"/>
        </w:rPr>
        <w:t>AI의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제품상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역할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154"/>
      </w:tblGrid>
      <w:tr w:rsidR="00DB344E" w14:paraId="1D6DCF77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384572A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AI 기능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1710CA37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해야 할 일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A2A5F4B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하지 말아야 할 일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4696ACBE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v6.2 상태</w:t>
            </w:r>
          </w:p>
        </w:tc>
      </w:tr>
      <w:tr w:rsidR="00DB344E" w14:paraId="3A56DADB" w14:textId="77777777">
        <w:trPr>
          <w:jc w:val="center"/>
        </w:trPr>
        <w:tc>
          <w:tcPr>
            <w:tcW w:w="1701" w:type="dxa"/>
            <w:vAlign w:val="center"/>
          </w:tcPr>
          <w:p w14:paraId="18BCC4E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공식 공고문 구조화</w:t>
            </w:r>
          </w:p>
        </w:tc>
        <w:tc>
          <w:tcPr>
            <w:tcW w:w="2835" w:type="dxa"/>
            <w:vAlign w:val="center"/>
          </w:tcPr>
          <w:p w14:paraId="1CDB7085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후보 chunk를 읽고 주택형/납부 일정/체크리스트 JSON 추출 보조</w:t>
            </w:r>
          </w:p>
        </w:tc>
        <w:tc>
          <w:tcPr>
            <w:tcW w:w="2835" w:type="dxa"/>
            <w:vAlign w:val="center"/>
          </w:tcPr>
          <w:p w14:paraId="29786F8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전체 PDF를 무작정 넣고 원문에 없는 값을 생성</w:t>
            </w:r>
          </w:p>
        </w:tc>
        <w:tc>
          <w:tcPr>
            <w:tcW w:w="2154" w:type="dxa"/>
            <w:vAlign w:val="center"/>
          </w:tcPr>
          <w:p w14:paraId="0C5BD71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구조는 유지. </w:t>
            </w:r>
            <w:proofErr w:type="spellStart"/>
            <w:r>
              <w:rPr>
                <w:sz w:val="18"/>
                <w:lang w:eastAsia="ko-KR"/>
              </w:rPr>
              <w:t>실호출</w:t>
            </w:r>
            <w:proofErr w:type="spellEnd"/>
            <w:r>
              <w:rPr>
                <w:sz w:val="18"/>
                <w:lang w:eastAsia="ko-KR"/>
              </w:rPr>
              <w:t xml:space="preserve"> 검증 필요.</w:t>
            </w:r>
          </w:p>
        </w:tc>
      </w:tr>
      <w:tr w:rsidR="00DB344E" w14:paraId="31DBB288" w14:textId="77777777">
        <w:trPr>
          <w:jc w:val="center"/>
        </w:trPr>
        <w:tc>
          <w:tcPr>
            <w:tcW w:w="1701" w:type="dxa"/>
            <w:vAlign w:val="center"/>
          </w:tcPr>
          <w:p w14:paraId="3116CD1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요약</w:t>
            </w:r>
            <w:proofErr w:type="spellEnd"/>
          </w:p>
        </w:tc>
        <w:tc>
          <w:tcPr>
            <w:tcW w:w="2835" w:type="dxa"/>
            <w:vAlign w:val="center"/>
          </w:tcPr>
          <w:p w14:paraId="52C5BFE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부족액, 일정, 공식 확인 항목, 이번 주 할 일을 쉬운 말로 정리</w:t>
            </w:r>
          </w:p>
        </w:tc>
        <w:tc>
          <w:tcPr>
            <w:tcW w:w="2835" w:type="dxa"/>
            <w:vAlign w:val="center"/>
          </w:tcPr>
          <w:p w14:paraId="076083C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신청 가능/당첨 가능/대출 승인 확정 표현</w:t>
            </w:r>
          </w:p>
        </w:tc>
        <w:tc>
          <w:tcPr>
            <w:tcW w:w="2154" w:type="dxa"/>
            <w:vAlign w:val="center"/>
          </w:tcPr>
          <w:p w14:paraId="1CACF26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template </w:t>
            </w:r>
            <w:proofErr w:type="spellStart"/>
            <w:r>
              <w:rPr>
                <w:sz w:val="18"/>
              </w:rPr>
              <w:t>fallback과</w:t>
            </w:r>
            <w:proofErr w:type="spellEnd"/>
            <w:r>
              <w:rPr>
                <w:sz w:val="18"/>
              </w:rPr>
              <w:t xml:space="preserve"> safety </w:t>
            </w:r>
            <w:proofErr w:type="spellStart"/>
            <w:r>
              <w:rPr>
                <w:sz w:val="18"/>
              </w:rPr>
              <w:t>유지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B344E" w14:paraId="7672DFD7" w14:textId="77777777">
        <w:trPr>
          <w:jc w:val="center"/>
        </w:trPr>
        <w:tc>
          <w:tcPr>
            <w:tcW w:w="1701" w:type="dxa"/>
            <w:vAlign w:val="center"/>
          </w:tcPr>
          <w:p w14:paraId="545CDAD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AI 채팅</w:t>
            </w:r>
          </w:p>
        </w:tc>
        <w:tc>
          <w:tcPr>
            <w:tcW w:w="2835" w:type="dxa"/>
            <w:vAlign w:val="center"/>
          </w:tcPr>
          <w:p w14:paraId="0943E58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선택 옵션과 funding context </w:t>
            </w:r>
            <w:r>
              <w:rPr>
                <w:sz w:val="18"/>
                <w:lang w:eastAsia="ko-KR"/>
              </w:rPr>
              <w:lastRenderedPageBreak/>
              <w:t>기반으로 짧고 안전한 답변</w:t>
            </w:r>
          </w:p>
        </w:tc>
        <w:tc>
          <w:tcPr>
            <w:tcW w:w="2835" w:type="dxa"/>
            <w:vAlign w:val="center"/>
          </w:tcPr>
          <w:p w14:paraId="0CC98F8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일반 부동산 상담이나 금융 </w:t>
            </w:r>
            <w:r>
              <w:rPr>
                <w:sz w:val="18"/>
                <w:lang w:eastAsia="ko-KR"/>
              </w:rPr>
              <w:lastRenderedPageBreak/>
              <w:t>자문으로 범위 확장</w:t>
            </w:r>
          </w:p>
        </w:tc>
        <w:tc>
          <w:tcPr>
            <w:tcW w:w="2154" w:type="dxa"/>
            <w:vAlign w:val="center"/>
          </w:tcPr>
          <w:p w14:paraId="2B9461A6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추천 질문 5개가 실제 </w:t>
            </w:r>
            <w:r>
              <w:rPr>
                <w:sz w:val="18"/>
                <w:lang w:eastAsia="ko-KR"/>
              </w:rPr>
              <w:lastRenderedPageBreak/>
              <w:t>UI에 연결.</w:t>
            </w:r>
          </w:p>
        </w:tc>
      </w:tr>
      <w:tr w:rsidR="00DB344E" w14:paraId="6280F68E" w14:textId="77777777">
        <w:trPr>
          <w:jc w:val="center"/>
        </w:trPr>
        <w:tc>
          <w:tcPr>
            <w:tcW w:w="1701" w:type="dxa"/>
            <w:vAlign w:val="center"/>
          </w:tcPr>
          <w:p w14:paraId="30022056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lastRenderedPageBreak/>
              <w:t>임베딩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검색</w:t>
            </w:r>
            <w:proofErr w:type="spellEnd"/>
          </w:p>
        </w:tc>
        <w:tc>
          <w:tcPr>
            <w:tcW w:w="2835" w:type="dxa"/>
            <w:vAlign w:val="center"/>
          </w:tcPr>
          <w:p w14:paraId="5C9F460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PDF/정책 chunk 후보를 의미적으로 좁힘</w:t>
            </w:r>
          </w:p>
        </w:tc>
        <w:tc>
          <w:tcPr>
            <w:tcW w:w="2835" w:type="dxa"/>
            <w:vAlign w:val="center"/>
          </w:tcPr>
          <w:p w14:paraId="654D682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검증 없이 LLM 답변을 곧바로 공식 결과처럼 표시</w:t>
            </w:r>
          </w:p>
        </w:tc>
        <w:tc>
          <w:tcPr>
            <w:tcW w:w="2154" w:type="dxa"/>
            <w:vAlign w:val="center"/>
          </w:tcPr>
          <w:p w14:paraId="65A0BD0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아직 </w:t>
            </w:r>
            <w:proofErr w:type="spellStart"/>
            <w:r>
              <w:rPr>
                <w:sz w:val="18"/>
                <w:lang w:eastAsia="ko-KR"/>
              </w:rPr>
              <w:t>미구현</w:t>
            </w:r>
            <w:proofErr w:type="spellEnd"/>
            <w:r>
              <w:rPr>
                <w:sz w:val="18"/>
                <w:lang w:eastAsia="ko-KR"/>
              </w:rPr>
              <w:t>. P1 핵심 과제.</w:t>
            </w:r>
          </w:p>
        </w:tc>
      </w:tr>
    </w:tbl>
    <w:p w14:paraId="087FA232" w14:textId="77777777" w:rsidR="00DB344E" w:rsidRDefault="00DB344E">
      <w:pPr>
        <w:rPr>
          <w:lang w:eastAsia="ko-KR"/>
        </w:rPr>
      </w:pPr>
    </w:p>
    <w:p w14:paraId="237E0E44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13-2. v6.2 AI </w:t>
      </w:r>
      <w:proofErr w:type="spellStart"/>
      <w:r>
        <w:rPr>
          <w:rFonts w:ascii="맑은 고딕" w:eastAsia="맑은 고딕" w:hAnsi="맑은 고딕"/>
        </w:rPr>
        <w:t>우선순위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936"/>
        <w:gridCol w:w="2154"/>
        <w:gridCol w:w="3402"/>
        <w:gridCol w:w="3061"/>
      </w:tblGrid>
      <w:tr w:rsidR="00DB344E" w14:paraId="3D0C518F" w14:textId="77777777"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35F5FFB9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우선순위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39603ED0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과제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3C568CE7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이유</w:t>
            </w:r>
          </w:p>
        </w:tc>
        <w:tc>
          <w:tcPr>
            <w:tcW w:w="3061" w:type="dxa"/>
            <w:shd w:val="clear" w:color="auto" w:fill="D9EAF7"/>
            <w:vAlign w:val="center"/>
          </w:tcPr>
          <w:p w14:paraId="5F683D80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완료 기준</w:t>
            </w:r>
          </w:p>
        </w:tc>
      </w:tr>
      <w:tr w:rsidR="00DB344E" w14:paraId="11C7FF53" w14:textId="77777777">
        <w:trPr>
          <w:jc w:val="center"/>
        </w:trPr>
        <w:tc>
          <w:tcPr>
            <w:tcW w:w="907" w:type="dxa"/>
            <w:vAlign w:val="center"/>
          </w:tcPr>
          <w:p w14:paraId="1CA1B0A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1</w:t>
            </w:r>
          </w:p>
        </w:tc>
        <w:tc>
          <w:tcPr>
            <w:tcW w:w="2154" w:type="dxa"/>
            <w:vAlign w:val="center"/>
          </w:tcPr>
          <w:p w14:paraId="0203622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AI 답변 context 강화</w:t>
            </w:r>
          </w:p>
        </w:tc>
        <w:tc>
          <w:tcPr>
            <w:tcW w:w="3402" w:type="dxa"/>
            <w:vAlign w:val="center"/>
          </w:tcPr>
          <w:p w14:paraId="56D9E17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현재 chat context는 notice, selected option, funding timeline 중심이다. evidence text/checklist까지 들어가야 “공식 근거 기반 코치”가 된다.</w:t>
            </w:r>
          </w:p>
        </w:tc>
        <w:tc>
          <w:tcPr>
            <w:tcW w:w="3061" w:type="dxa"/>
            <w:vAlign w:val="center"/>
          </w:tcPr>
          <w:p w14:paraId="7FAC586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context_refs에 option, payment schedule, evidence/checklist가 명확히 포함.</w:t>
            </w:r>
          </w:p>
        </w:tc>
      </w:tr>
      <w:tr w:rsidR="00DB344E" w14:paraId="27A3B0CF" w14:textId="77777777">
        <w:trPr>
          <w:jc w:val="center"/>
        </w:trPr>
        <w:tc>
          <w:tcPr>
            <w:tcW w:w="907" w:type="dxa"/>
            <w:vAlign w:val="center"/>
          </w:tcPr>
          <w:p w14:paraId="409AC48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2</w:t>
            </w:r>
          </w:p>
        </w:tc>
        <w:tc>
          <w:tcPr>
            <w:tcW w:w="2154" w:type="dxa"/>
            <w:vAlign w:val="center"/>
          </w:tcPr>
          <w:p w14:paraId="0C7263C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retrieval/evidence 품질 강화</w:t>
            </w:r>
          </w:p>
        </w:tc>
        <w:tc>
          <w:tcPr>
            <w:tcW w:w="3402" w:type="dxa"/>
            <w:vAlign w:val="center"/>
          </w:tcPr>
          <w:p w14:paraId="1B6AC95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 모델보다 올바른 근거를 넣는 것이 답변 품질을 좌우한다.</w:t>
            </w:r>
          </w:p>
        </w:tc>
        <w:tc>
          <w:tcPr>
            <w:tcW w:w="3061" w:type="dxa"/>
            <w:vAlign w:val="center"/>
          </w:tcPr>
          <w:p w14:paraId="6ABB1F1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공급금액/계약금/중도금/소득/자산 질의별 Top-K 후보 확인.</w:t>
            </w:r>
          </w:p>
        </w:tc>
      </w:tr>
      <w:tr w:rsidR="00DB344E" w14:paraId="0E418BFB" w14:textId="77777777">
        <w:trPr>
          <w:jc w:val="center"/>
        </w:trPr>
        <w:tc>
          <w:tcPr>
            <w:tcW w:w="907" w:type="dxa"/>
            <w:vAlign w:val="center"/>
          </w:tcPr>
          <w:p w14:paraId="4DC2C2A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3</w:t>
            </w:r>
          </w:p>
        </w:tc>
        <w:tc>
          <w:tcPr>
            <w:tcW w:w="2154" w:type="dxa"/>
            <w:vAlign w:val="center"/>
          </w:tcPr>
          <w:p w14:paraId="43B339A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LLM schema 실호출 검증</w:t>
            </w:r>
          </w:p>
        </w:tc>
        <w:tc>
          <w:tcPr>
            <w:tcW w:w="3402" w:type="dxa"/>
            <w:vAlign w:val="center"/>
          </w:tcPr>
          <w:p w14:paraId="4DB73DC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adapter가 있어도 실제 response shape가 다르면 운영 불가.</w:t>
            </w:r>
          </w:p>
        </w:tc>
        <w:tc>
          <w:tcPr>
            <w:tcW w:w="3061" w:type="dxa"/>
            <w:vAlign w:val="center"/>
          </w:tcPr>
          <w:p w14:paraId="09C9655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OpenAI/local 각각 성공/실패 로그와 raw_response 저장.</w:t>
            </w:r>
          </w:p>
        </w:tc>
      </w:tr>
      <w:tr w:rsidR="00DB344E" w14:paraId="1B6E921E" w14:textId="77777777">
        <w:trPr>
          <w:jc w:val="center"/>
        </w:trPr>
        <w:tc>
          <w:tcPr>
            <w:tcW w:w="907" w:type="dxa"/>
            <w:vAlign w:val="center"/>
          </w:tcPr>
          <w:p w14:paraId="03A3D9B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4</w:t>
            </w:r>
          </w:p>
        </w:tc>
        <w:tc>
          <w:tcPr>
            <w:tcW w:w="2154" w:type="dxa"/>
            <w:vAlign w:val="center"/>
          </w:tcPr>
          <w:p w14:paraId="3FE386B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비용/성능 로그</w:t>
            </w:r>
          </w:p>
        </w:tc>
        <w:tc>
          <w:tcPr>
            <w:tcW w:w="3402" w:type="dxa"/>
            <w:vAlign w:val="center"/>
          </w:tcPr>
          <w:p w14:paraId="16B4CAE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단계에서 비용 폭증과 timeout을 제어해야 한다.</w:t>
            </w:r>
          </w:p>
        </w:tc>
        <w:tc>
          <w:tcPr>
            <w:tcW w:w="3061" w:type="dxa"/>
            <w:vAlign w:val="center"/>
          </w:tcPr>
          <w:p w14:paraId="30D94D1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token/cost/latency/</w:t>
            </w:r>
            <w:proofErr w:type="spellStart"/>
            <w:r>
              <w:rPr>
                <w:sz w:val="18"/>
              </w:rPr>
              <w:t>cache_hit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B344E" w14:paraId="37BD83CB" w14:textId="77777777">
        <w:trPr>
          <w:jc w:val="center"/>
        </w:trPr>
        <w:tc>
          <w:tcPr>
            <w:tcW w:w="907" w:type="dxa"/>
            <w:vAlign w:val="center"/>
          </w:tcPr>
          <w:p w14:paraId="7BE855E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5</w:t>
            </w:r>
          </w:p>
        </w:tc>
        <w:tc>
          <w:tcPr>
            <w:tcW w:w="2154" w:type="dxa"/>
            <w:vAlign w:val="center"/>
          </w:tcPr>
          <w:p w14:paraId="1B35347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로컬 LLM 후보 검증</w:t>
            </w:r>
          </w:p>
        </w:tc>
        <w:tc>
          <w:tcPr>
            <w:tcW w:w="3402" w:type="dxa"/>
            <w:vAlign w:val="center"/>
          </w:tcPr>
          <w:p w14:paraId="6329E10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시연 안정성과 비용 절감에 유리하지만 품질 한계가 있다.</w:t>
            </w:r>
          </w:p>
        </w:tc>
        <w:tc>
          <w:tcPr>
            <w:tcW w:w="3061" w:type="dxa"/>
            <w:vAlign w:val="center"/>
          </w:tcPr>
          <w:p w14:paraId="58AB1E7D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kanana</w:t>
            </w:r>
            <w:proofErr w:type="spellEnd"/>
            <w:r>
              <w:rPr>
                <w:sz w:val="18"/>
                <w:lang w:eastAsia="ko-KR"/>
              </w:rPr>
              <w:t>-nano 등 1개 모델을 같은 chunk 입력으로 비교.</w:t>
            </w:r>
          </w:p>
        </w:tc>
      </w:tr>
    </w:tbl>
    <w:p w14:paraId="7C75C92D" w14:textId="77777777" w:rsidR="00DB344E" w:rsidRDefault="00DB344E">
      <w:pPr>
        <w:rPr>
          <w:lang w:eastAsia="ko-KR"/>
        </w:rPr>
      </w:pPr>
    </w:p>
    <w:p w14:paraId="4DB3B9A9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13-3. </w:t>
      </w:r>
      <w:proofErr w:type="spellStart"/>
      <w:r>
        <w:rPr>
          <w:rFonts w:ascii="맑은 고딕" w:eastAsia="맑은 고딕" w:hAnsi="맑은 고딕"/>
        </w:rPr>
        <w:t>모델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후보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041"/>
        <w:gridCol w:w="1701"/>
        <w:gridCol w:w="1247"/>
      </w:tblGrid>
      <w:tr w:rsidR="00DB344E" w14:paraId="55A8DC1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2E65B0B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후보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A3F75E2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적용 위치</w:t>
            </w:r>
          </w:p>
        </w:tc>
        <w:tc>
          <w:tcPr>
            <w:tcW w:w="2041" w:type="dxa"/>
            <w:shd w:val="clear" w:color="auto" w:fill="D9EAF7"/>
            <w:vAlign w:val="center"/>
          </w:tcPr>
          <w:p w14:paraId="4F9A447B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장점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C420A4F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주의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3C925A8E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v6.2 판단</w:t>
            </w:r>
          </w:p>
        </w:tc>
      </w:tr>
      <w:tr w:rsidR="00DB344E" w14:paraId="2E204FCF" w14:textId="77777777">
        <w:trPr>
          <w:jc w:val="center"/>
        </w:trPr>
        <w:tc>
          <w:tcPr>
            <w:tcW w:w="2268" w:type="dxa"/>
            <w:vAlign w:val="center"/>
          </w:tcPr>
          <w:p w14:paraId="4A113F4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intfloat/multilingual-e5-small</w:t>
            </w:r>
          </w:p>
        </w:tc>
        <w:tc>
          <w:tcPr>
            <w:tcW w:w="2268" w:type="dxa"/>
            <w:vAlign w:val="center"/>
          </w:tcPr>
          <w:p w14:paraId="12B501C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PDF/정책 chunk 의미 검색</w:t>
            </w:r>
          </w:p>
        </w:tc>
        <w:tc>
          <w:tcPr>
            <w:tcW w:w="2041" w:type="dxa"/>
            <w:vAlign w:val="center"/>
          </w:tcPr>
          <w:p w14:paraId="4511DC4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가볍고 MVP 실험 부담이 낮음</w:t>
            </w:r>
          </w:p>
        </w:tc>
        <w:tc>
          <w:tcPr>
            <w:tcW w:w="1701" w:type="dxa"/>
            <w:vAlign w:val="center"/>
          </w:tcPr>
          <w:p w14:paraId="593B5C7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복잡한 표 문맥에는 한계 가능</w:t>
            </w:r>
          </w:p>
        </w:tc>
        <w:tc>
          <w:tcPr>
            <w:tcW w:w="1247" w:type="dxa"/>
            <w:vAlign w:val="center"/>
          </w:tcPr>
          <w:p w14:paraId="55580E1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1차 embedding </w:t>
            </w:r>
            <w:proofErr w:type="spellStart"/>
            <w:r>
              <w:rPr>
                <w:sz w:val="18"/>
              </w:rPr>
              <w:t>후보</w:t>
            </w:r>
            <w:proofErr w:type="spellEnd"/>
          </w:p>
        </w:tc>
      </w:tr>
      <w:tr w:rsidR="00DB344E" w14:paraId="62933D3B" w14:textId="77777777">
        <w:trPr>
          <w:jc w:val="center"/>
        </w:trPr>
        <w:tc>
          <w:tcPr>
            <w:tcW w:w="2268" w:type="dxa"/>
            <w:vAlign w:val="center"/>
          </w:tcPr>
          <w:p w14:paraId="28A2836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BAAI/bge-m3</w:t>
            </w:r>
          </w:p>
        </w:tc>
        <w:tc>
          <w:tcPr>
            <w:tcW w:w="2268" w:type="dxa"/>
            <w:vAlign w:val="center"/>
          </w:tcPr>
          <w:p w14:paraId="7D98D48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검색 품질 고도화</w:t>
            </w:r>
          </w:p>
        </w:tc>
        <w:tc>
          <w:tcPr>
            <w:tcW w:w="2041" w:type="dxa"/>
            <w:vAlign w:val="center"/>
          </w:tcPr>
          <w:p w14:paraId="6B1DF00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다국어 retrieval 품질 기대</w:t>
            </w:r>
          </w:p>
        </w:tc>
        <w:tc>
          <w:tcPr>
            <w:tcW w:w="1701" w:type="dxa"/>
            <w:vAlign w:val="center"/>
          </w:tcPr>
          <w:p w14:paraId="768ECE67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무겁고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부담</w:t>
            </w:r>
            <w:proofErr w:type="spellEnd"/>
            <w:r>
              <w:rPr>
                <w:sz w:val="18"/>
              </w:rPr>
              <w:t xml:space="preserve"> 큼</w:t>
            </w:r>
          </w:p>
        </w:tc>
        <w:tc>
          <w:tcPr>
            <w:tcW w:w="1247" w:type="dxa"/>
            <w:vAlign w:val="center"/>
          </w:tcPr>
          <w:p w14:paraId="5F9141B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품질 부족 시 대안</w:t>
            </w:r>
          </w:p>
        </w:tc>
      </w:tr>
      <w:tr w:rsidR="00DB344E" w14:paraId="07BC949B" w14:textId="77777777">
        <w:trPr>
          <w:jc w:val="center"/>
        </w:trPr>
        <w:tc>
          <w:tcPr>
            <w:tcW w:w="2268" w:type="dxa"/>
            <w:vAlign w:val="center"/>
          </w:tcPr>
          <w:p w14:paraId="45A0F74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kakaocorp/kanana-nano-2.1b-instruct</w:t>
            </w:r>
          </w:p>
        </w:tc>
        <w:tc>
          <w:tcPr>
            <w:tcW w:w="2268" w:type="dxa"/>
            <w:vAlign w:val="center"/>
          </w:tcPr>
          <w:p w14:paraId="4B3AEF0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로컬 요약/채팅/짧은 JSON 추출</w:t>
            </w:r>
          </w:p>
        </w:tc>
        <w:tc>
          <w:tcPr>
            <w:tcW w:w="2041" w:type="dxa"/>
            <w:vAlign w:val="center"/>
          </w:tcPr>
          <w:p w14:paraId="2EF1AF86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한국어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고려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경량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모델</w:t>
            </w:r>
            <w:proofErr w:type="spellEnd"/>
          </w:p>
        </w:tc>
        <w:tc>
          <w:tcPr>
            <w:tcW w:w="1701" w:type="dxa"/>
            <w:vAlign w:val="center"/>
          </w:tcPr>
          <w:p w14:paraId="08E76D7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긴 표 추론 한계</w:t>
            </w:r>
          </w:p>
        </w:tc>
        <w:tc>
          <w:tcPr>
            <w:tcW w:w="1247" w:type="dxa"/>
            <w:vAlign w:val="center"/>
          </w:tcPr>
          <w:p w14:paraId="315E3FA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로컬 시연 후보</w:t>
            </w:r>
          </w:p>
        </w:tc>
      </w:tr>
      <w:tr w:rsidR="00DB344E" w14:paraId="7DE7DF3F" w14:textId="77777777">
        <w:trPr>
          <w:jc w:val="center"/>
        </w:trPr>
        <w:tc>
          <w:tcPr>
            <w:tcW w:w="2268" w:type="dxa"/>
            <w:vAlign w:val="center"/>
          </w:tcPr>
          <w:p w14:paraId="689DB4D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OpenAI 계열</w:t>
            </w:r>
          </w:p>
        </w:tc>
        <w:tc>
          <w:tcPr>
            <w:tcW w:w="2268" w:type="dxa"/>
            <w:vAlign w:val="center"/>
          </w:tcPr>
          <w:p w14:paraId="0530186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검증용 structured output/chat baseline</w:t>
            </w:r>
          </w:p>
        </w:tc>
        <w:tc>
          <w:tcPr>
            <w:tcW w:w="2041" w:type="dxa"/>
            <w:vAlign w:val="center"/>
          </w:tcPr>
          <w:p w14:paraId="21247E36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구조화 출력 안정성 확보가 쉬움</w:t>
            </w:r>
          </w:p>
        </w:tc>
        <w:tc>
          <w:tcPr>
            <w:tcW w:w="1701" w:type="dxa"/>
            <w:vAlign w:val="center"/>
          </w:tcPr>
          <w:p w14:paraId="100A94D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비용/API Key/네트워크 리스크</w:t>
            </w:r>
          </w:p>
        </w:tc>
        <w:tc>
          <w:tcPr>
            <w:tcW w:w="1247" w:type="dxa"/>
            <w:vAlign w:val="center"/>
          </w:tcPr>
          <w:p w14:paraId="00FCD0EE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 xml:space="preserve"> baseline, </w:t>
            </w:r>
            <w:proofErr w:type="spellStart"/>
            <w:r>
              <w:rPr>
                <w:sz w:val="18"/>
              </w:rPr>
              <w:t>시연은</w:t>
            </w:r>
            <w:proofErr w:type="spellEnd"/>
            <w:r>
              <w:rPr>
                <w:sz w:val="18"/>
              </w:rPr>
              <w:t xml:space="preserve"> fallback 준비</w:t>
            </w:r>
          </w:p>
        </w:tc>
      </w:tr>
    </w:tbl>
    <w:p w14:paraId="436C7B35" w14:textId="77777777" w:rsidR="00DB344E" w:rsidRDefault="00DB344E"/>
    <w:p w14:paraId="33BF8748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14. 데이터 수집과 Fixture 전략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587"/>
        <w:gridCol w:w="2494"/>
        <w:gridCol w:w="2551"/>
        <w:gridCol w:w="2891"/>
      </w:tblGrid>
      <w:tr w:rsidR="00DB344E" w14:paraId="3DE79CD5" w14:textId="77777777">
        <w:trPr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55B5A5A1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데이터</w:t>
            </w:r>
            <w:proofErr w:type="spellEnd"/>
          </w:p>
        </w:tc>
        <w:tc>
          <w:tcPr>
            <w:tcW w:w="2494" w:type="dxa"/>
            <w:shd w:val="clear" w:color="auto" w:fill="D9EAF7"/>
            <w:vAlign w:val="center"/>
          </w:tcPr>
          <w:p w14:paraId="349FEE7A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현재 역할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768C81C1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한계</w:t>
            </w:r>
          </w:p>
        </w:tc>
        <w:tc>
          <w:tcPr>
            <w:tcW w:w="2891" w:type="dxa"/>
            <w:shd w:val="clear" w:color="auto" w:fill="D9EAF7"/>
            <w:vAlign w:val="center"/>
          </w:tcPr>
          <w:p w14:paraId="075AB53D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v6.2 운영 전략</w:t>
            </w:r>
          </w:p>
        </w:tc>
      </w:tr>
      <w:tr w:rsidR="00DB344E" w14:paraId="274B048F" w14:textId="77777777">
        <w:trPr>
          <w:jc w:val="center"/>
        </w:trPr>
        <w:tc>
          <w:tcPr>
            <w:tcW w:w="1587" w:type="dxa"/>
            <w:vAlign w:val="center"/>
          </w:tcPr>
          <w:p w14:paraId="79786FA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LH 공고</w:t>
            </w:r>
          </w:p>
        </w:tc>
        <w:tc>
          <w:tcPr>
            <w:tcW w:w="2494" w:type="dxa"/>
            <w:vAlign w:val="center"/>
          </w:tcPr>
          <w:p w14:paraId="1C5FE5BC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공공분양/임대 공고 목록 수집과 정규화</w:t>
            </w:r>
          </w:p>
        </w:tc>
        <w:tc>
          <w:tcPr>
            <w:tcW w:w="2551" w:type="dxa"/>
            <w:vAlign w:val="center"/>
          </w:tcPr>
          <w:p w14:paraId="25FD1A37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필드명</w:t>
            </w:r>
            <w:proofErr w:type="spellEnd"/>
            <w:r>
              <w:rPr>
                <w:sz w:val="18"/>
                <w:lang w:eastAsia="ko-KR"/>
              </w:rPr>
              <w:t>/공고 유형/</w:t>
            </w:r>
            <w:proofErr w:type="spellStart"/>
            <w:r>
              <w:rPr>
                <w:sz w:val="18"/>
                <w:lang w:eastAsia="ko-KR"/>
              </w:rPr>
              <w:t>source_url</w:t>
            </w:r>
            <w:proofErr w:type="spellEnd"/>
            <w:r>
              <w:rPr>
                <w:sz w:val="18"/>
                <w:lang w:eastAsia="ko-KR"/>
              </w:rPr>
              <w:t xml:space="preserve"> 구조 변화 가능</w:t>
            </w:r>
          </w:p>
        </w:tc>
        <w:tc>
          <w:tcPr>
            <w:tcW w:w="2891" w:type="dxa"/>
            <w:vAlign w:val="center"/>
          </w:tcPr>
          <w:p w14:paraId="79E37D4E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수집 후 DB 저장, 분류 결과와 실패 원인 로깅. 실제 공공분양 포착 시 10~30건 </w:t>
            </w:r>
            <w:proofErr w:type="spellStart"/>
            <w:r>
              <w:rPr>
                <w:sz w:val="18"/>
                <w:lang w:eastAsia="ko-KR"/>
              </w:rPr>
              <w:t>재측정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DB344E" w14:paraId="21379B55" w14:textId="77777777">
        <w:trPr>
          <w:jc w:val="center"/>
        </w:trPr>
        <w:tc>
          <w:tcPr>
            <w:tcW w:w="1587" w:type="dxa"/>
            <w:vAlign w:val="center"/>
          </w:tcPr>
          <w:p w14:paraId="03FAB918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PDF</w:t>
            </w:r>
          </w:p>
        </w:tc>
        <w:tc>
          <w:tcPr>
            <w:tcW w:w="2494" w:type="dxa"/>
            <w:vAlign w:val="center"/>
          </w:tcPr>
          <w:p w14:paraId="449B8AB6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주택형, 가격, 납부 일정, 자격 조건의 원문</w:t>
            </w:r>
          </w:p>
        </w:tc>
        <w:tc>
          <w:tcPr>
            <w:tcW w:w="2551" w:type="dxa"/>
            <w:vAlign w:val="center"/>
          </w:tcPr>
          <w:p w14:paraId="1E253C6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복수 첨부, 정정공고, HWP, 스캔 PDF</w:t>
            </w:r>
          </w:p>
        </w:tc>
        <w:tc>
          <w:tcPr>
            <w:tcW w:w="2891" w:type="dxa"/>
            <w:vAlign w:val="center"/>
          </w:tcPr>
          <w:p w14:paraId="158B6F40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온디맨드</w:t>
            </w:r>
            <w:proofErr w:type="spellEnd"/>
            <w:r>
              <w:rPr>
                <w:sz w:val="18"/>
                <w:lang w:eastAsia="ko-KR"/>
              </w:rPr>
              <w:t xml:space="preserve"> 분석, 캐시, content-type/%PDF 검증, 회귀 샘플 관리.</w:t>
            </w:r>
          </w:p>
        </w:tc>
      </w:tr>
      <w:tr w:rsidR="00DB344E" w14:paraId="4597AA8C" w14:textId="77777777">
        <w:trPr>
          <w:jc w:val="center"/>
        </w:trPr>
        <w:tc>
          <w:tcPr>
            <w:tcW w:w="1587" w:type="dxa"/>
            <w:vAlign w:val="center"/>
          </w:tcPr>
          <w:p w14:paraId="6D4EBE61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금융상품</w:t>
            </w:r>
            <w:proofErr w:type="spellEnd"/>
          </w:p>
        </w:tc>
        <w:tc>
          <w:tcPr>
            <w:tcW w:w="2494" w:type="dxa"/>
            <w:vAlign w:val="center"/>
          </w:tcPr>
          <w:p w14:paraId="00EA796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계약금 준비 보조 상품 후보</w:t>
            </w:r>
          </w:p>
        </w:tc>
        <w:tc>
          <w:tcPr>
            <w:tcW w:w="2551" w:type="dxa"/>
            <w:vAlign w:val="center"/>
          </w:tcPr>
          <w:p w14:paraId="3E4099D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개인 가입 가능성/우대조건 완전 판정 어려움</w:t>
            </w:r>
          </w:p>
        </w:tc>
        <w:tc>
          <w:tcPr>
            <w:tcW w:w="2891" w:type="dxa"/>
            <w:vAlign w:val="center"/>
          </w:tcPr>
          <w:p w14:paraId="4F59DD9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확정 추천이 아니라 참고 후보로 표시.</w:t>
            </w:r>
          </w:p>
        </w:tc>
      </w:tr>
      <w:tr w:rsidR="00DB344E" w14:paraId="0D5FF369" w14:textId="77777777">
        <w:trPr>
          <w:jc w:val="center"/>
        </w:trPr>
        <w:tc>
          <w:tcPr>
            <w:tcW w:w="1587" w:type="dxa"/>
            <w:vAlign w:val="center"/>
          </w:tcPr>
          <w:p w14:paraId="6676A6E2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청년정책</w:t>
            </w:r>
            <w:proofErr w:type="spellEnd"/>
          </w:p>
        </w:tc>
        <w:tc>
          <w:tcPr>
            <w:tcW w:w="2494" w:type="dxa"/>
            <w:vAlign w:val="center"/>
          </w:tcPr>
          <w:p w14:paraId="70ED06C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주거/청년 정책 후보</w:t>
            </w:r>
          </w:p>
        </w:tc>
        <w:tc>
          <w:tcPr>
            <w:tcW w:w="2551" w:type="dxa"/>
            <w:vAlign w:val="center"/>
          </w:tcPr>
          <w:p w14:paraId="50295EC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자연어 조건과 지역/소득 매칭 모호</w:t>
            </w:r>
          </w:p>
        </w:tc>
        <w:tc>
          <w:tcPr>
            <w:tcW w:w="2891" w:type="dxa"/>
            <w:vAlign w:val="center"/>
          </w:tcPr>
          <w:p w14:paraId="5E26B0F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규칙 기반 1차, </w:t>
            </w: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보조 검색 P1.</w:t>
            </w:r>
          </w:p>
        </w:tc>
      </w:tr>
      <w:tr w:rsidR="00DB344E" w14:paraId="36FA78EC" w14:textId="77777777">
        <w:trPr>
          <w:jc w:val="center"/>
        </w:trPr>
        <w:tc>
          <w:tcPr>
            <w:tcW w:w="1587" w:type="dxa"/>
            <w:vAlign w:val="center"/>
          </w:tcPr>
          <w:p w14:paraId="3509CA6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Fixture</w:t>
            </w:r>
          </w:p>
        </w:tc>
        <w:tc>
          <w:tcPr>
            <w:tcW w:w="2494" w:type="dxa"/>
            <w:vAlign w:val="center"/>
          </w:tcPr>
          <w:p w14:paraId="53A6A14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발표/개발 완주용 샘플 데이터</w:t>
            </w:r>
          </w:p>
        </w:tc>
        <w:tc>
          <w:tcPr>
            <w:tcW w:w="2551" w:type="dxa"/>
            <w:vAlign w:val="center"/>
          </w:tcPr>
          <w:p w14:paraId="3A8685D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데이터와 괴리 가능</w:t>
            </w:r>
          </w:p>
        </w:tc>
        <w:tc>
          <w:tcPr>
            <w:tcW w:w="2891" w:type="dxa"/>
            <w:vAlign w:val="center"/>
          </w:tcPr>
          <w:p w14:paraId="55C9BA3C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공식 분석 결과와 임시 추정을 화면에서 구분. 샘플 파일 포함 정책 정리.</w:t>
            </w:r>
          </w:p>
        </w:tc>
      </w:tr>
    </w:tbl>
    <w:p w14:paraId="41FDC981" w14:textId="77777777" w:rsidR="00DB344E" w:rsidRDefault="00DB344E">
      <w:pPr>
        <w:rPr>
          <w:lang w:eastAsia="ko-KR"/>
        </w:rPr>
      </w:pPr>
    </w:p>
    <w:p w14:paraId="4028368D" w14:textId="77777777" w:rsidR="00DB344E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14-1. Fixture가 반드시 포함해야 할 상태</w:t>
      </w:r>
    </w:p>
    <w:p w14:paraId="61C18D25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공식 분석 완료 공고 1개 이상</w:t>
      </w:r>
    </w:p>
    <w:p w14:paraId="5950C10C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근거 검토 필요 공고 1개 이상</w:t>
      </w:r>
    </w:p>
    <w:p w14:paraId="0A0AC5D3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임시 추정/mock fallback 공고 1개 이상</w:t>
      </w:r>
    </w:p>
    <w:p w14:paraId="5A53E8AC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분석 실패 또는 문서 없음 공고 1개 이상</w:t>
      </w:r>
    </w:p>
    <w:p w14:paraId="6011F117" w14:textId="77777777" w:rsidR="00DB344E" w:rsidRDefault="00000000">
      <w:pPr>
        <w:pStyle w:val="a0"/>
        <w:spacing w:after="40"/>
      </w:pPr>
      <w:proofErr w:type="spellStart"/>
      <w:r>
        <w:rPr>
          <w:sz w:val="19"/>
        </w:rPr>
        <w:t>소유형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공공분양</w:t>
      </w:r>
      <w:proofErr w:type="spellEnd"/>
      <w:r>
        <w:rPr>
          <w:sz w:val="19"/>
        </w:rPr>
        <w:t xml:space="preserve"> include </w:t>
      </w:r>
      <w:proofErr w:type="spellStart"/>
      <w:r>
        <w:rPr>
          <w:sz w:val="19"/>
        </w:rPr>
        <w:t>sample과</w:t>
      </w:r>
      <w:proofErr w:type="spellEnd"/>
      <w:r>
        <w:rPr>
          <w:sz w:val="19"/>
        </w:rPr>
        <w:t xml:space="preserve"> 임대/비대상 exclude sample</w:t>
      </w:r>
    </w:p>
    <w:p w14:paraId="2B5ADAB2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대표 사용자 3명: 자금 부족, 자금 여유, 조건 </w:t>
      </w:r>
      <w:proofErr w:type="spellStart"/>
      <w:r>
        <w:rPr>
          <w:sz w:val="19"/>
          <w:lang w:eastAsia="ko-KR"/>
        </w:rPr>
        <w:t>미충족</w:t>
      </w:r>
      <w:proofErr w:type="spellEnd"/>
    </w:p>
    <w:p w14:paraId="5784A240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v6.2 추가 기준: </w:t>
      </w:r>
      <w:proofErr w:type="spellStart"/>
      <w:proofErr w:type="gramStart"/>
      <w:r>
        <w:rPr>
          <w:sz w:val="19"/>
          <w:lang w:eastAsia="ko-KR"/>
        </w:rPr>
        <w:t>expected.json</w:t>
      </w:r>
      <w:proofErr w:type="spellEnd"/>
      <w:proofErr w:type="gramEnd"/>
      <w:r>
        <w:rPr>
          <w:sz w:val="19"/>
          <w:lang w:eastAsia="ko-KR"/>
        </w:rPr>
        <w:t xml:space="preserve">, </w:t>
      </w:r>
      <w:proofErr w:type="spellStart"/>
      <w:proofErr w:type="gramStart"/>
      <w:r>
        <w:rPr>
          <w:sz w:val="19"/>
          <w:lang w:eastAsia="ko-KR"/>
        </w:rPr>
        <w:t>manifest.json</w:t>
      </w:r>
      <w:proofErr w:type="spellEnd"/>
      <w:proofErr w:type="gramEnd"/>
      <w:r>
        <w:rPr>
          <w:sz w:val="19"/>
          <w:lang w:eastAsia="ko-KR"/>
        </w:rPr>
        <w:t>, 실제 PDF 파일 목록이 서로 일치해야 한다.</w:t>
      </w:r>
    </w:p>
    <w:p w14:paraId="165144F3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15. 현재 개발 현황과 남은 리스크</w:t>
      </w:r>
    </w:p>
    <w:p w14:paraId="46CECDA2" w14:textId="77777777" w:rsidR="00DB344E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15-1. 구현 완료 또는 1차 구현 완료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4139"/>
        <w:gridCol w:w="3572"/>
      </w:tblGrid>
      <w:tr w:rsidR="00DB344E" w14:paraId="69A3EEF8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6B391E7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영역</w:t>
            </w:r>
            <w:proofErr w:type="spellEnd"/>
          </w:p>
        </w:tc>
        <w:tc>
          <w:tcPr>
            <w:tcW w:w="4139" w:type="dxa"/>
            <w:shd w:val="clear" w:color="auto" w:fill="D9EAF7"/>
            <w:vAlign w:val="center"/>
          </w:tcPr>
          <w:p w14:paraId="31F0FA6C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구현 내용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04C3E139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기획 평가</w:t>
            </w:r>
          </w:p>
        </w:tc>
      </w:tr>
      <w:tr w:rsidR="00DB344E" w14:paraId="063B2800" w14:textId="77777777">
        <w:trPr>
          <w:jc w:val="center"/>
        </w:trPr>
        <w:tc>
          <w:tcPr>
            <w:tcW w:w="1814" w:type="dxa"/>
            <w:vAlign w:val="center"/>
          </w:tcPr>
          <w:p w14:paraId="511380D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계정/프로필</w:t>
            </w:r>
          </w:p>
        </w:tc>
        <w:tc>
          <w:tcPr>
            <w:tcW w:w="4139" w:type="dxa"/>
            <w:vAlign w:val="center"/>
          </w:tcPr>
          <w:p w14:paraId="74420B9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회원가입/로그인/로그아웃, 로그인 프로필, 세션 프로필 병합, </w:t>
            </w:r>
            <w:proofErr w:type="spellStart"/>
            <w:r>
              <w:rPr>
                <w:sz w:val="18"/>
                <w:lang w:eastAsia="ko-KR"/>
              </w:rPr>
              <w:t>client_id</w:t>
            </w:r>
            <w:proofErr w:type="spellEnd"/>
            <w:r>
              <w:rPr>
                <w:sz w:val="18"/>
                <w:lang w:eastAsia="ko-KR"/>
              </w:rPr>
              <w:t xml:space="preserve"> 관심목록</w:t>
            </w:r>
          </w:p>
        </w:tc>
        <w:tc>
          <w:tcPr>
            <w:tcW w:w="3572" w:type="dxa"/>
            <w:vAlign w:val="center"/>
          </w:tcPr>
          <w:p w14:paraId="24C3CA7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MVP보다 제품형 서비스에 </w:t>
            </w:r>
            <w:proofErr w:type="spellStart"/>
            <w:r>
              <w:rPr>
                <w:sz w:val="18"/>
                <w:lang w:eastAsia="ko-KR"/>
              </w:rPr>
              <w:t>가까워짐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  <w:tr w:rsidR="00DB344E" w14:paraId="41ECEB4E" w14:textId="77777777">
        <w:trPr>
          <w:jc w:val="center"/>
        </w:trPr>
        <w:tc>
          <w:tcPr>
            <w:tcW w:w="1814" w:type="dxa"/>
            <w:vAlign w:val="center"/>
          </w:tcPr>
          <w:p w14:paraId="267A49A4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서비스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대상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분류</w:t>
            </w:r>
            <w:proofErr w:type="spellEnd"/>
          </w:p>
        </w:tc>
        <w:tc>
          <w:tcPr>
            <w:tcW w:w="4139" w:type="dxa"/>
            <w:vAlign w:val="center"/>
          </w:tcPr>
          <w:p w14:paraId="3C67D08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ownership_type, is_service_target, exclude_reason 기반 필터</w:t>
            </w:r>
          </w:p>
        </w:tc>
        <w:tc>
          <w:tcPr>
            <w:tcW w:w="3572" w:type="dxa"/>
            <w:vAlign w:val="center"/>
          </w:tcPr>
          <w:p w14:paraId="75B87EF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임대형 혼입을 막는 핵심 안전장치.</w:t>
            </w:r>
          </w:p>
        </w:tc>
      </w:tr>
      <w:tr w:rsidR="00DB344E" w14:paraId="6F30AF15" w14:textId="77777777">
        <w:trPr>
          <w:jc w:val="center"/>
        </w:trPr>
        <w:tc>
          <w:tcPr>
            <w:tcW w:w="1814" w:type="dxa"/>
            <w:vAlign w:val="center"/>
          </w:tcPr>
          <w:p w14:paraId="390BF41E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도메인</w:t>
            </w:r>
            <w:proofErr w:type="spellEnd"/>
          </w:p>
        </w:tc>
        <w:tc>
          <w:tcPr>
            <w:tcW w:w="4139" w:type="dxa"/>
            <w:vAlign w:val="center"/>
          </w:tcPr>
          <w:p w14:paraId="1AA0E22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NoticeDocument, Extraction, UnitOption, PaymentSchedule, Checklist, Evidence</w:t>
            </w:r>
          </w:p>
        </w:tc>
        <w:tc>
          <w:tcPr>
            <w:tcW w:w="3572" w:type="dxa"/>
            <w:vAlign w:val="center"/>
          </w:tcPr>
          <w:p w14:paraId="29103E3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프로젝트 차별화의 중심.</w:t>
            </w:r>
          </w:p>
        </w:tc>
      </w:tr>
      <w:tr w:rsidR="00DB344E" w14:paraId="3D9639C3" w14:textId="77777777">
        <w:trPr>
          <w:jc w:val="center"/>
        </w:trPr>
        <w:tc>
          <w:tcPr>
            <w:tcW w:w="1814" w:type="dxa"/>
            <w:vAlign w:val="center"/>
          </w:tcPr>
          <w:p w14:paraId="39B99B4F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원격</w:t>
            </w:r>
            <w:proofErr w:type="spellEnd"/>
            <w:r>
              <w:rPr>
                <w:sz w:val="18"/>
              </w:rPr>
              <w:t xml:space="preserve"> PDF/표 </w:t>
            </w:r>
            <w:proofErr w:type="spellStart"/>
            <w:r>
              <w:rPr>
                <w:sz w:val="18"/>
              </w:rPr>
              <w:t>파싱</w:t>
            </w:r>
            <w:proofErr w:type="spellEnd"/>
          </w:p>
        </w:tc>
        <w:tc>
          <w:tcPr>
            <w:tcW w:w="4139" w:type="dxa"/>
            <w:vAlign w:val="center"/>
          </w:tcPr>
          <w:p w14:paraId="2088081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download_remote_pdf, pypdf, pdfplumber table row 병합</w:t>
            </w:r>
          </w:p>
        </w:tc>
        <w:tc>
          <w:tcPr>
            <w:tcW w:w="3572" w:type="dxa"/>
            <w:vAlign w:val="center"/>
          </w:tcPr>
          <w:p w14:paraId="1DAAD41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공고 분석으로 진입한 중요한 진전.</w:t>
            </w:r>
          </w:p>
        </w:tc>
      </w:tr>
      <w:tr w:rsidR="00DB344E" w14:paraId="62AAAE54" w14:textId="77777777">
        <w:trPr>
          <w:jc w:val="center"/>
        </w:trPr>
        <w:tc>
          <w:tcPr>
            <w:tcW w:w="1814" w:type="dxa"/>
            <w:vAlign w:val="center"/>
          </w:tcPr>
          <w:p w14:paraId="4732C069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lastRenderedPageBreak/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검색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레이어</w:t>
            </w:r>
            <w:proofErr w:type="spellEnd"/>
          </w:p>
        </w:tc>
        <w:tc>
          <w:tcPr>
            <w:tcW w:w="4139" w:type="dxa"/>
            <w:vAlign w:val="center"/>
          </w:tcPr>
          <w:p w14:paraId="010C5C6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purpose별 lexical chunk ranking</w:t>
            </w:r>
          </w:p>
        </w:tc>
        <w:tc>
          <w:tcPr>
            <w:tcW w:w="3572" w:type="dxa"/>
            <w:vAlign w:val="center"/>
          </w:tcPr>
          <w:p w14:paraId="5242AB19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임베딩</w:t>
            </w:r>
            <w:proofErr w:type="spellEnd"/>
            <w:r>
              <w:rPr>
                <w:sz w:val="18"/>
                <w:lang w:eastAsia="ko-KR"/>
              </w:rPr>
              <w:t xml:space="preserve"> 전 단계로 적절하지만 검색 한계 존재.</w:t>
            </w:r>
          </w:p>
        </w:tc>
      </w:tr>
      <w:tr w:rsidR="00DB344E" w14:paraId="1964AA2A" w14:textId="77777777">
        <w:trPr>
          <w:jc w:val="center"/>
        </w:trPr>
        <w:tc>
          <w:tcPr>
            <w:tcW w:w="1814" w:type="dxa"/>
            <w:vAlign w:val="center"/>
          </w:tcPr>
          <w:p w14:paraId="48EEC66C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4139" w:type="dxa"/>
            <w:vAlign w:val="center"/>
          </w:tcPr>
          <w:p w14:paraId="0B3F0B62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check_representative_flow 명령 추가</w:t>
            </w:r>
          </w:p>
        </w:tc>
        <w:tc>
          <w:tcPr>
            <w:tcW w:w="3572" w:type="dxa"/>
            <w:vAlign w:val="center"/>
          </w:tcPr>
          <w:p w14:paraId="0CA4628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P0 완주성을 반복 검증 가능하게 만들었다.</w:t>
            </w:r>
          </w:p>
        </w:tc>
      </w:tr>
      <w:tr w:rsidR="00DB344E" w14:paraId="398F02F6" w14:textId="77777777">
        <w:trPr>
          <w:jc w:val="center"/>
        </w:trPr>
        <w:tc>
          <w:tcPr>
            <w:tcW w:w="1814" w:type="dxa"/>
            <w:vAlign w:val="center"/>
          </w:tcPr>
          <w:p w14:paraId="45E0CDE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PDF </w:t>
            </w:r>
            <w:proofErr w:type="spellStart"/>
            <w:r>
              <w:rPr>
                <w:sz w:val="18"/>
              </w:rPr>
              <w:t>회귀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점검</w:t>
            </w:r>
            <w:proofErr w:type="spellEnd"/>
          </w:p>
        </w:tc>
        <w:tc>
          <w:tcPr>
            <w:tcW w:w="4139" w:type="dxa"/>
            <w:vAlign w:val="center"/>
          </w:tcPr>
          <w:p w14:paraId="5C48A73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check_sample_pdf_regression 명령 추가</w:t>
            </w:r>
          </w:p>
        </w:tc>
        <w:tc>
          <w:tcPr>
            <w:tcW w:w="3572" w:type="dxa"/>
            <w:vAlign w:val="center"/>
          </w:tcPr>
          <w:p w14:paraId="6A43793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품질을 테스트 대상에 올렸다. ZIP 파일 포함 상태 정리 필요.</w:t>
            </w:r>
          </w:p>
        </w:tc>
      </w:tr>
      <w:tr w:rsidR="00DB344E" w14:paraId="05A0E34C" w14:textId="77777777">
        <w:trPr>
          <w:jc w:val="center"/>
        </w:trPr>
        <w:tc>
          <w:tcPr>
            <w:tcW w:w="1814" w:type="dxa"/>
            <w:vAlign w:val="center"/>
          </w:tcPr>
          <w:p w14:paraId="3E715D20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추천</w:t>
            </w:r>
            <w:proofErr w:type="spellEnd"/>
          </w:p>
        </w:tc>
        <w:tc>
          <w:tcPr>
            <w:tcW w:w="4139" w:type="dxa"/>
            <w:vAlign w:val="center"/>
          </w:tcPr>
          <w:p w14:paraId="1E0E729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best_option/top_options, option_fit_score, fit_reasons</w:t>
            </w:r>
          </w:p>
        </w:tc>
        <w:tc>
          <w:tcPr>
            <w:tcW w:w="3572" w:type="dxa"/>
            <w:vAlign w:val="center"/>
          </w:tcPr>
          <w:p w14:paraId="2B4EB5C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공고 추천에서 옵션 추천으로 제품 가치가 상승.</w:t>
            </w:r>
          </w:p>
        </w:tc>
      </w:tr>
      <w:tr w:rsidR="00DB344E" w14:paraId="7E44CA5C" w14:textId="77777777">
        <w:trPr>
          <w:jc w:val="center"/>
        </w:trPr>
        <w:tc>
          <w:tcPr>
            <w:tcW w:w="1814" w:type="dxa"/>
            <w:vAlign w:val="center"/>
          </w:tcPr>
          <w:p w14:paraId="083C9715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option_id</w:t>
            </w:r>
            <w:proofErr w:type="spellEnd"/>
            <w:r>
              <w:rPr>
                <w:sz w:val="18"/>
              </w:rPr>
              <w:t xml:space="preserve"> Funding</w:t>
            </w:r>
          </w:p>
        </w:tc>
        <w:tc>
          <w:tcPr>
            <w:tcW w:w="4139" w:type="dxa"/>
            <w:vAlign w:val="center"/>
          </w:tcPr>
          <w:p w14:paraId="177CA42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PaymentSchedule 기준 FundingPlan, 옵션 비교 화면</w:t>
            </w:r>
          </w:p>
        </w:tc>
        <w:tc>
          <w:tcPr>
            <w:tcW w:w="3572" w:type="dxa"/>
            <w:vAlign w:val="center"/>
          </w:tcPr>
          <w:p w14:paraId="23B1FD0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행동할 수 있는 수치 제공.</w:t>
            </w:r>
          </w:p>
        </w:tc>
      </w:tr>
      <w:tr w:rsidR="00DB344E" w14:paraId="656017DF" w14:textId="77777777">
        <w:trPr>
          <w:jc w:val="center"/>
        </w:trPr>
        <w:tc>
          <w:tcPr>
            <w:tcW w:w="1814" w:type="dxa"/>
            <w:vAlign w:val="center"/>
          </w:tcPr>
          <w:p w14:paraId="30141CF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AI Chat</w:t>
            </w:r>
          </w:p>
        </w:tc>
        <w:tc>
          <w:tcPr>
            <w:tcW w:w="4139" w:type="dxa"/>
            <w:vAlign w:val="center"/>
          </w:tcPr>
          <w:p w14:paraId="0EA7043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/api/ai/chat, template/LLM fallback, quick prompt 5개, safety filter</w:t>
            </w:r>
          </w:p>
        </w:tc>
        <w:tc>
          <w:tcPr>
            <w:tcW w:w="3572" w:type="dxa"/>
            <w:vAlign w:val="center"/>
          </w:tcPr>
          <w:p w14:paraId="3859BAC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 기능이 실제 사용자 접점에 연결됨.</w:t>
            </w:r>
          </w:p>
        </w:tc>
      </w:tr>
      <w:tr w:rsidR="00DB344E" w14:paraId="78227CC1" w14:textId="77777777">
        <w:trPr>
          <w:jc w:val="center"/>
        </w:trPr>
        <w:tc>
          <w:tcPr>
            <w:tcW w:w="1814" w:type="dxa"/>
            <w:vAlign w:val="center"/>
          </w:tcPr>
          <w:p w14:paraId="3280B834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관심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</w:p>
        </w:tc>
        <w:tc>
          <w:tcPr>
            <w:tcW w:w="4139" w:type="dxa"/>
            <w:vAlign w:val="center"/>
          </w:tcPr>
          <w:p w14:paraId="0F2775D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Favorite type option, FundingPage 저장, FavoritesPage 표시/이동</w:t>
            </w:r>
          </w:p>
        </w:tc>
        <w:tc>
          <w:tcPr>
            <w:tcW w:w="3572" w:type="dxa"/>
            <w:vAlign w:val="center"/>
          </w:tcPr>
          <w:p w14:paraId="77E06F8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사용자가 검토할 주택형을 저장하는 제품 기능으로 진전.</w:t>
            </w:r>
          </w:p>
        </w:tc>
      </w:tr>
    </w:tbl>
    <w:p w14:paraId="5E18F0AC" w14:textId="77777777" w:rsidR="00DB344E" w:rsidRDefault="00DB344E">
      <w:pPr>
        <w:rPr>
          <w:lang w:eastAsia="ko-KR"/>
        </w:rPr>
      </w:pPr>
    </w:p>
    <w:p w14:paraId="7DD5DA5C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15-2. </w:t>
      </w:r>
      <w:proofErr w:type="spellStart"/>
      <w:r>
        <w:rPr>
          <w:rFonts w:ascii="맑은 고딕" w:eastAsia="맑은 고딕" w:hAnsi="맑은 고딕"/>
        </w:rPr>
        <w:t>가장</w:t>
      </w:r>
      <w:proofErr w:type="spellEnd"/>
      <w:r>
        <w:rPr>
          <w:rFonts w:ascii="맑은 고딕" w:eastAsia="맑은 고딕" w:hAnsi="맑은 고딕"/>
        </w:rPr>
        <w:t xml:space="preserve"> 큰 </w:t>
      </w:r>
      <w:proofErr w:type="spellStart"/>
      <w:r>
        <w:rPr>
          <w:rFonts w:ascii="맑은 고딕" w:eastAsia="맑은 고딕" w:hAnsi="맑은 고딕"/>
        </w:rPr>
        <w:t>리스크</w:t>
      </w:r>
      <w:proofErr w:type="spellEnd"/>
      <w:r>
        <w:rPr>
          <w:rFonts w:ascii="맑은 고딕" w:eastAsia="맑은 고딕" w:hAnsi="맑은 고딕"/>
        </w:rPr>
        <w:t xml:space="preserve"> 6개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402"/>
        <w:gridCol w:w="4309"/>
      </w:tblGrid>
      <w:tr w:rsidR="00DB344E" w14:paraId="56C582E7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027007F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리스크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34AD264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왜 중요한가</w:t>
            </w:r>
          </w:p>
        </w:tc>
        <w:tc>
          <w:tcPr>
            <w:tcW w:w="4309" w:type="dxa"/>
            <w:shd w:val="clear" w:color="auto" w:fill="D9EAF7"/>
            <w:vAlign w:val="center"/>
          </w:tcPr>
          <w:p w14:paraId="28762065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대응</w:t>
            </w:r>
          </w:p>
        </w:tc>
      </w:tr>
      <w:tr w:rsidR="00DB344E" w14:paraId="33C6F97B" w14:textId="77777777">
        <w:trPr>
          <w:jc w:val="center"/>
        </w:trPr>
        <w:tc>
          <w:tcPr>
            <w:tcW w:w="1814" w:type="dxa"/>
            <w:vAlign w:val="center"/>
          </w:tcPr>
          <w:p w14:paraId="723BCB4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PDF 분석 품질</w:t>
            </w:r>
          </w:p>
        </w:tc>
        <w:tc>
          <w:tcPr>
            <w:tcW w:w="3402" w:type="dxa"/>
            <w:vAlign w:val="center"/>
          </w:tcPr>
          <w:p w14:paraId="7AF3650C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추출값이</w:t>
            </w:r>
            <w:proofErr w:type="spellEnd"/>
            <w:r>
              <w:rPr>
                <w:sz w:val="18"/>
                <w:lang w:eastAsia="ko-KR"/>
              </w:rPr>
              <w:t xml:space="preserve"> 틀리면 추천/자금/AI 전체 신뢰도가 무너진다.</w:t>
            </w:r>
          </w:p>
        </w:tc>
        <w:tc>
          <w:tcPr>
            <w:tcW w:w="4309" w:type="dxa"/>
            <w:vAlign w:val="center"/>
          </w:tcPr>
          <w:p w14:paraId="667864FC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샘플</w:t>
            </w:r>
            <w:proofErr w:type="spellEnd"/>
            <w:r>
              <w:rPr>
                <w:sz w:val="18"/>
              </w:rPr>
              <w:t xml:space="preserve"> PDF expected set, needs_review, 관리자 검수.</w:t>
            </w:r>
          </w:p>
        </w:tc>
      </w:tr>
      <w:tr w:rsidR="00DB344E" w14:paraId="629BF151" w14:textId="77777777">
        <w:trPr>
          <w:jc w:val="center"/>
        </w:trPr>
        <w:tc>
          <w:tcPr>
            <w:tcW w:w="1814" w:type="dxa"/>
            <w:vAlign w:val="center"/>
          </w:tcPr>
          <w:p w14:paraId="735DA6A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샘플 회귀 세트 불일치</w:t>
            </w:r>
          </w:p>
        </w:tc>
        <w:tc>
          <w:tcPr>
            <w:tcW w:w="3402" w:type="dxa"/>
            <w:vAlign w:val="center"/>
          </w:tcPr>
          <w:p w14:paraId="6ACFD6CB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spellStart"/>
            <w:proofErr w:type="gramStart"/>
            <w:r>
              <w:rPr>
                <w:sz w:val="18"/>
                <w:lang w:eastAsia="ko-KR"/>
              </w:rPr>
              <w:t>expected.json</w:t>
            </w:r>
            <w:proofErr w:type="spellEnd"/>
            <w:proofErr w:type="gramEnd"/>
            <w:r>
              <w:rPr>
                <w:sz w:val="18"/>
                <w:lang w:eastAsia="ko-KR"/>
              </w:rPr>
              <w:t>과 공유 ZIP 파일이 다르면 팀원/CI 환경에서 테스트가 실패할 수 있다.</w:t>
            </w:r>
          </w:p>
        </w:tc>
        <w:tc>
          <w:tcPr>
            <w:tcW w:w="4309" w:type="dxa"/>
            <w:vAlign w:val="center"/>
          </w:tcPr>
          <w:p w14:paraId="4270208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추적할 PDF만 expected에 남기거나, untracked 샘플 관리 절차를 명문화.</w:t>
            </w:r>
          </w:p>
        </w:tc>
      </w:tr>
      <w:tr w:rsidR="00DB344E" w14:paraId="58772820" w14:textId="77777777">
        <w:trPr>
          <w:jc w:val="center"/>
        </w:trPr>
        <w:tc>
          <w:tcPr>
            <w:tcW w:w="1814" w:type="dxa"/>
            <w:vAlign w:val="center"/>
          </w:tcPr>
          <w:p w14:paraId="1385A551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기능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범위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과대</w:t>
            </w:r>
            <w:proofErr w:type="spellEnd"/>
          </w:p>
        </w:tc>
        <w:tc>
          <w:tcPr>
            <w:tcW w:w="3402" w:type="dxa"/>
            <w:vAlign w:val="center"/>
          </w:tcPr>
          <w:p w14:paraId="0923D5B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정책/상품/지도/AI가 많아지면 핵심 메시지가 흐려진다.</w:t>
            </w:r>
          </w:p>
        </w:tc>
        <w:tc>
          <w:tcPr>
            <w:tcW w:w="4309" w:type="dxa"/>
            <w:vAlign w:val="center"/>
          </w:tcPr>
          <w:p w14:paraId="3EC9A2C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메인 스트림 중심으로 P0/P1/P2 분리.</w:t>
            </w:r>
          </w:p>
        </w:tc>
      </w:tr>
      <w:tr w:rsidR="00DB344E" w14:paraId="08AD3A19" w14:textId="77777777">
        <w:trPr>
          <w:jc w:val="center"/>
        </w:trPr>
        <w:tc>
          <w:tcPr>
            <w:tcW w:w="1814" w:type="dxa"/>
            <w:vAlign w:val="center"/>
          </w:tcPr>
          <w:p w14:paraId="6E4B406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과신</w:t>
            </w:r>
            <w:proofErr w:type="spellEnd"/>
          </w:p>
        </w:tc>
        <w:tc>
          <w:tcPr>
            <w:tcW w:w="3402" w:type="dxa"/>
            <w:vAlign w:val="center"/>
          </w:tcPr>
          <w:p w14:paraId="57F33F2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청약/금융 도메인에서 확정 표현은 위험하다.</w:t>
            </w:r>
          </w:p>
        </w:tc>
        <w:tc>
          <w:tcPr>
            <w:tcW w:w="4309" w:type="dxa"/>
            <w:vAlign w:val="center"/>
          </w:tcPr>
          <w:p w14:paraId="29CBC0B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규칙 기반 점수, safety filter, 공식 확인 문구.</w:t>
            </w:r>
          </w:p>
        </w:tc>
      </w:tr>
      <w:tr w:rsidR="00DB344E" w14:paraId="5A86C99E" w14:textId="77777777">
        <w:trPr>
          <w:jc w:val="center"/>
        </w:trPr>
        <w:tc>
          <w:tcPr>
            <w:tcW w:w="1814" w:type="dxa"/>
            <w:vAlign w:val="center"/>
          </w:tcPr>
          <w:p w14:paraId="789A9018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행동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약함</w:t>
            </w:r>
            <w:proofErr w:type="spellEnd"/>
          </w:p>
        </w:tc>
        <w:tc>
          <w:tcPr>
            <w:tcW w:w="3402" w:type="dxa"/>
            <w:vAlign w:val="center"/>
          </w:tcPr>
          <w:p w14:paraId="5C96DFB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정보는 많지만 다음 행동이 안 보이면 제품 가치가 약하다.</w:t>
            </w:r>
          </w:p>
        </w:tc>
        <w:tc>
          <w:tcPr>
            <w:tcW w:w="4309" w:type="dxa"/>
            <w:vAlign w:val="center"/>
          </w:tcPr>
          <w:p w14:paraId="2310E75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화면별 CTA, 추천 질문 버튼, 옵션 저장.</w:t>
            </w:r>
          </w:p>
        </w:tc>
      </w:tr>
      <w:tr w:rsidR="00DB344E" w14:paraId="4373345F" w14:textId="77777777">
        <w:trPr>
          <w:jc w:val="center"/>
        </w:trPr>
        <w:tc>
          <w:tcPr>
            <w:tcW w:w="1814" w:type="dxa"/>
            <w:vAlign w:val="center"/>
          </w:tcPr>
          <w:p w14:paraId="7FF19F44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운영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부족</w:t>
            </w:r>
            <w:proofErr w:type="spellEnd"/>
          </w:p>
        </w:tc>
        <w:tc>
          <w:tcPr>
            <w:tcW w:w="3402" w:type="dxa"/>
            <w:vAlign w:val="center"/>
          </w:tcPr>
          <w:p w14:paraId="7377F0F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공공분양 성공률이 없으면 발표 설득력이 떨어진다.</w:t>
            </w:r>
          </w:p>
        </w:tc>
        <w:tc>
          <w:tcPr>
            <w:tcW w:w="4309" w:type="dxa"/>
            <w:vAlign w:val="center"/>
          </w:tcPr>
          <w:p w14:paraId="5B64C1F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공공분양 공고가 API에 잡히는 시점에 10~30건 E2E 리포트.</w:t>
            </w:r>
          </w:p>
        </w:tc>
      </w:tr>
    </w:tbl>
    <w:p w14:paraId="35ACE718" w14:textId="77777777" w:rsidR="00DB344E" w:rsidRDefault="00DB344E">
      <w:pPr>
        <w:rPr>
          <w:lang w:eastAsia="ko-KR"/>
        </w:rPr>
      </w:pPr>
    </w:p>
    <w:p w14:paraId="452A619B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16. QA, 보안, 운영 기준</w:t>
      </w:r>
    </w:p>
    <w:p w14:paraId="05EF41A4" w14:textId="77777777" w:rsidR="00DB344E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16-1. QA 명령과 검증 흐름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60"/>
        <w:gridCol w:w="4536"/>
        <w:gridCol w:w="3628"/>
      </w:tblGrid>
      <w:tr w:rsidR="00DB344E" w14:paraId="2E0DB357" w14:textId="77777777">
        <w:trPr>
          <w:jc w:val="center"/>
        </w:trPr>
        <w:tc>
          <w:tcPr>
            <w:tcW w:w="1360" w:type="dxa"/>
            <w:shd w:val="clear" w:color="auto" w:fill="D9EAF7"/>
            <w:vAlign w:val="center"/>
          </w:tcPr>
          <w:p w14:paraId="46B5EB3F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구분</w:t>
            </w:r>
            <w:proofErr w:type="spellEnd"/>
          </w:p>
        </w:tc>
        <w:tc>
          <w:tcPr>
            <w:tcW w:w="4536" w:type="dxa"/>
            <w:shd w:val="clear" w:color="auto" w:fill="D9EAF7"/>
            <w:vAlign w:val="center"/>
          </w:tcPr>
          <w:p w14:paraId="4C0EB258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명령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6ADCA75E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v6.2 판단</w:t>
            </w:r>
          </w:p>
        </w:tc>
      </w:tr>
      <w:tr w:rsidR="00DB344E" w14:paraId="331D0D2C" w14:textId="77777777">
        <w:trPr>
          <w:jc w:val="center"/>
        </w:trPr>
        <w:tc>
          <w:tcPr>
            <w:tcW w:w="1360" w:type="dxa"/>
            <w:vAlign w:val="center"/>
          </w:tcPr>
          <w:p w14:paraId="5EA5E38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 기본</w:t>
            </w:r>
          </w:p>
        </w:tc>
        <w:tc>
          <w:tcPr>
            <w:tcW w:w="4536" w:type="dxa"/>
            <w:vAlign w:val="center"/>
          </w:tcPr>
          <w:p w14:paraId="1D1774F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python manage.py check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python manage.py makemigrations --check --dry-run</w:t>
            </w:r>
            <w:r>
              <w:rPr>
                <w:sz w:val="18"/>
              </w:rPr>
              <w:br/>
              <w:t>python manage.py test</w:t>
            </w:r>
          </w:p>
        </w:tc>
        <w:tc>
          <w:tcPr>
            <w:tcW w:w="3628" w:type="dxa"/>
            <w:vAlign w:val="center"/>
          </w:tcPr>
          <w:p w14:paraId="27EFBC7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lastRenderedPageBreak/>
              <w:t xml:space="preserve">P0 문서 기준 44 tests 통과. 본 </w:t>
            </w:r>
            <w:r>
              <w:rPr>
                <w:sz w:val="18"/>
                <w:lang w:eastAsia="ko-KR"/>
              </w:rPr>
              <w:lastRenderedPageBreak/>
              <w:t>환경에서는 Django 미설치로 재현 불가.</w:t>
            </w:r>
          </w:p>
        </w:tc>
      </w:tr>
      <w:tr w:rsidR="00DB344E" w14:paraId="52493193" w14:textId="77777777">
        <w:trPr>
          <w:jc w:val="center"/>
        </w:trPr>
        <w:tc>
          <w:tcPr>
            <w:tcW w:w="1360" w:type="dxa"/>
            <w:vAlign w:val="center"/>
          </w:tcPr>
          <w:p w14:paraId="7C8F2DD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lastRenderedPageBreak/>
              <w:t xml:space="preserve">Frontend </w:t>
            </w:r>
            <w:proofErr w:type="spellStart"/>
            <w:r>
              <w:rPr>
                <w:sz w:val="18"/>
              </w:rPr>
              <w:t>기본</w:t>
            </w:r>
            <w:proofErr w:type="spellEnd"/>
          </w:p>
        </w:tc>
        <w:tc>
          <w:tcPr>
            <w:tcW w:w="4536" w:type="dxa"/>
            <w:vAlign w:val="center"/>
          </w:tcPr>
          <w:p w14:paraId="1BDDAD2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npm install 또는 npm ci</w:t>
            </w:r>
            <w:r>
              <w:rPr>
                <w:sz w:val="18"/>
              </w:rPr>
              <w:br/>
              <w:t>npm run build</w:t>
            </w:r>
          </w:p>
        </w:tc>
        <w:tc>
          <w:tcPr>
            <w:tcW w:w="3628" w:type="dxa"/>
            <w:vAlign w:val="center"/>
          </w:tcPr>
          <w:p w14:paraId="22487F5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P0 문서 기준 build 통과. 본 환경에서는 </w:t>
            </w:r>
            <w:proofErr w:type="spellStart"/>
            <w:r>
              <w:rPr>
                <w:sz w:val="18"/>
                <w:lang w:eastAsia="ko-KR"/>
              </w:rPr>
              <w:t>node_modules</w:t>
            </w:r>
            <w:proofErr w:type="spellEnd"/>
            <w:r>
              <w:rPr>
                <w:sz w:val="18"/>
                <w:lang w:eastAsia="ko-KR"/>
              </w:rPr>
              <w:t xml:space="preserve"> 미설치로 재현 불가.</w:t>
            </w:r>
          </w:p>
        </w:tc>
      </w:tr>
      <w:tr w:rsidR="00DB344E" w14:paraId="3FA55874" w14:textId="77777777">
        <w:trPr>
          <w:jc w:val="center"/>
        </w:trPr>
        <w:tc>
          <w:tcPr>
            <w:tcW w:w="1360" w:type="dxa"/>
            <w:vAlign w:val="center"/>
          </w:tcPr>
          <w:p w14:paraId="5CFFA480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대표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흐름</w:t>
            </w:r>
            <w:proofErr w:type="spellEnd"/>
          </w:p>
        </w:tc>
        <w:tc>
          <w:tcPr>
            <w:tcW w:w="4536" w:type="dxa"/>
            <w:vAlign w:val="center"/>
          </w:tcPr>
          <w:p w14:paraId="5656A302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python manage.py check_representative_flow --report-json=reports/representative_flow.json</w:t>
            </w:r>
          </w:p>
        </w:tc>
        <w:tc>
          <w:tcPr>
            <w:tcW w:w="3628" w:type="dxa"/>
            <w:vAlign w:val="center"/>
          </w:tcPr>
          <w:p w14:paraId="54B85BC4" w14:textId="77777777" w:rsidR="00DB344E" w:rsidRDefault="00000000">
            <w:pPr>
              <w:spacing w:line="269" w:lineRule="auto"/>
            </w:pPr>
            <w:r>
              <w:rPr>
                <w:sz w:val="18"/>
                <w:lang w:eastAsia="ko-KR"/>
              </w:rPr>
              <w:t xml:space="preserve">fixture 기반 대표 시나리오 완주 점검. </w:t>
            </w:r>
            <w:r>
              <w:rPr>
                <w:sz w:val="18"/>
              </w:rPr>
              <w:t xml:space="preserve">P0 </w:t>
            </w:r>
            <w:proofErr w:type="spellStart"/>
            <w:r>
              <w:rPr>
                <w:sz w:val="18"/>
              </w:rPr>
              <w:t>핵심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게이트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DB344E" w14:paraId="50B8CA7D" w14:textId="77777777">
        <w:trPr>
          <w:jc w:val="center"/>
        </w:trPr>
        <w:tc>
          <w:tcPr>
            <w:tcW w:w="1360" w:type="dxa"/>
            <w:vAlign w:val="center"/>
          </w:tcPr>
          <w:p w14:paraId="453F235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PDF 회귀</w:t>
            </w:r>
          </w:p>
        </w:tc>
        <w:tc>
          <w:tcPr>
            <w:tcW w:w="4536" w:type="dxa"/>
            <w:vAlign w:val="center"/>
          </w:tcPr>
          <w:p w14:paraId="223BD29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python manage.py check_sample_pdf_regression --report-json=reports/sample_pdf_regression.json</w:t>
            </w:r>
          </w:p>
        </w:tc>
        <w:tc>
          <w:tcPr>
            <w:tcW w:w="3628" w:type="dxa"/>
            <w:vAlign w:val="center"/>
          </w:tcPr>
          <w:p w14:paraId="6C09D83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샘플 파일 포함 상태와 </w:t>
            </w:r>
            <w:proofErr w:type="spellStart"/>
            <w:proofErr w:type="gramStart"/>
            <w:r>
              <w:rPr>
                <w:sz w:val="18"/>
                <w:lang w:eastAsia="ko-KR"/>
              </w:rPr>
              <w:t>expected.json</w:t>
            </w:r>
            <w:proofErr w:type="spellEnd"/>
            <w:proofErr w:type="gramEnd"/>
            <w:r>
              <w:rPr>
                <w:sz w:val="18"/>
                <w:lang w:eastAsia="ko-KR"/>
              </w:rPr>
              <w:t xml:space="preserve"> 일치 여부를 먼저 정리해야 함.</w:t>
            </w:r>
          </w:p>
        </w:tc>
      </w:tr>
      <w:tr w:rsidR="00DB344E" w14:paraId="28AA9179" w14:textId="77777777">
        <w:trPr>
          <w:jc w:val="center"/>
        </w:trPr>
        <w:tc>
          <w:tcPr>
            <w:tcW w:w="1360" w:type="dxa"/>
            <w:vAlign w:val="center"/>
          </w:tcPr>
          <w:p w14:paraId="5C3CF7D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LH </w:t>
            </w:r>
            <w:proofErr w:type="spellStart"/>
            <w:r>
              <w:rPr>
                <w:sz w:val="18"/>
              </w:rPr>
              <w:t>준비도</w:t>
            </w:r>
            <w:proofErr w:type="spellEnd"/>
          </w:p>
        </w:tc>
        <w:tc>
          <w:tcPr>
            <w:tcW w:w="4536" w:type="dxa"/>
            <w:vAlign w:val="center"/>
          </w:tcPr>
          <w:p w14:paraId="29FD22E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python manage.py analyze_notice_documents --dry-run --include-excluded --provider=LH --exclude-fixture --limit=30 --report-json=reports/lh_actual_readiness.json --report-md=reports/lh_actual_readiness.md</w:t>
            </w:r>
          </w:p>
        </w:tc>
        <w:tc>
          <w:tcPr>
            <w:tcW w:w="3628" w:type="dxa"/>
            <w:vAlign w:val="center"/>
          </w:tcPr>
          <w:p w14:paraId="6F303D3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실제 LH 최신 공고의 범위 제외/분석 준비도 리포트.</w:t>
            </w:r>
          </w:p>
        </w:tc>
      </w:tr>
    </w:tbl>
    <w:p w14:paraId="329BA4E7" w14:textId="77777777" w:rsidR="00DB344E" w:rsidRDefault="00DB344E">
      <w:pPr>
        <w:rPr>
          <w:lang w:eastAsia="ko-KR"/>
        </w:rPr>
      </w:pPr>
    </w:p>
    <w:p w14:paraId="1811F282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16-2. QA Done </w:t>
      </w:r>
      <w:proofErr w:type="spellStart"/>
      <w:r>
        <w:rPr>
          <w:rFonts w:ascii="맑은 고딕" w:eastAsia="맑은 고딕" w:hAnsi="맑은 고딕"/>
        </w:rPr>
        <w:t>기준</w:t>
      </w:r>
      <w:proofErr w:type="spellEnd"/>
    </w:p>
    <w:p w14:paraId="03912EBC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fixture 기반 대표 시나리오가 홈 -&gt; 조건 입력 -&gt; 추천 -&gt; 상세 분석 -&gt; 옵션 자금 비교 -&gt; AI 질문 -&gt; 관심 저장까지 </w:t>
      </w:r>
      <w:proofErr w:type="spellStart"/>
      <w:r>
        <w:rPr>
          <w:sz w:val="19"/>
          <w:lang w:eastAsia="ko-KR"/>
        </w:rPr>
        <w:t>완주된다</w:t>
      </w:r>
      <w:proofErr w:type="spellEnd"/>
      <w:r>
        <w:rPr>
          <w:sz w:val="19"/>
          <w:lang w:eastAsia="ko-KR"/>
        </w:rPr>
        <w:t>.</w:t>
      </w:r>
    </w:p>
    <w:p w14:paraId="73BA9D0A" w14:textId="77777777" w:rsidR="00DB344E" w:rsidRDefault="00000000">
      <w:pPr>
        <w:pStyle w:val="a0"/>
        <w:spacing w:after="40"/>
      </w:pPr>
      <w:proofErr w:type="spellStart"/>
      <w:r>
        <w:rPr>
          <w:sz w:val="19"/>
        </w:rPr>
        <w:t>공고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favorite뿐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아니라</w:t>
      </w:r>
      <w:proofErr w:type="spellEnd"/>
      <w:r>
        <w:rPr>
          <w:sz w:val="19"/>
        </w:rPr>
        <w:t xml:space="preserve"> option favorite 저장/조회/삭제가 동작한다.</w:t>
      </w:r>
    </w:p>
    <w:p w14:paraId="5927720E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실제 LH 공고 10건 이상에서 단계별 성공률과 실패 원인이 기록된다. 단, 실제 공공분양이 없는 경우 “범위 밖 정상 제외”도 별도 리포트로 인정한다.</w:t>
      </w:r>
    </w:p>
    <w:p w14:paraId="594F72CE" w14:textId="77777777" w:rsidR="00DB344E" w:rsidRDefault="00000000">
      <w:pPr>
        <w:pStyle w:val="a0"/>
        <w:spacing w:after="40"/>
      </w:pPr>
      <w:r>
        <w:rPr>
          <w:sz w:val="19"/>
        </w:rPr>
        <w:t xml:space="preserve">mock, </w:t>
      </w:r>
      <w:proofErr w:type="spellStart"/>
      <w:r>
        <w:rPr>
          <w:sz w:val="19"/>
        </w:rPr>
        <w:t>needs_review</w:t>
      </w:r>
      <w:proofErr w:type="spellEnd"/>
      <w:r>
        <w:rPr>
          <w:sz w:val="19"/>
        </w:rPr>
        <w:t xml:space="preserve">, failed </w:t>
      </w:r>
      <w:proofErr w:type="spellStart"/>
      <w:r>
        <w:rPr>
          <w:sz w:val="19"/>
        </w:rPr>
        <w:t>상태가</w:t>
      </w:r>
      <w:proofErr w:type="spellEnd"/>
      <w:r>
        <w:rPr>
          <w:sz w:val="19"/>
        </w:rPr>
        <w:t xml:space="preserve"> 사용자에게 명확히 구분되어 표시된다.</w:t>
      </w:r>
    </w:p>
    <w:p w14:paraId="57F41C01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AI 활성/비활성/실패 상태에서 모두 화면이 깨지지 않는다.</w:t>
      </w:r>
    </w:p>
    <w:p w14:paraId="4AE34407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 xml:space="preserve">추천 점수와 자금 계산에 </w:t>
      </w:r>
      <w:proofErr w:type="spellStart"/>
      <w:r>
        <w:rPr>
          <w:sz w:val="19"/>
          <w:lang w:eastAsia="ko-KR"/>
        </w:rPr>
        <w:t>NaN</w:t>
      </w:r>
      <w:proofErr w:type="spellEnd"/>
      <w:r>
        <w:rPr>
          <w:sz w:val="19"/>
          <w:lang w:eastAsia="ko-KR"/>
        </w:rPr>
        <w:t>, 음수, 비현실적 0원 결과가 노출되지 않는다.</w:t>
      </w:r>
    </w:p>
    <w:p w14:paraId="0BB5AF71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공식 확인 문구와 출처 링크가 모든 추천/자금/AI 화면에 표시된다.</w:t>
      </w:r>
    </w:p>
    <w:p w14:paraId="54182EEF" w14:textId="77777777" w:rsidR="00DB344E" w:rsidRDefault="00000000">
      <w:pPr>
        <w:pStyle w:val="a0"/>
        <w:spacing w:after="40"/>
      </w:pPr>
      <w:proofErr w:type="spellStart"/>
      <w:r>
        <w:rPr>
          <w:sz w:val="19"/>
        </w:rPr>
        <w:t>expected.json</w:t>
      </w:r>
      <w:proofErr w:type="spellEnd"/>
      <w:r>
        <w:rPr>
          <w:sz w:val="19"/>
        </w:rPr>
        <w:t>/</w:t>
      </w:r>
      <w:proofErr w:type="spellStart"/>
      <w:r>
        <w:rPr>
          <w:sz w:val="19"/>
        </w:rPr>
        <w:t>manifest.json</w:t>
      </w:r>
      <w:proofErr w:type="spellEnd"/>
      <w:r>
        <w:rPr>
          <w:sz w:val="19"/>
        </w:rPr>
        <w:t>/</w:t>
      </w:r>
      <w:proofErr w:type="spellStart"/>
      <w:r>
        <w:rPr>
          <w:sz w:val="19"/>
        </w:rPr>
        <w:t>실제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sample_pdfs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파일</w:t>
      </w:r>
      <w:proofErr w:type="spellEnd"/>
      <w:r>
        <w:rPr>
          <w:sz w:val="19"/>
        </w:rPr>
        <w:t xml:space="preserve"> </w:t>
      </w:r>
      <w:proofErr w:type="spellStart"/>
      <w:r>
        <w:rPr>
          <w:sz w:val="19"/>
        </w:rPr>
        <w:t>목록이</w:t>
      </w:r>
      <w:proofErr w:type="spellEnd"/>
      <w:r>
        <w:rPr>
          <w:sz w:val="19"/>
        </w:rPr>
        <w:t xml:space="preserve"> 공유 ZIP 또는 CI 기준으로 일치한다.</w:t>
      </w:r>
    </w:p>
    <w:p w14:paraId="3ECD5919" w14:textId="77777777" w:rsidR="00DB344E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16-3. 보안/개인정보/API Key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041"/>
        <w:gridCol w:w="7484"/>
      </w:tblGrid>
      <w:tr w:rsidR="00DB344E" w14:paraId="5AB74A71" w14:textId="77777777">
        <w:trPr>
          <w:jc w:val="center"/>
        </w:trPr>
        <w:tc>
          <w:tcPr>
            <w:tcW w:w="2041" w:type="dxa"/>
            <w:shd w:val="clear" w:color="auto" w:fill="D9EAF7"/>
            <w:vAlign w:val="center"/>
          </w:tcPr>
          <w:p w14:paraId="66DFD87D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영역</w:t>
            </w:r>
            <w:proofErr w:type="spellEnd"/>
          </w:p>
        </w:tc>
        <w:tc>
          <w:tcPr>
            <w:tcW w:w="7484" w:type="dxa"/>
            <w:shd w:val="clear" w:color="auto" w:fill="D9EAF7"/>
            <w:vAlign w:val="center"/>
          </w:tcPr>
          <w:p w14:paraId="34812D65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기준</w:t>
            </w:r>
          </w:p>
        </w:tc>
      </w:tr>
      <w:tr w:rsidR="00DB344E" w14:paraId="4D8DC93F" w14:textId="77777777">
        <w:trPr>
          <w:jc w:val="center"/>
        </w:trPr>
        <w:tc>
          <w:tcPr>
            <w:tcW w:w="2041" w:type="dxa"/>
            <w:vAlign w:val="center"/>
          </w:tcPr>
          <w:p w14:paraId="44AFA73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API Key</w:t>
            </w:r>
          </w:p>
        </w:tc>
        <w:tc>
          <w:tcPr>
            <w:tcW w:w="7484" w:type="dxa"/>
            <w:vAlign w:val="center"/>
          </w:tcPr>
          <w:p w14:paraId="21AEE4D7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.env</w:t>
            </w:r>
            <w:proofErr w:type="gramEnd"/>
            <w:r>
              <w:rPr>
                <w:sz w:val="18"/>
                <w:lang w:eastAsia="ko-KR"/>
              </w:rPr>
              <w:t>로만 주입하고 Git/ZIP/문서/로그에 포함하지 않는다.</w:t>
            </w:r>
          </w:p>
        </w:tc>
      </w:tr>
      <w:tr w:rsidR="00DB344E" w14:paraId="24E1CBAB" w14:textId="77777777">
        <w:trPr>
          <w:jc w:val="center"/>
        </w:trPr>
        <w:tc>
          <w:tcPr>
            <w:tcW w:w="2041" w:type="dxa"/>
            <w:vAlign w:val="center"/>
          </w:tcPr>
          <w:p w14:paraId="536E581E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민감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정보</w:t>
            </w:r>
            <w:proofErr w:type="spellEnd"/>
          </w:p>
        </w:tc>
        <w:tc>
          <w:tcPr>
            <w:tcW w:w="7484" w:type="dxa"/>
            <w:vAlign w:val="center"/>
          </w:tcPr>
          <w:p w14:paraId="4B3755C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소득/자산/부채/</w:t>
            </w:r>
            <w:proofErr w:type="spellStart"/>
            <w:r>
              <w:rPr>
                <w:sz w:val="18"/>
                <w:lang w:eastAsia="ko-KR"/>
              </w:rPr>
              <w:t>월저축</w:t>
            </w:r>
            <w:proofErr w:type="spellEnd"/>
            <w:r>
              <w:rPr>
                <w:sz w:val="18"/>
                <w:lang w:eastAsia="ko-KR"/>
              </w:rPr>
              <w:t xml:space="preserve"> </w:t>
            </w:r>
            <w:proofErr w:type="spellStart"/>
            <w:r>
              <w:rPr>
                <w:sz w:val="18"/>
                <w:lang w:eastAsia="ko-KR"/>
              </w:rPr>
              <w:t>입력값은</w:t>
            </w:r>
            <w:proofErr w:type="spellEnd"/>
            <w:r>
              <w:rPr>
                <w:sz w:val="18"/>
                <w:lang w:eastAsia="ko-KR"/>
              </w:rPr>
              <w:t xml:space="preserve"> 본인만 접근하고 원문 금액 로그를 최소화한다.</w:t>
            </w:r>
          </w:p>
        </w:tc>
      </w:tr>
      <w:tr w:rsidR="00DB344E" w14:paraId="3431A1B9" w14:textId="77777777">
        <w:trPr>
          <w:jc w:val="center"/>
        </w:trPr>
        <w:tc>
          <w:tcPr>
            <w:tcW w:w="2041" w:type="dxa"/>
            <w:vAlign w:val="center"/>
          </w:tcPr>
          <w:p w14:paraId="054F30F2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로그</w:t>
            </w:r>
            <w:proofErr w:type="spellEnd"/>
          </w:p>
        </w:tc>
        <w:tc>
          <w:tcPr>
            <w:tcW w:w="7484" w:type="dxa"/>
            <w:vAlign w:val="center"/>
          </w:tcPr>
          <w:p w14:paraId="4A1574E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prompt/</w:t>
            </w:r>
            <w:proofErr w:type="spellStart"/>
            <w:r>
              <w:rPr>
                <w:sz w:val="18"/>
                <w:lang w:eastAsia="ko-KR"/>
              </w:rPr>
              <w:t>raw_response</w:t>
            </w:r>
            <w:proofErr w:type="spellEnd"/>
            <w:r>
              <w:rPr>
                <w:sz w:val="18"/>
                <w:lang w:eastAsia="ko-KR"/>
              </w:rPr>
              <w:t xml:space="preserve">에 개인정보가 들어갈 수 있으므로 </w:t>
            </w:r>
            <w:proofErr w:type="spellStart"/>
            <w:r>
              <w:rPr>
                <w:sz w:val="18"/>
                <w:lang w:eastAsia="ko-KR"/>
              </w:rPr>
              <w:t>마스킹</w:t>
            </w:r>
            <w:proofErr w:type="spellEnd"/>
            <w:r>
              <w:rPr>
                <w:sz w:val="18"/>
                <w:lang w:eastAsia="ko-KR"/>
              </w:rPr>
              <w:t>/저장 정책을 정한다.</w:t>
            </w:r>
          </w:p>
        </w:tc>
      </w:tr>
      <w:tr w:rsidR="00DB344E" w14:paraId="5FFE61C2" w14:textId="77777777">
        <w:trPr>
          <w:jc w:val="center"/>
        </w:trPr>
        <w:tc>
          <w:tcPr>
            <w:tcW w:w="2041" w:type="dxa"/>
            <w:vAlign w:val="center"/>
          </w:tcPr>
          <w:p w14:paraId="6F1602B5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캐시</w:t>
            </w:r>
            <w:proofErr w:type="spellEnd"/>
          </w:p>
        </w:tc>
        <w:tc>
          <w:tcPr>
            <w:tcW w:w="7484" w:type="dxa"/>
            <w:vAlign w:val="center"/>
          </w:tcPr>
          <w:p w14:paraId="3A72C50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운영 환경에서는 캐시 삭제/만료/저장 위치/백업 제외 기준을 둔다.</w:t>
            </w:r>
          </w:p>
        </w:tc>
      </w:tr>
      <w:tr w:rsidR="00DB344E" w14:paraId="059F1AC5" w14:textId="77777777">
        <w:trPr>
          <w:jc w:val="center"/>
        </w:trPr>
        <w:tc>
          <w:tcPr>
            <w:tcW w:w="2041" w:type="dxa"/>
            <w:vAlign w:val="center"/>
          </w:tcPr>
          <w:p w14:paraId="3CF927BE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세션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인증</w:t>
            </w:r>
            <w:proofErr w:type="spellEnd"/>
          </w:p>
        </w:tc>
        <w:tc>
          <w:tcPr>
            <w:tcW w:w="7484" w:type="dxa"/>
            <w:vAlign w:val="center"/>
          </w:tcPr>
          <w:p w14:paraId="3D767CD0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CSRF/CORS/쿠키 SameSite/Secure 설정을 배포 환경에 맞게 검토한다.</w:t>
            </w:r>
          </w:p>
        </w:tc>
      </w:tr>
      <w:tr w:rsidR="00DB344E" w14:paraId="000933F6" w14:textId="77777777">
        <w:trPr>
          <w:jc w:val="center"/>
        </w:trPr>
        <w:tc>
          <w:tcPr>
            <w:tcW w:w="2041" w:type="dxa"/>
            <w:vAlign w:val="center"/>
          </w:tcPr>
          <w:p w14:paraId="43D2BDE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로컬 산출물</w:t>
            </w:r>
          </w:p>
        </w:tc>
        <w:tc>
          <w:tcPr>
            <w:tcW w:w="7484" w:type="dxa"/>
            <w:vAlign w:val="center"/>
          </w:tcPr>
          <w:p w14:paraId="06CCF61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backend/reports/는 로컬 실행 산출물이므로 .gitignore에 유지한다.</w:t>
            </w:r>
          </w:p>
        </w:tc>
      </w:tr>
    </w:tbl>
    <w:p w14:paraId="7C1B1DE9" w14:textId="77777777" w:rsidR="00DB344E" w:rsidRDefault="00DB344E"/>
    <w:p w14:paraId="375760AB" w14:textId="77777777" w:rsidR="00DB344E" w:rsidRDefault="00000000">
      <w:pPr>
        <w:pStyle w:val="1"/>
        <w:spacing w:before="160" w:after="80"/>
      </w:pPr>
      <w:r>
        <w:rPr>
          <w:rFonts w:ascii="맑은 고딕" w:eastAsia="맑은 고딕" w:hAnsi="맑은 고딕"/>
        </w:rPr>
        <w:lastRenderedPageBreak/>
        <w:t>17. P1/P2 개발 로드맵</w:t>
      </w:r>
    </w:p>
    <w:p w14:paraId="2E244C53" w14:textId="77777777" w:rsidR="00DB344E" w:rsidRDefault="00000000">
      <w:pPr>
        <w:pStyle w:val="21"/>
        <w:spacing w:before="10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17-1. P1: 다음 스프린트에서 품질을 올릴 것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5556"/>
      </w:tblGrid>
      <w:tr w:rsidR="00DB344E" w14:paraId="7F9A9D86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4190DB94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t>우선순위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6D4484EB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작업</w:t>
            </w:r>
          </w:p>
        </w:tc>
        <w:tc>
          <w:tcPr>
            <w:tcW w:w="5556" w:type="dxa"/>
            <w:shd w:val="clear" w:color="auto" w:fill="D9EAF7"/>
            <w:vAlign w:val="center"/>
          </w:tcPr>
          <w:p w14:paraId="78AC2880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완료 기준</w:t>
            </w:r>
          </w:p>
        </w:tc>
      </w:tr>
      <w:tr w:rsidR="00DB344E" w14:paraId="5C1DF1C3" w14:textId="77777777">
        <w:trPr>
          <w:jc w:val="center"/>
        </w:trPr>
        <w:tc>
          <w:tcPr>
            <w:tcW w:w="1134" w:type="dxa"/>
            <w:vAlign w:val="center"/>
          </w:tcPr>
          <w:p w14:paraId="699A149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P1-1</w:t>
            </w:r>
          </w:p>
        </w:tc>
        <w:tc>
          <w:tcPr>
            <w:tcW w:w="2835" w:type="dxa"/>
            <w:vAlign w:val="center"/>
          </w:tcPr>
          <w:p w14:paraId="5714C8E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샘플 회귀 세트 정합성 수정</w:t>
            </w:r>
          </w:p>
        </w:tc>
        <w:tc>
          <w:tcPr>
            <w:tcW w:w="5556" w:type="dxa"/>
            <w:vAlign w:val="center"/>
          </w:tcPr>
          <w:p w14:paraId="536B72BF" w14:textId="77777777" w:rsidR="00DB344E" w:rsidRDefault="00000000">
            <w:pPr>
              <w:spacing w:line="269" w:lineRule="auto"/>
            </w:pPr>
            <w:proofErr w:type="spellStart"/>
            <w:proofErr w:type="gramStart"/>
            <w:r>
              <w:rPr>
                <w:sz w:val="18"/>
              </w:rPr>
              <w:t>expected.json</w:t>
            </w:r>
            <w:proofErr w:type="spellEnd"/>
            <w:proofErr w:type="gramEnd"/>
            <w:r>
              <w:rPr>
                <w:sz w:val="18"/>
              </w:rPr>
              <w:t xml:space="preserve">, </w:t>
            </w:r>
            <w:proofErr w:type="spellStart"/>
            <w:proofErr w:type="gramStart"/>
            <w:r>
              <w:rPr>
                <w:sz w:val="18"/>
              </w:rPr>
              <w:t>manifest.json</w:t>
            </w:r>
            <w:proofErr w:type="spellEnd"/>
            <w:proofErr w:type="gram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실제</w:t>
            </w:r>
            <w:proofErr w:type="spellEnd"/>
            <w:r>
              <w:rPr>
                <w:sz w:val="18"/>
              </w:rPr>
              <w:t xml:space="preserve"> PDF 파일</w:t>
            </w:r>
            <w:proofErr w:type="gramStart"/>
            <w:r>
              <w:rPr>
                <w:sz w:val="18"/>
              </w:rPr>
              <w:t>, .gitignore</w:t>
            </w:r>
            <w:proofErr w:type="gramEnd"/>
            <w:r>
              <w:rPr>
                <w:sz w:val="18"/>
              </w:rPr>
              <w:t xml:space="preserve"> 정책이 일치하고 공유 ZIP/CI에서 check_sample_pdf_regression이 통과.</w:t>
            </w:r>
          </w:p>
        </w:tc>
      </w:tr>
      <w:tr w:rsidR="00DB344E" w14:paraId="554A5CC9" w14:textId="77777777">
        <w:trPr>
          <w:jc w:val="center"/>
        </w:trPr>
        <w:tc>
          <w:tcPr>
            <w:tcW w:w="1134" w:type="dxa"/>
            <w:vAlign w:val="center"/>
          </w:tcPr>
          <w:p w14:paraId="03D0A0A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P1-2</w:t>
            </w:r>
          </w:p>
        </w:tc>
        <w:tc>
          <w:tcPr>
            <w:tcW w:w="2835" w:type="dxa"/>
            <w:vAlign w:val="center"/>
          </w:tcPr>
          <w:p w14:paraId="75B0063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화면 문구/UX 세부 정리</w:t>
            </w:r>
          </w:p>
        </w:tc>
        <w:tc>
          <w:tcPr>
            <w:tcW w:w="5556" w:type="dxa"/>
            <w:vAlign w:val="center"/>
          </w:tcPr>
          <w:p w14:paraId="7CEAC31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Home/Recommendation/</w:t>
            </w:r>
            <w:proofErr w:type="spellStart"/>
            <w:r>
              <w:rPr>
                <w:sz w:val="18"/>
              </w:rPr>
              <w:t>NoticeDetail</w:t>
            </w:r>
            <w:proofErr w:type="spellEnd"/>
            <w:r>
              <w:rPr>
                <w:sz w:val="18"/>
              </w:rPr>
              <w:t>/Funding/</w:t>
            </w:r>
            <w:proofErr w:type="spellStart"/>
            <w:r>
              <w:rPr>
                <w:sz w:val="18"/>
              </w:rPr>
              <w:t>AiCoach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Map의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사용자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문구가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 xml:space="preserve"> 포지션과 공식 확인 기준을 지킴.</w:t>
            </w:r>
          </w:p>
        </w:tc>
      </w:tr>
      <w:tr w:rsidR="00DB344E" w14:paraId="20ADBF9F" w14:textId="77777777">
        <w:trPr>
          <w:jc w:val="center"/>
        </w:trPr>
        <w:tc>
          <w:tcPr>
            <w:tcW w:w="1134" w:type="dxa"/>
            <w:vAlign w:val="center"/>
          </w:tcPr>
          <w:p w14:paraId="20D65D5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P1-3</w:t>
            </w:r>
          </w:p>
        </w:tc>
        <w:tc>
          <w:tcPr>
            <w:tcW w:w="2835" w:type="dxa"/>
            <w:vAlign w:val="center"/>
          </w:tcPr>
          <w:p w14:paraId="5AC8AA8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PDF 표 파서 고도화</w:t>
            </w:r>
          </w:p>
        </w:tc>
        <w:tc>
          <w:tcPr>
            <w:tcW w:w="5556" w:type="dxa"/>
            <w:vAlign w:val="center"/>
          </w:tcPr>
          <w:p w14:paraId="5F42CC8A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병합 셀/</w:t>
            </w:r>
            <w:proofErr w:type="spellStart"/>
            <w:r>
              <w:rPr>
                <w:sz w:val="18"/>
                <w:lang w:eastAsia="ko-KR"/>
              </w:rPr>
              <w:t>회차</w:t>
            </w:r>
            <w:proofErr w:type="spellEnd"/>
            <w:r>
              <w:rPr>
                <w:sz w:val="18"/>
                <w:lang w:eastAsia="ko-KR"/>
              </w:rPr>
              <w:t>/단위/융자금/옵션금액을 분리하고 validator warning을 세분화.</w:t>
            </w:r>
          </w:p>
        </w:tc>
      </w:tr>
      <w:tr w:rsidR="00DB344E" w14:paraId="0C86CB25" w14:textId="77777777">
        <w:trPr>
          <w:jc w:val="center"/>
        </w:trPr>
        <w:tc>
          <w:tcPr>
            <w:tcW w:w="1134" w:type="dxa"/>
            <w:vAlign w:val="center"/>
          </w:tcPr>
          <w:p w14:paraId="449D096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P1-4</w:t>
            </w:r>
          </w:p>
        </w:tc>
        <w:tc>
          <w:tcPr>
            <w:tcW w:w="2835" w:type="dxa"/>
            <w:vAlign w:val="center"/>
          </w:tcPr>
          <w:p w14:paraId="577EC20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AI 답변 context 강화</w:t>
            </w:r>
          </w:p>
        </w:tc>
        <w:tc>
          <w:tcPr>
            <w:tcW w:w="5556" w:type="dxa"/>
            <w:vAlign w:val="center"/>
          </w:tcPr>
          <w:p w14:paraId="34E6924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선택 옵션, evidence text, checklist가 context_refs로 전달되고 답변에서 근거 연결이 강화.</w:t>
            </w:r>
          </w:p>
        </w:tc>
      </w:tr>
      <w:tr w:rsidR="00DB344E" w14:paraId="4411377F" w14:textId="77777777">
        <w:trPr>
          <w:jc w:val="center"/>
        </w:trPr>
        <w:tc>
          <w:tcPr>
            <w:tcW w:w="1134" w:type="dxa"/>
            <w:vAlign w:val="center"/>
          </w:tcPr>
          <w:p w14:paraId="2A2C0F0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P1-5</w:t>
            </w:r>
          </w:p>
        </w:tc>
        <w:tc>
          <w:tcPr>
            <w:tcW w:w="2835" w:type="dxa"/>
            <w:vAlign w:val="center"/>
          </w:tcPr>
          <w:p w14:paraId="7748548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Embedding retrieval 도입</w:t>
            </w:r>
          </w:p>
        </w:tc>
        <w:tc>
          <w:tcPr>
            <w:tcW w:w="5556" w:type="dxa"/>
            <w:vAlign w:val="center"/>
          </w:tcPr>
          <w:p w14:paraId="2CE0B87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chunk table에 page/block/purpose/text/source_hash/embedding metadata를 두고 e5-small Top-K 검색 가능.</w:t>
            </w:r>
          </w:p>
        </w:tc>
      </w:tr>
      <w:tr w:rsidR="00DB344E" w14:paraId="5BFE6085" w14:textId="77777777">
        <w:trPr>
          <w:jc w:val="center"/>
        </w:trPr>
        <w:tc>
          <w:tcPr>
            <w:tcW w:w="1134" w:type="dxa"/>
            <w:vAlign w:val="center"/>
          </w:tcPr>
          <w:p w14:paraId="638AD88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P1-6</w:t>
            </w:r>
          </w:p>
        </w:tc>
        <w:tc>
          <w:tcPr>
            <w:tcW w:w="2835" w:type="dxa"/>
            <w:vAlign w:val="center"/>
          </w:tcPr>
          <w:p w14:paraId="60A29C1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LLM 실호출과 비용/성능 로그</w:t>
            </w:r>
          </w:p>
        </w:tc>
        <w:tc>
          <w:tcPr>
            <w:tcW w:w="5556" w:type="dxa"/>
            <w:vAlign w:val="center"/>
          </w:tcPr>
          <w:p w14:paraId="594C379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token/cost estimate, timeout, retry, cache hit ratio, provider별 latency 저장.</w:t>
            </w:r>
          </w:p>
        </w:tc>
      </w:tr>
      <w:tr w:rsidR="00DB344E" w14:paraId="18E8999A" w14:textId="77777777">
        <w:trPr>
          <w:jc w:val="center"/>
        </w:trPr>
        <w:tc>
          <w:tcPr>
            <w:tcW w:w="1134" w:type="dxa"/>
            <w:vAlign w:val="center"/>
          </w:tcPr>
          <w:p w14:paraId="48C9AA0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P1-7</w:t>
            </w:r>
          </w:p>
        </w:tc>
        <w:tc>
          <w:tcPr>
            <w:tcW w:w="2835" w:type="dxa"/>
            <w:vAlign w:val="center"/>
          </w:tcPr>
          <w:p w14:paraId="7B8CB4F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옵션 관심 저장 고도화</w:t>
            </w:r>
          </w:p>
        </w:tc>
        <w:tc>
          <w:tcPr>
            <w:tcW w:w="5556" w:type="dxa"/>
            <w:vAlign w:val="center"/>
          </w:tcPr>
          <w:p w14:paraId="6007738C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option memo 또는 비교 그룹 저장을 검토하고 </w:t>
            </w:r>
            <w:proofErr w:type="spellStart"/>
            <w:r>
              <w:rPr>
                <w:sz w:val="18"/>
                <w:lang w:eastAsia="ko-KR"/>
              </w:rPr>
              <w:t>FavoritesPage</w:t>
            </w:r>
            <w:proofErr w:type="spellEnd"/>
            <w:r>
              <w:rPr>
                <w:sz w:val="18"/>
                <w:lang w:eastAsia="ko-KR"/>
              </w:rPr>
              <w:t>에서 저장 옵션 비교 UX 제공.</w:t>
            </w:r>
          </w:p>
        </w:tc>
      </w:tr>
      <w:tr w:rsidR="00DB344E" w14:paraId="6B28E280" w14:textId="77777777">
        <w:trPr>
          <w:jc w:val="center"/>
        </w:trPr>
        <w:tc>
          <w:tcPr>
            <w:tcW w:w="1134" w:type="dxa"/>
            <w:vAlign w:val="center"/>
          </w:tcPr>
          <w:p w14:paraId="2E597752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P1-8</w:t>
            </w:r>
          </w:p>
        </w:tc>
        <w:tc>
          <w:tcPr>
            <w:tcW w:w="2835" w:type="dxa"/>
            <w:vAlign w:val="center"/>
          </w:tcPr>
          <w:p w14:paraId="39435E7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LH 공공분양 </w:t>
            </w:r>
            <w:proofErr w:type="spellStart"/>
            <w:r>
              <w:rPr>
                <w:sz w:val="18"/>
                <w:lang w:eastAsia="ko-KR"/>
              </w:rPr>
              <w:t>재측정</w:t>
            </w:r>
            <w:proofErr w:type="spellEnd"/>
          </w:p>
        </w:tc>
        <w:tc>
          <w:tcPr>
            <w:tcW w:w="5556" w:type="dxa"/>
            <w:vAlign w:val="center"/>
          </w:tcPr>
          <w:p w14:paraId="688C586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실제 LH 공공분양 공고가 API에 잡히는 시점에 10~30건 분석 성공률 </w:t>
            </w:r>
            <w:proofErr w:type="spellStart"/>
            <w:r>
              <w:rPr>
                <w:sz w:val="18"/>
                <w:lang w:eastAsia="ko-KR"/>
              </w:rPr>
              <w:t>재측정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</w:tr>
    </w:tbl>
    <w:p w14:paraId="1A863C57" w14:textId="77777777" w:rsidR="00DB344E" w:rsidRDefault="00DB344E">
      <w:pPr>
        <w:rPr>
          <w:lang w:eastAsia="ko-KR"/>
        </w:rPr>
      </w:pPr>
    </w:p>
    <w:p w14:paraId="2AC5A88D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17-2. P2: </w:t>
      </w:r>
      <w:proofErr w:type="spellStart"/>
      <w:r>
        <w:rPr>
          <w:rFonts w:ascii="맑은 고딕" w:eastAsia="맑은 고딕" w:hAnsi="맑은 고딕"/>
        </w:rPr>
        <w:t>운영</w:t>
      </w:r>
      <w:proofErr w:type="spellEnd"/>
      <w:r>
        <w:rPr>
          <w:rFonts w:ascii="맑은 고딕" w:eastAsia="맑은 고딕" w:hAnsi="맑은 고딕"/>
        </w:rPr>
        <w:t>/</w:t>
      </w:r>
      <w:proofErr w:type="spellStart"/>
      <w:r>
        <w:rPr>
          <w:rFonts w:ascii="맑은 고딕" w:eastAsia="맑은 고딕" w:hAnsi="맑은 고딕"/>
        </w:rPr>
        <w:t>확장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기능</w:t>
      </w:r>
      <w:proofErr w:type="spellEnd"/>
    </w:p>
    <w:p w14:paraId="7BE005FB" w14:textId="77777777" w:rsidR="00DB344E" w:rsidRDefault="00000000">
      <w:pPr>
        <w:pStyle w:val="a0"/>
        <w:spacing w:after="40"/>
      </w:pPr>
      <w:r>
        <w:rPr>
          <w:sz w:val="19"/>
        </w:rPr>
        <w:t>관리자 검수/수정 화면: needs_review extraction을 사람이 승인/수정.</w:t>
      </w:r>
    </w:p>
    <w:p w14:paraId="5C526970" w14:textId="77777777" w:rsidR="00DB344E" w:rsidRDefault="00000000">
      <w:pPr>
        <w:pStyle w:val="a0"/>
        <w:spacing w:after="40"/>
      </w:pPr>
      <w:r>
        <w:rPr>
          <w:sz w:val="19"/>
        </w:rPr>
        <w:t>비동기 분석 job: queued/running/succeeded/needs_review/failed/retry 상태와 중복 요청 제어.</w:t>
      </w:r>
    </w:p>
    <w:p w14:paraId="60A3E63F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OCR/HWP fallback: 이미지 기반 PDF와 HWP 공고문 대응.</w:t>
      </w:r>
    </w:p>
    <w:p w14:paraId="0AC4E2B2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공고문 변경 감지: 정정공고/첨부 변경 시 기존 extraction과 비교.</w:t>
      </w:r>
    </w:p>
    <w:p w14:paraId="3E39780B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알림/캘린더: 접수 마감, 계약금 납부, 서류 준비 일정.</w:t>
      </w:r>
    </w:p>
    <w:p w14:paraId="3DBF0C5F" w14:textId="77777777" w:rsidR="00DB344E" w:rsidRDefault="00000000">
      <w:pPr>
        <w:pStyle w:val="a0"/>
        <w:spacing w:after="40"/>
        <w:rPr>
          <w:lang w:eastAsia="ko-KR"/>
        </w:rPr>
      </w:pPr>
      <w:r>
        <w:rPr>
          <w:sz w:val="19"/>
          <w:lang w:eastAsia="ko-KR"/>
        </w:rPr>
        <w:t>CI/CD: test/build 자동화와 배포 환경 변수 관리.</w:t>
      </w:r>
    </w:p>
    <w:p w14:paraId="654A7233" w14:textId="77777777" w:rsidR="00DB344E" w:rsidRDefault="00000000">
      <w:pPr>
        <w:pStyle w:val="1"/>
        <w:spacing w:before="160" w:after="80"/>
      </w:pPr>
      <w:r>
        <w:rPr>
          <w:rFonts w:ascii="맑은 고딕" w:eastAsia="맑은 고딕" w:hAnsi="맑은 고딕"/>
        </w:rPr>
        <w:t xml:space="preserve">18. </w:t>
      </w:r>
      <w:proofErr w:type="spellStart"/>
      <w:r>
        <w:rPr>
          <w:rFonts w:ascii="맑은 고딕" w:eastAsia="맑은 고딕" w:hAnsi="맑은 고딕"/>
        </w:rPr>
        <w:t>발표</w:t>
      </w:r>
      <w:proofErr w:type="spellEnd"/>
      <w:r>
        <w:rPr>
          <w:rFonts w:ascii="맑은 고딕" w:eastAsia="맑은 고딕" w:hAnsi="맑은 고딕"/>
        </w:rPr>
        <w:t>/</w:t>
      </w:r>
      <w:proofErr w:type="spellStart"/>
      <w:r>
        <w:rPr>
          <w:rFonts w:ascii="맑은 고딕" w:eastAsia="맑은 고딕" w:hAnsi="맑은 고딕"/>
        </w:rPr>
        <w:t>시연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스토리라인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0482"/>
      </w:tblGrid>
      <w:tr w:rsidR="00DB344E" w14:paraId="6B8D2706" w14:textId="77777777">
        <w:tc>
          <w:tcPr>
            <w:tcW w:w="10482" w:type="dxa"/>
            <w:shd w:val="clear" w:color="auto" w:fill="EEF2FF"/>
          </w:tcPr>
          <w:p w14:paraId="740BF89F" w14:textId="77777777" w:rsidR="00DB344E" w:rsidRDefault="00000000">
            <w:pPr>
              <w:rPr>
                <w:lang w:eastAsia="ko-KR"/>
              </w:rPr>
            </w:pPr>
            <w:r>
              <w:rPr>
                <w:b/>
                <w:color w:val="166534"/>
                <w:lang w:eastAsia="ko-KR"/>
              </w:rPr>
              <w:t>발표 핵심</w:t>
            </w:r>
          </w:p>
          <w:p w14:paraId="0A4DF3C3" w14:textId="77777777" w:rsidR="00DB344E" w:rsidRDefault="00000000">
            <w:pPr>
              <w:spacing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저희 서비스는 공공분양 공고를 단순히 보여주는 것이 아니라, 공식 공고문 PDF 안의 주택형별 가격과 납부 일정을 추출해 사용자의 자금 상황과 연결합니다. v6.2에서는 사용자가 검토할 주택형 옵션을 저장하고 다시 자금 페이지로 돌아올 수 있습니다.</w:t>
            </w:r>
          </w:p>
        </w:tc>
      </w:tr>
    </w:tbl>
    <w:p w14:paraId="211F114F" w14:textId="77777777" w:rsidR="00DB344E" w:rsidRDefault="00DB344E">
      <w:pPr>
        <w:rPr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608"/>
        <w:gridCol w:w="3515"/>
        <w:gridCol w:w="2559"/>
      </w:tblGrid>
      <w:tr w:rsidR="00DB344E" w14:paraId="4F5A7090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FE7CE8E" w14:textId="77777777" w:rsidR="00DB344E" w:rsidRDefault="00000000">
            <w:pPr>
              <w:spacing w:line="269" w:lineRule="auto"/>
            </w:pPr>
            <w:proofErr w:type="spellStart"/>
            <w:r>
              <w:rPr>
                <w:b/>
                <w:color w:val="1F2937"/>
                <w:sz w:val="18"/>
              </w:rPr>
              <w:lastRenderedPageBreak/>
              <w:t>시연</w:t>
            </w:r>
            <w:proofErr w:type="spellEnd"/>
            <w:r>
              <w:rPr>
                <w:b/>
                <w:color w:val="1F2937"/>
                <w:sz w:val="18"/>
              </w:rPr>
              <w:t xml:space="preserve"> </w:t>
            </w:r>
            <w:proofErr w:type="spellStart"/>
            <w:r>
              <w:rPr>
                <w:b/>
                <w:color w:val="1F2937"/>
                <w:sz w:val="18"/>
              </w:rPr>
              <w:t>루트</w:t>
            </w:r>
            <w:proofErr w:type="spellEnd"/>
          </w:p>
        </w:tc>
        <w:tc>
          <w:tcPr>
            <w:tcW w:w="2608" w:type="dxa"/>
            <w:shd w:val="clear" w:color="auto" w:fill="D9EAF7"/>
            <w:vAlign w:val="center"/>
          </w:tcPr>
          <w:p w14:paraId="3AEBE2AC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흐름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0663A619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강조 메시지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7E7B6BE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백업</w:t>
            </w:r>
          </w:p>
        </w:tc>
      </w:tr>
      <w:tr w:rsidR="00DB344E" w14:paraId="7095B1F9" w14:textId="77777777">
        <w:trPr>
          <w:jc w:val="center"/>
        </w:trPr>
        <w:tc>
          <w:tcPr>
            <w:tcW w:w="1701" w:type="dxa"/>
            <w:vAlign w:val="center"/>
          </w:tcPr>
          <w:p w14:paraId="5B9D207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Fixture 안정 루트</w:t>
            </w:r>
          </w:p>
        </w:tc>
        <w:tc>
          <w:tcPr>
            <w:tcW w:w="2608" w:type="dxa"/>
            <w:vAlign w:val="center"/>
          </w:tcPr>
          <w:p w14:paraId="35F3ABD5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홈 -&gt; 조건 입력 -&gt; 추천 TOP 3 -&gt; 상세 -&gt; 옵션별 자금 비교 -&gt; AI 질문 -&gt; 관심 저장</w:t>
            </w:r>
          </w:p>
        </w:tc>
        <w:tc>
          <w:tcPr>
            <w:tcW w:w="3515" w:type="dxa"/>
            <w:vAlign w:val="center"/>
          </w:tcPr>
          <w:p w14:paraId="6013D71B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외부 API 없이도 핵심 Use Case가 </w:t>
            </w:r>
            <w:proofErr w:type="spellStart"/>
            <w:r>
              <w:rPr>
                <w:sz w:val="18"/>
                <w:lang w:eastAsia="ko-KR"/>
              </w:rPr>
              <w:t>완주된다</w:t>
            </w:r>
            <w:proofErr w:type="spellEnd"/>
            <w:r>
              <w:rPr>
                <w:sz w:val="18"/>
                <w:lang w:eastAsia="ko-KR"/>
              </w:rPr>
              <w:t>.</w:t>
            </w:r>
          </w:p>
        </w:tc>
        <w:tc>
          <w:tcPr>
            <w:tcW w:w="1701" w:type="dxa"/>
            <w:vAlign w:val="center"/>
          </w:tcPr>
          <w:p w14:paraId="743000A5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항상 준비. 발표 기본 루트.</w:t>
            </w:r>
          </w:p>
        </w:tc>
      </w:tr>
      <w:tr w:rsidR="00DB344E" w14:paraId="33DBB724" w14:textId="77777777">
        <w:trPr>
          <w:jc w:val="center"/>
        </w:trPr>
        <w:tc>
          <w:tcPr>
            <w:tcW w:w="1701" w:type="dxa"/>
            <w:vAlign w:val="center"/>
          </w:tcPr>
          <w:p w14:paraId="39D99D5C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PDF </w:t>
            </w: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루트</w:t>
            </w:r>
            <w:proofErr w:type="spellEnd"/>
          </w:p>
        </w:tc>
        <w:tc>
          <w:tcPr>
            <w:tcW w:w="2608" w:type="dxa"/>
            <w:vAlign w:val="center"/>
          </w:tcPr>
          <w:p w14:paraId="6C76AEA8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상세 -&gt; 문서 상태 -&gt; 분석하기 -&gt; 근거 문장/체크리스트/주택형 옵션 확인</w:t>
            </w:r>
          </w:p>
        </w:tc>
        <w:tc>
          <w:tcPr>
            <w:tcW w:w="3515" w:type="dxa"/>
            <w:vAlign w:val="center"/>
          </w:tcPr>
          <w:p w14:paraId="201753E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단순 공고 조회가 아니라 공식 공고문에서 납부 구조를 읽는다.</w:t>
            </w:r>
          </w:p>
        </w:tc>
        <w:tc>
          <w:tcPr>
            <w:tcW w:w="1701" w:type="dxa"/>
            <w:vAlign w:val="center"/>
          </w:tcPr>
          <w:p w14:paraId="39F9812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분석 성공 fixture 또는 사전 분석 DB 사용.</w:t>
            </w:r>
          </w:p>
        </w:tc>
      </w:tr>
      <w:tr w:rsidR="00DB344E" w14:paraId="4816DC67" w14:textId="77777777">
        <w:trPr>
          <w:jc w:val="center"/>
        </w:trPr>
        <w:tc>
          <w:tcPr>
            <w:tcW w:w="1701" w:type="dxa"/>
            <w:vAlign w:val="center"/>
          </w:tcPr>
          <w:p w14:paraId="0F0DA5FD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옵션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저장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루트</w:t>
            </w:r>
            <w:proofErr w:type="spellEnd"/>
          </w:p>
        </w:tc>
        <w:tc>
          <w:tcPr>
            <w:tcW w:w="2608" w:type="dxa"/>
            <w:vAlign w:val="center"/>
          </w:tcPr>
          <w:p w14:paraId="19A5A072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FundingPage에서 주택형 저장 -&gt; FavoritesPage -&gt; 옵션 자금 보기</w:t>
            </w:r>
          </w:p>
        </w:tc>
        <w:tc>
          <w:tcPr>
            <w:tcW w:w="3515" w:type="dxa"/>
            <w:vAlign w:val="center"/>
          </w:tcPr>
          <w:p w14:paraId="0208FE7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공고가 아니라 실제 검토할 주택형 옵션을 저장한다.</w:t>
            </w:r>
          </w:p>
        </w:tc>
        <w:tc>
          <w:tcPr>
            <w:tcW w:w="1701" w:type="dxa"/>
            <w:vAlign w:val="center"/>
          </w:tcPr>
          <w:p w14:paraId="2E171F4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option </w:t>
            </w:r>
            <w:proofErr w:type="spellStart"/>
            <w:r>
              <w:rPr>
                <w:sz w:val="18"/>
              </w:rPr>
              <w:t>favorite이</w:t>
            </w:r>
            <w:proofErr w:type="spellEnd"/>
            <w:r>
              <w:rPr>
                <w:sz w:val="18"/>
              </w:rPr>
              <w:t xml:space="preserve"> 안 </w:t>
            </w:r>
            <w:proofErr w:type="spellStart"/>
            <w:r>
              <w:rPr>
                <w:sz w:val="18"/>
              </w:rPr>
              <w:t>되면</w:t>
            </w:r>
            <w:proofErr w:type="spellEnd"/>
            <w:r>
              <w:rPr>
                <w:sz w:val="18"/>
              </w:rPr>
              <w:t xml:space="preserve"> 공고 favorite 루트로 대체.</w:t>
            </w:r>
          </w:p>
        </w:tc>
      </w:tr>
      <w:tr w:rsidR="00DB344E" w14:paraId="1F0E743F" w14:textId="77777777">
        <w:trPr>
          <w:jc w:val="center"/>
        </w:trPr>
        <w:tc>
          <w:tcPr>
            <w:tcW w:w="1701" w:type="dxa"/>
            <w:vAlign w:val="center"/>
          </w:tcPr>
          <w:p w14:paraId="3012397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실제 LH 루트</w:t>
            </w:r>
          </w:p>
        </w:tc>
        <w:tc>
          <w:tcPr>
            <w:tcW w:w="2608" w:type="dxa"/>
            <w:vAlign w:val="center"/>
          </w:tcPr>
          <w:p w14:paraId="4632EF6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import_lh -&gt; analyze_notice_documents readiness report -&gt; 추천/상세 표시</w:t>
            </w:r>
          </w:p>
        </w:tc>
        <w:tc>
          <w:tcPr>
            <w:tcW w:w="3515" w:type="dxa"/>
            <w:vAlign w:val="center"/>
          </w:tcPr>
          <w:p w14:paraId="2B174193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실데이터 적용 가능성을 보여준다. 현재 최신 LH 10건이 범위 밖이면 정상 제외를 설명한다.</w:t>
            </w:r>
          </w:p>
        </w:tc>
        <w:tc>
          <w:tcPr>
            <w:tcW w:w="1701" w:type="dxa"/>
            <w:vAlign w:val="center"/>
          </w:tcPr>
          <w:p w14:paraId="363B613F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네트워크 실패 시 fixture로 전환.</w:t>
            </w:r>
          </w:p>
        </w:tc>
      </w:tr>
      <w:tr w:rsidR="00DB344E" w14:paraId="3C0C4087" w14:textId="77777777">
        <w:trPr>
          <w:jc w:val="center"/>
        </w:trPr>
        <w:tc>
          <w:tcPr>
            <w:tcW w:w="1701" w:type="dxa"/>
            <w:vAlign w:val="center"/>
          </w:tcPr>
          <w:p w14:paraId="088E5DD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코치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루트</w:t>
            </w:r>
            <w:proofErr w:type="spellEnd"/>
          </w:p>
        </w:tc>
        <w:tc>
          <w:tcPr>
            <w:tcW w:w="2608" w:type="dxa"/>
            <w:vAlign w:val="center"/>
          </w:tcPr>
          <w:p w14:paraId="58B3E45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 질문 버튼 -&gt; 부족액/일정/공식 PDF 질문</w:t>
            </w:r>
          </w:p>
        </w:tc>
        <w:tc>
          <w:tcPr>
            <w:tcW w:w="3515" w:type="dxa"/>
            <w:vAlign w:val="center"/>
          </w:tcPr>
          <w:p w14:paraId="084BBD84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AI는 확정 판단이 아니라 근거 기반 참고 안내를 제공한다.</w:t>
            </w:r>
          </w:p>
        </w:tc>
        <w:tc>
          <w:tcPr>
            <w:tcW w:w="1701" w:type="dxa"/>
            <w:vAlign w:val="center"/>
          </w:tcPr>
          <w:p w14:paraId="5CB2379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AI_PROVIDER=</w:t>
            </w:r>
            <w:proofErr w:type="spellStart"/>
            <w:r>
              <w:rPr>
                <w:sz w:val="18"/>
              </w:rPr>
              <w:t>template로도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동작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14:paraId="3D144140" w14:textId="77777777" w:rsidR="00DB344E" w:rsidRDefault="00DB344E"/>
    <w:p w14:paraId="4D1815A8" w14:textId="77777777" w:rsidR="00DB344E" w:rsidRDefault="00000000">
      <w:pPr>
        <w:pStyle w:val="1"/>
        <w:spacing w:before="160" w:after="80"/>
      </w:pPr>
      <w:r>
        <w:rPr>
          <w:rFonts w:ascii="맑은 고딕" w:eastAsia="맑은 고딕" w:hAnsi="맑은 고딕"/>
        </w:rPr>
        <w:t>19. Definition of Done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7711"/>
      </w:tblGrid>
      <w:tr w:rsidR="00DB344E" w14:paraId="20B81E88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003ACF7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범위</w:t>
            </w:r>
          </w:p>
        </w:tc>
        <w:tc>
          <w:tcPr>
            <w:tcW w:w="7711" w:type="dxa"/>
            <w:shd w:val="clear" w:color="auto" w:fill="D9EAF7"/>
            <w:vAlign w:val="center"/>
          </w:tcPr>
          <w:p w14:paraId="180F5EE4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완료 기준</w:t>
            </w:r>
          </w:p>
        </w:tc>
      </w:tr>
      <w:tr w:rsidR="00DB344E" w14:paraId="73C1E817" w14:textId="77777777">
        <w:trPr>
          <w:jc w:val="center"/>
        </w:trPr>
        <w:tc>
          <w:tcPr>
            <w:tcW w:w="1814" w:type="dxa"/>
            <w:vAlign w:val="center"/>
          </w:tcPr>
          <w:p w14:paraId="527808B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대표 Use Case</w:t>
            </w:r>
          </w:p>
        </w:tc>
        <w:tc>
          <w:tcPr>
            <w:tcW w:w="7711" w:type="dxa"/>
            <w:vAlign w:val="center"/>
          </w:tcPr>
          <w:p w14:paraId="61F449D9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홈 -&gt; 조건 입력 -&gt; 추천 -&gt; 상세 -&gt; 분석 -&gt; 옵션 자금 비교 -&gt; AI 질문 -&gt; 관심 저장이 중단 없이 동작한다.</w:t>
            </w:r>
          </w:p>
        </w:tc>
      </w:tr>
      <w:tr w:rsidR="00DB344E" w14:paraId="0C3269DF" w14:textId="77777777">
        <w:trPr>
          <w:jc w:val="center"/>
        </w:trPr>
        <w:tc>
          <w:tcPr>
            <w:tcW w:w="1814" w:type="dxa"/>
            <w:vAlign w:val="center"/>
          </w:tcPr>
          <w:p w14:paraId="70F1A786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공식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분석</w:t>
            </w:r>
            <w:proofErr w:type="spellEnd"/>
          </w:p>
        </w:tc>
        <w:tc>
          <w:tcPr>
            <w:tcW w:w="7711" w:type="dxa"/>
            <w:vAlign w:val="center"/>
          </w:tcPr>
          <w:p w14:paraId="01B4B28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샘플 PDF와 실제 LH 공고 일부에서 주택형 옵션, 납부 일정, 체크리스트, evidence가 저장되고 화면에 표시된다.</w:t>
            </w:r>
          </w:p>
        </w:tc>
      </w:tr>
      <w:tr w:rsidR="00DB344E" w14:paraId="4641910A" w14:textId="77777777">
        <w:trPr>
          <w:jc w:val="center"/>
        </w:trPr>
        <w:tc>
          <w:tcPr>
            <w:tcW w:w="1814" w:type="dxa"/>
            <w:vAlign w:val="center"/>
          </w:tcPr>
          <w:p w14:paraId="05144EA8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추천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자금</w:t>
            </w:r>
            <w:proofErr w:type="spellEnd"/>
          </w:p>
        </w:tc>
        <w:tc>
          <w:tcPr>
            <w:tcW w:w="7711" w:type="dxa"/>
            <w:vAlign w:val="center"/>
          </w:tcPr>
          <w:p w14:paraId="771A47C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공고 대표값 fallback과 option_id PaymentSchedule 계산이 구분되어 표시된다.</w:t>
            </w:r>
          </w:p>
        </w:tc>
      </w:tr>
      <w:tr w:rsidR="00DB344E" w14:paraId="52002562" w14:textId="77777777">
        <w:trPr>
          <w:jc w:val="center"/>
        </w:trPr>
        <w:tc>
          <w:tcPr>
            <w:tcW w:w="1814" w:type="dxa"/>
            <w:vAlign w:val="center"/>
          </w:tcPr>
          <w:p w14:paraId="5C66127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관심 저장</w:t>
            </w:r>
          </w:p>
        </w:tc>
        <w:tc>
          <w:tcPr>
            <w:tcW w:w="7711" w:type="dxa"/>
            <w:vAlign w:val="center"/>
          </w:tcPr>
          <w:p w14:paraId="52DF0CF0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공고/주택형 옵션/상품/정책 저장이 동작하고, 주택형 옵션은 </w:t>
            </w:r>
            <w:proofErr w:type="spellStart"/>
            <w:r>
              <w:rPr>
                <w:sz w:val="18"/>
                <w:lang w:eastAsia="ko-KR"/>
              </w:rPr>
              <w:t>FavoritesPage</w:t>
            </w:r>
            <w:proofErr w:type="spellEnd"/>
            <w:r>
              <w:rPr>
                <w:sz w:val="18"/>
                <w:lang w:eastAsia="ko-KR"/>
              </w:rPr>
              <w:t xml:space="preserve">에서 </w:t>
            </w:r>
            <w:proofErr w:type="spellStart"/>
            <w:r>
              <w:rPr>
                <w:sz w:val="18"/>
                <w:lang w:eastAsia="ko-KR"/>
              </w:rPr>
              <w:t>FundingPage</w:t>
            </w:r>
            <w:proofErr w:type="spellEnd"/>
            <w:r>
              <w:rPr>
                <w:sz w:val="18"/>
                <w:lang w:eastAsia="ko-KR"/>
              </w:rPr>
              <w:t>로 이동할 수 있다.</w:t>
            </w:r>
          </w:p>
        </w:tc>
      </w:tr>
      <w:tr w:rsidR="00DB344E" w14:paraId="33B8A00E" w14:textId="77777777">
        <w:trPr>
          <w:jc w:val="center"/>
        </w:trPr>
        <w:tc>
          <w:tcPr>
            <w:tcW w:w="1814" w:type="dxa"/>
            <w:vAlign w:val="center"/>
          </w:tcPr>
          <w:p w14:paraId="6AA7046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AI</w:t>
            </w:r>
          </w:p>
        </w:tc>
        <w:tc>
          <w:tcPr>
            <w:tcW w:w="7711" w:type="dxa"/>
            <w:vAlign w:val="center"/>
          </w:tcPr>
          <w:p w14:paraId="2460E18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template/openai/local 설정이 분리되고 실패 시 fallback이 동작하며 safety_filter가 확정 표현을 제거한다.</w:t>
            </w:r>
          </w:p>
        </w:tc>
      </w:tr>
      <w:tr w:rsidR="00DB344E" w14:paraId="40CB8E2D" w14:textId="77777777">
        <w:trPr>
          <w:jc w:val="center"/>
        </w:trPr>
        <w:tc>
          <w:tcPr>
            <w:tcW w:w="1814" w:type="dxa"/>
            <w:vAlign w:val="center"/>
          </w:tcPr>
          <w:p w14:paraId="4CE112C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UX</w:t>
            </w:r>
          </w:p>
        </w:tc>
        <w:tc>
          <w:tcPr>
            <w:tcW w:w="7711" w:type="dxa"/>
            <w:vAlign w:val="center"/>
          </w:tcPr>
          <w:p w14:paraId="719A200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사용자는 추천 결과에서 검토할 옵션, 계약금 부족액, 공식 확인 항목, 다음 행동을 이해한다.</w:t>
            </w:r>
          </w:p>
        </w:tc>
      </w:tr>
      <w:tr w:rsidR="00DB344E" w14:paraId="3B306A7E" w14:textId="77777777">
        <w:trPr>
          <w:jc w:val="center"/>
        </w:trPr>
        <w:tc>
          <w:tcPr>
            <w:tcW w:w="1814" w:type="dxa"/>
            <w:vAlign w:val="center"/>
          </w:tcPr>
          <w:p w14:paraId="5C1A21E6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QA</w:t>
            </w:r>
          </w:p>
        </w:tc>
        <w:tc>
          <w:tcPr>
            <w:tcW w:w="7711" w:type="dxa"/>
            <w:vAlign w:val="center"/>
          </w:tcPr>
          <w:p w14:paraId="71934E5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 test, makemigrations check, frontend build, representative flow, sample PDF regression, 수동 E2E 체크리스트가 통과한다.</w:t>
            </w:r>
          </w:p>
        </w:tc>
      </w:tr>
      <w:tr w:rsidR="00DB344E" w14:paraId="7CE784AC" w14:textId="77777777">
        <w:trPr>
          <w:jc w:val="center"/>
        </w:trPr>
        <w:tc>
          <w:tcPr>
            <w:tcW w:w="1814" w:type="dxa"/>
            <w:vAlign w:val="center"/>
          </w:tcPr>
          <w:p w14:paraId="4B72415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문서화</w:t>
            </w:r>
          </w:p>
        </w:tc>
        <w:tc>
          <w:tcPr>
            <w:tcW w:w="7711" w:type="dxa"/>
            <w:vAlign w:val="center"/>
          </w:tcPr>
          <w:p w14:paraId="79423B3D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README, 실행 가이드, API/화면/데이터 모델, 발표 시나리오가 최신 코드와 불일치하지 않는다.</w:t>
            </w:r>
          </w:p>
        </w:tc>
      </w:tr>
      <w:tr w:rsidR="00DB344E" w14:paraId="6B56A66F" w14:textId="77777777">
        <w:trPr>
          <w:jc w:val="center"/>
        </w:trPr>
        <w:tc>
          <w:tcPr>
            <w:tcW w:w="1814" w:type="dxa"/>
            <w:vAlign w:val="center"/>
          </w:tcPr>
          <w:p w14:paraId="58D9C1E1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보안</w:t>
            </w:r>
            <w:proofErr w:type="spellEnd"/>
          </w:p>
        </w:tc>
        <w:tc>
          <w:tcPr>
            <w:tcW w:w="7711" w:type="dxa"/>
            <w:vAlign w:val="center"/>
          </w:tcPr>
          <w:p w14:paraId="34EFB745" w14:textId="77777777" w:rsidR="00DB344E" w:rsidRDefault="00000000">
            <w:pPr>
              <w:spacing w:line="269" w:lineRule="auto"/>
              <w:rPr>
                <w:lang w:eastAsia="ko-KR"/>
              </w:rPr>
            </w:pPr>
            <w:proofErr w:type="gramStart"/>
            <w:r>
              <w:rPr>
                <w:sz w:val="18"/>
                <w:lang w:eastAsia="ko-KR"/>
              </w:rPr>
              <w:t>.env</w:t>
            </w:r>
            <w:proofErr w:type="gramEnd"/>
            <w:r>
              <w:rPr>
                <w:sz w:val="18"/>
                <w:lang w:eastAsia="ko-KR"/>
              </w:rPr>
              <w:t xml:space="preserve">와 API Key가 공유 ZIP에 포함되지 않고 민감 정보 로그와 AI </w:t>
            </w:r>
            <w:proofErr w:type="spellStart"/>
            <w:r>
              <w:rPr>
                <w:sz w:val="18"/>
                <w:lang w:eastAsia="ko-KR"/>
              </w:rPr>
              <w:t>raw_response</w:t>
            </w:r>
            <w:proofErr w:type="spellEnd"/>
            <w:r>
              <w:rPr>
                <w:sz w:val="18"/>
                <w:lang w:eastAsia="ko-KR"/>
              </w:rPr>
              <w:t xml:space="preserve"> 저장 정책이 정리된다.</w:t>
            </w:r>
          </w:p>
        </w:tc>
      </w:tr>
    </w:tbl>
    <w:p w14:paraId="763BDE64" w14:textId="77777777" w:rsidR="00DB344E" w:rsidRDefault="00DB344E">
      <w:pPr>
        <w:rPr>
          <w:lang w:eastAsia="ko-KR"/>
        </w:rPr>
      </w:pPr>
    </w:p>
    <w:p w14:paraId="71CF9C15" w14:textId="77777777" w:rsidR="00DB344E" w:rsidRDefault="00000000">
      <w:pPr>
        <w:pStyle w:val="1"/>
        <w:spacing w:before="160" w:after="80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lastRenderedPageBreak/>
        <w:t>20. 부록: 주요 파일/명령/체크리스트</w:t>
      </w:r>
    </w:p>
    <w:p w14:paraId="44A3D846" w14:textId="77777777" w:rsidR="00DB344E" w:rsidRDefault="00000000">
      <w:pPr>
        <w:pStyle w:val="21"/>
        <w:spacing w:before="100" w:after="80"/>
      </w:pPr>
      <w:r>
        <w:rPr>
          <w:rFonts w:ascii="맑은 고딕" w:eastAsia="맑은 고딕" w:hAnsi="맑은 고딕"/>
        </w:rPr>
        <w:t xml:space="preserve">20-1. </w:t>
      </w:r>
      <w:proofErr w:type="spellStart"/>
      <w:r>
        <w:rPr>
          <w:rFonts w:ascii="맑은 고딕" w:eastAsia="맑은 고딕" w:hAnsi="맑은 고딕"/>
        </w:rPr>
        <w:t>주요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파일</w:t>
      </w:r>
      <w:proofErr w:type="spell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경로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059"/>
        <w:gridCol w:w="6076"/>
        <w:gridCol w:w="3563"/>
      </w:tblGrid>
      <w:tr w:rsidR="00DB344E" w14:paraId="6DF3FA9A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CACDF01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영역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6EF40094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파일 경로</w:t>
            </w:r>
          </w:p>
        </w:tc>
        <w:tc>
          <w:tcPr>
            <w:tcW w:w="3855" w:type="dxa"/>
            <w:shd w:val="clear" w:color="auto" w:fill="D9EAF7"/>
            <w:vAlign w:val="center"/>
          </w:tcPr>
          <w:p w14:paraId="21C71817" w14:textId="77777777" w:rsidR="00DB344E" w:rsidRDefault="00000000">
            <w:pPr>
              <w:spacing w:line="269" w:lineRule="auto"/>
            </w:pPr>
            <w:r>
              <w:rPr>
                <w:b/>
                <w:color w:val="1F2937"/>
                <w:sz w:val="18"/>
              </w:rPr>
              <w:t>설명</w:t>
            </w:r>
          </w:p>
        </w:tc>
      </w:tr>
      <w:tr w:rsidR="00DB344E" w14:paraId="6D9CFE11" w14:textId="77777777">
        <w:trPr>
          <w:jc w:val="center"/>
        </w:trPr>
        <w:tc>
          <w:tcPr>
            <w:tcW w:w="1701" w:type="dxa"/>
            <w:vAlign w:val="center"/>
          </w:tcPr>
          <w:p w14:paraId="43E1D46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설정/라우팅</w:t>
            </w:r>
          </w:p>
        </w:tc>
        <w:tc>
          <w:tcPr>
            <w:tcW w:w="3969" w:type="dxa"/>
            <w:vAlign w:val="center"/>
          </w:tcPr>
          <w:p w14:paraId="499DD04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backend/config/settings.py, backend/config/urls.py</w:t>
            </w:r>
          </w:p>
        </w:tc>
        <w:tc>
          <w:tcPr>
            <w:tcW w:w="3855" w:type="dxa"/>
            <w:vAlign w:val="center"/>
          </w:tcPr>
          <w:p w14:paraId="464C065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환경 변수, AI_SETTINGS, API endpoint 등록</w:t>
            </w:r>
          </w:p>
        </w:tc>
      </w:tr>
      <w:tr w:rsidR="00DB344E" w14:paraId="4324320E" w14:textId="77777777">
        <w:trPr>
          <w:jc w:val="center"/>
        </w:trPr>
        <w:tc>
          <w:tcPr>
            <w:tcW w:w="1701" w:type="dxa"/>
            <w:vAlign w:val="center"/>
          </w:tcPr>
          <w:p w14:paraId="3ACBBBAD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공고 모델/분류</w:t>
            </w:r>
          </w:p>
        </w:tc>
        <w:tc>
          <w:tcPr>
            <w:tcW w:w="3969" w:type="dxa"/>
            <w:vAlign w:val="center"/>
          </w:tcPr>
          <w:p w14:paraId="34EBAC1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backend/apps/notices/models.py, services/classifier.py, services/lh.py</w:t>
            </w:r>
          </w:p>
        </w:tc>
        <w:tc>
          <w:tcPr>
            <w:tcW w:w="3855" w:type="dxa"/>
            <w:vAlign w:val="center"/>
          </w:tcPr>
          <w:p w14:paraId="5036032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HousingNotice, LH 정규화, 소유형 공공분양 분류</w:t>
            </w:r>
          </w:p>
        </w:tc>
      </w:tr>
      <w:tr w:rsidR="00DB344E" w14:paraId="7486B2A9" w14:textId="77777777">
        <w:trPr>
          <w:jc w:val="center"/>
        </w:trPr>
        <w:tc>
          <w:tcPr>
            <w:tcW w:w="1701" w:type="dxa"/>
            <w:vAlign w:val="center"/>
          </w:tcPr>
          <w:p w14:paraId="5EA12E1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공식 문서 모델</w:t>
            </w:r>
          </w:p>
        </w:tc>
        <w:tc>
          <w:tcPr>
            <w:tcW w:w="3969" w:type="dxa"/>
            <w:vAlign w:val="center"/>
          </w:tcPr>
          <w:p w14:paraId="6871C42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backend/apps/notice_docs/models.py</w:t>
            </w:r>
          </w:p>
        </w:tc>
        <w:tc>
          <w:tcPr>
            <w:tcW w:w="3855" w:type="dxa"/>
            <w:vAlign w:val="center"/>
          </w:tcPr>
          <w:p w14:paraId="6F7EF4E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NoticeDocument, NoticeExtraction, HousingUnitOption, PaymentSchedule, Checklist, Evidence</w:t>
            </w:r>
          </w:p>
        </w:tc>
      </w:tr>
      <w:tr w:rsidR="00DB344E" w14:paraId="572FF933" w14:textId="77777777">
        <w:trPr>
          <w:jc w:val="center"/>
        </w:trPr>
        <w:tc>
          <w:tcPr>
            <w:tcW w:w="1701" w:type="dxa"/>
            <w:vAlign w:val="center"/>
          </w:tcPr>
          <w:p w14:paraId="6E80EEC2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공식 문서 분석</w:t>
            </w:r>
          </w:p>
        </w:tc>
        <w:tc>
          <w:tcPr>
            <w:tcW w:w="3969" w:type="dxa"/>
            <w:vAlign w:val="center"/>
          </w:tcPr>
          <w:p w14:paraId="635481E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backend/apps/notice_docs/services/analysis.py</w:t>
            </w:r>
          </w:p>
        </w:tc>
        <w:tc>
          <w:tcPr>
            <w:tcW w:w="3855" w:type="dxa"/>
            <w:vAlign w:val="center"/>
          </w:tcPr>
          <w:p w14:paraId="3C09989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분석 전체 orchestration</w:t>
            </w:r>
          </w:p>
        </w:tc>
      </w:tr>
      <w:tr w:rsidR="00DB344E" w14:paraId="3BA2763E" w14:textId="77777777">
        <w:trPr>
          <w:jc w:val="center"/>
        </w:trPr>
        <w:tc>
          <w:tcPr>
            <w:tcW w:w="1701" w:type="dxa"/>
            <w:vAlign w:val="center"/>
          </w:tcPr>
          <w:p w14:paraId="66780EA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PDF 파서</w:t>
            </w:r>
          </w:p>
        </w:tc>
        <w:tc>
          <w:tcPr>
            <w:tcW w:w="3969" w:type="dxa"/>
            <w:vAlign w:val="center"/>
          </w:tcPr>
          <w:p w14:paraId="26D67FB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backend/apps/notice_docs/services/pdf_parser.py</w:t>
            </w:r>
          </w:p>
        </w:tc>
        <w:tc>
          <w:tcPr>
            <w:tcW w:w="3855" w:type="dxa"/>
            <w:vAlign w:val="center"/>
          </w:tcPr>
          <w:p w14:paraId="0DEF97E2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원격 PDF 다운로드/캐시, </w:t>
            </w:r>
            <w:proofErr w:type="spellStart"/>
            <w:r>
              <w:rPr>
                <w:sz w:val="18"/>
                <w:lang w:eastAsia="ko-KR"/>
              </w:rPr>
              <w:t>pypdf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pdfplumber</w:t>
            </w:r>
            <w:proofErr w:type="spellEnd"/>
            <w:r>
              <w:rPr>
                <w:sz w:val="18"/>
                <w:lang w:eastAsia="ko-KR"/>
              </w:rPr>
              <w:t xml:space="preserve"> 추출</w:t>
            </w:r>
          </w:p>
        </w:tc>
      </w:tr>
      <w:tr w:rsidR="00DB344E" w14:paraId="3D2B0620" w14:textId="77777777">
        <w:trPr>
          <w:jc w:val="center"/>
        </w:trPr>
        <w:tc>
          <w:tcPr>
            <w:tcW w:w="1701" w:type="dxa"/>
            <w:vAlign w:val="center"/>
          </w:tcPr>
          <w:p w14:paraId="629F0AC1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문서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검색</w:t>
            </w:r>
            <w:proofErr w:type="spellEnd"/>
          </w:p>
        </w:tc>
        <w:tc>
          <w:tcPr>
            <w:tcW w:w="3969" w:type="dxa"/>
            <w:vAlign w:val="center"/>
          </w:tcPr>
          <w:p w14:paraId="0A6C6CF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backend/apps/notice_docs/services/retrieval.py</w:t>
            </w:r>
          </w:p>
        </w:tc>
        <w:tc>
          <w:tcPr>
            <w:tcW w:w="3855" w:type="dxa"/>
            <w:vAlign w:val="center"/>
          </w:tcPr>
          <w:p w14:paraId="7C9D64A5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lexical chunk ranking</w:t>
            </w:r>
          </w:p>
        </w:tc>
      </w:tr>
      <w:tr w:rsidR="00DB344E" w14:paraId="6D11B96B" w14:textId="77777777">
        <w:trPr>
          <w:jc w:val="center"/>
        </w:trPr>
        <w:tc>
          <w:tcPr>
            <w:tcW w:w="1701" w:type="dxa"/>
            <w:vAlign w:val="center"/>
          </w:tcPr>
          <w:p w14:paraId="3696E0F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회귀 명령</w:t>
            </w:r>
          </w:p>
        </w:tc>
        <w:tc>
          <w:tcPr>
            <w:tcW w:w="3969" w:type="dxa"/>
            <w:vAlign w:val="center"/>
          </w:tcPr>
          <w:p w14:paraId="5540B69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backend/apps/notice_docs/management/commands/check_representative_flow.py, check_sample_pdf_regression.py</w:t>
            </w:r>
          </w:p>
        </w:tc>
        <w:tc>
          <w:tcPr>
            <w:tcW w:w="3855" w:type="dxa"/>
            <w:vAlign w:val="center"/>
          </w:tcPr>
          <w:p w14:paraId="2EAAE4A1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대표 흐름/PDF 샘플 회귀 점검</w:t>
            </w:r>
          </w:p>
        </w:tc>
      </w:tr>
      <w:tr w:rsidR="00DB344E" w14:paraId="5F5D3F37" w14:textId="77777777">
        <w:trPr>
          <w:jc w:val="center"/>
        </w:trPr>
        <w:tc>
          <w:tcPr>
            <w:tcW w:w="1701" w:type="dxa"/>
            <w:vAlign w:val="center"/>
          </w:tcPr>
          <w:p w14:paraId="5C034245" w14:textId="77777777" w:rsidR="00DB344E" w:rsidRDefault="00000000">
            <w:pPr>
              <w:spacing w:line="269" w:lineRule="auto"/>
            </w:pPr>
            <w:proofErr w:type="spellStart"/>
            <w:r>
              <w:rPr>
                <w:sz w:val="18"/>
              </w:rPr>
              <w:t>분석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리포트</w:t>
            </w:r>
            <w:proofErr w:type="spellEnd"/>
          </w:p>
        </w:tc>
        <w:tc>
          <w:tcPr>
            <w:tcW w:w="3969" w:type="dxa"/>
            <w:vAlign w:val="center"/>
          </w:tcPr>
          <w:p w14:paraId="0412296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backend/apps/notice_docs/management/commands/analyze_notice_documents.py</w:t>
            </w:r>
          </w:p>
        </w:tc>
        <w:tc>
          <w:tcPr>
            <w:tcW w:w="3855" w:type="dxa"/>
            <w:vAlign w:val="center"/>
          </w:tcPr>
          <w:p w14:paraId="47CB5A8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provider/exclude_fixture/report_json/report_md 옵션 포함</w:t>
            </w:r>
          </w:p>
        </w:tc>
      </w:tr>
      <w:tr w:rsidR="00DB344E" w14:paraId="615EB5D0" w14:textId="77777777">
        <w:trPr>
          <w:jc w:val="center"/>
        </w:trPr>
        <w:tc>
          <w:tcPr>
            <w:tcW w:w="1701" w:type="dxa"/>
            <w:vAlign w:val="center"/>
          </w:tcPr>
          <w:p w14:paraId="174F0E1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관심 저장</w:t>
            </w:r>
          </w:p>
        </w:tc>
        <w:tc>
          <w:tcPr>
            <w:tcW w:w="3969" w:type="dxa"/>
            <w:vAlign w:val="center"/>
          </w:tcPr>
          <w:p w14:paraId="4EDBDAB9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backend/apps/profiles/models.py, views.py</w:t>
            </w:r>
          </w:p>
        </w:tc>
        <w:tc>
          <w:tcPr>
            <w:tcW w:w="3855" w:type="dxa"/>
            <w:vAlign w:val="center"/>
          </w:tcPr>
          <w:p w14:paraId="6362D3A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Favorite type option 포함</w:t>
            </w:r>
          </w:p>
        </w:tc>
      </w:tr>
      <w:tr w:rsidR="00DB344E" w14:paraId="088E2806" w14:textId="77777777">
        <w:trPr>
          <w:jc w:val="center"/>
        </w:trPr>
        <w:tc>
          <w:tcPr>
            <w:tcW w:w="1701" w:type="dxa"/>
            <w:vAlign w:val="center"/>
          </w:tcPr>
          <w:p w14:paraId="0971C7FB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LLM/AI</w:t>
            </w:r>
          </w:p>
        </w:tc>
        <w:tc>
          <w:tcPr>
            <w:tcW w:w="3969" w:type="dxa"/>
            <w:vAlign w:val="center"/>
          </w:tcPr>
          <w:p w14:paraId="6D118C5F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backend/apps/ai_coach/services/ai_client.py, prompt_templates.py, safety_filter.py</w:t>
            </w:r>
          </w:p>
        </w:tc>
        <w:tc>
          <w:tcPr>
            <w:tcW w:w="3855" w:type="dxa"/>
            <w:vAlign w:val="center"/>
          </w:tcPr>
          <w:p w14:paraId="55430E73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provider switch, prompts, safety</w:t>
            </w:r>
          </w:p>
        </w:tc>
      </w:tr>
      <w:tr w:rsidR="00DB344E" w14:paraId="248A1AFB" w14:textId="77777777">
        <w:trPr>
          <w:jc w:val="center"/>
        </w:trPr>
        <w:tc>
          <w:tcPr>
            <w:tcW w:w="1701" w:type="dxa"/>
            <w:vAlign w:val="center"/>
          </w:tcPr>
          <w:p w14:paraId="50A22447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추천/자금</w:t>
            </w:r>
          </w:p>
        </w:tc>
        <w:tc>
          <w:tcPr>
            <w:tcW w:w="3969" w:type="dxa"/>
            <w:vAlign w:val="center"/>
          </w:tcPr>
          <w:p w14:paraId="7756972C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backend/apps/recommendations/services/ranking.py, backend/apps/funding/services/calculator.py</w:t>
            </w:r>
          </w:p>
        </w:tc>
        <w:tc>
          <w:tcPr>
            <w:tcW w:w="3855" w:type="dxa"/>
            <w:vAlign w:val="center"/>
          </w:tcPr>
          <w:p w14:paraId="4FF27BF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option_fit_score와 FundingPlan</w:t>
            </w:r>
          </w:p>
        </w:tc>
      </w:tr>
      <w:tr w:rsidR="00DB344E" w14:paraId="7EC46C7F" w14:textId="77777777">
        <w:trPr>
          <w:jc w:val="center"/>
        </w:trPr>
        <w:tc>
          <w:tcPr>
            <w:tcW w:w="1701" w:type="dxa"/>
            <w:vAlign w:val="center"/>
          </w:tcPr>
          <w:p w14:paraId="6139D2C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프론트 API/타입</w:t>
            </w:r>
          </w:p>
        </w:tc>
        <w:tc>
          <w:tcPr>
            <w:tcW w:w="3969" w:type="dxa"/>
            <w:vAlign w:val="center"/>
          </w:tcPr>
          <w:p w14:paraId="0257A34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frontend/src/api/firsthome.ts, frontend/src/types/firsthome.ts</w:t>
            </w:r>
          </w:p>
        </w:tc>
        <w:tc>
          <w:tcPr>
            <w:tcW w:w="3855" w:type="dxa"/>
            <w:vAlign w:val="center"/>
          </w:tcPr>
          <w:p w14:paraId="771F170E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API wrapper와 DTO</w:t>
            </w:r>
          </w:p>
        </w:tc>
      </w:tr>
      <w:tr w:rsidR="00DB344E" w14:paraId="79341EE0" w14:textId="77777777">
        <w:trPr>
          <w:jc w:val="center"/>
        </w:trPr>
        <w:tc>
          <w:tcPr>
            <w:tcW w:w="1701" w:type="dxa"/>
            <w:vAlign w:val="center"/>
          </w:tcPr>
          <w:p w14:paraId="50833102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분석 상태 UI</w:t>
            </w:r>
          </w:p>
        </w:tc>
        <w:tc>
          <w:tcPr>
            <w:tcW w:w="3969" w:type="dxa"/>
            <w:vAlign w:val="center"/>
          </w:tcPr>
          <w:p w14:paraId="53FBF0B8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frontend/src/utils/analysisStatus.ts</w:t>
            </w:r>
          </w:p>
        </w:tc>
        <w:tc>
          <w:tcPr>
            <w:tcW w:w="3855" w:type="dxa"/>
            <w:vAlign w:val="center"/>
          </w:tcPr>
          <w:p w14:paraId="034E9844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analysis_summary 표시 통일</w:t>
            </w:r>
          </w:p>
        </w:tc>
      </w:tr>
      <w:tr w:rsidR="00DB344E" w14:paraId="134B81DD" w14:textId="77777777">
        <w:trPr>
          <w:jc w:val="center"/>
        </w:trPr>
        <w:tc>
          <w:tcPr>
            <w:tcW w:w="1701" w:type="dxa"/>
            <w:vAlign w:val="center"/>
          </w:tcPr>
          <w:p w14:paraId="5F915DBA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핵심 화면</w:t>
            </w:r>
          </w:p>
        </w:tc>
        <w:tc>
          <w:tcPr>
            <w:tcW w:w="3969" w:type="dxa"/>
            <w:vAlign w:val="center"/>
          </w:tcPr>
          <w:p w14:paraId="66C59E21" w14:textId="77777777" w:rsidR="00DB344E" w:rsidRDefault="00000000">
            <w:pPr>
              <w:spacing w:line="269" w:lineRule="auto"/>
            </w:pPr>
            <w:r>
              <w:rPr>
                <w:sz w:val="18"/>
              </w:rPr>
              <w:t>RecommendationPage.vue, NoticeDetailPage.vue, FundingPage.vue, FloatingCoachChat.vue, FavoritesPage.vue</w:t>
            </w:r>
          </w:p>
        </w:tc>
        <w:tc>
          <w:tcPr>
            <w:tcW w:w="3855" w:type="dxa"/>
            <w:vAlign w:val="center"/>
          </w:tcPr>
          <w:p w14:paraId="465057F7" w14:textId="77777777" w:rsidR="00DB344E" w:rsidRDefault="00000000">
            <w:pPr>
              <w:spacing w:line="269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추천/상세/자금/AI 코치/관심 화면</w:t>
            </w:r>
          </w:p>
        </w:tc>
      </w:tr>
    </w:tbl>
    <w:p w14:paraId="6FBED63A" w14:textId="5F58EDB0" w:rsidR="00DB344E" w:rsidRDefault="00DB344E" w:rsidP="00FF15D9">
      <w:pPr>
        <w:pStyle w:val="a0"/>
        <w:numPr>
          <w:ilvl w:val="0"/>
          <w:numId w:val="0"/>
        </w:numPr>
        <w:spacing w:after="40"/>
        <w:ind w:left="360"/>
        <w:rPr>
          <w:rFonts w:hint="eastAsia"/>
          <w:lang w:eastAsia="ko-KR"/>
        </w:rPr>
      </w:pPr>
    </w:p>
    <w:sectPr w:rsidR="00DB344E" w:rsidSect="00034616">
      <w:footerReference w:type="default" r:id="rId8"/>
      <w:pgSz w:w="12240" w:h="15840"/>
      <w:pgMar w:top="907" w:right="879" w:bottom="850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3E0AD5" w14:textId="77777777" w:rsidR="001B261D" w:rsidRDefault="001B261D">
      <w:pPr>
        <w:spacing w:after="0" w:line="240" w:lineRule="auto"/>
      </w:pPr>
      <w:r>
        <w:separator/>
      </w:r>
    </w:p>
  </w:endnote>
  <w:endnote w:type="continuationSeparator" w:id="0">
    <w:p w14:paraId="2C7B3A5D" w14:textId="77777777" w:rsidR="001B261D" w:rsidRDefault="001B26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F4720" w14:textId="77777777" w:rsidR="00DB344E" w:rsidRDefault="00000000">
    <w:pPr>
      <w:pStyle w:val="a6"/>
      <w:jc w:val="center"/>
    </w:pPr>
    <w:proofErr w:type="spellStart"/>
    <w:r>
      <w:rPr>
        <w:color w:val="64748B"/>
        <w:sz w:val="18"/>
      </w:rPr>
      <w:t>FirstHome</w:t>
    </w:r>
    <w:proofErr w:type="spellEnd"/>
    <w:r>
      <w:rPr>
        <w:color w:val="64748B"/>
        <w:sz w:val="18"/>
      </w:rPr>
      <w:t xml:space="preserve"> Navigator AI · </w:t>
    </w:r>
    <w:proofErr w:type="spellStart"/>
    <w:r>
      <w:rPr>
        <w:color w:val="64748B"/>
        <w:sz w:val="18"/>
      </w:rPr>
      <w:t>개발공유용</w:t>
    </w:r>
    <w:proofErr w:type="spellEnd"/>
    <w:r>
      <w:rPr>
        <w:color w:val="64748B"/>
        <w:sz w:val="18"/>
      </w:rPr>
      <w:t xml:space="preserve"> </w:t>
    </w:r>
    <w:proofErr w:type="spellStart"/>
    <w:r>
      <w:rPr>
        <w:color w:val="64748B"/>
        <w:sz w:val="18"/>
      </w:rPr>
      <w:t>확장기획서</w:t>
    </w:r>
    <w:proofErr w:type="spellEnd"/>
    <w:r>
      <w:rPr>
        <w:color w:val="64748B"/>
        <w:sz w:val="18"/>
      </w:rPr>
      <w:t xml:space="preserve"> v6.2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43243" w14:textId="77777777" w:rsidR="001B261D" w:rsidRDefault="001B261D">
      <w:pPr>
        <w:spacing w:after="0" w:line="240" w:lineRule="auto"/>
      </w:pPr>
      <w:r>
        <w:separator/>
      </w:r>
    </w:p>
  </w:footnote>
  <w:footnote w:type="continuationSeparator" w:id="0">
    <w:p w14:paraId="4CEABCDD" w14:textId="77777777" w:rsidR="001B261D" w:rsidRDefault="001B26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6994929">
    <w:abstractNumId w:val="8"/>
  </w:num>
  <w:num w:numId="2" w16cid:durableId="215699420">
    <w:abstractNumId w:val="6"/>
  </w:num>
  <w:num w:numId="3" w16cid:durableId="766271663">
    <w:abstractNumId w:val="5"/>
  </w:num>
  <w:num w:numId="4" w16cid:durableId="170337590">
    <w:abstractNumId w:val="4"/>
  </w:num>
  <w:num w:numId="5" w16cid:durableId="346104412">
    <w:abstractNumId w:val="7"/>
  </w:num>
  <w:num w:numId="6" w16cid:durableId="1519075950">
    <w:abstractNumId w:val="3"/>
  </w:num>
  <w:num w:numId="7" w16cid:durableId="2134513286">
    <w:abstractNumId w:val="2"/>
  </w:num>
  <w:num w:numId="8" w16cid:durableId="1386759674">
    <w:abstractNumId w:val="1"/>
  </w:num>
  <w:num w:numId="9" w16cid:durableId="782579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61D"/>
    <w:rsid w:val="0029639D"/>
    <w:rsid w:val="00326F90"/>
    <w:rsid w:val="006066D5"/>
    <w:rsid w:val="0073067F"/>
    <w:rsid w:val="00AA1D8D"/>
    <w:rsid w:val="00B47730"/>
    <w:rsid w:val="00CB0664"/>
    <w:rsid w:val="00DB344E"/>
    <w:rsid w:val="00FC693F"/>
    <w:rsid w:val="00FF1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D7BC7F"/>
  <w14:defaultImageDpi w14:val="300"/>
  <w15:docId w15:val="{65E0B565-1CB3-48FE-96D3-1913DC0C0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5F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E3A5F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E3A5F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18</Pages>
  <Words>3321</Words>
  <Characters>18930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FirstHome Navigator AI 개발공유용 확장기획서 v6.2</dc:title>
  <dc:subject>new.zip 코드 분석 기반 v6.2 기획/개발 공유 문서</dc:subject>
  <dc:creator>OpenAI ChatGPT</dc:creator>
  <cp:keywords/>
  <dc:description>generated by python-docx</dc:description>
  <cp:lastModifiedBy>세진 오</cp:lastModifiedBy>
  <cp:revision>2</cp:revision>
  <dcterms:created xsi:type="dcterms:W3CDTF">2013-12-23T23:15:00Z</dcterms:created>
  <dcterms:modified xsi:type="dcterms:W3CDTF">2026-05-23T17:39:00Z</dcterms:modified>
  <cp:category/>
</cp:coreProperties>
</file>