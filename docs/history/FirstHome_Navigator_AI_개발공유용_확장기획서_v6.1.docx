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DE18" w14:textId="77777777" w:rsidR="00565746" w:rsidRDefault="00000000">
      <w:pPr>
        <w:spacing w:before="1600"/>
        <w:jc w:val="center"/>
        <w:rPr>
          <w:lang w:eastAsia="ko-KR"/>
        </w:rPr>
      </w:pPr>
      <w:proofErr w:type="spellStart"/>
      <w:r>
        <w:rPr>
          <w:b/>
          <w:color w:val="1F4E79"/>
          <w:sz w:val="48"/>
          <w:lang w:eastAsia="ko-KR"/>
        </w:rPr>
        <w:t>FirstHome</w:t>
      </w:r>
      <w:proofErr w:type="spellEnd"/>
      <w:r>
        <w:rPr>
          <w:b/>
          <w:color w:val="1F4E79"/>
          <w:sz w:val="48"/>
          <w:lang w:eastAsia="ko-KR"/>
        </w:rPr>
        <w:t xml:space="preserve"> Navigator AI 개발공유용 확장기획서 v6.1</w:t>
      </w:r>
    </w:p>
    <w:p w14:paraId="40878ECC" w14:textId="77777777" w:rsidR="0073652E" w:rsidRDefault="00000000" w:rsidP="0073652E">
      <w:pPr>
        <w:jc w:val="center"/>
        <w:rPr>
          <w:sz w:val="18"/>
          <w:lang w:eastAsia="ko-KR"/>
        </w:rPr>
      </w:pPr>
      <w:r>
        <w:rPr>
          <w:b/>
          <w:color w:val="263238"/>
          <w:sz w:val="26"/>
          <w:lang w:eastAsia="ko-KR"/>
        </w:rPr>
        <w:t>기획자 관점 개선안 · 공식 공고문 기반 주택형 옵션/자금 준비 코치 중심 재정의</w:t>
      </w:r>
    </w:p>
    <w:p w14:paraId="25585902" w14:textId="2D6616DB" w:rsidR="00565746" w:rsidRDefault="00000000" w:rsidP="0073652E">
      <w:pPr>
        <w:rPr>
          <w:lang w:eastAsia="ko-KR"/>
        </w:rPr>
      </w:pPr>
      <w:proofErr w:type="spellStart"/>
      <w:r>
        <w:rPr>
          <w:b/>
          <w:color w:val="1F4E79"/>
          <w:sz w:val="32"/>
        </w:rPr>
        <w:t>목차</w:t>
      </w:r>
      <w:proofErr w:type="spellEnd"/>
    </w:p>
    <w:p w14:paraId="495B6AB5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0. v6.1 작성 의도와 v6.0 대비 개선 방향</w:t>
      </w:r>
    </w:p>
    <w:p w14:paraId="53197872" w14:textId="77777777" w:rsidR="00565746" w:rsidRDefault="00000000">
      <w:pPr>
        <w:pStyle w:val="a0"/>
        <w:spacing w:after="40" w:line="264" w:lineRule="auto"/>
      </w:pPr>
      <w:r>
        <w:t xml:space="preserve">1. Executive Summary: </w:t>
      </w:r>
      <w:proofErr w:type="spellStart"/>
      <w:r>
        <w:t>우리가</w:t>
      </w:r>
      <w:proofErr w:type="spellEnd"/>
      <w:r>
        <w:t xml:space="preserve"> 만들고 있는 제품</w:t>
      </w:r>
    </w:p>
    <w:p w14:paraId="132E8D53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2. 제품 포지션과 핵심 메시지</w:t>
      </w:r>
    </w:p>
    <w:p w14:paraId="7BF06FCE" w14:textId="209B0D28" w:rsidR="00565746" w:rsidRDefault="00000000">
      <w:pPr>
        <w:pStyle w:val="a0"/>
        <w:spacing w:after="40" w:line="264" w:lineRule="auto"/>
      </w:pPr>
      <w:r>
        <w:t xml:space="preserve">3. </w:t>
      </w:r>
      <w:proofErr w:type="spellStart"/>
      <w:r>
        <w:t>고객</w:t>
      </w:r>
      <w:proofErr w:type="spellEnd"/>
      <w:r>
        <w:t xml:space="preserve">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정의</w:t>
      </w:r>
      <w:proofErr w:type="spellEnd"/>
    </w:p>
    <w:p w14:paraId="51FE3D0D" w14:textId="77777777" w:rsidR="00565746" w:rsidRDefault="00000000">
      <w:pPr>
        <w:pStyle w:val="a0"/>
        <w:spacing w:after="40" w:line="264" w:lineRule="auto"/>
      </w:pPr>
      <w:r>
        <w:t>4. 대표 사용자와 핵심 Use Case</w:t>
      </w:r>
    </w:p>
    <w:p w14:paraId="21790872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 xml:space="preserve">5. 서비스 범위, </w:t>
      </w:r>
      <w:proofErr w:type="spellStart"/>
      <w:r>
        <w:rPr>
          <w:lang w:eastAsia="ko-KR"/>
        </w:rPr>
        <w:t>비범위</w:t>
      </w:r>
      <w:proofErr w:type="spellEnd"/>
      <w:r>
        <w:rPr>
          <w:lang w:eastAsia="ko-KR"/>
        </w:rPr>
        <w:t>, 우선순위</w:t>
      </w:r>
    </w:p>
    <w:p w14:paraId="3B45C665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6. 전체 사용자 여정과 화면/API 흐름</w:t>
      </w:r>
    </w:p>
    <w:p w14:paraId="7ED8E761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7. 화면별 UX 설계 기준과 CTA</w:t>
      </w:r>
    </w:p>
    <w:p w14:paraId="62317A82" w14:textId="77777777" w:rsidR="00565746" w:rsidRDefault="00000000">
      <w:pPr>
        <w:pStyle w:val="a0"/>
        <w:spacing w:after="40" w:line="264" w:lineRule="auto"/>
      </w:pPr>
      <w:r>
        <w:t xml:space="preserve">8. 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구조와</w:t>
      </w:r>
      <w:proofErr w:type="spellEnd"/>
      <w:r>
        <w:t xml:space="preserve"> </w:t>
      </w:r>
      <w:proofErr w:type="spellStart"/>
      <w:r>
        <w:t>앱별</w:t>
      </w:r>
      <w:proofErr w:type="spellEnd"/>
      <w:r>
        <w:t xml:space="preserve"> 책임</w:t>
      </w:r>
    </w:p>
    <w:p w14:paraId="1F35BA40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9. 공식 공고문 PDF 분석 파이프라인</w:t>
      </w:r>
    </w:p>
    <w:p w14:paraId="6B36E7BD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10. 추천/자금 로드맵 계산 구조</w:t>
      </w:r>
    </w:p>
    <w:p w14:paraId="34652A3B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11. AI 코치와 LLM/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전략</w:t>
      </w:r>
    </w:p>
    <w:p w14:paraId="2811FAEB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12. 데이터 수집과 Fixture 전략</w:t>
      </w:r>
    </w:p>
    <w:p w14:paraId="54D3C8E9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13. UX 상태, 예외 처리, 신뢰 문구</w:t>
      </w:r>
    </w:p>
    <w:p w14:paraId="5BCF6DAE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14. 현재 개발 현황과 남은 리스크</w:t>
      </w:r>
    </w:p>
    <w:p w14:paraId="3FAFA0A6" w14:textId="77777777" w:rsidR="00565746" w:rsidRDefault="00000000">
      <w:pPr>
        <w:pStyle w:val="a0"/>
        <w:spacing w:after="40" w:line="264" w:lineRule="auto"/>
      </w:pPr>
      <w:r>
        <w:t xml:space="preserve">15. P0/P1/P2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로드맵</w:t>
      </w:r>
      <w:proofErr w:type="spellEnd"/>
    </w:p>
    <w:p w14:paraId="4FB2E47C" w14:textId="77777777" w:rsidR="00565746" w:rsidRDefault="00000000">
      <w:pPr>
        <w:pStyle w:val="a0"/>
        <w:spacing w:after="40" w:line="264" w:lineRule="auto"/>
      </w:pPr>
      <w:r>
        <w:t>16. QA, 보안, 운영 기준</w:t>
      </w:r>
    </w:p>
    <w:p w14:paraId="1CF43D45" w14:textId="77777777" w:rsidR="00565746" w:rsidRDefault="00000000">
      <w:pPr>
        <w:pStyle w:val="a0"/>
        <w:spacing w:after="40" w:line="264" w:lineRule="auto"/>
      </w:pPr>
      <w:r>
        <w:t>17. 발표/시연 스토리라인</w:t>
      </w:r>
    </w:p>
    <w:p w14:paraId="60DF39D6" w14:textId="77777777" w:rsidR="00565746" w:rsidRDefault="00000000">
      <w:pPr>
        <w:pStyle w:val="a0"/>
        <w:spacing w:after="40" w:line="264" w:lineRule="auto"/>
      </w:pPr>
      <w:r>
        <w:t>18. Definition of Done</w:t>
      </w:r>
    </w:p>
    <w:p w14:paraId="6EBAA24D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19. 부록: 주요 파일/용어/체크리스트</w:t>
      </w:r>
    </w:p>
    <w:p w14:paraId="08F162D4" w14:textId="77777777" w:rsidR="00565746" w:rsidRDefault="00000000">
      <w:pPr>
        <w:rPr>
          <w:lang w:eastAsia="ko-KR"/>
        </w:rPr>
      </w:pPr>
      <w:r>
        <w:rPr>
          <w:sz w:val="18"/>
          <w:lang w:eastAsia="ko-KR"/>
        </w:rPr>
        <w:br w:type="page"/>
      </w:r>
    </w:p>
    <w:p w14:paraId="65B318D7" w14:textId="77777777" w:rsidR="00565746" w:rsidRDefault="00000000">
      <w:pPr>
        <w:pStyle w:val="1"/>
        <w:spacing w:before="200" w:after="120"/>
      </w:pPr>
      <w:r>
        <w:rPr>
          <w:rFonts w:ascii="맑은 고딕" w:eastAsia="맑은 고딕" w:hAnsi="맑은 고딕"/>
          <w:color w:val="1F4E79"/>
          <w:sz w:val="32"/>
        </w:rPr>
        <w:lastRenderedPageBreak/>
        <w:t xml:space="preserve">1. Executive Summary: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우리가</w:t>
      </w:r>
      <w:proofErr w:type="spellEnd"/>
      <w:r>
        <w:rPr>
          <w:rFonts w:ascii="맑은 고딕" w:eastAsia="맑은 고딕" w:hAnsi="맑은 고딕"/>
          <w:color w:val="1F4E79"/>
          <w:sz w:val="32"/>
        </w:rPr>
        <w:t xml:space="preserve"> 만들고 있는 제품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488"/>
        <w:gridCol w:w="8858"/>
      </w:tblGrid>
      <w:tr w:rsidR="00565746" w14:paraId="6424693A" w14:textId="77777777" w:rsidTr="0073652E">
        <w:trPr>
          <w:cantSplit/>
          <w:tblHeader/>
          <w:jc w:val="center"/>
        </w:trPr>
        <w:tc>
          <w:tcPr>
            <w:tcW w:w="148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CCBF9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885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9CE19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v6.1 정의</w:t>
            </w:r>
          </w:p>
        </w:tc>
      </w:tr>
      <w:tr w:rsidR="00565746" w14:paraId="4367F6CD" w14:textId="77777777" w:rsidTr="0073652E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5AF3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서비스명</w:t>
            </w:r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0707A" w14:textId="77777777" w:rsidR="00565746" w:rsidRDefault="00000000">
            <w:pPr>
              <w:spacing w:after="0"/>
            </w:pPr>
            <w:r>
              <w:rPr>
                <w:sz w:val="18"/>
              </w:rPr>
              <w:t>FirstHome Navigator AI</w:t>
            </w:r>
          </w:p>
        </w:tc>
      </w:tr>
      <w:tr w:rsidR="00565746" w14:paraId="33F4918E" w14:textId="77777777" w:rsidTr="0073652E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3E154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한 줄 정의</w:t>
            </w:r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8189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사회초년생이 공식 공고문을 직접 해석하지 않아도, 소유형 공공분양 공고 안의 주택형 옵션·납부 일정·자격 확인 항목을 내 자금 상황과 연결해 이해하도록 돕는 첫 집 준비 웹서비스.</w:t>
            </w:r>
          </w:p>
        </w:tc>
      </w:tr>
      <w:tr w:rsidR="00565746" w14:paraId="11A7E9C8" w14:textId="77777777" w:rsidTr="0073652E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0C49C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고객</w:t>
            </w:r>
            <w:proofErr w:type="spellEnd"/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36E3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공공분양을 처음 검토하는 사회초년생, 청년, 신혼 전 단계 사용자. </w:t>
            </w: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>/LH 공고문을 읽어야 한다는 것은 알지만 주택형별 금액, 계약금, 중도금, 잔금, 자격 조건을 한 번에 이해하기 어려운 사람.</w:t>
            </w:r>
          </w:p>
        </w:tc>
      </w:tr>
      <w:tr w:rsidR="00565746" w14:paraId="02F4DF2D" w14:textId="77777777" w:rsidTr="0073652E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0612A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문제</w:t>
            </w:r>
            <w:proofErr w:type="spellEnd"/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C7B5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목록은 공고 단위 정보만 보여주고, 실제 의사결정에 필요한 값은 PDF 안의 표와 문장에 흩어져 있다. 사용자는 “이 공고가 나에게 맞는지”보다 먼저 “공고문 어디를 봐야 하는지”에서 막힌다.</w:t>
            </w:r>
          </w:p>
        </w:tc>
      </w:tr>
      <w:tr w:rsidR="00565746" w14:paraId="22DA7859" w14:textId="77777777" w:rsidTr="0073652E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26CBC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해결</w:t>
            </w:r>
            <w:proofErr w:type="spellEnd"/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2224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공고문 PDF를 분석해 주택형 옵션, 납부 일정, 체크리스트, 근거 문장을 구조화하고, 사용자의 현금·월 저축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>·희망 면적/가격과 연결해 옵션별 자금 로드맵을 보여준다.</w:t>
            </w:r>
          </w:p>
        </w:tc>
      </w:tr>
      <w:tr w:rsidR="00565746" w14:paraId="301312F7" w14:textId="77777777" w:rsidTr="0073652E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7A21C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AI의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2D35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AI는 청약 가능성을 확정하지 않는다. 공식 공고문에서 찾은 근거와 규칙 기반 계산을 바탕으로 쉬운 설명, 다음 행동, Q&amp;A를 제공한다.</w:t>
            </w:r>
          </w:p>
        </w:tc>
      </w:tr>
      <w:tr w:rsidR="00565746" w14:paraId="31850D74" w14:textId="77777777" w:rsidTr="0073652E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B5D74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차별화</w:t>
            </w:r>
            <w:proofErr w:type="spellEnd"/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D1AA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부동산 앱은 매물 탐색에 강하고, 청약 포털은 공식 정보 제공에 강하다. </w:t>
            </w:r>
            <w:proofErr w:type="spellStart"/>
            <w:r>
              <w:rPr>
                <w:sz w:val="18"/>
                <w:lang w:eastAsia="ko-KR"/>
              </w:rPr>
              <w:t>FirstHome</w:t>
            </w:r>
            <w:proofErr w:type="spellEnd"/>
            <w:r>
              <w:rPr>
                <w:sz w:val="18"/>
                <w:lang w:eastAsia="ko-KR"/>
              </w:rPr>
              <w:t xml:space="preserve"> Navigator AI는 그 사이에서 “공식 정보 해석 + 내 자금 준비 행동”을 연결한다.</w:t>
            </w:r>
          </w:p>
        </w:tc>
      </w:tr>
    </w:tbl>
    <w:p w14:paraId="40E35426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1-1. v6.1의 </w:t>
      </w:r>
      <w:proofErr w:type="spellStart"/>
      <w:r>
        <w:rPr>
          <w:rFonts w:ascii="맑은 고딕" w:eastAsia="맑은 고딕" w:hAnsi="맑은 고딕"/>
          <w:color w:val="263238"/>
        </w:rPr>
        <w:t>제품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북극성</w:t>
      </w:r>
      <w:proofErr w:type="spellEnd"/>
    </w:p>
    <w:tbl>
      <w:tblPr>
        <w:tblW w:w="5000" w:type="pct"/>
        <w:tblBorders>
          <w:top w:val="single" w:sz="6" w:space="0" w:color="BFD5C4"/>
          <w:left w:val="single" w:sz="6" w:space="0" w:color="BFD5C4"/>
          <w:bottom w:val="single" w:sz="6" w:space="0" w:color="BFD5C4"/>
          <w:right w:val="single" w:sz="6" w:space="0" w:color="BFD5C4"/>
          <w:insideH w:val="single" w:sz="6" w:space="0" w:color="BFD5C4"/>
          <w:insideV w:val="single" w:sz="6" w:space="0" w:color="BFD5C4"/>
        </w:tblBorders>
        <w:tblLook w:val="04A0" w:firstRow="1" w:lastRow="0" w:firstColumn="1" w:lastColumn="0" w:noHBand="0" w:noVBand="1"/>
      </w:tblPr>
      <w:tblGrid>
        <w:gridCol w:w="10486"/>
      </w:tblGrid>
      <w:tr w:rsidR="00565746" w14:paraId="1475E314" w14:textId="77777777">
        <w:tc>
          <w:tcPr>
            <w:tcW w:w="10206" w:type="dxa"/>
            <w:shd w:val="clear" w:color="auto" w:fill="EAF4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C20120A" w14:textId="77777777" w:rsidR="00565746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North Star</w:t>
            </w:r>
          </w:p>
          <w:p w14:paraId="2560FA7A" w14:textId="77777777" w:rsidR="00565746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사용자 1명이 조건 입력 후 3분 안에 “검토할 주택형 옵션 1~3개, 계약금 부족액, 공식 확인 항목, 이번 주 할 일”을 이해하게 만든다.</w:t>
            </w:r>
          </w:p>
        </w:tc>
      </w:tr>
    </w:tbl>
    <w:p w14:paraId="0995380E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사용자는 공고 목록이 아니라 “내가 감당 가능한 주택형 옵션”을 찾는다.</w:t>
      </w:r>
    </w:p>
    <w:p w14:paraId="3C9436FF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모든 수치에는 가능한 한 공식 공고문 근거를 붙인다.</w:t>
      </w:r>
    </w:p>
    <w:p w14:paraId="1D0E9A2C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불확실한 결과는 숨기지 않고 “임시 추정”, “근거 검토 필요”, “공식 확인 필요”로 표시한다.</w:t>
      </w:r>
    </w:p>
    <w:p w14:paraId="543D530A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AI는 화려한 대화 기능이 아니라 공고문 해석과 행동 정리를 돕는 코치다.</w:t>
      </w:r>
    </w:p>
    <w:p w14:paraId="4FA7844B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2. 제품 포지션과 핵심 메시지</w:t>
      </w:r>
    </w:p>
    <w:p w14:paraId="15641568" w14:textId="66CC8F0E" w:rsidR="00565746" w:rsidRDefault="00000000" w:rsidP="0073652E">
      <w:pPr>
        <w:pStyle w:val="21"/>
        <w:spacing w:before="160" w:after="80"/>
        <w:rPr>
          <w:rFonts w:hint="eastAsia"/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 xml:space="preserve">2-1. 추천하는 </w:t>
      </w:r>
      <w:proofErr w:type="gramStart"/>
      <w:r>
        <w:rPr>
          <w:rFonts w:ascii="맑은 고딕" w:eastAsia="맑은 고딕" w:hAnsi="맑은 고딕"/>
          <w:color w:val="263238"/>
          <w:lang w:eastAsia="ko-KR"/>
        </w:rPr>
        <w:t>포지셔닝</w:t>
      </w:r>
      <w:r w:rsidR="0073652E">
        <w:rPr>
          <w:rFonts w:ascii="맑은 고딕" w:eastAsia="맑은 고딕" w:hAnsi="맑은 고딕" w:hint="eastAsia"/>
          <w:color w:val="263238"/>
          <w:lang w:eastAsia="ko-KR"/>
        </w:rPr>
        <w:t xml:space="preserve"> :</w:t>
      </w:r>
      <w:proofErr w:type="gramEnd"/>
      <w:r w:rsidR="0073652E">
        <w:rPr>
          <w:rFonts w:ascii="맑은 고딕" w:eastAsia="맑은 고딕" w:hAnsi="맑은 고딕" w:hint="eastAsia"/>
          <w:color w:val="263238"/>
          <w:lang w:eastAsia="ko-KR"/>
        </w:rPr>
        <w:t xml:space="preserve"> </w:t>
      </w:r>
      <w:r w:rsidR="0073652E" w:rsidRPr="0073652E">
        <w:rPr>
          <w:rFonts w:ascii="맑은 고딕" w:eastAsia="맑은 고딕" w:hAnsi="맑은 고딕"/>
          <w:color w:val="263238"/>
          <w:lang w:eastAsia="ko-KR"/>
        </w:rPr>
        <w:t>공고문 읽어주는 청약 자금 준비 코치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919"/>
        <w:gridCol w:w="2262"/>
        <w:gridCol w:w="2410"/>
        <w:gridCol w:w="3755"/>
      </w:tblGrid>
      <w:tr w:rsidR="00565746" w14:paraId="22AD5258" w14:textId="77777777" w:rsidTr="0073652E">
        <w:trPr>
          <w:cantSplit/>
          <w:tblHeader/>
          <w:jc w:val="center"/>
        </w:trPr>
        <w:tc>
          <w:tcPr>
            <w:tcW w:w="191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5EBAF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비교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26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F6C3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사용자에게 주는 가치</w:t>
            </w:r>
          </w:p>
        </w:tc>
        <w:tc>
          <w:tcPr>
            <w:tcW w:w="241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688EB" w14:textId="3C379E2F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피해야 할 경쟁 구도</w:t>
            </w:r>
          </w:p>
        </w:tc>
        <w:tc>
          <w:tcPr>
            <w:tcW w:w="375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F4F2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우리가 잡아야 할 포지션</w:t>
            </w:r>
          </w:p>
        </w:tc>
      </w:tr>
      <w:tr w:rsidR="00565746" w14:paraId="795E9B94" w14:textId="77777777" w:rsidTr="0073652E">
        <w:trPr>
          <w:cantSplit/>
          <w:jc w:val="center"/>
        </w:trPr>
        <w:tc>
          <w:tcPr>
            <w:tcW w:w="19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CC5CB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청약홈</w:t>
            </w:r>
            <w:proofErr w:type="spellEnd"/>
            <w:r>
              <w:rPr>
                <w:b/>
                <w:sz w:val="18"/>
              </w:rPr>
              <w:t>/LH</w:t>
            </w:r>
          </w:p>
        </w:tc>
        <w:tc>
          <w:tcPr>
            <w:tcW w:w="22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CF60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공고와 신청 정보 제공</w:t>
            </w:r>
          </w:p>
        </w:tc>
        <w:tc>
          <w:tcPr>
            <w:tcW w:w="2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853EC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공식성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정확성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경쟁</w:t>
            </w:r>
            <w:proofErr w:type="spellEnd"/>
          </w:p>
        </w:tc>
        <w:tc>
          <w:tcPr>
            <w:tcW w:w="37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8609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원문을 더 쉽게 해석하고 준비 행동으로 바꾸는 보조 서비스</w:t>
            </w:r>
          </w:p>
        </w:tc>
      </w:tr>
      <w:tr w:rsidR="00565746" w14:paraId="4540B883" w14:textId="77777777" w:rsidTr="0073652E">
        <w:trPr>
          <w:cantSplit/>
          <w:jc w:val="center"/>
        </w:trPr>
        <w:tc>
          <w:tcPr>
            <w:tcW w:w="19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8CF9D" w14:textId="77777777" w:rsidR="00A07B2D" w:rsidRDefault="00000000">
            <w:pPr>
              <w:spacing w:after="0"/>
              <w:rPr>
                <w:b/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네이버 부동산</w:t>
            </w:r>
          </w:p>
          <w:p w14:paraId="3D838057" w14:textId="3E695042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/직방/</w:t>
            </w:r>
            <w:proofErr w:type="spellStart"/>
            <w:r>
              <w:rPr>
                <w:b/>
                <w:sz w:val="18"/>
                <w:lang w:eastAsia="ko-KR"/>
              </w:rPr>
              <w:t>호갱노노</w:t>
            </w:r>
            <w:proofErr w:type="spellEnd"/>
          </w:p>
        </w:tc>
        <w:tc>
          <w:tcPr>
            <w:tcW w:w="22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F61F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매물·지역 탐색과 시세 정보</w:t>
            </w:r>
          </w:p>
        </w:tc>
        <w:tc>
          <w:tcPr>
            <w:tcW w:w="2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D60AD" w14:textId="63651736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매물 </w:t>
            </w:r>
            <w:proofErr w:type="spellStart"/>
            <w:r>
              <w:rPr>
                <w:sz w:val="18"/>
                <w:lang w:eastAsia="ko-KR"/>
              </w:rPr>
              <w:t>탐색량</w:t>
            </w:r>
            <w:proofErr w:type="spellEnd"/>
            <w:r>
              <w:rPr>
                <w:sz w:val="18"/>
                <w:lang w:eastAsia="ko-KR"/>
              </w:rPr>
              <w:t>/지도</w:t>
            </w:r>
            <w:r w:rsidR="00A07B2D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경쟁</w:t>
            </w:r>
          </w:p>
        </w:tc>
        <w:tc>
          <w:tcPr>
            <w:tcW w:w="37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285B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 공고 안의 주택형 옵션과 납부 일정 해석</w:t>
            </w:r>
          </w:p>
        </w:tc>
      </w:tr>
      <w:tr w:rsidR="00565746" w14:paraId="6B3BBA35" w14:textId="77777777" w:rsidTr="0073652E">
        <w:trPr>
          <w:cantSplit/>
          <w:jc w:val="center"/>
        </w:trPr>
        <w:tc>
          <w:tcPr>
            <w:tcW w:w="19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35D51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일반</w:t>
            </w:r>
            <w:proofErr w:type="spellEnd"/>
            <w:r>
              <w:rPr>
                <w:b/>
                <w:sz w:val="18"/>
              </w:rPr>
              <w:t xml:space="preserve"> AI </w:t>
            </w:r>
            <w:proofErr w:type="spellStart"/>
            <w:r>
              <w:rPr>
                <w:b/>
                <w:sz w:val="18"/>
              </w:rPr>
              <w:t>챗봇</w:t>
            </w:r>
            <w:proofErr w:type="spellEnd"/>
          </w:p>
        </w:tc>
        <w:tc>
          <w:tcPr>
            <w:tcW w:w="22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FE39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무엇이든 물어볼 수 있음</w:t>
            </w:r>
          </w:p>
        </w:tc>
        <w:tc>
          <w:tcPr>
            <w:tcW w:w="2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9DDCF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범용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답변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경쟁</w:t>
            </w:r>
            <w:proofErr w:type="spellEnd"/>
          </w:p>
        </w:tc>
        <w:tc>
          <w:tcPr>
            <w:tcW w:w="37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F278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근거와 내 조건을 함께 읽는 제한형 전문 코치</w:t>
            </w:r>
          </w:p>
        </w:tc>
      </w:tr>
      <w:tr w:rsidR="00565746" w14:paraId="1CE5DA71" w14:textId="77777777" w:rsidTr="0073652E">
        <w:trPr>
          <w:cantSplit/>
          <w:jc w:val="center"/>
        </w:trPr>
        <w:tc>
          <w:tcPr>
            <w:tcW w:w="19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3797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금융상품/정책 추천 서비스</w:t>
            </w:r>
          </w:p>
        </w:tc>
        <w:tc>
          <w:tcPr>
            <w:tcW w:w="22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8A28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예·적금/정책 후보 안내</w:t>
            </w:r>
          </w:p>
        </w:tc>
        <w:tc>
          <w:tcPr>
            <w:tcW w:w="2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FE118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수/</w:t>
            </w: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수 </w:t>
            </w:r>
            <w:proofErr w:type="spellStart"/>
            <w:r>
              <w:rPr>
                <w:sz w:val="18"/>
              </w:rPr>
              <w:t>경쟁</w:t>
            </w:r>
            <w:proofErr w:type="spellEnd"/>
          </w:p>
        </w:tc>
        <w:tc>
          <w:tcPr>
            <w:tcW w:w="37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B3D9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 중도금 준비를 보조하는 부가 레이어</w:t>
            </w:r>
          </w:p>
        </w:tc>
      </w:tr>
    </w:tbl>
    <w:p w14:paraId="62C8774F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>2-2. 팀 전체가 반복해야 할 설명 문장</w:t>
      </w:r>
    </w:p>
    <w:p w14:paraId="3F95FD72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“공고 추천”이 아니라 “공고 안의 주택형 옵션 추천”입니다.</w:t>
      </w:r>
    </w:p>
    <w:p w14:paraId="7828DFE5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“AI가 판단합니다”가 아니라 “공식 공고문 근거를 AI가 쉽게 설명합니다”입니다.</w:t>
      </w:r>
    </w:p>
    <w:p w14:paraId="53223A18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“당첨 가능성 예측”이 아니라 “준비 가능성 점검”입니다.</w:t>
      </w:r>
    </w:p>
    <w:p w14:paraId="631B85C1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“정책·상품까지 다 해주는 서비스”가 아니라 “계약금/중도금 준비를 위해 필요한 보조 정보를 붙이는 서비스”입니다.</w:t>
      </w:r>
    </w:p>
    <w:p w14:paraId="0D64D268" w14:textId="7F4F2043" w:rsidR="00565746" w:rsidRDefault="00000000" w:rsidP="0073652E">
      <w:pPr>
        <w:pStyle w:val="1"/>
        <w:spacing w:before="200" w:after="120"/>
        <w:rPr>
          <w:rFonts w:hint="eastAsia"/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3. 고객 문제 정의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771"/>
        <w:gridCol w:w="4111"/>
        <w:gridCol w:w="4464"/>
      </w:tblGrid>
      <w:tr w:rsidR="00565746" w14:paraId="38D10C8E" w14:textId="77777777" w:rsidTr="0073652E">
        <w:trPr>
          <w:cantSplit/>
          <w:tblHeader/>
          <w:jc w:val="center"/>
        </w:trPr>
        <w:tc>
          <w:tcPr>
            <w:tcW w:w="177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88DA3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사용자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질문</w:t>
            </w:r>
            <w:proofErr w:type="spellEnd"/>
          </w:p>
        </w:tc>
        <w:tc>
          <w:tcPr>
            <w:tcW w:w="411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E865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현재 일반 서비스의 한계</w:t>
            </w:r>
          </w:p>
        </w:tc>
        <w:tc>
          <w:tcPr>
            <w:tcW w:w="446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4DFF8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FirstHome</w:t>
            </w:r>
            <w:proofErr w:type="spellEnd"/>
            <w:r>
              <w:rPr>
                <w:b/>
                <w:sz w:val="18"/>
              </w:rPr>
              <w:t xml:space="preserve"> Navigator </w:t>
            </w:r>
            <w:proofErr w:type="spellStart"/>
            <w:r>
              <w:rPr>
                <w:b/>
                <w:sz w:val="18"/>
              </w:rPr>
              <w:t>AI의</w:t>
            </w:r>
            <w:proofErr w:type="spellEnd"/>
            <w:r>
              <w:rPr>
                <w:b/>
                <w:sz w:val="18"/>
              </w:rPr>
              <w:t xml:space="preserve"> 답</w:t>
            </w:r>
          </w:p>
        </w:tc>
      </w:tr>
      <w:tr w:rsidR="00565746" w14:paraId="4B44397E" w14:textId="77777777" w:rsidTr="0073652E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B66C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이 공고가 나랑 관련 있나?</w:t>
            </w:r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0A233" w14:textId="77777777" w:rsidR="0073652E" w:rsidRDefault="00000000">
            <w:pPr>
              <w:spacing w:after="0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공고 목록은 많지만 임대형/소유형</w:t>
            </w:r>
          </w:p>
          <w:p w14:paraId="6A037753" w14:textId="3393B12C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/분양전환/공공분양 구분이 어렵다.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5957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 공공분양 중심으로 서비스 대상을 분류하고 제외 사유를 명확히 보여준다.</w:t>
            </w:r>
          </w:p>
        </w:tc>
      </w:tr>
      <w:tr w:rsidR="00565746" w14:paraId="04A81B93" w14:textId="77777777" w:rsidTr="0073652E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E7E4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몇 </w:t>
            </w:r>
            <w:proofErr w:type="spellStart"/>
            <w:r>
              <w:rPr>
                <w:b/>
                <w:sz w:val="18"/>
              </w:rPr>
              <w:t>형을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봐야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하지</w:t>
            </w:r>
            <w:proofErr w:type="spellEnd"/>
            <w:r>
              <w:rPr>
                <w:b/>
                <w:sz w:val="18"/>
              </w:rPr>
              <w:t>?</w:t>
            </w:r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E312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대표 가격만으로는 49A/59A/74A의 실제 부담 차이를 알기 어렵다.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1293F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HousingUnitOption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기준으로</w:t>
            </w:r>
            <w:proofErr w:type="spellEnd"/>
            <w:r>
              <w:rPr>
                <w:sz w:val="18"/>
              </w:rPr>
              <w:t xml:space="preserve"> Top-N </w:t>
            </w:r>
            <w:proofErr w:type="spellStart"/>
            <w:r>
              <w:rPr>
                <w:sz w:val="18"/>
              </w:rPr>
              <w:t>주택형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옵션과</w:t>
            </w:r>
            <w:proofErr w:type="spellEnd"/>
            <w:r>
              <w:rPr>
                <w:sz w:val="18"/>
              </w:rPr>
              <w:t xml:space="preserve"> fit </w:t>
            </w:r>
            <w:proofErr w:type="spellStart"/>
            <w:r>
              <w:rPr>
                <w:sz w:val="18"/>
              </w:rPr>
              <w:t>reason을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65746" w14:paraId="6614CD4A" w14:textId="77777777" w:rsidTr="0073652E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6870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계약금은 내가 감당 가능한가?</w:t>
            </w:r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7135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PDF의 공급금액표와 납부 일정표를 직접 읽어야 한다.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D33B0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PaymentSchedule</w:t>
            </w:r>
            <w:proofErr w:type="spellEnd"/>
            <w:r>
              <w:rPr>
                <w:sz w:val="18"/>
                <w:lang w:eastAsia="ko-KR"/>
              </w:rPr>
              <w:t xml:space="preserve"> 기반 계약금/중도금/잔금과 부족액, 월 준비 목표를 계산한다.</w:t>
            </w:r>
          </w:p>
        </w:tc>
      </w:tr>
      <w:tr w:rsidR="00565746" w14:paraId="482240DC" w14:textId="77777777" w:rsidTr="0073652E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46E5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공식 공고문 어디를 확인해야 하지?</w:t>
            </w:r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AE7D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긴 PDF에서 필요한 문장과 표를 찾기 어렵다.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DC959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source_page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source_text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evidence_text를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화면과</w:t>
            </w:r>
            <w:proofErr w:type="spellEnd"/>
            <w:r>
              <w:rPr>
                <w:sz w:val="18"/>
              </w:rPr>
              <w:t xml:space="preserve"> AI 답변에 연결한다.</w:t>
            </w:r>
          </w:p>
        </w:tc>
      </w:tr>
      <w:tr w:rsidR="00565746" w14:paraId="2D29A92F" w14:textId="77777777" w:rsidTr="0073652E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F167B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이번 주 뭘 해야 하지?</w:t>
            </w:r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E4F5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정보는 많지만 행동으로 바뀌지 않는다.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7851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코치가 공식 확인 항목과 준비 체크리스트를 짧게 정리한다.</w:t>
            </w:r>
          </w:p>
        </w:tc>
      </w:tr>
    </w:tbl>
    <w:p w14:paraId="548E1AD7" w14:textId="77777777" w:rsidR="00565746" w:rsidRDefault="00000000">
      <w:pPr>
        <w:pStyle w:val="1"/>
        <w:spacing w:before="200" w:after="120"/>
      </w:pPr>
      <w:r>
        <w:rPr>
          <w:rFonts w:ascii="맑은 고딕" w:eastAsia="맑은 고딕" w:hAnsi="맑은 고딕"/>
          <w:color w:val="1F4E79"/>
          <w:sz w:val="32"/>
        </w:rPr>
        <w:t xml:space="preserve">4.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대표</w:t>
      </w:r>
      <w:proofErr w:type="spellEnd"/>
      <w:r>
        <w:rPr>
          <w:rFonts w:ascii="맑은 고딕" w:eastAsia="맑은 고딕" w:hAnsi="맑은 고딕"/>
          <w:color w:val="1F4E79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사용자와</w:t>
      </w:r>
      <w:proofErr w:type="spellEnd"/>
      <w:r>
        <w:rPr>
          <w:rFonts w:ascii="맑은 고딕" w:eastAsia="맑은 고딕" w:hAnsi="맑은 고딕"/>
          <w:color w:val="1F4E79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핵심</w:t>
      </w:r>
      <w:proofErr w:type="spellEnd"/>
      <w:r>
        <w:rPr>
          <w:rFonts w:ascii="맑은 고딕" w:eastAsia="맑은 고딕" w:hAnsi="맑은 고딕"/>
          <w:color w:val="1F4E79"/>
          <w:sz w:val="32"/>
        </w:rPr>
        <w:t xml:space="preserve"> Use Case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346"/>
        <w:gridCol w:w="9000"/>
      </w:tblGrid>
      <w:tr w:rsidR="00565746" w14:paraId="22CB9228" w14:textId="77777777" w:rsidTr="0073652E">
        <w:trPr>
          <w:cantSplit/>
          <w:tblHeader/>
          <w:jc w:val="center"/>
        </w:trPr>
        <w:tc>
          <w:tcPr>
            <w:tcW w:w="13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89434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90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A7085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대표 사용자 값</w:t>
            </w:r>
          </w:p>
        </w:tc>
      </w:tr>
      <w:tr w:rsidR="00565746" w14:paraId="5B6E8ABD" w14:textId="77777777" w:rsidTr="0073652E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2DB5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사용자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4F45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 27세 사회초년생, 첫 집 마련을 막 준비하기 시작한 직장인</w:t>
            </w:r>
          </w:p>
        </w:tc>
      </w:tr>
      <w:tr w:rsidR="00565746" w14:paraId="053AB9C1" w14:textId="77777777" w:rsidTr="0073652E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D6C65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소득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자산</w:t>
            </w:r>
            <w:proofErr w:type="spellEnd"/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44291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연소득</w:t>
            </w:r>
            <w:proofErr w:type="spellEnd"/>
            <w:r>
              <w:rPr>
                <w:sz w:val="18"/>
                <w:lang w:eastAsia="ko-KR"/>
              </w:rPr>
              <w:t xml:space="preserve"> 3,600만 원, 보유 현금 800만 원, 부채 300만 원</w:t>
            </w:r>
          </w:p>
        </w:tc>
      </w:tr>
      <w:tr w:rsidR="00565746" w14:paraId="4575E92D" w14:textId="77777777" w:rsidTr="0073652E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4C501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청약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6916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청약통장 가입 24개월, 생애최초/청년 조건 관심</w:t>
            </w:r>
          </w:p>
        </w:tc>
      </w:tr>
      <w:tr w:rsidR="00565746" w14:paraId="66AF4C42" w14:textId="77777777" w:rsidTr="0073652E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F305F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저축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여력</w:t>
            </w:r>
            <w:proofErr w:type="spellEnd"/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FA23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월 저축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80만 원, 12~24개월 안에 계약금 준비 희망</w:t>
            </w:r>
          </w:p>
        </w:tc>
      </w:tr>
      <w:tr w:rsidR="00565746" w14:paraId="39682971" w14:textId="77777777" w:rsidTr="0073652E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D5ADD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희망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3B6C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서울 또는 경기 남부, 전용 49~59㎡, 소유형 공공분양 우선</w:t>
            </w:r>
          </w:p>
        </w:tc>
      </w:tr>
      <w:tr w:rsidR="00565746" w14:paraId="20534043" w14:textId="77777777" w:rsidTr="0073652E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AA785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서비스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결과</w:t>
            </w:r>
            <w:proofErr w:type="spellEnd"/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9807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TOP 3, 공고별 Top-N 주택형 옵션, 계약금 부족액, 납부 일정, 공식 근거, 체크리스트, AI 코치 답변</w:t>
            </w:r>
          </w:p>
        </w:tc>
      </w:tr>
    </w:tbl>
    <w:p w14:paraId="6A64C93C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4-1. </w:t>
      </w:r>
      <w:proofErr w:type="spellStart"/>
      <w:r>
        <w:rPr>
          <w:rFonts w:ascii="맑은 고딕" w:eastAsia="맑은 고딕" w:hAnsi="맑은 고딕"/>
          <w:color w:val="263238"/>
        </w:rPr>
        <w:t>핵심</w:t>
      </w:r>
      <w:proofErr w:type="spellEnd"/>
      <w:r>
        <w:rPr>
          <w:rFonts w:ascii="맑은 고딕" w:eastAsia="맑은 고딕" w:hAnsi="맑은 고딕"/>
          <w:color w:val="263238"/>
        </w:rPr>
        <w:t xml:space="preserve"> Use Case 흐름</w:t>
      </w:r>
    </w:p>
    <w:p w14:paraId="3788E421" w14:textId="77777777" w:rsidR="00565746" w:rsidRDefault="00000000">
      <w:pPr>
        <w:pStyle w:val="a"/>
        <w:spacing w:after="40" w:line="264" w:lineRule="auto"/>
        <w:rPr>
          <w:lang w:eastAsia="ko-KR"/>
        </w:rPr>
      </w:pPr>
      <w:r>
        <w:rPr>
          <w:lang w:eastAsia="ko-KR"/>
        </w:rPr>
        <w:t>사용자가 프로필에서 자금·청약·희망 면적/가격 조건을 입력한다.</w:t>
      </w:r>
    </w:p>
    <w:p w14:paraId="19A49DF5" w14:textId="77777777" w:rsidR="00565746" w:rsidRDefault="00000000">
      <w:pPr>
        <w:pStyle w:val="a"/>
        <w:spacing w:after="40" w:line="264" w:lineRule="auto"/>
        <w:rPr>
          <w:lang w:eastAsia="ko-KR"/>
        </w:rPr>
      </w:pPr>
      <w:r>
        <w:rPr>
          <w:lang w:eastAsia="ko-KR"/>
        </w:rPr>
        <w:t>추천 결과에서 서비스 대상 공고와 Top-N 주택형 옵션을 확인한다.</w:t>
      </w:r>
    </w:p>
    <w:p w14:paraId="5B4C7CEB" w14:textId="77777777" w:rsidR="00565746" w:rsidRDefault="00000000">
      <w:pPr>
        <w:pStyle w:val="a"/>
        <w:spacing w:after="40" w:line="264" w:lineRule="auto"/>
        <w:rPr>
          <w:lang w:eastAsia="ko-KR"/>
        </w:rPr>
      </w:pPr>
      <w:r>
        <w:rPr>
          <w:lang w:eastAsia="ko-KR"/>
        </w:rPr>
        <w:t>공고 상세에서 공식 공고문 분석 상태와 주택형 옵션별 근거를 확인한다.</w:t>
      </w:r>
    </w:p>
    <w:p w14:paraId="20613710" w14:textId="77777777" w:rsidR="00565746" w:rsidRDefault="00000000">
      <w:pPr>
        <w:pStyle w:val="a"/>
        <w:spacing w:after="40" w:line="264" w:lineRule="auto"/>
        <w:rPr>
          <w:lang w:eastAsia="ko-KR"/>
        </w:rPr>
      </w:pPr>
      <w:proofErr w:type="spellStart"/>
      <w:r>
        <w:rPr>
          <w:lang w:eastAsia="ko-KR"/>
        </w:rPr>
        <w:t>FundingPage</w:t>
      </w:r>
      <w:proofErr w:type="spellEnd"/>
      <w:r>
        <w:rPr>
          <w:lang w:eastAsia="ko-KR"/>
        </w:rPr>
        <w:t>에서 선택 옵션의 계약금, 중도금, 잔금, 부족액, 월 준비 목표를 본다.</w:t>
      </w:r>
    </w:p>
    <w:p w14:paraId="4C8A25AC" w14:textId="77777777" w:rsidR="00565746" w:rsidRDefault="00000000">
      <w:pPr>
        <w:pStyle w:val="a"/>
        <w:spacing w:after="40" w:line="264" w:lineRule="auto"/>
        <w:rPr>
          <w:lang w:eastAsia="ko-KR"/>
        </w:rPr>
      </w:pPr>
      <w:r>
        <w:rPr>
          <w:lang w:eastAsia="ko-KR"/>
        </w:rPr>
        <w:t>AI 코치에게 “내가 지금 무엇을 확인해야 하는지” 질문하거나 추천 질문 버튼을 누른다.</w:t>
      </w:r>
    </w:p>
    <w:p w14:paraId="6AD40E8C" w14:textId="77777777" w:rsidR="00565746" w:rsidRDefault="00000000">
      <w:pPr>
        <w:pStyle w:val="a"/>
        <w:spacing w:after="40" w:line="264" w:lineRule="auto"/>
        <w:rPr>
          <w:lang w:eastAsia="ko-KR"/>
        </w:rPr>
      </w:pPr>
      <w:r>
        <w:rPr>
          <w:lang w:eastAsia="ko-KR"/>
        </w:rPr>
        <w:t>관심 공고 또는 관심 옵션을 저장하고 나중에 다시 비교한다.</w:t>
      </w:r>
    </w:p>
    <w:p w14:paraId="643F139B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4-2. </w:t>
      </w:r>
      <w:proofErr w:type="spellStart"/>
      <w:r>
        <w:rPr>
          <w:rFonts w:ascii="맑은 고딕" w:eastAsia="맑은 고딕" w:hAnsi="맑은 고딕"/>
          <w:color w:val="263238"/>
        </w:rPr>
        <w:t>완료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기준</w:t>
      </w:r>
      <w:proofErr w:type="spellEnd"/>
    </w:p>
    <w:p w14:paraId="62E02029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 xml:space="preserve">사용자는 추천 결과를 보고 “어떤 공고가 </w:t>
      </w:r>
      <w:proofErr w:type="spellStart"/>
      <w:r>
        <w:rPr>
          <w:lang w:eastAsia="ko-KR"/>
        </w:rPr>
        <w:t>좋은지</w:t>
      </w:r>
      <w:proofErr w:type="spellEnd"/>
      <w:r>
        <w:rPr>
          <w:lang w:eastAsia="ko-KR"/>
        </w:rPr>
        <w:t>”보다 “어떤 주택형 옵션을 검토할지”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이해한다.</w:t>
      </w:r>
    </w:p>
    <w:p w14:paraId="4B3EB297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상세 화면에서 공식 분석 완료/근거 검토 필요/임시 추정 상태가 명확히 구분된다.</w:t>
      </w:r>
    </w:p>
    <w:p w14:paraId="3F5621B3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 xml:space="preserve">자금 화면에서 부족액과 월 준비 목표가 </w:t>
      </w:r>
      <w:proofErr w:type="spellStart"/>
      <w:r>
        <w:rPr>
          <w:lang w:eastAsia="ko-KR"/>
        </w:rPr>
        <w:t>NaN</w:t>
      </w:r>
      <w:proofErr w:type="spellEnd"/>
      <w:r>
        <w:rPr>
          <w:lang w:eastAsia="ko-KR"/>
        </w:rPr>
        <w:t>, 음수, 0원 오류 없이 표시된다.</w:t>
      </w:r>
    </w:p>
    <w:p w14:paraId="66579782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AI 답변은 확정 표현 없이 공식 확인 항목과 다음 행동을 제공한다.</w:t>
      </w:r>
    </w:p>
    <w:p w14:paraId="495C3B01" w14:textId="77777777" w:rsidR="00565746" w:rsidRDefault="00000000">
      <w:pPr>
        <w:pStyle w:val="a0"/>
        <w:spacing w:after="40" w:line="264" w:lineRule="auto"/>
      </w:pPr>
      <w:proofErr w:type="spellStart"/>
      <w:r>
        <w:t>외부</w:t>
      </w:r>
      <w:proofErr w:type="spellEnd"/>
      <w:r>
        <w:t xml:space="preserve"> </w:t>
      </w:r>
      <w:proofErr w:type="spellStart"/>
      <w:r>
        <w:t>API와</w:t>
      </w:r>
      <w:proofErr w:type="spellEnd"/>
      <w:r>
        <w:t xml:space="preserve"> </w:t>
      </w:r>
      <w:proofErr w:type="spellStart"/>
      <w:r>
        <w:t>LLM이</w:t>
      </w:r>
      <w:proofErr w:type="spellEnd"/>
      <w:r>
        <w:t xml:space="preserve"> </w:t>
      </w:r>
      <w:proofErr w:type="spellStart"/>
      <w:r>
        <w:t>실패해도</w:t>
      </w:r>
      <w:proofErr w:type="spellEnd"/>
      <w:r>
        <w:t xml:space="preserve"> fixture/template fallback으로 핵심 흐름이 완주된다.</w:t>
      </w:r>
    </w:p>
    <w:p w14:paraId="72507AF7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 xml:space="preserve">5. 서비스 범위, </w:t>
      </w:r>
      <w:proofErr w:type="spellStart"/>
      <w:r>
        <w:rPr>
          <w:rFonts w:ascii="맑은 고딕" w:eastAsia="맑은 고딕" w:hAnsi="맑은 고딕"/>
          <w:color w:val="1F4E79"/>
          <w:sz w:val="32"/>
          <w:lang w:eastAsia="ko-KR"/>
        </w:rPr>
        <w:t>비범위</w:t>
      </w:r>
      <w:proofErr w:type="spellEnd"/>
      <w:r>
        <w:rPr>
          <w:rFonts w:ascii="맑은 고딕" w:eastAsia="맑은 고딕" w:hAnsi="맑은 고딕"/>
          <w:color w:val="1F4E79"/>
          <w:sz w:val="32"/>
          <w:lang w:eastAsia="ko-KR"/>
        </w:rPr>
        <w:t>, 우선순위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063"/>
        <w:gridCol w:w="2693"/>
        <w:gridCol w:w="3402"/>
        <w:gridCol w:w="3188"/>
      </w:tblGrid>
      <w:tr w:rsidR="00565746" w14:paraId="76D870A8" w14:textId="77777777" w:rsidTr="0073652E">
        <w:trPr>
          <w:cantSplit/>
          <w:tblHeader/>
          <w:jc w:val="center"/>
        </w:trPr>
        <w:tc>
          <w:tcPr>
            <w:tcW w:w="106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A3B43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6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0319D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핵심 범위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C175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후순위/제외</w:t>
            </w:r>
          </w:p>
        </w:tc>
        <w:tc>
          <w:tcPr>
            <w:tcW w:w="318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782F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기획 판단</w:t>
            </w:r>
          </w:p>
        </w:tc>
      </w:tr>
      <w:tr w:rsidR="00565746" w14:paraId="72360F20" w14:textId="77777777" w:rsidTr="0073652E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6D3F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주택 유형</w:t>
            </w:r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DA89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공공분양주택, 신혼희망타운 공공분양, 민간참여형 공공분양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9226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행복주택, 국민임대, 영구임대, 매입임대, 전세임대, 장기전세, 분양전환임대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9FE8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 집 “소유” 준비가 핵심이므로 임대형은 과감히 제외한다.</w:t>
            </w:r>
          </w:p>
        </w:tc>
      </w:tr>
      <w:tr w:rsidR="00565746" w14:paraId="437A2606" w14:textId="77777777" w:rsidTr="0073652E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F4486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추천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단위</w:t>
            </w:r>
            <w:proofErr w:type="spellEnd"/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492EF" w14:textId="77777777" w:rsidR="00565746" w:rsidRDefault="00000000">
            <w:pPr>
              <w:spacing w:after="0"/>
            </w:pPr>
            <w:r>
              <w:rPr>
                <w:sz w:val="18"/>
              </w:rPr>
              <w:t>공고 + HousingUnitOption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5B4E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공고 </w:t>
            </w:r>
            <w:proofErr w:type="spellStart"/>
            <w:r>
              <w:rPr>
                <w:sz w:val="18"/>
                <w:lang w:eastAsia="ko-KR"/>
              </w:rPr>
              <w:t>대표값만으로</w:t>
            </w:r>
            <w:proofErr w:type="spellEnd"/>
            <w:r>
              <w:rPr>
                <w:sz w:val="18"/>
                <w:lang w:eastAsia="ko-KR"/>
              </w:rPr>
              <w:t xml:space="preserve"> 최종 판단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94F0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서비스의 차별화는 공고 안의 옵션별 자금 부담을 보여주는 데 있다.</w:t>
            </w:r>
          </w:p>
        </w:tc>
      </w:tr>
      <w:tr w:rsidR="00565746" w14:paraId="137D79A5" w14:textId="77777777" w:rsidTr="0073652E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19A9B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511C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요약, Q&amp;A, chunk 기반 구조화 보조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73D6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 예측, 신청 가능 확정, 대출 승인 판단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C8BD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법적/금융 리스크를 줄이고 공식 원문 우선 원칙을 유지한다.</w:t>
            </w:r>
          </w:p>
        </w:tc>
      </w:tr>
      <w:tr w:rsidR="00565746" w14:paraId="214D9525" w14:textId="77777777" w:rsidTr="0073652E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06DCE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정책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상품</w:t>
            </w:r>
            <w:proofErr w:type="spellEnd"/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160E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계약금/중도금 준비를 돕는 보조 추천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EB14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수급 확정, 금융상품 가입 유도, 투자 조언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35E8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중심축이 흐려지지 않게 보조 기능으로 둔다.</w:t>
            </w:r>
          </w:p>
        </w:tc>
      </w:tr>
      <w:tr w:rsidR="00565746" w14:paraId="7A08532E" w14:textId="77777777" w:rsidTr="0073652E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F5FD8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지도</w:t>
            </w:r>
            <w:proofErr w:type="spellEnd"/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CAC2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 소유형 공공분양 탐색과 상세 이동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5F17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 좌표 기반 부동산 지도 경쟁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E62F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권역 탐색은 필요하지만 제품 핵심은 PDF/자금 해석이다.</w:t>
            </w:r>
          </w:p>
        </w:tc>
      </w:tr>
    </w:tbl>
    <w:p w14:paraId="4914AD0B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5-1. </w:t>
      </w:r>
      <w:proofErr w:type="spellStart"/>
      <w:r>
        <w:rPr>
          <w:rFonts w:ascii="맑은 고딕" w:eastAsia="맑은 고딕" w:hAnsi="맑은 고딕"/>
          <w:color w:val="263238"/>
        </w:rPr>
        <w:t>기능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우선순위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재정의</w:t>
      </w:r>
      <w:proofErr w:type="spellEnd"/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921"/>
        <w:gridCol w:w="5976"/>
        <w:gridCol w:w="3449"/>
      </w:tblGrid>
      <w:tr w:rsidR="00565746" w14:paraId="4004A080" w14:textId="77777777" w:rsidTr="0073652E">
        <w:trPr>
          <w:cantSplit/>
          <w:tblHeader/>
          <w:jc w:val="center"/>
        </w:trPr>
        <w:tc>
          <w:tcPr>
            <w:tcW w:w="92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F5C0F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우선순위</w:t>
            </w:r>
            <w:proofErr w:type="spellEnd"/>
          </w:p>
        </w:tc>
        <w:tc>
          <w:tcPr>
            <w:tcW w:w="59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B75D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w="344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5143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이유</w:t>
            </w:r>
          </w:p>
        </w:tc>
      </w:tr>
      <w:tr w:rsidR="00565746" w14:paraId="652E8CA7" w14:textId="77777777" w:rsidTr="0073652E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E1C47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P0</w:t>
            </w:r>
          </w:p>
        </w:tc>
        <w:tc>
          <w:tcPr>
            <w:tcW w:w="59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F981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소유형 공공분양 필터, 공식 PDF 분석, 주택형 옵션 추출, </w:t>
            </w:r>
            <w:proofErr w:type="spellStart"/>
            <w:r>
              <w:rPr>
                <w:sz w:val="18"/>
                <w:lang w:eastAsia="ko-KR"/>
              </w:rPr>
              <w:t>PaymentSchedule</w:t>
            </w:r>
            <w:proofErr w:type="spellEnd"/>
            <w:r>
              <w:rPr>
                <w:sz w:val="18"/>
                <w:lang w:eastAsia="ko-KR"/>
              </w:rPr>
              <w:t xml:space="preserve"> 기반 자금 로드맵, 근거 표시, AI 코치 fallback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ADBC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Use Case 완주에 직접 필요하다.</w:t>
            </w:r>
          </w:p>
        </w:tc>
      </w:tr>
      <w:tr w:rsidR="00565746" w14:paraId="25B094ED" w14:textId="77777777" w:rsidTr="0073652E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6CC5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lastRenderedPageBreak/>
              <w:t>P1</w:t>
            </w:r>
          </w:p>
        </w:tc>
        <w:tc>
          <w:tcPr>
            <w:tcW w:w="59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91D9C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검색, 표 파서 고도화, 실제 LH 대량 분석 리포트, 옵션 단위 관심 저장, LLM 비용/성능 로그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1CFE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신뢰도와 사용성 고도화에 필요하다.</w:t>
            </w:r>
          </w:p>
        </w:tc>
      </w:tr>
      <w:tr w:rsidR="00565746" w14:paraId="49A55FD7" w14:textId="77777777" w:rsidTr="0073652E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E05B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P2</w:t>
            </w:r>
          </w:p>
        </w:tc>
        <w:tc>
          <w:tcPr>
            <w:tcW w:w="59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D169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 검수 화면, 비동기 분석 job, OCR/HWP, 공고문 변경 감지, 알림/캘린더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9718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품질과 확장성에 필요하다.</w:t>
            </w:r>
          </w:p>
        </w:tc>
      </w:tr>
      <w:tr w:rsidR="00565746" w14:paraId="2C268BDA" w14:textId="77777777" w:rsidTr="0073652E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A85F5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P3</w:t>
            </w:r>
          </w:p>
        </w:tc>
        <w:tc>
          <w:tcPr>
            <w:tcW w:w="59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1F373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>, 대출/DSR 교육용 시뮬레이터, 정밀 정책 수급 판정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56EB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개인정보/법적 리스크가 커서 충분한 검토 후 진행한다.</w:t>
            </w:r>
          </w:p>
        </w:tc>
      </w:tr>
    </w:tbl>
    <w:p w14:paraId="0B77B5A6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6. 전체 사용자 여정과 화면/API 흐름</w:t>
      </w:r>
    </w:p>
    <w:tbl>
      <w:tblPr>
        <w:tblW w:w="5000" w:type="pct"/>
        <w:tblBorders>
          <w:top w:val="single" w:sz="6" w:space="0" w:color="BFD5C4"/>
          <w:left w:val="single" w:sz="6" w:space="0" w:color="BFD5C4"/>
          <w:bottom w:val="single" w:sz="6" w:space="0" w:color="BFD5C4"/>
          <w:right w:val="single" w:sz="6" w:space="0" w:color="BFD5C4"/>
          <w:insideH w:val="single" w:sz="6" w:space="0" w:color="BFD5C4"/>
          <w:insideV w:val="single" w:sz="6" w:space="0" w:color="BFD5C4"/>
        </w:tblBorders>
        <w:tblLook w:val="04A0" w:firstRow="1" w:lastRow="0" w:firstColumn="1" w:lastColumn="0" w:noHBand="0" w:noVBand="1"/>
      </w:tblPr>
      <w:tblGrid>
        <w:gridCol w:w="821"/>
        <w:gridCol w:w="1283"/>
        <w:gridCol w:w="1585"/>
        <w:gridCol w:w="2284"/>
        <w:gridCol w:w="2458"/>
        <w:gridCol w:w="2017"/>
        <w:gridCol w:w="38"/>
      </w:tblGrid>
      <w:tr w:rsidR="00565746" w14:paraId="52A35BF6" w14:textId="77777777" w:rsidTr="00810BF5">
        <w:trPr>
          <w:gridAfter w:val="1"/>
          <w:wAfter w:w="45" w:type="dxa"/>
        </w:trPr>
        <w:tc>
          <w:tcPr>
            <w:tcW w:w="10441" w:type="dxa"/>
            <w:gridSpan w:val="6"/>
            <w:shd w:val="clear" w:color="auto" w:fill="EAF4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A806531" w14:textId="77777777" w:rsidR="00565746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메인 스트림</w:t>
            </w:r>
          </w:p>
          <w:p w14:paraId="7AB6D201" w14:textId="77777777" w:rsidR="00565746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 입력 -&gt; 추천 공고/Top-N 옵션 -&gt; 공고 상세/근거 확인 -&gt; 옵션별 자금 로드맵 -&gt; AI 코치 질문 -&gt; 관심 저장</w:t>
            </w:r>
          </w:p>
        </w:tc>
      </w:tr>
      <w:tr w:rsidR="00565746" w14:paraId="70BE6698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tblHeader/>
          <w:jc w:val="center"/>
        </w:trPr>
        <w:tc>
          <w:tcPr>
            <w:tcW w:w="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BBFE9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134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E3BC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화면</w:t>
            </w:r>
          </w:p>
        </w:tc>
        <w:tc>
          <w:tcPr>
            <w:tcW w:w="160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88EA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사용자 행동</w:t>
            </w:r>
          </w:p>
        </w:tc>
        <w:tc>
          <w:tcPr>
            <w:tcW w:w="23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6319B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주요 API</w:t>
            </w:r>
          </w:p>
        </w:tc>
        <w:tc>
          <w:tcPr>
            <w:tcW w:w="184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9C7F8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성공 경험</w:t>
            </w:r>
          </w:p>
        </w:tc>
        <w:tc>
          <w:tcPr>
            <w:tcW w:w="2408" w:type="dxa"/>
            <w:gridSpan w:val="2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96BEE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실패/예외 기준</w:t>
            </w:r>
          </w:p>
        </w:tc>
      </w:tr>
      <w:tr w:rsidR="00565746" w14:paraId="53C9F48E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2CCF4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F6A6B" w14:textId="77777777" w:rsidR="0073652E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Home</w:t>
            </w:r>
          </w:p>
          <w:p w14:paraId="762D90AB" w14:textId="1E174C1B" w:rsidR="00565746" w:rsidRDefault="00000000">
            <w:pPr>
              <w:spacing w:after="0"/>
            </w:pPr>
            <w:r>
              <w:rPr>
                <w:sz w:val="18"/>
              </w:rPr>
              <w:t>/Dashboard</w:t>
            </w:r>
          </w:p>
        </w:tc>
        <w:tc>
          <w:tcPr>
            <w:tcW w:w="1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3DCC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가치와 현재 추천 개요 확인</w:t>
            </w:r>
          </w:p>
        </w:tc>
        <w:tc>
          <w:tcPr>
            <w:tcW w:w="2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933BB" w14:textId="77777777" w:rsidR="00565746" w:rsidRDefault="00000000">
            <w:pPr>
              <w:spacing w:after="0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/dashboard</w:t>
            </w:r>
          </w:p>
        </w:tc>
        <w:tc>
          <w:tcPr>
            <w:tcW w:w="18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24F5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후보 수, CTA, 대표 시나리오 안내</w:t>
            </w:r>
          </w:p>
        </w:tc>
        <w:tc>
          <w:tcPr>
            <w:tcW w:w="240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9D414" w14:textId="77777777" w:rsidR="00565746" w:rsidRDefault="00000000">
            <w:pPr>
              <w:spacing w:after="0"/>
            </w:pPr>
            <w:r>
              <w:rPr>
                <w:sz w:val="18"/>
              </w:rPr>
              <w:t xml:space="preserve">DB </w:t>
            </w:r>
            <w:proofErr w:type="spellStart"/>
            <w:r>
              <w:rPr>
                <w:sz w:val="18"/>
              </w:rPr>
              <w:t>비어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있으면</w:t>
            </w:r>
            <w:proofErr w:type="spellEnd"/>
            <w:r>
              <w:rPr>
                <w:sz w:val="18"/>
              </w:rPr>
              <w:t xml:space="preserve"> fixture fallback과 샘플 보기</w:t>
            </w:r>
          </w:p>
        </w:tc>
      </w:tr>
      <w:tr w:rsidR="00565746" w14:paraId="2EB162C2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7DE0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EAC1C" w14:textId="77777777" w:rsidR="0073652E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Profile</w:t>
            </w:r>
          </w:p>
          <w:p w14:paraId="79CC8DD9" w14:textId="76327711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FormPage</w:t>
            </w:r>
            <w:proofErr w:type="spellEnd"/>
          </w:p>
        </w:tc>
        <w:tc>
          <w:tcPr>
            <w:tcW w:w="1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AB49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자금·청약·희망 조건 저장</w:t>
            </w:r>
          </w:p>
        </w:tc>
        <w:tc>
          <w:tcPr>
            <w:tcW w:w="2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1E82D" w14:textId="77777777" w:rsidR="00810BF5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GET/PUT </w:t>
            </w:r>
          </w:p>
          <w:p w14:paraId="139F0150" w14:textId="622D6328" w:rsidR="00565746" w:rsidRDefault="00000000">
            <w:pPr>
              <w:spacing w:after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/profile</w:t>
            </w:r>
          </w:p>
        </w:tc>
        <w:tc>
          <w:tcPr>
            <w:tcW w:w="18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22896" w14:textId="77777777" w:rsidR="00565746" w:rsidRDefault="00000000">
            <w:pPr>
              <w:spacing w:after="0"/>
            </w:pPr>
            <w:r>
              <w:rPr>
                <w:sz w:val="18"/>
              </w:rPr>
              <w:t>저장 후 추천으로 이동</w:t>
            </w:r>
          </w:p>
        </w:tc>
        <w:tc>
          <w:tcPr>
            <w:tcW w:w="240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BEA1F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필수값</w:t>
            </w:r>
            <w:proofErr w:type="spellEnd"/>
            <w:r>
              <w:rPr>
                <w:sz w:val="18"/>
                <w:lang w:eastAsia="ko-KR"/>
              </w:rPr>
              <w:t>/범위 오류를 필드별로 표시</w:t>
            </w:r>
          </w:p>
        </w:tc>
      </w:tr>
      <w:tr w:rsidR="00565746" w14:paraId="6C8A38AE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6687E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504B4" w14:textId="2DF24894" w:rsidR="0073652E" w:rsidRDefault="00000000">
            <w:pPr>
              <w:spacing w:after="0"/>
              <w:rPr>
                <w:rFonts w:hint="eastAsia"/>
                <w:sz w:val="18"/>
                <w:lang w:eastAsia="ko-KR"/>
              </w:rPr>
            </w:pPr>
            <w:proofErr w:type="spellStart"/>
            <w:r>
              <w:rPr>
                <w:sz w:val="18"/>
              </w:rPr>
              <w:t>Recommen</w:t>
            </w:r>
            <w:proofErr w:type="spellEnd"/>
            <w:r w:rsidR="0073652E">
              <w:rPr>
                <w:rFonts w:hint="eastAsia"/>
                <w:sz w:val="18"/>
                <w:lang w:eastAsia="ko-KR"/>
              </w:rPr>
              <w:t>-</w:t>
            </w:r>
          </w:p>
          <w:p w14:paraId="6A839691" w14:textId="12ED5510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dationPage</w:t>
            </w:r>
            <w:proofErr w:type="spellEnd"/>
          </w:p>
        </w:tc>
        <w:tc>
          <w:tcPr>
            <w:tcW w:w="1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42EF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공고와 Top-N 옵션 확인</w:t>
            </w:r>
          </w:p>
        </w:tc>
        <w:tc>
          <w:tcPr>
            <w:tcW w:w="2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56B46" w14:textId="77777777" w:rsidR="00810BF5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</w:p>
          <w:p w14:paraId="3ACBF9B9" w14:textId="77777777" w:rsidR="00810BF5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recommendations</w:t>
            </w:r>
            <w:proofErr w:type="gramEnd"/>
          </w:p>
          <w:p w14:paraId="4DFB727B" w14:textId="14632696" w:rsidR="00565746" w:rsidRDefault="00000000">
            <w:pPr>
              <w:spacing w:after="0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housing</w:t>
            </w:r>
            <w:proofErr w:type="gramEnd"/>
          </w:p>
        </w:tc>
        <w:tc>
          <w:tcPr>
            <w:tcW w:w="18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3B8F7" w14:textId="77777777" w:rsidR="00565746" w:rsidRDefault="00000000">
            <w:pPr>
              <w:spacing w:after="0"/>
            </w:pPr>
            <w:r>
              <w:rPr>
                <w:sz w:val="18"/>
              </w:rPr>
              <w:t>점수, 옵션 fit reason, 분석 상태 배지</w:t>
            </w:r>
          </w:p>
        </w:tc>
        <w:tc>
          <w:tcPr>
            <w:tcW w:w="240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BC53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옵션 없으면 공고 </w:t>
            </w:r>
            <w:proofErr w:type="spellStart"/>
            <w:r>
              <w:rPr>
                <w:sz w:val="18"/>
                <w:lang w:eastAsia="ko-KR"/>
              </w:rPr>
              <w:t>대표값</w:t>
            </w:r>
            <w:proofErr w:type="spellEnd"/>
            <w:r>
              <w:rPr>
                <w:sz w:val="18"/>
                <w:lang w:eastAsia="ko-KR"/>
              </w:rPr>
              <w:t xml:space="preserve"> fallback 표시</w:t>
            </w:r>
          </w:p>
        </w:tc>
      </w:tr>
      <w:tr w:rsidR="00565746" w14:paraId="4DB146CE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D59A9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D7B3B" w14:textId="388D5B67" w:rsidR="0073652E" w:rsidRDefault="00000000">
            <w:pPr>
              <w:spacing w:after="0"/>
              <w:rPr>
                <w:rFonts w:hint="eastAsia"/>
                <w:sz w:val="18"/>
                <w:lang w:eastAsia="ko-KR"/>
              </w:rPr>
            </w:pPr>
            <w:r>
              <w:rPr>
                <w:sz w:val="18"/>
              </w:rPr>
              <w:t>Notice</w:t>
            </w:r>
            <w:r w:rsidR="0073652E">
              <w:rPr>
                <w:rFonts w:hint="eastAsia"/>
                <w:sz w:val="18"/>
                <w:lang w:eastAsia="ko-KR"/>
              </w:rPr>
              <w:t>-</w:t>
            </w:r>
          </w:p>
          <w:p w14:paraId="4E5551FB" w14:textId="42D731C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DetailPage</w:t>
            </w:r>
            <w:proofErr w:type="spellEnd"/>
          </w:p>
        </w:tc>
        <w:tc>
          <w:tcPr>
            <w:tcW w:w="1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6DCC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분석 상태와 근거 확인</w:t>
            </w:r>
          </w:p>
        </w:tc>
        <w:tc>
          <w:tcPr>
            <w:tcW w:w="2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FB865" w14:textId="34CE327F" w:rsidR="00565746" w:rsidRPr="00810BF5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/notices/{id}, /documents/status, /unit-options</w:t>
            </w:r>
          </w:p>
        </w:tc>
        <w:tc>
          <w:tcPr>
            <w:tcW w:w="18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1E43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체크리스트, 근거 문장, 주택형 옵션 표시</w:t>
            </w:r>
          </w:p>
        </w:tc>
        <w:tc>
          <w:tcPr>
            <w:tcW w:w="240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BFC0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API 실패 시 공고 기본 상세 유지</w:t>
            </w:r>
          </w:p>
        </w:tc>
      </w:tr>
      <w:tr w:rsidR="00565746" w14:paraId="4E4DCA71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61CA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55DDA" w14:textId="77777777" w:rsidR="00565746" w:rsidRDefault="00000000">
            <w:pPr>
              <w:spacing w:after="0"/>
            </w:pPr>
            <w:r>
              <w:rPr>
                <w:sz w:val="18"/>
              </w:rPr>
              <w:t>Analysis</w:t>
            </w:r>
          </w:p>
        </w:tc>
        <w:tc>
          <w:tcPr>
            <w:tcW w:w="1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E365C" w14:textId="77777777" w:rsidR="00565746" w:rsidRDefault="00000000">
            <w:pPr>
              <w:spacing w:after="0"/>
            </w:pPr>
            <w:r>
              <w:rPr>
                <w:sz w:val="18"/>
              </w:rPr>
              <w:t>공식 공고문 분석 실행</w:t>
            </w:r>
          </w:p>
        </w:tc>
        <w:tc>
          <w:tcPr>
            <w:tcW w:w="2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1C6EB" w14:textId="77777777" w:rsidR="00810BF5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</w:t>
            </w:r>
          </w:p>
          <w:p w14:paraId="1FD829D0" w14:textId="6573F9C4" w:rsidR="00565746" w:rsidRDefault="00000000">
            <w:pPr>
              <w:spacing w:after="0"/>
            </w:pPr>
            <w:r>
              <w:rPr>
                <w:sz w:val="18"/>
              </w:rPr>
              <w:t>/{id}/documents/analyze</w:t>
            </w:r>
          </w:p>
        </w:tc>
        <w:tc>
          <w:tcPr>
            <w:tcW w:w="18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8C17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rules/LLM/mock 결과 저장 및 상태 표시</w:t>
            </w:r>
          </w:p>
        </w:tc>
        <w:tc>
          <w:tcPr>
            <w:tcW w:w="240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3C9B4" w14:textId="77777777" w:rsidR="00565746" w:rsidRDefault="00000000">
            <w:pPr>
              <w:spacing w:after="0"/>
            </w:pPr>
            <w:r>
              <w:rPr>
                <w:sz w:val="18"/>
              </w:rPr>
              <w:t xml:space="preserve">PDF </w:t>
            </w: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시 previous result 보존 또는 mock 분리</w:t>
            </w:r>
          </w:p>
        </w:tc>
      </w:tr>
      <w:tr w:rsidR="00565746" w14:paraId="27B9D1D4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C38E7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1EEF1" w14:textId="77777777" w:rsidR="0073652E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Funding</w:t>
            </w:r>
          </w:p>
          <w:p w14:paraId="01FFC652" w14:textId="2F786FCA" w:rsidR="00565746" w:rsidRDefault="0073652E">
            <w:pPr>
              <w:spacing w:after="0"/>
            </w:pPr>
            <w:r>
              <w:rPr>
                <w:rFonts w:hint="eastAsia"/>
                <w:sz w:val="18"/>
                <w:lang w:eastAsia="ko-KR"/>
              </w:rPr>
              <w:t>-</w:t>
            </w:r>
            <w:r w:rsidR="00000000">
              <w:rPr>
                <w:sz w:val="18"/>
              </w:rPr>
              <w:t>Page</w:t>
            </w:r>
          </w:p>
        </w:tc>
        <w:tc>
          <w:tcPr>
            <w:tcW w:w="1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7E77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옵션의 자금 부담 확인</w:t>
            </w:r>
          </w:p>
        </w:tc>
        <w:tc>
          <w:tcPr>
            <w:tcW w:w="2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AA635" w14:textId="77777777" w:rsidR="00810BF5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/recommendations</w:t>
            </w:r>
          </w:p>
          <w:p w14:paraId="06C6D196" w14:textId="77777777" w:rsidR="00810BF5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/funding/{</w:t>
            </w:r>
            <w:proofErr w:type="spellStart"/>
            <w:r>
              <w:rPr>
                <w:sz w:val="18"/>
              </w:rPr>
              <w:t>noticeId</w:t>
            </w:r>
            <w:proofErr w:type="spellEnd"/>
            <w:r>
              <w:rPr>
                <w:sz w:val="18"/>
              </w:rPr>
              <w:t>}</w:t>
            </w:r>
          </w:p>
          <w:p w14:paraId="4926C7F9" w14:textId="3F179548" w:rsidR="00565746" w:rsidRDefault="00000000">
            <w:pPr>
              <w:spacing w:after="0"/>
            </w:pPr>
            <w:r>
              <w:rPr>
                <w:sz w:val="18"/>
              </w:rPr>
              <w:t>?</w:t>
            </w:r>
            <w:proofErr w:type="spellStart"/>
            <w:r>
              <w:rPr>
                <w:sz w:val="18"/>
              </w:rPr>
              <w:t>option_id</w:t>
            </w:r>
            <w:proofErr w:type="spellEnd"/>
            <w:r>
              <w:rPr>
                <w:sz w:val="18"/>
              </w:rPr>
              <w:t>=...</w:t>
            </w:r>
          </w:p>
        </w:tc>
        <w:tc>
          <w:tcPr>
            <w:tcW w:w="18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277D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계약금·중도금·잔금·부족액·월 목표 표시</w:t>
            </w:r>
          </w:p>
        </w:tc>
        <w:tc>
          <w:tcPr>
            <w:tcW w:w="240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C71E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잘못된 </w:t>
            </w:r>
            <w:proofErr w:type="spellStart"/>
            <w:r>
              <w:rPr>
                <w:sz w:val="18"/>
                <w:lang w:eastAsia="ko-KR"/>
              </w:rPr>
              <w:t>option_id</w:t>
            </w:r>
            <w:proofErr w:type="spellEnd"/>
            <w:r>
              <w:rPr>
                <w:sz w:val="18"/>
                <w:lang w:eastAsia="ko-KR"/>
              </w:rPr>
              <w:t xml:space="preserve">는 공식 확인 필요 또는 </w:t>
            </w:r>
            <w:proofErr w:type="spellStart"/>
            <w:r>
              <w:rPr>
                <w:sz w:val="18"/>
                <w:lang w:eastAsia="ko-KR"/>
              </w:rPr>
              <w:t>대표값</w:t>
            </w:r>
            <w:proofErr w:type="spellEnd"/>
            <w:r>
              <w:rPr>
                <w:sz w:val="18"/>
                <w:lang w:eastAsia="ko-KR"/>
              </w:rPr>
              <w:t xml:space="preserve"> fallback</w:t>
            </w:r>
          </w:p>
        </w:tc>
      </w:tr>
      <w:tr w:rsidR="00565746" w14:paraId="6E831B66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38D0E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72029" w14:textId="77777777" w:rsidR="00565746" w:rsidRDefault="00000000">
            <w:pPr>
              <w:spacing w:after="0"/>
            </w:pPr>
            <w:r>
              <w:rPr>
                <w:sz w:val="18"/>
              </w:rPr>
              <w:t>AI Coach</w:t>
            </w:r>
          </w:p>
        </w:tc>
        <w:tc>
          <w:tcPr>
            <w:tcW w:w="1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9A91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부족액/일정/공식 확인 항목 질문</w:t>
            </w:r>
          </w:p>
        </w:tc>
        <w:tc>
          <w:tcPr>
            <w:tcW w:w="2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8121E" w14:textId="77777777" w:rsidR="00565746" w:rsidRDefault="00000000">
            <w:pPr>
              <w:spacing w:after="0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/ai/chat,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/ai/coach-summary</w:t>
            </w:r>
          </w:p>
        </w:tc>
        <w:tc>
          <w:tcPr>
            <w:tcW w:w="18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C0F6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근거 기반 답변과 추천 액션 표시</w:t>
            </w:r>
          </w:p>
        </w:tc>
        <w:tc>
          <w:tcPr>
            <w:tcW w:w="240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78841" w14:textId="77777777" w:rsidR="00565746" w:rsidRDefault="00000000">
            <w:pPr>
              <w:spacing w:after="0"/>
            </w:pPr>
            <w:r>
              <w:rPr>
                <w:sz w:val="18"/>
              </w:rPr>
              <w:t xml:space="preserve">LLM </w:t>
            </w: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시 template fallback</w:t>
            </w:r>
          </w:p>
        </w:tc>
      </w:tr>
      <w:tr w:rsidR="00565746" w14:paraId="4BC12538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F069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lastRenderedPageBreak/>
              <w:t>8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C0C3E" w14:textId="77777777" w:rsidR="00565746" w:rsidRDefault="00000000">
            <w:pPr>
              <w:spacing w:after="0"/>
            </w:pPr>
            <w:r>
              <w:rPr>
                <w:sz w:val="18"/>
              </w:rPr>
              <w:t>Favorites</w:t>
            </w:r>
          </w:p>
        </w:tc>
        <w:tc>
          <w:tcPr>
            <w:tcW w:w="1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E945F" w14:textId="77777777" w:rsidR="00565746" w:rsidRDefault="00000000">
            <w:pPr>
              <w:spacing w:after="0"/>
            </w:pPr>
            <w:r>
              <w:rPr>
                <w:sz w:val="18"/>
              </w:rPr>
              <w:t>후보 저장 및 재확인</w:t>
            </w:r>
          </w:p>
        </w:tc>
        <w:tc>
          <w:tcPr>
            <w:tcW w:w="2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1212F" w14:textId="77777777" w:rsidR="00810BF5" w:rsidRDefault="0000000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GET/POST/DELETE </w:t>
            </w:r>
          </w:p>
          <w:p w14:paraId="2D2EBEEE" w14:textId="46773D22" w:rsidR="00565746" w:rsidRDefault="00000000">
            <w:pPr>
              <w:spacing w:after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/favorites</w:t>
            </w:r>
          </w:p>
        </w:tc>
        <w:tc>
          <w:tcPr>
            <w:tcW w:w="18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F6FB3" w14:textId="77777777" w:rsidR="00565746" w:rsidRDefault="00000000">
            <w:pPr>
              <w:spacing w:after="0"/>
            </w:pPr>
            <w:r>
              <w:rPr>
                <w:sz w:val="18"/>
              </w:rPr>
              <w:t>관심 목록 유지</w:t>
            </w:r>
          </w:p>
        </w:tc>
        <w:tc>
          <w:tcPr>
            <w:tcW w:w="240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D0B8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단위 저장은 P1 과제</w:t>
            </w:r>
          </w:p>
        </w:tc>
      </w:tr>
    </w:tbl>
    <w:p w14:paraId="4954F475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7. 화면별 UX 설계 기준과 CTA</w:t>
      </w:r>
    </w:p>
    <w:p w14:paraId="5B3312B4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>7-1. 화면은 사용자 질문에 답해야 한다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913"/>
        <w:gridCol w:w="2268"/>
        <w:gridCol w:w="2977"/>
        <w:gridCol w:w="3188"/>
      </w:tblGrid>
      <w:tr w:rsidR="00565746" w14:paraId="15FA940A" w14:textId="77777777" w:rsidTr="00810BF5">
        <w:trPr>
          <w:cantSplit/>
          <w:tblHeader/>
          <w:jc w:val="center"/>
        </w:trPr>
        <w:tc>
          <w:tcPr>
            <w:tcW w:w="191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17A4D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화면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DBFEE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반드시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답해야</w:t>
            </w:r>
            <w:proofErr w:type="spellEnd"/>
            <w:r>
              <w:rPr>
                <w:b/>
                <w:sz w:val="18"/>
              </w:rPr>
              <w:t xml:space="preserve"> 할 </w:t>
            </w:r>
            <w:proofErr w:type="spellStart"/>
            <w:r>
              <w:rPr>
                <w:b/>
                <w:sz w:val="18"/>
              </w:rPr>
              <w:t>질문</w:t>
            </w:r>
            <w:proofErr w:type="spellEnd"/>
          </w:p>
        </w:tc>
        <w:tc>
          <w:tcPr>
            <w:tcW w:w="297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8CCC6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CTA</w:t>
            </w:r>
          </w:p>
        </w:tc>
        <w:tc>
          <w:tcPr>
            <w:tcW w:w="318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4B46E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좋은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문구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</w:tr>
      <w:tr w:rsidR="00565746" w14:paraId="23EECAF2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E0053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HomePage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F4EF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내가 이 서비스를 왜 써야 하지?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41E6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내 조건 </w:t>
            </w:r>
            <w:proofErr w:type="gramStart"/>
            <w:r>
              <w:rPr>
                <w:sz w:val="18"/>
                <w:lang w:eastAsia="ko-KR"/>
              </w:rPr>
              <w:t>입력하기 /</w:t>
            </w:r>
            <w:proofErr w:type="gramEnd"/>
            <w:r>
              <w:rPr>
                <w:sz w:val="18"/>
                <w:lang w:eastAsia="ko-KR"/>
              </w:rPr>
              <w:t xml:space="preserve"> 샘플 시나리오 보기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F781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공고문을 직접 읽기 전, 내 자금으로 검토할 주택형을 먼저 확인하세요.</w:t>
            </w:r>
          </w:p>
        </w:tc>
      </w:tr>
      <w:tr w:rsidR="00565746" w14:paraId="0E7ABBB2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5DA9F" w14:textId="3C10F854" w:rsidR="00810BF5" w:rsidRDefault="00000000">
            <w:pPr>
              <w:spacing w:after="0"/>
              <w:rPr>
                <w:rFonts w:hint="eastAsia"/>
                <w:b/>
                <w:sz w:val="18"/>
                <w:lang w:eastAsia="ko-KR"/>
              </w:rPr>
            </w:pPr>
            <w:r>
              <w:rPr>
                <w:b/>
                <w:sz w:val="18"/>
              </w:rPr>
              <w:t>Profile</w:t>
            </w:r>
            <w:r w:rsidR="00810BF5">
              <w:rPr>
                <w:rFonts w:hint="eastAsia"/>
                <w:b/>
                <w:sz w:val="18"/>
                <w:lang w:eastAsia="ko-KR"/>
              </w:rPr>
              <w:t>-</w:t>
            </w:r>
          </w:p>
          <w:p w14:paraId="1AEC6F6C" w14:textId="219E9138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FormPage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B3CF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 조건이 추천과 자금 계산에 어떻게 쓰이지?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F2C3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 저장하고 추천 보기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1363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희망 면적과 계약금 준비액은 주택형 옵션 추천에 사용됩니다.</w:t>
            </w:r>
          </w:p>
        </w:tc>
      </w:tr>
      <w:tr w:rsidR="00565746" w14:paraId="7866EE93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34EB4" w14:textId="757F4C98" w:rsidR="00810BF5" w:rsidRDefault="00000000">
            <w:pPr>
              <w:spacing w:after="0"/>
              <w:rPr>
                <w:rFonts w:hint="eastAsia"/>
                <w:b/>
                <w:sz w:val="18"/>
                <w:lang w:eastAsia="ko-KR"/>
              </w:rPr>
            </w:pPr>
            <w:proofErr w:type="spellStart"/>
            <w:r>
              <w:rPr>
                <w:b/>
                <w:sz w:val="18"/>
              </w:rPr>
              <w:t>Recommen</w:t>
            </w:r>
            <w:proofErr w:type="spellEnd"/>
            <w:r w:rsidR="00810BF5">
              <w:rPr>
                <w:rFonts w:hint="eastAsia"/>
                <w:b/>
                <w:sz w:val="18"/>
                <w:lang w:eastAsia="ko-KR"/>
              </w:rPr>
              <w:t>-</w:t>
            </w:r>
          </w:p>
          <w:p w14:paraId="157F66F8" w14:textId="72137DF0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dationPage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E00A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내가 볼 만한 공고와 주택형은 무엇이지?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ACD5E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상세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보기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자금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보기</w:t>
            </w:r>
            <w:proofErr w:type="spellEnd"/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587C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59A는 희망 면적과 가격 범위에 가장 가깝습니다.</w:t>
            </w:r>
          </w:p>
        </w:tc>
      </w:tr>
      <w:tr w:rsidR="00565746" w14:paraId="2C3E7EA8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7978A" w14:textId="3C7D4B38" w:rsidR="00810BF5" w:rsidRDefault="00000000">
            <w:pPr>
              <w:spacing w:after="0"/>
              <w:rPr>
                <w:rFonts w:hint="eastAsia"/>
                <w:b/>
                <w:sz w:val="18"/>
                <w:lang w:eastAsia="ko-KR"/>
              </w:rPr>
            </w:pPr>
            <w:r>
              <w:rPr>
                <w:b/>
                <w:sz w:val="18"/>
              </w:rPr>
              <w:t>Notice</w:t>
            </w:r>
            <w:r w:rsidR="00810BF5">
              <w:rPr>
                <w:rFonts w:hint="eastAsia"/>
                <w:b/>
                <w:sz w:val="18"/>
                <w:lang w:eastAsia="ko-KR"/>
              </w:rPr>
              <w:t>-</w:t>
            </w:r>
          </w:p>
          <w:p w14:paraId="1FDB8553" w14:textId="2FAA5124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DetailPage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687C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근거가 있나?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4F50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공고문 </w:t>
            </w:r>
            <w:proofErr w:type="gramStart"/>
            <w:r>
              <w:rPr>
                <w:sz w:val="18"/>
                <w:lang w:eastAsia="ko-KR"/>
              </w:rPr>
              <w:t>분석하기 /</w:t>
            </w:r>
            <w:proofErr w:type="gramEnd"/>
            <w:r>
              <w:rPr>
                <w:sz w:val="18"/>
                <w:lang w:eastAsia="ko-KR"/>
              </w:rPr>
              <w:t xml:space="preserve"> 근거 보기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9E04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12쪽 공급금액표 기준입니다.</w:t>
            </w:r>
          </w:p>
        </w:tc>
      </w:tr>
      <w:tr w:rsidR="00565746" w14:paraId="2E5AC324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EF80A" w14:textId="77777777" w:rsidR="00810BF5" w:rsidRDefault="00000000">
            <w:pPr>
              <w:spacing w:after="0"/>
              <w:rPr>
                <w:b/>
                <w:sz w:val="18"/>
              </w:rPr>
            </w:pPr>
            <w:r>
              <w:rPr>
                <w:b/>
                <w:sz w:val="18"/>
              </w:rPr>
              <w:t>Funding</w:t>
            </w:r>
          </w:p>
          <w:p w14:paraId="748DB710" w14:textId="2DBB8520" w:rsidR="00565746" w:rsidRDefault="00000000">
            <w:pPr>
              <w:spacing w:after="0"/>
            </w:pPr>
            <w:r>
              <w:rPr>
                <w:b/>
                <w:sz w:val="18"/>
              </w:rPr>
              <w:t>Page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4DE5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 중도금을 감당할 수 있나?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1ACD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다른 옵션 </w:t>
            </w:r>
            <w:proofErr w:type="gramStart"/>
            <w:r>
              <w:rPr>
                <w:sz w:val="18"/>
                <w:lang w:eastAsia="ko-KR"/>
              </w:rPr>
              <w:t>비교 /</w:t>
            </w:r>
            <w:proofErr w:type="gramEnd"/>
            <w:r>
              <w:rPr>
                <w:sz w:val="18"/>
                <w:lang w:eastAsia="ko-KR"/>
              </w:rPr>
              <w:t xml:space="preserve"> AI에게 질문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128E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현금 기준 계약금이 약 1,200만 원 부족합니다.</w:t>
            </w:r>
          </w:p>
        </w:tc>
      </w:tr>
      <w:tr w:rsidR="00565746" w14:paraId="51EE46D0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99B02" w14:textId="77777777" w:rsidR="00810BF5" w:rsidRDefault="00000000">
            <w:pPr>
              <w:spacing w:after="0"/>
              <w:rPr>
                <w:b/>
                <w:sz w:val="18"/>
              </w:rPr>
            </w:pPr>
            <w:r>
              <w:rPr>
                <w:b/>
                <w:sz w:val="18"/>
              </w:rPr>
              <w:t>Floating</w:t>
            </w:r>
          </w:p>
          <w:p w14:paraId="6AFD0FEC" w14:textId="23AE6230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CoachChat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8B465" w14:textId="77777777" w:rsidR="00565746" w:rsidRDefault="00000000">
            <w:pPr>
              <w:spacing w:after="0"/>
            </w:pPr>
            <w:r>
              <w:rPr>
                <w:sz w:val="18"/>
              </w:rPr>
              <w:t>지금 뭘 물어봐야 하지?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D2A49" w14:textId="77777777" w:rsidR="00565746" w:rsidRDefault="00000000">
            <w:pPr>
              <w:spacing w:after="0"/>
            </w:pPr>
            <w:r>
              <w:rPr>
                <w:sz w:val="18"/>
              </w:rPr>
              <w:t>추천 질문 버튼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BF0B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59A와 74A 중 어떤 옵션이 더 현실적인지 비교해줘.</w:t>
            </w:r>
          </w:p>
        </w:tc>
      </w:tr>
      <w:tr w:rsidR="00565746" w14:paraId="4683C40D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711AC" w14:textId="77777777" w:rsidR="00810BF5" w:rsidRDefault="00000000">
            <w:pPr>
              <w:spacing w:after="0"/>
              <w:rPr>
                <w:b/>
                <w:sz w:val="18"/>
              </w:rPr>
            </w:pPr>
            <w:r>
              <w:rPr>
                <w:b/>
                <w:sz w:val="18"/>
              </w:rPr>
              <w:t>Favorites</w:t>
            </w:r>
          </w:p>
          <w:p w14:paraId="3D1F8B74" w14:textId="49BC982F" w:rsidR="00565746" w:rsidRDefault="00000000">
            <w:pPr>
              <w:spacing w:after="0"/>
            </w:pPr>
            <w:r>
              <w:rPr>
                <w:b/>
                <w:sz w:val="18"/>
              </w:rPr>
              <w:t>Page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5BE9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나중에 다시 비교할 수 있나?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CFAA5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관심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후보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885D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 공고와 저장한 옵션을 한곳에서 다시 비교하세요.</w:t>
            </w:r>
          </w:p>
        </w:tc>
      </w:tr>
    </w:tbl>
    <w:p w14:paraId="040FF92F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7-2. AI </w:t>
      </w:r>
      <w:proofErr w:type="spellStart"/>
      <w:r>
        <w:rPr>
          <w:rFonts w:ascii="맑은 고딕" w:eastAsia="맑은 고딕" w:hAnsi="맑은 고딕"/>
          <w:color w:val="263238"/>
        </w:rPr>
        <w:t>추천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질문</w:t>
      </w:r>
      <w:proofErr w:type="spellEnd"/>
      <w:r>
        <w:rPr>
          <w:rFonts w:ascii="맑은 고딕" w:eastAsia="맑은 고딕" w:hAnsi="맑은 고딕"/>
          <w:color w:val="263238"/>
        </w:rPr>
        <w:t xml:space="preserve"> 버튼</w:t>
      </w:r>
    </w:p>
    <w:p w14:paraId="73D7411C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“이 공고에서 내가 가장 먼저 확인할 조건은?”</w:t>
      </w:r>
    </w:p>
    <w:p w14:paraId="23E9C27D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“선택한 옵션의 계약금 부담은 어느 정도야?”</w:t>
      </w:r>
    </w:p>
    <w:p w14:paraId="59D6FDDD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“59A와 74A 중 지금 자금으로 더 현실적인 옵션은?”</w:t>
      </w:r>
    </w:p>
    <w:p w14:paraId="27D5F9ED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“공식 공고문에서 확인해야 할 문장은 어디야?”</w:t>
      </w:r>
    </w:p>
    <w:p w14:paraId="56E1CF7D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“이번 주에 해야 할 일을 3개로 정리해줘.”</w:t>
      </w:r>
    </w:p>
    <w:tbl>
      <w:tblPr>
        <w:tblW w:w="5000" w:type="pct"/>
        <w:tblBorders>
          <w:top w:val="single" w:sz="6" w:space="0" w:color="BFD5C4"/>
          <w:left w:val="single" w:sz="6" w:space="0" w:color="BFD5C4"/>
          <w:bottom w:val="single" w:sz="6" w:space="0" w:color="BFD5C4"/>
          <w:right w:val="single" w:sz="6" w:space="0" w:color="BFD5C4"/>
          <w:insideH w:val="single" w:sz="6" w:space="0" w:color="BFD5C4"/>
          <w:insideV w:val="single" w:sz="6" w:space="0" w:color="BFD5C4"/>
        </w:tblBorders>
        <w:tblLook w:val="04A0" w:firstRow="1" w:lastRow="0" w:firstColumn="1" w:lastColumn="0" w:noHBand="0" w:noVBand="1"/>
      </w:tblPr>
      <w:tblGrid>
        <w:gridCol w:w="10486"/>
      </w:tblGrid>
      <w:tr w:rsidR="00565746" w14:paraId="797B70F5" w14:textId="77777777">
        <w:tc>
          <w:tcPr>
            <w:tcW w:w="10206" w:type="dxa"/>
            <w:shd w:val="clear" w:color="auto" w:fill="FFF7E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FE1D8CF" w14:textId="77777777" w:rsidR="00565746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C25B00"/>
                <w:lang w:eastAsia="ko-KR"/>
              </w:rPr>
              <w:t>UX 판단</w:t>
            </w:r>
          </w:p>
          <w:p w14:paraId="06475458" w14:textId="77777777" w:rsidR="00565746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채팅창만 두면 사용자는 무엇을 물어야 할지 모른다. AI 코치는 추천 질문 버튼을 통해 제품 기능으로 만들어야 한다.</w:t>
            </w:r>
          </w:p>
        </w:tc>
      </w:tr>
    </w:tbl>
    <w:p w14:paraId="0FA961AA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lastRenderedPageBreak/>
        <w:t>8. 시스템 구조와 앱별 책임</w:t>
      </w:r>
    </w:p>
    <w:p w14:paraId="70147791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>8-1. 전체 구조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10446"/>
      </w:tblGrid>
      <w:tr w:rsidR="00565746" w14:paraId="0403E286" w14:textId="77777777">
        <w:tc>
          <w:tcPr>
            <w:tcW w:w="10206" w:type="dxa"/>
            <w:shd w:val="clear" w:color="auto" w:fill="F6F8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3BFA73" w14:textId="77777777" w:rsidR="00565746" w:rsidRDefault="00000000">
            <w:r>
              <w:rPr>
                <w:sz w:val="18"/>
              </w:rPr>
              <w:t>Frontend(Vue)</w:t>
            </w:r>
            <w:r>
              <w:rPr>
                <w:sz w:val="18"/>
              </w:rPr>
              <w:br/>
              <w:t xml:space="preserve">  Home/Profile/Recommendation/NoticeDetail/Funding/Map/AiCoach/Favorites</w:t>
            </w:r>
            <w:r>
              <w:rPr>
                <w:sz w:val="18"/>
              </w:rPr>
              <w:br/>
              <w:t xml:space="preserve">  -&gt;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firsthome.ts</w:t>
            </w:r>
            <w:proofErr w:type="spellEnd"/>
            <w:r>
              <w:rPr>
                <w:sz w:val="18"/>
              </w:rPr>
              <w:br/>
              <w:t xml:space="preserve">  -&gt; typed DTOs + analysisStatus.ts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Backend(Django REST Framework)</w:t>
            </w:r>
            <w:r>
              <w:rPr>
                <w:sz w:val="18"/>
              </w:rPr>
              <w:br/>
              <w:t xml:space="preserve">  profiles / notices / notice_docs / recommendations / funding / ai_coach / products / policies</w:t>
            </w:r>
            <w:r>
              <w:rPr>
                <w:sz w:val="18"/>
              </w:rPr>
              <w:br/>
              <w:t xml:space="preserve">  -&gt; service layer 중심 계산</w:t>
            </w:r>
            <w:r>
              <w:rPr>
                <w:sz w:val="18"/>
              </w:rPr>
              <w:br/>
              <w:t xml:space="preserve">  -&gt; DB 우선 조회 + fixture fallback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Document/AI Layer</w:t>
            </w:r>
            <w:r>
              <w:rPr>
                <w:sz w:val="18"/>
              </w:rPr>
              <w:br/>
              <w:t xml:space="preserve">  NoticeDocument discovery</w:t>
            </w:r>
            <w:r>
              <w:rPr>
                <w:sz w:val="18"/>
              </w:rPr>
              <w:br/>
              <w:t xml:space="preserve">  -&gt; remote/local PDF resolve</w:t>
            </w:r>
            <w:r>
              <w:rPr>
                <w:sz w:val="18"/>
              </w:rPr>
              <w:br/>
              <w:t xml:space="preserve">  -&gt; pypdf text + pdfplumber table</w:t>
            </w:r>
            <w:r>
              <w:rPr>
                <w:sz w:val="18"/>
              </w:rPr>
              <w:br/>
              <w:t xml:space="preserve">  -&gt; lexical retrieval chunk</w:t>
            </w:r>
            <w:r>
              <w:rPr>
                <w:sz w:val="18"/>
              </w:rPr>
              <w:br/>
              <w:t xml:space="preserve">  -&gt; rules extraction</w:t>
            </w:r>
            <w:r>
              <w:rPr>
                <w:sz w:val="18"/>
              </w:rPr>
              <w:br/>
              <w:t xml:space="preserve">  -&gt; LLM structured extraction fallback</w:t>
            </w:r>
            <w:r>
              <w:rPr>
                <w:sz w:val="18"/>
              </w:rPr>
              <w:br/>
              <w:t xml:space="preserve">  -&gt; validation/evidence/status 저장</w:t>
            </w:r>
          </w:p>
        </w:tc>
      </w:tr>
    </w:tbl>
    <w:p w14:paraId="2415F2DE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>8-2. 앱별 책임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551"/>
        <w:gridCol w:w="2693"/>
        <w:gridCol w:w="2551"/>
        <w:gridCol w:w="2551"/>
      </w:tblGrid>
      <w:tr w:rsidR="00565746" w14:paraId="47F7FC2C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2ED5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앱/모듈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8E3E5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현재 책임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BC399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기획 판단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BA4A4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다음 과제</w:t>
            </w:r>
          </w:p>
        </w:tc>
      </w:tr>
      <w:tr w:rsidR="00565746" w14:paraId="74C94D5A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20099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profiles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DB489" w14:textId="77777777" w:rsidR="00565746" w:rsidRDefault="00000000">
            <w:pPr>
              <w:spacing w:after="0"/>
            </w:pPr>
            <w:r>
              <w:rPr>
                <w:sz w:val="18"/>
              </w:rPr>
              <w:t>UserProfile, Favorite, 로그인/세션/비로그인 client_id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3EC7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추천과 자금 계산의 입력 기준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4A060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단위</w:t>
            </w:r>
            <w:proofErr w:type="spellEnd"/>
            <w:r>
              <w:rPr>
                <w:sz w:val="18"/>
              </w:rPr>
              <w:t xml:space="preserve"> Favorite </w:t>
            </w:r>
            <w:proofErr w:type="spellStart"/>
            <w:r>
              <w:rPr>
                <w:sz w:val="18"/>
              </w:rPr>
              <w:t>확장</w:t>
            </w:r>
            <w:proofErr w:type="spellEnd"/>
          </w:p>
        </w:tc>
      </w:tr>
      <w:tr w:rsidR="00565746" w14:paraId="60A7EACE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964A9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notices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7A80C" w14:textId="77777777" w:rsidR="00565746" w:rsidRDefault="00000000">
            <w:pPr>
              <w:spacing w:after="0"/>
            </w:pPr>
            <w:r>
              <w:rPr>
                <w:sz w:val="18"/>
              </w:rPr>
              <w:t>HousingNotice, LH import, 소유형/제외 분류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6A97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범위 필터의 기반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0945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최신 LH 응답 회귀 테스트</w:t>
            </w:r>
          </w:p>
        </w:tc>
      </w:tr>
      <w:tr w:rsidR="00565746" w14:paraId="7822A66E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7BDD3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notice_docs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A0B1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문서 메타, PDF 분석, 옵션/납부/체크리스트/evidence 저장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8371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 핵심 차별화 계층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7317F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>, OCR, 관리자 검수</w:t>
            </w:r>
          </w:p>
        </w:tc>
      </w:tr>
      <w:tr w:rsidR="00565746" w14:paraId="3859BF1E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7CD3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recommendations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959A1" w14:textId="77777777" w:rsidR="00565746" w:rsidRDefault="00000000">
            <w:pPr>
              <w:spacing w:after="0"/>
            </w:pPr>
            <w:r>
              <w:rPr>
                <w:sz w:val="18"/>
              </w:rPr>
              <w:t>추천 점수, option_fit_score, best/top options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03F5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추천에서 옵션 추천으로 진입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BD6B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 튜닝과 설명 가능성 강화</w:t>
            </w:r>
          </w:p>
        </w:tc>
      </w:tr>
      <w:tr w:rsidR="00565746" w14:paraId="290AFFEC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5AD0D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funding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CC3B0" w14:textId="77777777" w:rsidR="00565746" w:rsidRDefault="00000000">
            <w:pPr>
              <w:spacing w:after="0"/>
            </w:pPr>
            <w:r>
              <w:rPr>
                <w:sz w:val="18"/>
              </w:rPr>
              <w:t>공고 대표값 또는 option_id PaymentSchedule 기반 자금 계산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BE30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행동을 만드는 핵심 화면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022F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비교와 부족액 UX 고도화</w:t>
            </w:r>
          </w:p>
        </w:tc>
      </w:tr>
      <w:tr w:rsidR="00565746" w14:paraId="27CC3D7C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8B7EC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ai_coach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496E3" w14:textId="77777777" w:rsidR="00565746" w:rsidRDefault="00000000">
            <w:pPr>
              <w:spacing w:after="0"/>
            </w:pPr>
            <w:r>
              <w:rPr>
                <w:sz w:val="18"/>
              </w:rPr>
              <w:t>provider switch, chat/summary, logs, safety filter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D62D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AI를 사용자-facing 코치로 연결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672BA" w14:textId="77777777" w:rsidR="00565746" w:rsidRDefault="00000000">
            <w:pPr>
              <w:spacing w:after="0"/>
            </w:pPr>
            <w:r>
              <w:rPr>
                <w:sz w:val="18"/>
              </w:rPr>
              <w:t xml:space="preserve">evidence context </w:t>
            </w:r>
            <w:proofErr w:type="spellStart"/>
            <w:r>
              <w:rPr>
                <w:sz w:val="18"/>
              </w:rPr>
              <w:t>강화와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성능</w:t>
            </w:r>
            <w:proofErr w:type="spellEnd"/>
            <w:r>
              <w:rPr>
                <w:sz w:val="18"/>
              </w:rPr>
              <w:t xml:space="preserve"> 로그</w:t>
            </w:r>
          </w:p>
        </w:tc>
      </w:tr>
      <w:tr w:rsidR="00565746" w14:paraId="44BACCA7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F97CF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products/policies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FD14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금융상품/청년정책 수집 및 매칭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BFB37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자금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로드맵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기능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13AD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evidence 연결과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보조 검색</w:t>
            </w:r>
          </w:p>
        </w:tc>
      </w:tr>
    </w:tbl>
    <w:p w14:paraId="2B6B8D43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9. 공식 공고문 PDF 분석 파이프라인</w:t>
      </w:r>
    </w:p>
    <w:p w14:paraId="5817031A" w14:textId="77777777" w:rsidR="00565746" w:rsidRDefault="00000000">
      <w:pPr>
        <w:spacing w:after="80" w:line="271" w:lineRule="auto"/>
        <w:rPr>
          <w:lang w:eastAsia="ko-KR"/>
        </w:rPr>
      </w:pPr>
      <w:r>
        <w:rPr>
          <w:sz w:val="19"/>
          <w:lang w:eastAsia="ko-KR"/>
        </w:rPr>
        <w:t>v6.1에서도 PDF 분석 파이프라인은 서비스의 핵심 기술 축이다. 다만 기획 관점에서는 “PDF를 분석한다”보다 “사용자가 믿고 비교할 수 있는 근거 있는 수치로 바꾼다”가 중요하다.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6"/>
        <w:gridCol w:w="2453"/>
        <w:gridCol w:w="2470"/>
        <w:gridCol w:w="2992"/>
        <w:gridCol w:w="2479"/>
        <w:gridCol w:w="46"/>
      </w:tblGrid>
      <w:tr w:rsidR="00565746" w14:paraId="541F7A0A" w14:textId="77777777">
        <w:trPr>
          <w:gridAfter w:val="1"/>
          <w:wAfter w:w="48" w:type="dxa"/>
        </w:trPr>
        <w:tc>
          <w:tcPr>
            <w:tcW w:w="10206" w:type="dxa"/>
            <w:gridSpan w:val="5"/>
            <w:shd w:val="clear" w:color="auto" w:fill="F6F8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EEC64" w14:textId="77777777" w:rsidR="00565746" w:rsidRDefault="00000000"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/notices/{id}/documents/analyze</w:t>
            </w:r>
            <w:r>
              <w:rPr>
                <w:sz w:val="18"/>
              </w:rPr>
              <w:br/>
              <w:t xml:space="preserve">  1. </w:t>
            </w:r>
            <w:proofErr w:type="spellStart"/>
            <w:r>
              <w:rPr>
                <w:sz w:val="18"/>
              </w:rPr>
              <w:t>previous_result</w:t>
            </w:r>
            <w:proofErr w:type="spellEnd"/>
            <w:r>
              <w:rPr>
                <w:sz w:val="18"/>
              </w:rPr>
              <w:t xml:space="preserve"> 확인</w:t>
            </w:r>
            <w:r>
              <w:rPr>
                <w:sz w:val="18"/>
              </w:rPr>
              <w:br/>
              <w:t xml:space="preserve">  2. discover_documents_for_notice(notice)</w:t>
            </w:r>
            <w:r>
              <w:rPr>
                <w:sz w:val="18"/>
              </w:rPr>
              <w:br/>
              <w:t xml:space="preserve">  3. PDF 후보 선택</w:t>
            </w:r>
            <w:r>
              <w:rPr>
                <w:sz w:val="18"/>
              </w:rPr>
              <w:br/>
              <w:t xml:space="preserve">  4. file:// 또는 http/https PDF 확보 및 캐시</w:t>
            </w:r>
            <w:r>
              <w:rPr>
                <w:sz w:val="18"/>
              </w:rPr>
              <w:br/>
              <w:t xml:space="preserve">  5. pypdf 텍스트 추출 + pdfplumber 표 행 추출</w:t>
            </w:r>
            <w:r>
              <w:rPr>
                <w:sz w:val="18"/>
              </w:rPr>
              <w:br/>
              <w:t xml:space="preserve">  6. 목적별 lexical retrieval chunk 생성</w:t>
            </w:r>
            <w:r>
              <w:rPr>
                <w:sz w:val="18"/>
              </w:rPr>
              <w:br/>
              <w:t xml:space="preserve">  7. rules extractor로 주택형/금액/일정/체크리스트 추출</w:t>
            </w:r>
            <w:r>
              <w:rPr>
                <w:sz w:val="18"/>
              </w:rPr>
              <w:br/>
              <w:t xml:space="preserve">  8. 부족하거나 경고가 있으면 LLM structured extraction 보조</w:t>
            </w:r>
            <w:r>
              <w:rPr>
                <w:sz w:val="18"/>
              </w:rPr>
              <w:br/>
              <w:t xml:space="preserve">  9. validator로 금액/일정/source_text/confidence 검증</w:t>
            </w:r>
            <w:r>
              <w:rPr>
                <w:sz w:val="18"/>
              </w:rPr>
              <w:br/>
              <w:t xml:space="preserve"> 10. NoticeExtraction, HousingUnitOption, PaymentSchedule, Checklist, Evidence 저장</w:t>
            </w:r>
            <w:r>
              <w:rPr>
                <w:sz w:val="18"/>
              </w:rPr>
              <w:br/>
              <w:t xml:space="preserve"> 11. analysis_summary로 사용자 상태 표시</w:t>
            </w:r>
          </w:p>
        </w:tc>
      </w:tr>
      <w:tr w:rsidR="00565746" w14:paraId="2187B304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tblHeader/>
          <w:jc w:val="center"/>
        </w:trPr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9B6EF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BDED7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사용자 가치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0CD25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현재 구현 방향</w:t>
            </w:r>
          </w:p>
        </w:tc>
        <w:tc>
          <w:tcPr>
            <w:tcW w:w="2551" w:type="dxa"/>
            <w:gridSpan w:val="2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B0BFD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v6.1 개선 포인트</w:t>
            </w:r>
          </w:p>
        </w:tc>
      </w:tr>
      <w:tr w:rsidR="00565746" w14:paraId="43F6A82A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B6C94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문서 후보 발견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1589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공고문이 있는지 알 수 있다.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03ED8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source_url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document_url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file_name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후보</w:t>
            </w:r>
            <w:proofErr w:type="spellEnd"/>
            <w:r>
              <w:rPr>
                <w:sz w:val="18"/>
              </w:rPr>
              <w:t xml:space="preserve"> 생성</w:t>
            </w:r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7C1E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정정공고/복수 PDF 우선순위 규칙 명확화</w:t>
            </w:r>
          </w:p>
        </w:tc>
      </w:tr>
      <w:tr w:rsidR="00565746" w14:paraId="7B33D55F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E26A7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PDF </w:t>
            </w:r>
            <w:proofErr w:type="spellStart"/>
            <w:r>
              <w:rPr>
                <w:b/>
                <w:sz w:val="18"/>
              </w:rPr>
              <w:t>확보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DB4E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가능한 원문을 확보한다.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0D7E8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다운로드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캐시</w:t>
            </w:r>
            <w:proofErr w:type="spellEnd"/>
            <w:r>
              <w:rPr>
                <w:sz w:val="18"/>
              </w:rPr>
              <w:t xml:space="preserve">, content-type/%PDF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7B3A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재시도, 파일 크기, 캐시 만료 정책 필요</w:t>
            </w:r>
          </w:p>
        </w:tc>
      </w:tr>
      <w:tr w:rsidR="00565746" w14:paraId="761D80FF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D9733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텍스트</w:t>
            </w:r>
            <w:proofErr w:type="spellEnd"/>
            <w:r>
              <w:rPr>
                <w:b/>
                <w:sz w:val="18"/>
              </w:rPr>
              <w:t xml:space="preserve">/표 </w:t>
            </w:r>
            <w:proofErr w:type="spellStart"/>
            <w:r>
              <w:rPr>
                <w:b/>
                <w:sz w:val="18"/>
              </w:rPr>
              <w:t>추출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EE326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금액표와 일정표를 읽을 수 있다.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08013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pypdf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pdfplumber</w:t>
            </w:r>
            <w:proofErr w:type="spellEnd"/>
            <w:r>
              <w:rPr>
                <w:sz w:val="18"/>
              </w:rPr>
              <w:t xml:space="preserve"> table rows</w:t>
            </w:r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E068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복잡한 표, 병합 셀, 단위 해석 샘플 확대</w:t>
            </w:r>
          </w:p>
        </w:tc>
      </w:tr>
      <w:tr w:rsidR="00565746" w14:paraId="019FD1E1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A9E8F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chunk </w:t>
            </w:r>
            <w:proofErr w:type="spellStart"/>
            <w:r>
              <w:rPr>
                <w:b/>
                <w:sz w:val="18"/>
              </w:rPr>
              <w:t>검색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1D1C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LLM에 필요한 부분만 보낸다.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8B1FA" w14:textId="77777777" w:rsidR="00565746" w:rsidRDefault="00000000">
            <w:pPr>
              <w:spacing w:after="0"/>
            </w:pPr>
            <w:r>
              <w:rPr>
                <w:sz w:val="18"/>
              </w:rPr>
              <w:t>lexical Top-K ranking</w:t>
            </w:r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0ADF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e5-small 기반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검색 도입</w:t>
            </w:r>
          </w:p>
        </w:tc>
      </w:tr>
      <w:tr w:rsidR="00565746" w14:paraId="39501295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347B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rules/LLM </w:t>
            </w:r>
            <w:proofErr w:type="spellStart"/>
            <w:r>
              <w:rPr>
                <w:b/>
                <w:sz w:val="18"/>
              </w:rPr>
              <w:t>추출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3A41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주택형/가격/납부 일정을 </w:t>
            </w:r>
            <w:proofErr w:type="spellStart"/>
            <w:r>
              <w:rPr>
                <w:sz w:val="18"/>
                <w:lang w:eastAsia="ko-KR"/>
              </w:rPr>
              <w:t>구조화한다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B76A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 우선, 경고/실패 시 LLM 보조</w:t>
            </w:r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3AC2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JSON schema </w:t>
            </w:r>
            <w:proofErr w:type="spellStart"/>
            <w:r>
              <w:rPr>
                <w:sz w:val="18"/>
                <w:lang w:eastAsia="ko-KR"/>
              </w:rPr>
              <w:t>실호출</w:t>
            </w:r>
            <w:proofErr w:type="spellEnd"/>
            <w:r>
              <w:rPr>
                <w:sz w:val="18"/>
                <w:lang w:eastAsia="ko-KR"/>
              </w:rPr>
              <w:t xml:space="preserve"> 검증과 비용 로그</w:t>
            </w:r>
          </w:p>
        </w:tc>
      </w:tr>
      <w:tr w:rsidR="00565746" w14:paraId="0C244C20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5C3BB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검증</w:t>
            </w:r>
            <w:proofErr w:type="spellEnd"/>
            <w:r>
              <w:rPr>
                <w:b/>
                <w:sz w:val="18"/>
              </w:rPr>
              <w:t>/evidence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2CDE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근거로 신뢰도를 판단한다.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2D3A3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source_text</w:t>
            </w:r>
            <w:proofErr w:type="spellEnd"/>
            <w:r>
              <w:rPr>
                <w:sz w:val="18"/>
              </w:rPr>
              <w:t xml:space="preserve">, confidence, warnings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E0C8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 경고를 사용자/관리자에게 분리 노출</w:t>
            </w:r>
          </w:p>
        </w:tc>
      </w:tr>
    </w:tbl>
    <w:p w14:paraId="136B5467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lastRenderedPageBreak/>
        <w:t>9-1. 분석 상태는 제품 신뢰도의 언어다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346"/>
        <w:gridCol w:w="1559"/>
        <w:gridCol w:w="3828"/>
        <w:gridCol w:w="3613"/>
      </w:tblGrid>
      <w:tr w:rsidR="00565746" w14:paraId="58D8A2F2" w14:textId="77777777" w:rsidTr="00810BF5">
        <w:trPr>
          <w:cantSplit/>
          <w:tblHeader/>
          <w:jc w:val="center"/>
        </w:trPr>
        <w:tc>
          <w:tcPr>
            <w:tcW w:w="13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1B150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155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BFEE3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사용자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표시</w:t>
            </w:r>
            <w:proofErr w:type="spellEnd"/>
          </w:p>
        </w:tc>
        <w:tc>
          <w:tcPr>
            <w:tcW w:w="382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E267A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의미</w:t>
            </w:r>
            <w:proofErr w:type="spellEnd"/>
          </w:p>
        </w:tc>
        <w:tc>
          <w:tcPr>
            <w:tcW w:w="361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6F242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다음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행동</w:t>
            </w:r>
            <w:proofErr w:type="spellEnd"/>
          </w:p>
        </w:tc>
      </w:tr>
      <w:tr w:rsidR="00565746" w14:paraId="7843D092" w14:textId="77777777" w:rsidTr="00810BF5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FF70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verified</w:t>
            </w:r>
          </w:p>
        </w:tc>
        <w:tc>
          <w:tcPr>
            <w:tcW w:w="1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3BA14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38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66D8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 결과가 있고 검증 경고가 낮다.</w:t>
            </w:r>
          </w:p>
        </w:tc>
        <w:tc>
          <w:tcPr>
            <w:tcW w:w="36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3B85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옵션과 자금 일정을 비교한다.</w:t>
            </w:r>
          </w:p>
        </w:tc>
      </w:tr>
      <w:tr w:rsidR="00565746" w14:paraId="0BD9E92A" w14:textId="77777777" w:rsidTr="00810BF5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5719D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needs_review</w:t>
            </w:r>
            <w:proofErr w:type="spellEnd"/>
          </w:p>
        </w:tc>
        <w:tc>
          <w:tcPr>
            <w:tcW w:w="1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4888C" w14:textId="77777777" w:rsidR="00565746" w:rsidRDefault="00000000">
            <w:pPr>
              <w:spacing w:after="0"/>
            </w:pPr>
            <w:r>
              <w:rPr>
                <w:sz w:val="18"/>
              </w:rPr>
              <w:t>근거 검토 필요</w:t>
            </w:r>
          </w:p>
        </w:tc>
        <w:tc>
          <w:tcPr>
            <w:tcW w:w="38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74E0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결과는 있으나 validator 경고가 있다.</w:t>
            </w:r>
          </w:p>
        </w:tc>
        <w:tc>
          <w:tcPr>
            <w:tcW w:w="36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872D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금액/일정의 원문 근거를 확인한다.</w:t>
            </w:r>
          </w:p>
        </w:tc>
      </w:tr>
      <w:tr w:rsidR="00565746" w:rsidRPr="00810BF5" w14:paraId="73986E53" w14:textId="77777777" w:rsidTr="00810BF5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2A1EF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mock</w:t>
            </w:r>
          </w:p>
        </w:tc>
        <w:tc>
          <w:tcPr>
            <w:tcW w:w="1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B3813" w14:textId="77777777" w:rsidR="00565746" w:rsidRDefault="00000000">
            <w:pPr>
              <w:spacing w:after="0"/>
            </w:pPr>
            <w:r>
              <w:rPr>
                <w:sz w:val="18"/>
              </w:rPr>
              <w:t>임시 추정</w:t>
            </w:r>
          </w:p>
        </w:tc>
        <w:tc>
          <w:tcPr>
            <w:tcW w:w="38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2FA1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 분석 실패 또는 미실행으로 mock 값이 사용됐다.</w:t>
            </w:r>
          </w:p>
        </w:tc>
        <w:tc>
          <w:tcPr>
            <w:tcW w:w="36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1C96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분석을 다시 실행한다.</w:t>
            </w:r>
          </w:p>
        </w:tc>
      </w:tr>
      <w:tr w:rsidR="00565746" w14:paraId="3F415C78" w14:textId="77777777" w:rsidTr="00810BF5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D544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failed</w:t>
            </w:r>
          </w:p>
        </w:tc>
        <w:tc>
          <w:tcPr>
            <w:tcW w:w="1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7C20D" w14:textId="77777777" w:rsidR="00565746" w:rsidRDefault="00000000">
            <w:pPr>
              <w:spacing w:after="0"/>
            </w:pPr>
            <w:r>
              <w:rPr>
                <w:sz w:val="18"/>
              </w:rPr>
              <w:t>분석 실패</w:t>
            </w:r>
          </w:p>
        </w:tc>
        <w:tc>
          <w:tcPr>
            <w:tcW w:w="38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C296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확보/파서/추출/검증 실패.</w:t>
            </w:r>
          </w:p>
        </w:tc>
        <w:tc>
          <w:tcPr>
            <w:tcW w:w="36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DA64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원인을 확인하고 재시도한다.</w:t>
            </w:r>
          </w:p>
        </w:tc>
      </w:tr>
      <w:tr w:rsidR="00565746" w14:paraId="3826A422" w14:textId="77777777" w:rsidTr="00810BF5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53D89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discovered</w:t>
            </w:r>
          </w:p>
        </w:tc>
        <w:tc>
          <w:tcPr>
            <w:tcW w:w="1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697B9" w14:textId="77777777" w:rsidR="00565746" w:rsidRDefault="00000000">
            <w:pPr>
              <w:spacing w:after="0"/>
            </w:pPr>
            <w:r>
              <w:rPr>
                <w:sz w:val="18"/>
              </w:rPr>
              <w:t>문서 발견</w:t>
            </w:r>
          </w:p>
        </w:tc>
        <w:tc>
          <w:tcPr>
            <w:tcW w:w="38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75DB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후보는 있으나 분석 전.</w:t>
            </w:r>
          </w:p>
        </w:tc>
        <w:tc>
          <w:tcPr>
            <w:tcW w:w="36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2F039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분석하기를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65746" w14:paraId="0468A728" w14:textId="77777777" w:rsidTr="00810BF5">
        <w:trPr>
          <w:cantSplit/>
          <w:jc w:val="center"/>
        </w:trPr>
        <w:tc>
          <w:tcPr>
            <w:tcW w:w="13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375A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excluded</w:t>
            </w:r>
          </w:p>
        </w:tc>
        <w:tc>
          <w:tcPr>
            <w:tcW w:w="1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4940F" w14:textId="77777777" w:rsidR="00565746" w:rsidRDefault="00000000">
            <w:pPr>
              <w:spacing w:after="0"/>
            </w:pPr>
            <w:r>
              <w:rPr>
                <w:sz w:val="18"/>
              </w:rPr>
              <w:t>서비스 제외</w:t>
            </w:r>
          </w:p>
        </w:tc>
        <w:tc>
          <w:tcPr>
            <w:tcW w:w="38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0AC8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 공공분양 범위 밖.</w:t>
            </w:r>
          </w:p>
        </w:tc>
        <w:tc>
          <w:tcPr>
            <w:tcW w:w="36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6E5B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추천/지도 기본 대상에서 제외한다.</w:t>
            </w:r>
          </w:p>
        </w:tc>
      </w:tr>
    </w:tbl>
    <w:p w14:paraId="0BAE10E6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10. 추천/자금 로드맵 계산 구조</w:t>
      </w:r>
    </w:p>
    <w:p w14:paraId="2FCB066C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>10-1. 추천 점수는 설명 가능해야 한다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913"/>
        <w:gridCol w:w="567"/>
        <w:gridCol w:w="4961"/>
        <w:gridCol w:w="2905"/>
      </w:tblGrid>
      <w:tr w:rsidR="00565746" w14:paraId="50C7F530" w14:textId="77777777" w:rsidTr="00810BF5">
        <w:trPr>
          <w:cantSplit/>
          <w:tblHeader/>
          <w:jc w:val="center"/>
        </w:trPr>
        <w:tc>
          <w:tcPr>
            <w:tcW w:w="191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21FEC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점수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56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F6D8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배점</w:t>
            </w:r>
          </w:p>
        </w:tc>
        <w:tc>
          <w:tcPr>
            <w:tcW w:w="496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A0194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계산 기준</w:t>
            </w:r>
          </w:p>
        </w:tc>
        <w:tc>
          <w:tcPr>
            <w:tcW w:w="290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B585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주의</w:t>
            </w:r>
          </w:p>
        </w:tc>
      </w:tr>
      <w:tr w:rsidR="00565746" w14:paraId="2E69B234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6238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청약 자격 적합도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CE960" w14:textId="77777777" w:rsidR="00565746" w:rsidRDefault="00000000"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1D5B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청약통장 기간, 나이/청년 조건, 소득/자산 조건, 특별공급 관심</w:t>
            </w:r>
          </w:p>
        </w:tc>
        <w:tc>
          <w:tcPr>
            <w:tcW w:w="29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10FD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판정 금지. 공식 기준 확인 필요.</w:t>
            </w:r>
          </w:p>
        </w:tc>
      </w:tr>
      <w:tr w:rsidR="00565746" w14:paraId="726F9C88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63B7A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자금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준비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가능성</w:t>
            </w:r>
            <w:proofErr w:type="spellEnd"/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46ED8" w14:textId="77777777" w:rsidR="00565746" w:rsidRDefault="00000000"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D1EC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계약금 준비율, 부족액, 월 저축 </w:t>
            </w:r>
            <w:proofErr w:type="spellStart"/>
            <w:r>
              <w:rPr>
                <w:sz w:val="18"/>
                <w:lang w:eastAsia="ko-KR"/>
              </w:rPr>
              <w:t>필요액</w:t>
            </w:r>
            <w:proofErr w:type="spellEnd"/>
            <w:r>
              <w:rPr>
                <w:sz w:val="18"/>
                <w:lang w:eastAsia="ko-KR"/>
              </w:rPr>
              <w:t xml:space="preserve"> 대비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>, 준비 기간</w:t>
            </w:r>
          </w:p>
        </w:tc>
        <w:tc>
          <w:tcPr>
            <w:tcW w:w="29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3592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분양가/일정 누락 시 추정 제한.</w:t>
            </w:r>
          </w:p>
        </w:tc>
      </w:tr>
      <w:tr w:rsidR="00565746" w14:paraId="7D3ED801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5012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지역·주택유형 적합도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AC0E4" w14:textId="77777777" w:rsidR="00565746" w:rsidRDefault="00000000"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69E6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희망 지역/권역/공급유형 일치</w:t>
            </w:r>
          </w:p>
        </w:tc>
        <w:tc>
          <w:tcPr>
            <w:tcW w:w="29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6C7E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좌표 기반 정밀 지도는 후순위.</w:t>
            </w:r>
          </w:p>
        </w:tc>
      </w:tr>
      <w:tr w:rsidR="00565746" w14:paraId="2C57A2D3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19353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일정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적합도</w:t>
            </w:r>
            <w:proofErr w:type="spellEnd"/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DC5D2" w14:textId="77777777" w:rsidR="00565746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AEE1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접수일, 계약일, 입주 예정 시점의 준비 가능성</w:t>
            </w:r>
          </w:p>
        </w:tc>
        <w:tc>
          <w:tcPr>
            <w:tcW w:w="29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BE7C7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오류</w:t>
            </w:r>
            <w:proofErr w:type="spellEnd"/>
            <w:r>
              <w:rPr>
                <w:sz w:val="18"/>
              </w:rPr>
              <w:t xml:space="preserve"> 시 needs_review.</w:t>
            </w:r>
          </w:p>
        </w:tc>
      </w:tr>
      <w:tr w:rsidR="00565746" w14:paraId="36DC9CE3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E30D9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금융상품/정책 연계도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4D783" w14:textId="77777777" w:rsidR="00565746" w:rsidRDefault="00000000"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C9EE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예·적금/정책 후보의 보조 연계</w:t>
            </w:r>
          </w:p>
        </w:tc>
        <w:tc>
          <w:tcPr>
            <w:tcW w:w="29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89D0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추천을 흐리지 않게 보조 점수로 제한.</w:t>
            </w:r>
          </w:p>
        </w:tc>
      </w:tr>
    </w:tbl>
    <w:p w14:paraId="45507133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 xml:space="preserve">10-2. </w:t>
      </w:r>
      <w:proofErr w:type="spellStart"/>
      <w:r>
        <w:rPr>
          <w:rFonts w:ascii="맑은 고딕" w:eastAsia="맑은 고딕" w:hAnsi="맑은 고딕"/>
          <w:color w:val="263238"/>
          <w:lang w:eastAsia="ko-KR"/>
        </w:rPr>
        <w:t>option_fit_score</w:t>
      </w:r>
      <w:proofErr w:type="spellEnd"/>
      <w:r>
        <w:rPr>
          <w:rFonts w:ascii="맑은 고딕" w:eastAsia="맑은 고딕" w:hAnsi="맑은 고딕"/>
          <w:color w:val="263238"/>
          <w:lang w:eastAsia="ko-KR"/>
        </w:rPr>
        <w:t>의 제품 의미</w:t>
      </w:r>
    </w:p>
    <w:p w14:paraId="3A138945" w14:textId="77777777" w:rsidR="00565746" w:rsidRDefault="00000000">
      <w:pPr>
        <w:spacing w:after="80" w:line="271" w:lineRule="auto"/>
        <w:rPr>
          <w:lang w:eastAsia="ko-KR"/>
        </w:rPr>
      </w:pPr>
      <w:proofErr w:type="spellStart"/>
      <w:r>
        <w:rPr>
          <w:sz w:val="19"/>
          <w:lang w:eastAsia="ko-KR"/>
        </w:rPr>
        <w:t>option_fit_score</w:t>
      </w:r>
      <w:proofErr w:type="spellEnd"/>
      <w:r>
        <w:rPr>
          <w:sz w:val="19"/>
          <w:lang w:eastAsia="ko-KR"/>
        </w:rPr>
        <w:t xml:space="preserve">는 단순 점수가 아니라 “이 공고 안에서 사용자가 실제로 볼 만한 주택형 옵션”을 골라주는 장치다. 공고 </w:t>
      </w:r>
      <w:proofErr w:type="spellStart"/>
      <w:r>
        <w:rPr>
          <w:sz w:val="19"/>
          <w:lang w:eastAsia="ko-KR"/>
        </w:rPr>
        <w:t>대표값</w:t>
      </w:r>
      <w:proofErr w:type="spellEnd"/>
      <w:r>
        <w:rPr>
          <w:sz w:val="19"/>
          <w:lang w:eastAsia="ko-KR"/>
        </w:rPr>
        <w:t xml:space="preserve"> 추천은 보조이고, 진짜 사용자가 선택하는 단위는 </w:t>
      </w:r>
      <w:proofErr w:type="spellStart"/>
      <w:r>
        <w:rPr>
          <w:sz w:val="19"/>
          <w:lang w:eastAsia="ko-KR"/>
        </w:rPr>
        <w:t>HousingUnitOption</w:t>
      </w:r>
      <w:proofErr w:type="spellEnd"/>
      <w:r>
        <w:rPr>
          <w:sz w:val="19"/>
          <w:lang w:eastAsia="ko-KR"/>
        </w:rPr>
        <w:t>이어야 한다.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771"/>
        <w:gridCol w:w="4111"/>
        <w:gridCol w:w="4464"/>
      </w:tblGrid>
      <w:tr w:rsidR="00565746" w14:paraId="18845A1C" w14:textId="77777777" w:rsidTr="00810BF5">
        <w:trPr>
          <w:cantSplit/>
          <w:tblHeader/>
          <w:jc w:val="center"/>
        </w:trPr>
        <w:tc>
          <w:tcPr>
            <w:tcW w:w="177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5EA72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411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FCABE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계산 의미</w:t>
            </w:r>
          </w:p>
        </w:tc>
        <w:tc>
          <w:tcPr>
            <w:tcW w:w="446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19EC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사용자 표시</w:t>
            </w:r>
          </w:p>
        </w:tc>
      </w:tr>
      <w:tr w:rsidR="00565746" w14:paraId="1D719834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1B1A6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희망 면적 범위</w:t>
            </w:r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9001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전용면적이 사용자의 기대와 가까운지 판단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5B44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희망 면적에 </w:t>
            </w:r>
            <w:proofErr w:type="gramStart"/>
            <w:r>
              <w:rPr>
                <w:sz w:val="18"/>
                <w:lang w:eastAsia="ko-KR"/>
              </w:rPr>
              <w:t>가까움 /</w:t>
            </w:r>
            <w:proofErr w:type="gramEnd"/>
            <w:r>
              <w:rPr>
                <w:sz w:val="18"/>
                <w:lang w:eastAsia="ko-KR"/>
              </w:rPr>
              <w:t xml:space="preserve"> 조금 </w:t>
            </w:r>
            <w:proofErr w:type="gramStart"/>
            <w:r>
              <w:rPr>
                <w:sz w:val="18"/>
                <w:lang w:eastAsia="ko-KR"/>
              </w:rPr>
              <w:t>작음 /</w:t>
            </w:r>
            <w:proofErr w:type="gramEnd"/>
            <w:r>
              <w:rPr>
                <w:sz w:val="18"/>
                <w:lang w:eastAsia="ko-KR"/>
              </w:rPr>
              <w:t xml:space="preserve"> 범위 밖</w:t>
            </w:r>
          </w:p>
        </w:tc>
      </w:tr>
      <w:tr w:rsidR="00565746" w14:paraId="519D3C57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8D444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희망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분양가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3F238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base_price</w:t>
            </w:r>
            <w:proofErr w:type="spellEnd"/>
            <w:r>
              <w:rPr>
                <w:sz w:val="18"/>
                <w:lang w:eastAsia="ko-KR"/>
              </w:rPr>
              <w:t>가 예산 범위에 들어오는지 판단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02D0D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예산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내 / 예산 초과</w:t>
            </w:r>
          </w:p>
        </w:tc>
      </w:tr>
      <w:tr w:rsidR="00565746" w14:paraId="54BCA96F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0AFA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최대 계약금 준비액</w:t>
            </w:r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019B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 현재 현금의 차이를 계산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6B50E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계약금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부족액</w:t>
            </w:r>
            <w:proofErr w:type="spellEnd"/>
          </w:p>
        </w:tc>
      </w:tr>
      <w:tr w:rsidR="00565746" w14:paraId="46F1C687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CEEE0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월 납부 감당액</w:t>
            </w:r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4E24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중도금 월 환산 부담 또는 월 준비 목표와 비교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90AD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 준비 목표가 현재 저축 가능액보다 높음/낮음</w:t>
            </w:r>
          </w:p>
        </w:tc>
      </w:tr>
      <w:tr w:rsidR="00565746" w14:paraId="5E1F38C7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9FC83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분석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41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914C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분석 결과인지 임시 추정인지 판단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E819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분석 </w:t>
            </w:r>
            <w:proofErr w:type="gramStart"/>
            <w:r>
              <w:rPr>
                <w:sz w:val="18"/>
                <w:lang w:eastAsia="ko-KR"/>
              </w:rPr>
              <w:t>완료 /</w:t>
            </w:r>
            <w:proofErr w:type="gramEnd"/>
            <w:r>
              <w:rPr>
                <w:sz w:val="18"/>
                <w:lang w:eastAsia="ko-KR"/>
              </w:rPr>
              <w:t xml:space="preserve"> 임시 추정</w:t>
            </w:r>
          </w:p>
        </w:tc>
      </w:tr>
    </w:tbl>
    <w:p w14:paraId="0C766130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 xml:space="preserve">10-3. </w:t>
      </w:r>
      <w:proofErr w:type="spellStart"/>
      <w:r>
        <w:rPr>
          <w:rFonts w:ascii="맑은 고딕" w:eastAsia="맑은 고딕" w:hAnsi="맑은 고딕"/>
          <w:color w:val="263238"/>
          <w:lang w:eastAsia="ko-KR"/>
        </w:rPr>
        <w:t>FundingPage</w:t>
      </w:r>
      <w:proofErr w:type="spellEnd"/>
      <w:r>
        <w:rPr>
          <w:rFonts w:ascii="맑은 고딕" w:eastAsia="맑은 고딕" w:hAnsi="맑은 고딕"/>
          <w:color w:val="263238"/>
          <w:lang w:eastAsia="ko-KR"/>
        </w:rPr>
        <w:t>가 보여줘야 할 핵심 수치</w:t>
      </w:r>
    </w:p>
    <w:p w14:paraId="347B2343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선택 옵션의 분양가와 계약금</w:t>
      </w:r>
    </w:p>
    <w:p w14:paraId="73049D59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현재 보유 현금 기준 계약금 부족액</w:t>
      </w:r>
    </w:p>
    <w:p w14:paraId="131561A3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계약일까지 남은 기간과 월 준비 목표</w:t>
      </w:r>
    </w:p>
    <w:p w14:paraId="364F58E5" w14:textId="77777777" w:rsidR="00565746" w:rsidRDefault="00000000">
      <w:pPr>
        <w:pStyle w:val="a0"/>
        <w:spacing w:after="40" w:line="264" w:lineRule="auto"/>
      </w:pPr>
      <w:proofErr w:type="spellStart"/>
      <w:r>
        <w:t>중도금</w:t>
      </w:r>
      <w:proofErr w:type="spellEnd"/>
      <w:r>
        <w:t>/</w:t>
      </w:r>
      <w:proofErr w:type="spellStart"/>
      <w:r>
        <w:t>잔금</w:t>
      </w:r>
      <w:proofErr w:type="spellEnd"/>
      <w:r>
        <w:t xml:space="preserve"> </w:t>
      </w:r>
      <w:proofErr w:type="spellStart"/>
      <w:r>
        <w:t>일정과</w:t>
      </w:r>
      <w:proofErr w:type="spellEnd"/>
      <w:r>
        <w:t xml:space="preserve"> </w:t>
      </w:r>
      <w:proofErr w:type="spellStart"/>
      <w:r>
        <w:t>금액</w:t>
      </w:r>
      <w:proofErr w:type="spellEnd"/>
    </w:p>
    <w:p w14:paraId="1D122940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다른 옵션과 비교했을 때 부담이 커지는 지점</w:t>
      </w:r>
    </w:p>
    <w:p w14:paraId="5CC550D8" w14:textId="77777777" w:rsidR="00565746" w:rsidRDefault="00000000">
      <w:pPr>
        <w:pStyle w:val="a0"/>
        <w:spacing w:after="40" w:line="264" w:lineRule="auto"/>
      </w:pPr>
      <w:proofErr w:type="spellStart"/>
      <w:r>
        <w:t>공식</w:t>
      </w:r>
      <w:proofErr w:type="spellEnd"/>
      <w:r>
        <w:t xml:space="preserve"> </w:t>
      </w:r>
      <w:proofErr w:type="spellStart"/>
      <w:r>
        <w:t>공고문</w:t>
      </w:r>
      <w:proofErr w:type="spellEnd"/>
      <w:r>
        <w:t xml:space="preserve"> </w:t>
      </w:r>
      <w:proofErr w:type="spellStart"/>
      <w:r>
        <w:t>근거와</w:t>
      </w:r>
      <w:proofErr w:type="spellEnd"/>
      <w:r>
        <w:t xml:space="preserve"> </w:t>
      </w:r>
      <w:proofErr w:type="spellStart"/>
      <w:r>
        <w:t>schedule_source</w:t>
      </w:r>
      <w:proofErr w:type="spellEnd"/>
    </w:p>
    <w:p w14:paraId="18BB4B15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11. AI 코치와 LLM/</w:t>
      </w:r>
      <w:proofErr w:type="spellStart"/>
      <w:r>
        <w:rPr>
          <w:rFonts w:ascii="맑은 고딕" w:eastAsia="맑은 고딕" w:hAnsi="맑은 고딕"/>
          <w:color w:val="1F4E79"/>
          <w:sz w:val="32"/>
          <w:lang w:eastAsia="ko-KR"/>
        </w:rPr>
        <w:t>임베딩</w:t>
      </w:r>
      <w:proofErr w:type="spellEnd"/>
      <w:r>
        <w:rPr>
          <w:rFonts w:ascii="맑은 고딕" w:eastAsia="맑은 고딕" w:hAnsi="맑은 고딕"/>
          <w:color w:val="1F4E79"/>
          <w:sz w:val="32"/>
          <w:lang w:eastAsia="ko-KR"/>
        </w:rPr>
        <w:t xml:space="preserve"> 전략</w:t>
      </w:r>
    </w:p>
    <w:p w14:paraId="643C2B96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11-1. </w:t>
      </w:r>
      <w:proofErr w:type="spellStart"/>
      <w:r>
        <w:rPr>
          <w:rFonts w:ascii="맑은 고딕" w:eastAsia="맑은 고딕" w:hAnsi="맑은 고딕"/>
          <w:color w:val="263238"/>
        </w:rPr>
        <w:t>AI의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제품상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역할</w:t>
      </w:r>
      <w:proofErr w:type="spellEnd"/>
    </w:p>
    <w:tbl>
      <w:tblPr>
        <w:tblW w:w="5000" w:type="pct"/>
        <w:tblBorders>
          <w:top w:val="single" w:sz="6" w:space="0" w:color="BFD5C4"/>
          <w:left w:val="single" w:sz="6" w:space="0" w:color="BFD5C4"/>
          <w:bottom w:val="single" w:sz="6" w:space="0" w:color="BFD5C4"/>
          <w:right w:val="single" w:sz="6" w:space="0" w:color="BFD5C4"/>
          <w:insideH w:val="single" w:sz="6" w:space="0" w:color="BFD5C4"/>
          <w:insideV w:val="single" w:sz="6" w:space="0" w:color="BFD5C4"/>
        </w:tblBorders>
        <w:tblLook w:val="04A0" w:firstRow="1" w:lastRow="0" w:firstColumn="1" w:lastColumn="0" w:noHBand="0" w:noVBand="1"/>
      </w:tblPr>
      <w:tblGrid>
        <w:gridCol w:w="1841"/>
        <w:gridCol w:w="4253"/>
        <w:gridCol w:w="4321"/>
        <w:gridCol w:w="71"/>
      </w:tblGrid>
      <w:tr w:rsidR="00565746" w14:paraId="39F140EC" w14:textId="77777777" w:rsidTr="00810BF5">
        <w:trPr>
          <w:gridAfter w:val="1"/>
          <w:wAfter w:w="71" w:type="dxa"/>
        </w:trPr>
        <w:tc>
          <w:tcPr>
            <w:tcW w:w="10415" w:type="dxa"/>
            <w:gridSpan w:val="3"/>
            <w:shd w:val="clear" w:color="auto" w:fill="EAF4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360F3DA" w14:textId="77777777" w:rsidR="00565746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AI 코치 정의</w:t>
            </w:r>
          </w:p>
          <w:p w14:paraId="6977F4A5" w14:textId="77777777" w:rsidR="00565746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코치는 범용 상담사가 아니라 “공고문 해석기 + 내 상황 기준 행동 </w:t>
            </w:r>
            <w:proofErr w:type="spellStart"/>
            <w:r>
              <w:rPr>
                <w:sz w:val="18"/>
                <w:lang w:eastAsia="ko-KR"/>
              </w:rPr>
              <w:t>정리기</w:t>
            </w:r>
            <w:proofErr w:type="spellEnd"/>
            <w:r>
              <w:rPr>
                <w:sz w:val="18"/>
                <w:lang w:eastAsia="ko-KR"/>
              </w:rPr>
              <w:t>”다.</w:t>
            </w:r>
          </w:p>
        </w:tc>
      </w:tr>
      <w:tr w:rsidR="00565746" w14:paraId="415DD3F1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tblHeader/>
          <w:jc w:val="center"/>
        </w:trPr>
        <w:tc>
          <w:tcPr>
            <w:tcW w:w="184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4758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  <w:tc>
          <w:tcPr>
            <w:tcW w:w="425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E7790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해야 할 일</w:t>
            </w:r>
          </w:p>
        </w:tc>
        <w:tc>
          <w:tcPr>
            <w:tcW w:w="4392" w:type="dxa"/>
            <w:gridSpan w:val="2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DCB5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하지 말아야 할 일</w:t>
            </w:r>
          </w:p>
        </w:tc>
      </w:tr>
      <w:tr w:rsidR="00565746" w14:paraId="6DA436D0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18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8A58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공식 공고문 구조화</w:t>
            </w:r>
          </w:p>
        </w:tc>
        <w:tc>
          <w:tcPr>
            <w:tcW w:w="42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247B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 chunk를 읽고 주택형/납부 일정/체크리스트 JSON 추출 보조</w:t>
            </w:r>
          </w:p>
        </w:tc>
        <w:tc>
          <w:tcPr>
            <w:tcW w:w="4392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6090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PDF를 무작정 넣고 원문에 없는 값을 생성</w:t>
            </w:r>
          </w:p>
        </w:tc>
      </w:tr>
      <w:tr w:rsidR="00565746" w14:paraId="3FB40716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18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7C664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코치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요약</w:t>
            </w:r>
            <w:proofErr w:type="spellEnd"/>
          </w:p>
        </w:tc>
        <w:tc>
          <w:tcPr>
            <w:tcW w:w="42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2DBD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부족액, 일정, 공식 확인 항목, 이번 주 할 일을 쉬운 말로 정리</w:t>
            </w:r>
          </w:p>
        </w:tc>
        <w:tc>
          <w:tcPr>
            <w:tcW w:w="4392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8CE6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 가능/당첨 가능/대출 승인 확정 표현</w:t>
            </w:r>
          </w:p>
        </w:tc>
      </w:tr>
      <w:tr w:rsidR="00565746" w14:paraId="08523134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18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0A88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채팅</w:t>
            </w:r>
            <w:proofErr w:type="spellEnd"/>
          </w:p>
        </w:tc>
        <w:tc>
          <w:tcPr>
            <w:tcW w:w="42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D9B6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옵션과 evidence 기반으로 짧고 안전한 답변</w:t>
            </w:r>
          </w:p>
        </w:tc>
        <w:tc>
          <w:tcPr>
            <w:tcW w:w="4392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FBB5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부동산 상담이나 금융 자문으로 범위 확장</w:t>
            </w:r>
          </w:p>
        </w:tc>
      </w:tr>
      <w:tr w:rsidR="00565746" w14:paraId="3DCB89B1" w14:textId="77777777" w:rsidTr="00810BF5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cantSplit/>
          <w:jc w:val="center"/>
        </w:trPr>
        <w:tc>
          <w:tcPr>
            <w:tcW w:w="18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64765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임베딩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검색</w:t>
            </w:r>
            <w:proofErr w:type="spellEnd"/>
          </w:p>
        </w:tc>
        <w:tc>
          <w:tcPr>
            <w:tcW w:w="42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DCDA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PDF/정책 chunk 후보를 의미적으로 좁힘</w:t>
            </w:r>
          </w:p>
        </w:tc>
        <w:tc>
          <w:tcPr>
            <w:tcW w:w="4392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8337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 없이 LLM 답변을 곧바로 공식 결과처럼 표시</w:t>
            </w:r>
          </w:p>
        </w:tc>
      </w:tr>
    </w:tbl>
    <w:p w14:paraId="446E11E2" w14:textId="77777777" w:rsidR="00565746" w:rsidRDefault="00565746">
      <w:pPr>
        <w:spacing w:after="40"/>
        <w:rPr>
          <w:lang w:eastAsia="ko-KR"/>
        </w:rPr>
      </w:pPr>
    </w:p>
    <w:p w14:paraId="4DB0E8FC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>11-2. v6.1 AI 우선순위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921"/>
        <w:gridCol w:w="2268"/>
        <w:gridCol w:w="4211"/>
        <w:gridCol w:w="2946"/>
      </w:tblGrid>
      <w:tr w:rsidR="00565746" w14:paraId="44A10111" w14:textId="77777777" w:rsidTr="00810BF5">
        <w:trPr>
          <w:cantSplit/>
          <w:tblHeader/>
          <w:jc w:val="center"/>
        </w:trPr>
        <w:tc>
          <w:tcPr>
            <w:tcW w:w="92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6FC3E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우선순위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7913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과제</w:t>
            </w:r>
          </w:p>
        </w:tc>
        <w:tc>
          <w:tcPr>
            <w:tcW w:w="421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9E74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이유</w:t>
            </w:r>
          </w:p>
        </w:tc>
        <w:tc>
          <w:tcPr>
            <w:tcW w:w="29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99C60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완료 기준</w:t>
            </w:r>
          </w:p>
        </w:tc>
      </w:tr>
      <w:tr w:rsidR="00565746" w14:paraId="7AFB8EF2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2BC1E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7CE06" w14:textId="77777777" w:rsidR="00565746" w:rsidRDefault="00000000">
            <w:pPr>
              <w:spacing w:after="0"/>
            </w:pPr>
            <w:r>
              <w:rPr>
                <w:sz w:val="18"/>
              </w:rPr>
              <w:t>retrieval/evidence 품질 강화</w:t>
            </w:r>
          </w:p>
        </w:tc>
        <w:tc>
          <w:tcPr>
            <w:tcW w:w="4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7913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 모델보다 올바른 근거를 넣는 것이 답변 품질을 좌우한다.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B17C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공급금액/계약금/중도금/소득/자산 질의별 Top-K 후보 확인</w:t>
            </w:r>
          </w:p>
        </w:tc>
      </w:tr>
      <w:tr w:rsidR="00565746" w14:paraId="2EE508F6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7C477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8C819" w14:textId="77777777" w:rsidR="00565746" w:rsidRDefault="00000000">
            <w:pPr>
              <w:spacing w:after="0"/>
            </w:pPr>
            <w:r>
              <w:rPr>
                <w:sz w:val="18"/>
              </w:rPr>
              <w:t>LLM schema 실호출 검증</w:t>
            </w:r>
          </w:p>
        </w:tc>
        <w:tc>
          <w:tcPr>
            <w:tcW w:w="4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129C4" w14:textId="77777777" w:rsidR="00565746" w:rsidRDefault="00000000">
            <w:pPr>
              <w:spacing w:after="0"/>
            </w:pPr>
            <w:r>
              <w:rPr>
                <w:sz w:val="18"/>
              </w:rPr>
              <w:t>adapter가 있어도 실제 response shape가 다르면 운영 불가.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C375E" w14:textId="77777777" w:rsidR="00565746" w:rsidRDefault="00000000">
            <w:pPr>
              <w:spacing w:after="0"/>
            </w:pPr>
            <w:r>
              <w:rPr>
                <w:sz w:val="18"/>
              </w:rPr>
              <w:t>OpenAI/local 각각 성공/실패 로그와 raw_response 저장</w:t>
            </w:r>
          </w:p>
        </w:tc>
      </w:tr>
      <w:tr w:rsidR="00565746" w14:paraId="7899D7CD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589DB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64AC9" w14:textId="77777777" w:rsidR="00565746" w:rsidRDefault="00000000">
            <w:pPr>
              <w:spacing w:after="0"/>
            </w:pPr>
            <w:r>
              <w:rPr>
                <w:sz w:val="18"/>
              </w:rPr>
              <w:t>AI 추천 질문 버튼</w:t>
            </w:r>
          </w:p>
        </w:tc>
        <w:tc>
          <w:tcPr>
            <w:tcW w:w="4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FCBA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무엇을 물어야 하는지 모른다.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475D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질문 5개가 화면별 context와 연결</w:t>
            </w:r>
          </w:p>
        </w:tc>
      </w:tr>
      <w:tr w:rsidR="00565746" w14:paraId="1596E502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8C8E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lastRenderedPageBreak/>
              <w:t>4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F7838" w14:textId="77777777" w:rsidR="00565746" w:rsidRDefault="00000000">
            <w:pPr>
              <w:spacing w:after="0"/>
            </w:pPr>
            <w:r>
              <w:rPr>
                <w:sz w:val="18"/>
              </w:rPr>
              <w:t>로컬 LLM 후보 검증</w:t>
            </w:r>
          </w:p>
        </w:tc>
        <w:tc>
          <w:tcPr>
            <w:tcW w:w="4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3C85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 안정성과 비용 절감에 유리하지만 품질 한계가 있다.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8D2AC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kanana</w:t>
            </w:r>
            <w:proofErr w:type="spellEnd"/>
            <w:r>
              <w:rPr>
                <w:sz w:val="18"/>
                <w:lang w:eastAsia="ko-KR"/>
              </w:rPr>
              <w:t>-nano 등 1개 모델을 같은 chunk 입력으로 비교</w:t>
            </w:r>
          </w:p>
        </w:tc>
      </w:tr>
      <w:tr w:rsidR="00565746" w14:paraId="7135497C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DC2D0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770CF" w14:textId="77777777" w:rsidR="00565746" w:rsidRDefault="00000000">
            <w:pPr>
              <w:spacing w:after="0"/>
            </w:pPr>
            <w:r>
              <w:rPr>
                <w:sz w:val="18"/>
              </w:rPr>
              <w:t>비용/성능 로그</w:t>
            </w:r>
          </w:p>
        </w:tc>
        <w:tc>
          <w:tcPr>
            <w:tcW w:w="4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F68D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단계에서 비용 폭증과 timeout을 제어해야 한다.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54642" w14:textId="77777777" w:rsidR="00565746" w:rsidRDefault="00000000">
            <w:pPr>
              <w:spacing w:after="0"/>
            </w:pPr>
            <w:r>
              <w:rPr>
                <w:sz w:val="18"/>
              </w:rPr>
              <w:t>token/cost/latency/</w:t>
            </w:r>
            <w:proofErr w:type="spellStart"/>
            <w:r>
              <w:rPr>
                <w:sz w:val="18"/>
              </w:rPr>
              <w:t>cache_hit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24510F63" w14:textId="77777777" w:rsidR="00565746" w:rsidRDefault="00565746">
      <w:pPr>
        <w:spacing w:after="40"/>
      </w:pPr>
    </w:p>
    <w:p w14:paraId="54C80DD3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>11-3. 모델 후보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070"/>
        <w:gridCol w:w="2069"/>
        <w:gridCol w:w="2069"/>
        <w:gridCol w:w="2069"/>
        <w:gridCol w:w="2069"/>
      </w:tblGrid>
      <w:tr w:rsidR="00565746" w14:paraId="2DF9A31E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72EB9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204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8253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적용 위치</w:t>
            </w:r>
          </w:p>
        </w:tc>
        <w:tc>
          <w:tcPr>
            <w:tcW w:w="204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920D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장점</w:t>
            </w:r>
          </w:p>
        </w:tc>
        <w:tc>
          <w:tcPr>
            <w:tcW w:w="204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E0B8F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주의</w:t>
            </w:r>
          </w:p>
        </w:tc>
        <w:tc>
          <w:tcPr>
            <w:tcW w:w="204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E47E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v6.1 판단</w:t>
            </w:r>
          </w:p>
        </w:tc>
      </w:tr>
      <w:tr w:rsidR="00565746" w14:paraId="43E1EC1F" w14:textId="77777777"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377D5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intfloat/multilingual-e5-small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9209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PDF/정책 chunk 의미 검색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3FE2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가볍고 MVP 실험 부담이 낮음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9C19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복잡한 표 문맥에는 한계 가능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56B4B" w14:textId="77777777" w:rsidR="00565746" w:rsidRDefault="00000000">
            <w:pPr>
              <w:spacing w:after="0"/>
            </w:pPr>
            <w:r>
              <w:rPr>
                <w:sz w:val="18"/>
              </w:rPr>
              <w:t xml:space="preserve">1차 embedding </w:t>
            </w:r>
            <w:proofErr w:type="spellStart"/>
            <w:r>
              <w:rPr>
                <w:sz w:val="18"/>
              </w:rPr>
              <w:t>후보</w:t>
            </w:r>
            <w:proofErr w:type="spellEnd"/>
          </w:p>
        </w:tc>
      </w:tr>
      <w:tr w:rsidR="00565746" w14:paraId="547C1BDA" w14:textId="77777777"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C2CDD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BAAI/bge-m3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1FEB1" w14:textId="77777777" w:rsidR="00565746" w:rsidRDefault="00000000">
            <w:pPr>
              <w:spacing w:after="0"/>
            </w:pPr>
            <w:r>
              <w:rPr>
                <w:sz w:val="18"/>
              </w:rPr>
              <w:t>검색 품질 고도화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48F1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 retrieval 품질 기대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12C95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무겁고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부담</w:t>
            </w:r>
            <w:proofErr w:type="spellEnd"/>
            <w:r>
              <w:rPr>
                <w:sz w:val="18"/>
              </w:rPr>
              <w:t xml:space="preserve"> 큼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82CD0" w14:textId="77777777" w:rsidR="00565746" w:rsidRDefault="00000000">
            <w:pPr>
              <w:spacing w:after="0"/>
            </w:pPr>
            <w:r>
              <w:rPr>
                <w:sz w:val="18"/>
              </w:rPr>
              <w:t>품질 부족 시 대안</w:t>
            </w:r>
          </w:p>
        </w:tc>
      </w:tr>
      <w:tr w:rsidR="00565746" w14:paraId="3332D1D4" w14:textId="77777777"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55070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kakaocorp/kanana-nano-2.1b-instruct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BB52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 요약/채팅/짧은 JSON 추출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15230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한국어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모델</w:t>
            </w:r>
            <w:proofErr w:type="spellEnd"/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ADE0B" w14:textId="77777777" w:rsidR="00565746" w:rsidRDefault="00000000">
            <w:pPr>
              <w:spacing w:after="0"/>
            </w:pPr>
            <w:r>
              <w:rPr>
                <w:sz w:val="18"/>
              </w:rPr>
              <w:t>긴 표 추론 한계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52756" w14:textId="77777777" w:rsidR="00565746" w:rsidRDefault="00000000">
            <w:pPr>
              <w:spacing w:after="0"/>
            </w:pPr>
            <w:r>
              <w:rPr>
                <w:sz w:val="18"/>
              </w:rPr>
              <w:t>로컬 시연 후보</w:t>
            </w:r>
          </w:p>
        </w:tc>
      </w:tr>
      <w:tr w:rsidR="00565746" w14:paraId="0C32D46D" w14:textId="77777777"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885B6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OpenAI 계열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E6CD6" w14:textId="77777777" w:rsidR="00565746" w:rsidRDefault="00000000">
            <w:pPr>
              <w:spacing w:after="0"/>
            </w:pPr>
            <w:r>
              <w:rPr>
                <w:sz w:val="18"/>
              </w:rPr>
              <w:t>검증용 structured output/chat baseline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21FC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 출력 안정성 확보가 쉬움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A5E4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비용/API Key/네트워크 리스크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E9D3C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baseline, </w:t>
            </w:r>
            <w:proofErr w:type="spellStart"/>
            <w:r>
              <w:rPr>
                <w:sz w:val="18"/>
              </w:rPr>
              <w:t>시연은</w:t>
            </w:r>
            <w:proofErr w:type="spellEnd"/>
            <w:r>
              <w:rPr>
                <w:sz w:val="18"/>
              </w:rPr>
              <w:t xml:space="preserve"> fallback 준비</w:t>
            </w:r>
          </w:p>
        </w:tc>
      </w:tr>
    </w:tbl>
    <w:p w14:paraId="150C13F8" w14:textId="77777777" w:rsidR="00565746" w:rsidRDefault="00565746">
      <w:pPr>
        <w:spacing w:after="40"/>
      </w:pPr>
    </w:p>
    <w:p w14:paraId="0B66D7AE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12. 데이터 수집과 Fixture 전략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063"/>
        <w:gridCol w:w="2835"/>
        <w:gridCol w:w="3260"/>
        <w:gridCol w:w="3188"/>
      </w:tblGrid>
      <w:tr w:rsidR="00565746" w14:paraId="2EF3CD76" w14:textId="77777777" w:rsidTr="00810BF5">
        <w:trPr>
          <w:cantSplit/>
          <w:tblHeader/>
          <w:jc w:val="center"/>
        </w:trPr>
        <w:tc>
          <w:tcPr>
            <w:tcW w:w="106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CE5BD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데이터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627A1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현재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32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B0627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한계</w:t>
            </w:r>
            <w:proofErr w:type="spellEnd"/>
          </w:p>
        </w:tc>
        <w:tc>
          <w:tcPr>
            <w:tcW w:w="318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80EF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v6.1 </w:t>
            </w:r>
            <w:proofErr w:type="spellStart"/>
            <w:r>
              <w:rPr>
                <w:b/>
                <w:sz w:val="18"/>
              </w:rPr>
              <w:t>운영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전략</w:t>
            </w:r>
            <w:proofErr w:type="spellEnd"/>
          </w:p>
        </w:tc>
      </w:tr>
      <w:tr w:rsidR="00565746" w14:paraId="4EA38677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E01B4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LH </w:t>
            </w:r>
            <w:proofErr w:type="spellStart"/>
            <w:r>
              <w:rPr>
                <w:b/>
                <w:sz w:val="18"/>
              </w:rPr>
              <w:t>공고</w:t>
            </w:r>
            <w:proofErr w:type="spellEnd"/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44E6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공공분양/임대 공고 목록 수집과 정규화</w:t>
            </w:r>
          </w:p>
        </w:tc>
        <w:tc>
          <w:tcPr>
            <w:tcW w:w="3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184FE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필드명</w:t>
            </w:r>
            <w:proofErr w:type="spellEnd"/>
            <w:r>
              <w:rPr>
                <w:sz w:val="18"/>
                <w:lang w:eastAsia="ko-KR"/>
              </w:rPr>
              <w:t>/공고 유형/</w:t>
            </w:r>
            <w:proofErr w:type="spellStart"/>
            <w:r>
              <w:rPr>
                <w:sz w:val="18"/>
                <w:lang w:eastAsia="ko-KR"/>
              </w:rPr>
              <w:t>source_url</w:t>
            </w:r>
            <w:proofErr w:type="spellEnd"/>
            <w:r>
              <w:rPr>
                <w:sz w:val="18"/>
                <w:lang w:eastAsia="ko-KR"/>
              </w:rPr>
              <w:t xml:space="preserve"> 구조 변화 가능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7AC2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수집 후 DB 저장, 분류 결과와 실패 원인 로깅</w:t>
            </w:r>
          </w:p>
        </w:tc>
      </w:tr>
      <w:tr w:rsidR="00565746" w14:paraId="0A802D14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A75A5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공식</w:t>
            </w:r>
            <w:proofErr w:type="spellEnd"/>
            <w:r>
              <w:rPr>
                <w:b/>
                <w:sz w:val="18"/>
              </w:rPr>
              <w:t xml:space="preserve"> PDF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022C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주택형, 가격, 납부 일정, 자격 조건의 원문</w:t>
            </w:r>
          </w:p>
        </w:tc>
        <w:tc>
          <w:tcPr>
            <w:tcW w:w="3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3964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복수 첨부, 정정공고, HWP, 스캔 PDF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99F46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온디맨드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캐시</w:t>
            </w:r>
            <w:proofErr w:type="spellEnd"/>
            <w:r>
              <w:rPr>
                <w:sz w:val="18"/>
              </w:rPr>
              <w:t>, content-type/%PDF 검증</w:t>
            </w:r>
          </w:p>
        </w:tc>
      </w:tr>
      <w:tr w:rsidR="00565746" w14:paraId="6F370EEB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E1A6D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금융상품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8B05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 준비 보조 상품 후보</w:t>
            </w:r>
          </w:p>
        </w:tc>
        <w:tc>
          <w:tcPr>
            <w:tcW w:w="3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21DC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 가입 가능성/우대조건 완전 판정 어려움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D0DC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추천이 아니라 참고 후보로 표시</w:t>
            </w:r>
          </w:p>
        </w:tc>
      </w:tr>
      <w:tr w:rsidR="00565746" w14:paraId="7D44C779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435F9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청년정책</w:t>
            </w:r>
            <w:proofErr w:type="spellEnd"/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75AD1" w14:textId="77777777" w:rsidR="00565746" w:rsidRDefault="00000000">
            <w:pPr>
              <w:spacing w:after="0"/>
            </w:pPr>
            <w:r>
              <w:rPr>
                <w:sz w:val="18"/>
              </w:rPr>
              <w:t>주거/청년 정책 후보</w:t>
            </w:r>
          </w:p>
        </w:tc>
        <w:tc>
          <w:tcPr>
            <w:tcW w:w="3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3B0B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자연어 조건과 지역/소득 매칭 모호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FE79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규칙 기반 1차,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보조 검색 P1</w:t>
            </w:r>
          </w:p>
        </w:tc>
      </w:tr>
      <w:tr w:rsidR="00565746" w14:paraId="75F033E6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5669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Fixture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C9B0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발표/개발 완주용 샘플 데이터</w:t>
            </w:r>
          </w:p>
        </w:tc>
        <w:tc>
          <w:tcPr>
            <w:tcW w:w="3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4008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데이터와 괴리 가능</w:t>
            </w:r>
          </w:p>
        </w:tc>
        <w:tc>
          <w:tcPr>
            <w:tcW w:w="31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63D7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분석 결과와 임시 추정을 화면에서 구분</w:t>
            </w:r>
          </w:p>
        </w:tc>
      </w:tr>
    </w:tbl>
    <w:p w14:paraId="1B03F791" w14:textId="77777777" w:rsidR="00565746" w:rsidRDefault="00565746">
      <w:pPr>
        <w:spacing w:after="40"/>
        <w:rPr>
          <w:lang w:eastAsia="ko-KR"/>
        </w:rPr>
      </w:pPr>
    </w:p>
    <w:p w14:paraId="023D36A5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lastRenderedPageBreak/>
        <w:t>12-1. Fixture가 반드시 포함해야 할 상태</w:t>
      </w:r>
    </w:p>
    <w:p w14:paraId="0165F791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공식 분석 완료 공고 1개 이상</w:t>
      </w:r>
    </w:p>
    <w:p w14:paraId="3FD71BD1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근거 검토 필요 공고 1개 이상</w:t>
      </w:r>
    </w:p>
    <w:p w14:paraId="3A52FCDC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임시 추정/mock fallback 공고 1개 이상</w:t>
      </w:r>
    </w:p>
    <w:p w14:paraId="1CBB45C9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분석 실패 또는 문서 없음 공고 1개 이상</w:t>
      </w:r>
    </w:p>
    <w:p w14:paraId="5770FCE5" w14:textId="77777777" w:rsidR="00565746" w:rsidRDefault="00000000">
      <w:pPr>
        <w:pStyle w:val="a0"/>
        <w:spacing w:after="40" w:line="264" w:lineRule="auto"/>
      </w:pPr>
      <w:proofErr w:type="spellStart"/>
      <w:r>
        <w:t>소유형</w:t>
      </w:r>
      <w:proofErr w:type="spellEnd"/>
      <w:r>
        <w:t xml:space="preserve"> </w:t>
      </w:r>
      <w:proofErr w:type="spellStart"/>
      <w:r>
        <w:t>공공분양</w:t>
      </w:r>
      <w:proofErr w:type="spellEnd"/>
      <w:r>
        <w:t xml:space="preserve"> include </w:t>
      </w:r>
      <w:proofErr w:type="spellStart"/>
      <w:r>
        <w:t>sample과</w:t>
      </w:r>
      <w:proofErr w:type="spellEnd"/>
      <w:r>
        <w:t xml:space="preserve"> 임대/비대상 exclude sample</w:t>
      </w:r>
    </w:p>
    <w:p w14:paraId="24A2C4F8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 xml:space="preserve">대표 사용자 3명: 자금 부족, 자금 여유, 조건 </w:t>
      </w:r>
      <w:proofErr w:type="spellStart"/>
      <w:r>
        <w:rPr>
          <w:lang w:eastAsia="ko-KR"/>
        </w:rPr>
        <w:t>미충족</w:t>
      </w:r>
      <w:proofErr w:type="spellEnd"/>
    </w:p>
    <w:p w14:paraId="136B2787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13. UX 상태, 예외 처리, 신뢰 문구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630"/>
        <w:gridCol w:w="2409"/>
        <w:gridCol w:w="3261"/>
        <w:gridCol w:w="3046"/>
      </w:tblGrid>
      <w:tr w:rsidR="00565746" w14:paraId="58A904C1" w14:textId="77777777" w:rsidTr="00810BF5">
        <w:trPr>
          <w:cantSplit/>
          <w:tblHeader/>
          <w:jc w:val="center"/>
        </w:trPr>
        <w:tc>
          <w:tcPr>
            <w:tcW w:w="163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819D2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240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35478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발생 상황</w:t>
            </w:r>
          </w:p>
        </w:tc>
        <w:tc>
          <w:tcPr>
            <w:tcW w:w="326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C6ED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사용자 문구 기준</w:t>
            </w:r>
          </w:p>
        </w:tc>
        <w:tc>
          <w:tcPr>
            <w:tcW w:w="30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5E40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개발 처리</w:t>
            </w:r>
          </w:p>
        </w:tc>
      </w:tr>
      <w:tr w:rsidR="00565746" w14:paraId="1FAFF485" w14:textId="77777777" w:rsidTr="00810BF5">
        <w:trPr>
          <w:cantSplit/>
          <w:jc w:val="center"/>
        </w:trPr>
        <w:tc>
          <w:tcPr>
            <w:tcW w:w="16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84CC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Loading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596D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API 응답 대기 또는 분석 실행 중</w:t>
            </w:r>
          </w:p>
        </w:tc>
        <w:tc>
          <w:tcPr>
            <w:tcW w:w="32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9040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분석을 준비하고 있습니다. 시간이 걸릴 수 있습니다.</w:t>
            </w:r>
          </w:p>
        </w:tc>
        <w:tc>
          <w:tcPr>
            <w:tcW w:w="30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BA04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스켈레톤/버튼 disabled, 중복 분석 방지</w:t>
            </w:r>
          </w:p>
        </w:tc>
      </w:tr>
      <w:tr w:rsidR="00565746" w14:paraId="6028FC25" w14:textId="77777777" w:rsidTr="00810BF5">
        <w:trPr>
          <w:cantSplit/>
          <w:jc w:val="center"/>
        </w:trPr>
        <w:tc>
          <w:tcPr>
            <w:tcW w:w="16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4656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Empty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357D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후보 없음/옵션 없음</w:t>
            </w:r>
          </w:p>
        </w:tc>
        <w:tc>
          <w:tcPr>
            <w:tcW w:w="32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DC61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조건을 조금 완화하거나 공식 사이트에서 직접 확인하세요.</w:t>
            </w:r>
          </w:p>
        </w:tc>
        <w:tc>
          <w:tcPr>
            <w:tcW w:w="30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6662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지역/면적/가격 조건 완화 CTA</w:t>
            </w:r>
          </w:p>
        </w:tc>
      </w:tr>
      <w:tr w:rsidR="00565746" w14:paraId="4C36C12A" w14:textId="77777777" w:rsidTr="00810BF5">
        <w:trPr>
          <w:cantSplit/>
          <w:jc w:val="center"/>
        </w:trPr>
        <w:tc>
          <w:tcPr>
            <w:tcW w:w="16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DF075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Partial Data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E8A3F" w14:textId="77777777" w:rsidR="00565746" w:rsidRDefault="00000000">
            <w:pPr>
              <w:spacing w:after="0"/>
            </w:pPr>
            <w:r>
              <w:rPr>
                <w:sz w:val="18"/>
              </w:rPr>
              <w:t>가격·일정 일부 누락</w:t>
            </w:r>
          </w:p>
        </w:tc>
        <w:tc>
          <w:tcPr>
            <w:tcW w:w="32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A999D" w14:textId="77777777" w:rsidR="00565746" w:rsidRDefault="00000000">
            <w:pPr>
              <w:spacing w:after="0"/>
            </w:pPr>
            <w:r>
              <w:rPr>
                <w:sz w:val="18"/>
              </w:rPr>
              <w:t>공식 공고 확인 필요</w:t>
            </w:r>
          </w:p>
        </w:tc>
        <w:tc>
          <w:tcPr>
            <w:tcW w:w="30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3BFE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추정 계산 제한 또는 중립 점수 처리</w:t>
            </w:r>
          </w:p>
        </w:tc>
      </w:tr>
      <w:tr w:rsidR="00565746" w14:paraId="675DFE84" w14:textId="77777777" w:rsidTr="00810BF5">
        <w:trPr>
          <w:cantSplit/>
          <w:jc w:val="center"/>
        </w:trPr>
        <w:tc>
          <w:tcPr>
            <w:tcW w:w="16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D340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Mock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12312" w14:textId="77777777" w:rsidR="00565746" w:rsidRDefault="00000000">
            <w:pPr>
              <w:spacing w:after="0"/>
            </w:pPr>
            <w:r>
              <w:rPr>
                <w:sz w:val="18"/>
              </w:rPr>
              <w:t>임시 추정 데이터</w:t>
            </w:r>
          </w:p>
        </w:tc>
        <w:tc>
          <w:tcPr>
            <w:tcW w:w="32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B243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임시 추정: 공식 PDF 분석 전 </w:t>
            </w:r>
            <w:proofErr w:type="spellStart"/>
            <w:r>
              <w:rPr>
                <w:sz w:val="18"/>
                <w:lang w:eastAsia="ko-KR"/>
              </w:rPr>
              <w:t>참고값입니다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8E7B7" w14:textId="77777777" w:rsidR="00565746" w:rsidRDefault="00000000">
            <w:pPr>
              <w:spacing w:after="0"/>
            </w:pPr>
            <w:r>
              <w:rPr>
                <w:sz w:val="18"/>
              </w:rPr>
              <w:t xml:space="preserve">mock-v1/source=mock </w:t>
            </w:r>
            <w:proofErr w:type="spellStart"/>
            <w:r>
              <w:rPr>
                <w:sz w:val="18"/>
              </w:rPr>
              <w:t>배지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</w:tr>
      <w:tr w:rsidR="00565746" w14:paraId="54AEA35A" w14:textId="77777777" w:rsidTr="00810BF5">
        <w:trPr>
          <w:cantSplit/>
          <w:jc w:val="center"/>
        </w:trPr>
        <w:tc>
          <w:tcPr>
            <w:tcW w:w="16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A0025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Needs Review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45E63" w14:textId="77777777" w:rsidR="00565746" w:rsidRDefault="00000000">
            <w:pPr>
              <w:spacing w:after="0"/>
            </w:pPr>
            <w:r>
              <w:rPr>
                <w:sz w:val="18"/>
              </w:rPr>
              <w:t>검증 경고 존재</w:t>
            </w:r>
          </w:p>
        </w:tc>
        <w:tc>
          <w:tcPr>
            <w:tcW w:w="32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5D8B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근거 검토 필요: 금액/일정을 원문과 대조하세요.</w:t>
            </w:r>
          </w:p>
        </w:tc>
        <w:tc>
          <w:tcPr>
            <w:tcW w:w="30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82C76" w14:textId="77777777" w:rsidR="00565746" w:rsidRDefault="00000000">
            <w:pPr>
              <w:spacing w:after="0"/>
            </w:pPr>
            <w:r>
              <w:rPr>
                <w:sz w:val="18"/>
              </w:rPr>
              <w:t xml:space="preserve">validator warning </w:t>
            </w:r>
            <w:proofErr w:type="spellStart"/>
            <w:r>
              <w:rPr>
                <w:sz w:val="18"/>
              </w:rPr>
              <w:t>노출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관리자 검수 연결</w:t>
            </w:r>
          </w:p>
        </w:tc>
      </w:tr>
      <w:tr w:rsidR="00565746" w14:paraId="3FC8A14E" w14:textId="77777777" w:rsidTr="00810BF5">
        <w:trPr>
          <w:cantSplit/>
          <w:jc w:val="center"/>
        </w:trPr>
        <w:tc>
          <w:tcPr>
            <w:tcW w:w="16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D9088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AI Failure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E8D4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 호출 실패/비활성</w:t>
            </w:r>
          </w:p>
        </w:tc>
        <w:tc>
          <w:tcPr>
            <w:tcW w:w="32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E5E1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대신 기본 안내 문구를 표시합니다.</w:t>
            </w:r>
          </w:p>
        </w:tc>
        <w:tc>
          <w:tcPr>
            <w:tcW w:w="30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B8F62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template_fallback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AiChatLog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error_message</w:t>
            </w:r>
            <w:proofErr w:type="spellEnd"/>
          </w:p>
        </w:tc>
      </w:tr>
      <w:tr w:rsidR="00565746" w14:paraId="165192F5" w14:textId="77777777" w:rsidTr="00810BF5">
        <w:trPr>
          <w:cantSplit/>
          <w:jc w:val="center"/>
        </w:trPr>
        <w:tc>
          <w:tcPr>
            <w:tcW w:w="16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10D2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Sensitive Data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310AC" w14:textId="77777777" w:rsidR="00565746" w:rsidRDefault="00000000">
            <w:pPr>
              <w:spacing w:after="0"/>
            </w:pPr>
            <w:r>
              <w:rPr>
                <w:sz w:val="18"/>
              </w:rPr>
              <w:t>소득/자산/부채 입력</w:t>
            </w:r>
          </w:p>
        </w:tc>
        <w:tc>
          <w:tcPr>
            <w:tcW w:w="32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37F7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본인 조건 기준 참고 계산입니다.</w:t>
            </w:r>
          </w:p>
        </w:tc>
        <w:tc>
          <w:tcPr>
            <w:tcW w:w="30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D97B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원문 금액 로그 최소화, 인증/세션 분리</w:t>
            </w:r>
          </w:p>
        </w:tc>
      </w:tr>
    </w:tbl>
    <w:p w14:paraId="028137DF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13-1. </w:t>
      </w:r>
      <w:proofErr w:type="spellStart"/>
      <w:r>
        <w:rPr>
          <w:rFonts w:ascii="맑은 고딕" w:eastAsia="맑은 고딕" w:hAnsi="맑은 고딕"/>
          <w:color w:val="263238"/>
        </w:rPr>
        <w:t>금지</w:t>
      </w:r>
      <w:proofErr w:type="spellEnd"/>
      <w:r>
        <w:rPr>
          <w:rFonts w:ascii="맑은 고딕" w:eastAsia="맑은 고딕" w:hAnsi="맑은 고딕"/>
          <w:color w:val="263238"/>
        </w:rPr>
        <w:t>/</w:t>
      </w:r>
      <w:proofErr w:type="spellStart"/>
      <w:r>
        <w:rPr>
          <w:rFonts w:ascii="맑은 고딕" w:eastAsia="맑은 고딕" w:hAnsi="맑은 고딕"/>
          <w:color w:val="263238"/>
        </w:rPr>
        <w:t>대체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표현</w:t>
      </w:r>
      <w:proofErr w:type="spellEnd"/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181"/>
        <w:gridCol w:w="6165"/>
      </w:tblGrid>
      <w:tr w:rsidR="00565746" w14:paraId="7F41620D" w14:textId="77777777" w:rsidTr="00810BF5">
        <w:trPr>
          <w:cantSplit/>
          <w:tblHeader/>
          <w:jc w:val="center"/>
        </w:trPr>
        <w:tc>
          <w:tcPr>
            <w:tcW w:w="418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91AD6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금지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표현</w:t>
            </w:r>
            <w:proofErr w:type="spellEnd"/>
          </w:p>
        </w:tc>
        <w:tc>
          <w:tcPr>
            <w:tcW w:w="616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75FC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대체 표현</w:t>
            </w:r>
          </w:p>
        </w:tc>
      </w:tr>
      <w:tr w:rsidR="00565746" w14:paraId="356E1C2A" w14:textId="77777777" w:rsidTr="00810BF5">
        <w:trPr>
          <w:cantSplit/>
          <w:jc w:val="center"/>
        </w:trPr>
        <w:tc>
          <w:tcPr>
            <w:tcW w:w="4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B7EFE" w14:textId="77777777" w:rsidR="00565746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b/>
                <w:sz w:val="18"/>
                <w:lang w:eastAsia="ko-KR"/>
              </w:rPr>
              <w:t>당첨됩니다 /</w:t>
            </w:r>
            <w:proofErr w:type="gramEnd"/>
            <w:r>
              <w:rPr>
                <w:b/>
                <w:sz w:val="18"/>
                <w:lang w:eastAsia="ko-KR"/>
              </w:rPr>
              <w:t xml:space="preserve"> 당첨 가능성이 높습니다</w:t>
            </w:r>
          </w:p>
        </w:tc>
        <w:tc>
          <w:tcPr>
            <w:tcW w:w="61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389E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 여부는 보장할 수 없습니다. 공식 기준과 경쟁률을 확인해야 합니다.</w:t>
            </w:r>
          </w:p>
        </w:tc>
      </w:tr>
      <w:tr w:rsidR="00565746" w14:paraId="1205B330" w14:textId="77777777" w:rsidTr="00810BF5">
        <w:trPr>
          <w:cantSplit/>
          <w:jc w:val="center"/>
        </w:trPr>
        <w:tc>
          <w:tcPr>
            <w:tcW w:w="4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B486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신청 </w:t>
            </w:r>
            <w:proofErr w:type="gramStart"/>
            <w:r>
              <w:rPr>
                <w:b/>
                <w:sz w:val="18"/>
                <w:lang w:eastAsia="ko-KR"/>
              </w:rPr>
              <w:t>가능합니다 /</w:t>
            </w:r>
            <w:proofErr w:type="gramEnd"/>
            <w:r>
              <w:rPr>
                <w:b/>
                <w:sz w:val="18"/>
                <w:lang w:eastAsia="ko-KR"/>
              </w:rPr>
              <w:t xml:space="preserve"> 자격이 됩니다</w:t>
            </w:r>
          </w:p>
        </w:tc>
        <w:tc>
          <w:tcPr>
            <w:tcW w:w="61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58CC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 가능 여부는 공식 공고 확인이 필요합니다.</w:t>
            </w:r>
          </w:p>
        </w:tc>
      </w:tr>
      <w:tr w:rsidR="00565746" w14:paraId="797C1413" w14:textId="77777777" w:rsidTr="00810BF5">
        <w:trPr>
          <w:cantSplit/>
          <w:jc w:val="center"/>
        </w:trPr>
        <w:tc>
          <w:tcPr>
            <w:tcW w:w="4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8019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대출 </w:t>
            </w:r>
            <w:proofErr w:type="gramStart"/>
            <w:r>
              <w:rPr>
                <w:b/>
                <w:sz w:val="18"/>
                <w:lang w:eastAsia="ko-KR"/>
              </w:rPr>
              <w:t>가능합니다 /</w:t>
            </w:r>
            <w:proofErr w:type="gramEnd"/>
            <w:r>
              <w:rPr>
                <w:b/>
                <w:sz w:val="18"/>
                <w:lang w:eastAsia="ko-KR"/>
              </w:rPr>
              <w:t xml:space="preserve"> 대출 승인됩니다</w:t>
            </w:r>
          </w:p>
        </w:tc>
        <w:tc>
          <w:tcPr>
            <w:tcW w:w="61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0FC4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대출 가능 여부는 금융기관 심사와 상품 조건 확인이 필요합니다.</w:t>
            </w:r>
          </w:p>
        </w:tc>
      </w:tr>
      <w:tr w:rsidR="00565746" w14:paraId="2DB0CC8B" w14:textId="77777777" w:rsidTr="00810BF5">
        <w:trPr>
          <w:cantSplit/>
          <w:jc w:val="center"/>
        </w:trPr>
        <w:tc>
          <w:tcPr>
            <w:tcW w:w="4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B11A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정책 수급이 확정됩니다</w:t>
            </w:r>
          </w:p>
        </w:tc>
        <w:tc>
          <w:tcPr>
            <w:tcW w:w="61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09A6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수급 여부는 기관 심사와 신청 기준 확인이 필요합니다.</w:t>
            </w:r>
          </w:p>
        </w:tc>
      </w:tr>
      <w:tr w:rsidR="00565746" w14:paraId="53536D0D" w14:textId="77777777" w:rsidTr="00810BF5">
        <w:trPr>
          <w:cantSplit/>
          <w:jc w:val="center"/>
        </w:trPr>
        <w:tc>
          <w:tcPr>
            <w:tcW w:w="4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3C9E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이 금액만 준비하면 됩니다</w:t>
            </w:r>
          </w:p>
        </w:tc>
        <w:tc>
          <w:tcPr>
            <w:tcW w:w="61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4D7B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</w:t>
            </w:r>
            <w:proofErr w:type="spellStart"/>
            <w:r>
              <w:rPr>
                <w:sz w:val="18"/>
                <w:lang w:eastAsia="ko-KR"/>
              </w:rPr>
              <w:t>입력값</w:t>
            </w:r>
            <w:proofErr w:type="spellEnd"/>
            <w:r>
              <w:rPr>
                <w:sz w:val="18"/>
                <w:lang w:eastAsia="ko-KR"/>
              </w:rPr>
              <w:t xml:space="preserve"> 기준 참고 계산이며 실제 납부 조건은 공식 공고문을 확인해야 합니다.</w:t>
            </w:r>
          </w:p>
        </w:tc>
      </w:tr>
    </w:tbl>
    <w:p w14:paraId="428B7E10" w14:textId="77777777" w:rsidR="00565746" w:rsidRDefault="00565746">
      <w:pPr>
        <w:spacing w:after="40"/>
        <w:rPr>
          <w:lang w:eastAsia="ko-KR"/>
        </w:rPr>
      </w:pPr>
    </w:p>
    <w:p w14:paraId="7C700CB1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lastRenderedPageBreak/>
        <w:t>14. 현재 개발 현황과 남은 리스크</w:t>
      </w:r>
    </w:p>
    <w:p w14:paraId="71A3DD2E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>14-1. 구현 완료 또는 1차 구현 완료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913"/>
        <w:gridCol w:w="4984"/>
        <w:gridCol w:w="3449"/>
      </w:tblGrid>
      <w:tr w:rsidR="00565746" w14:paraId="178CCFDC" w14:textId="77777777" w:rsidTr="00810BF5">
        <w:trPr>
          <w:cantSplit/>
          <w:tblHeader/>
          <w:jc w:val="center"/>
        </w:trPr>
        <w:tc>
          <w:tcPr>
            <w:tcW w:w="191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929B8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49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242FE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구현 내용</w:t>
            </w:r>
          </w:p>
        </w:tc>
        <w:tc>
          <w:tcPr>
            <w:tcW w:w="344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11197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기획 평가</w:t>
            </w:r>
          </w:p>
        </w:tc>
      </w:tr>
      <w:tr w:rsidR="00565746" w14:paraId="51A4C2CD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EE405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계정/프로필</w:t>
            </w:r>
          </w:p>
        </w:tc>
        <w:tc>
          <w:tcPr>
            <w:tcW w:w="4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E570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회원가입/로그인/로그아웃, 로그인 프로필, 세션 프로필 병합, </w:t>
            </w:r>
            <w:proofErr w:type="spellStart"/>
            <w:r>
              <w:rPr>
                <w:sz w:val="18"/>
                <w:lang w:eastAsia="ko-KR"/>
              </w:rPr>
              <w:t>client_id</w:t>
            </w:r>
            <w:proofErr w:type="spellEnd"/>
            <w:r>
              <w:rPr>
                <w:sz w:val="18"/>
                <w:lang w:eastAsia="ko-KR"/>
              </w:rPr>
              <w:t xml:space="preserve"> 관심목록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D7EC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MVP보다 제품형 서비스에 </w:t>
            </w:r>
            <w:proofErr w:type="spellStart"/>
            <w:r>
              <w:rPr>
                <w:sz w:val="18"/>
                <w:lang w:eastAsia="ko-KR"/>
              </w:rPr>
              <w:t>가까워짐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565746" w14:paraId="48618F01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202A6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서비스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분류</w:t>
            </w:r>
            <w:proofErr w:type="spellEnd"/>
          </w:p>
        </w:tc>
        <w:tc>
          <w:tcPr>
            <w:tcW w:w="4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C5B6A" w14:textId="77777777" w:rsidR="00565746" w:rsidRDefault="00000000">
            <w:pPr>
              <w:spacing w:after="0"/>
            </w:pPr>
            <w:r>
              <w:rPr>
                <w:sz w:val="18"/>
              </w:rPr>
              <w:t>ownership_type, is_service_target, exclude_reason 기반 필터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BEBC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임대형 혼입을 막는 핵심 안전장치.</w:t>
            </w:r>
          </w:p>
        </w:tc>
      </w:tr>
      <w:tr w:rsidR="00565746" w14:paraId="7A11BCE3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80568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공식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도메인</w:t>
            </w:r>
            <w:proofErr w:type="spellEnd"/>
          </w:p>
        </w:tc>
        <w:tc>
          <w:tcPr>
            <w:tcW w:w="4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46422" w14:textId="77777777" w:rsidR="00565746" w:rsidRDefault="00000000">
            <w:pPr>
              <w:spacing w:after="0"/>
            </w:pPr>
            <w:r>
              <w:rPr>
                <w:sz w:val="18"/>
              </w:rPr>
              <w:t>NoticeDocument, Extraction, UnitOption, PaymentSchedule, Checklist, Evidence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2682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 차별화의 중심.</w:t>
            </w:r>
          </w:p>
        </w:tc>
      </w:tr>
      <w:tr w:rsidR="00565746" w14:paraId="7CACB74E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836D2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원격</w:t>
            </w:r>
            <w:proofErr w:type="spellEnd"/>
            <w:r>
              <w:rPr>
                <w:b/>
                <w:sz w:val="18"/>
              </w:rPr>
              <w:t xml:space="preserve"> PDF/표 </w:t>
            </w:r>
            <w:proofErr w:type="spellStart"/>
            <w:r>
              <w:rPr>
                <w:b/>
                <w:sz w:val="18"/>
              </w:rPr>
              <w:t>파싱</w:t>
            </w:r>
            <w:proofErr w:type="spellEnd"/>
          </w:p>
        </w:tc>
        <w:tc>
          <w:tcPr>
            <w:tcW w:w="4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BE57D" w14:textId="77777777" w:rsidR="00565746" w:rsidRDefault="00000000">
            <w:pPr>
              <w:spacing w:after="0"/>
            </w:pPr>
            <w:r>
              <w:rPr>
                <w:sz w:val="18"/>
              </w:rPr>
              <w:t>download_remote_pdf, pypdf, pdfplumber table row 병합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FC606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공고문 분석으로 진입한 중요한 진전.</w:t>
            </w:r>
          </w:p>
        </w:tc>
      </w:tr>
      <w:tr w:rsidR="00565746" w14:paraId="30E78951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13775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검색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레이어</w:t>
            </w:r>
            <w:proofErr w:type="spellEnd"/>
          </w:p>
        </w:tc>
        <w:tc>
          <w:tcPr>
            <w:tcW w:w="4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92A65" w14:textId="77777777" w:rsidR="00565746" w:rsidRDefault="00000000">
            <w:pPr>
              <w:spacing w:after="0"/>
            </w:pPr>
            <w:r>
              <w:rPr>
                <w:sz w:val="18"/>
              </w:rPr>
              <w:t>purpose별 lexical chunk ranking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C2294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전 단계로 적절하지만 검색 한계 존재.</w:t>
            </w:r>
          </w:p>
        </w:tc>
      </w:tr>
      <w:tr w:rsidR="00565746" w14:paraId="6AAA8D02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BC483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옵션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추천</w:t>
            </w:r>
            <w:proofErr w:type="spellEnd"/>
          </w:p>
        </w:tc>
        <w:tc>
          <w:tcPr>
            <w:tcW w:w="4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EB87F" w14:textId="77777777" w:rsidR="00565746" w:rsidRDefault="00000000">
            <w:pPr>
              <w:spacing w:after="0"/>
            </w:pPr>
            <w:r>
              <w:rPr>
                <w:sz w:val="18"/>
              </w:rPr>
              <w:t>best_option/top_options, option_fit_score, fit_reasons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8B0F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추천에서 옵션 추천으로 제품 가치가 상승.</w:t>
            </w:r>
          </w:p>
        </w:tc>
      </w:tr>
      <w:tr w:rsidR="00565746" w14:paraId="59305CAD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08149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option_id</w:t>
            </w:r>
            <w:proofErr w:type="spellEnd"/>
            <w:r>
              <w:rPr>
                <w:b/>
                <w:sz w:val="18"/>
              </w:rPr>
              <w:t xml:space="preserve"> Funding</w:t>
            </w:r>
          </w:p>
        </w:tc>
        <w:tc>
          <w:tcPr>
            <w:tcW w:w="4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C9527" w14:textId="77777777" w:rsidR="00565746" w:rsidRDefault="00000000">
            <w:pPr>
              <w:spacing w:after="0"/>
            </w:pPr>
            <w:r>
              <w:rPr>
                <w:sz w:val="18"/>
              </w:rPr>
              <w:t>PaymentSchedule 기준 FundingPlan, 옵션 비교 화면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2C58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행동할 수 있는 수치 제공.</w:t>
            </w:r>
          </w:p>
        </w:tc>
      </w:tr>
      <w:tr w:rsidR="00565746" w14:paraId="1533BAB3" w14:textId="77777777" w:rsidTr="00810BF5">
        <w:trPr>
          <w:cantSplit/>
          <w:jc w:val="center"/>
        </w:trPr>
        <w:tc>
          <w:tcPr>
            <w:tcW w:w="19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03F20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AI Chat</w:t>
            </w:r>
          </w:p>
        </w:tc>
        <w:tc>
          <w:tcPr>
            <w:tcW w:w="4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28625" w14:textId="77777777" w:rsidR="00565746" w:rsidRDefault="00000000">
            <w:pPr>
              <w:spacing w:after="0"/>
            </w:pPr>
            <w:r>
              <w:rPr>
                <w:sz w:val="18"/>
              </w:rPr>
              <w:t>/api/ai/chat, template/LLM fallback, AiChatLog, safety filter</w:t>
            </w:r>
          </w:p>
        </w:tc>
        <w:tc>
          <w:tcPr>
            <w:tcW w:w="34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0F2E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기능이 실제 사용자 접점에 연결됨.</w:t>
            </w:r>
          </w:p>
        </w:tc>
      </w:tr>
    </w:tbl>
    <w:p w14:paraId="7C8E27A3" w14:textId="77777777" w:rsidR="00565746" w:rsidRDefault="00565746">
      <w:pPr>
        <w:spacing w:after="40"/>
        <w:rPr>
          <w:lang w:eastAsia="ko-KR"/>
        </w:rPr>
      </w:pPr>
    </w:p>
    <w:p w14:paraId="74938469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14-2. </w:t>
      </w:r>
      <w:proofErr w:type="spellStart"/>
      <w:r>
        <w:rPr>
          <w:rFonts w:ascii="맑은 고딕" w:eastAsia="맑은 고딕" w:hAnsi="맑은 고딕"/>
          <w:color w:val="263238"/>
        </w:rPr>
        <w:t>가장</w:t>
      </w:r>
      <w:proofErr w:type="spellEnd"/>
      <w:r>
        <w:rPr>
          <w:rFonts w:ascii="맑은 고딕" w:eastAsia="맑은 고딕" w:hAnsi="맑은 고딕"/>
          <w:color w:val="263238"/>
        </w:rPr>
        <w:t xml:space="preserve"> 큰 </w:t>
      </w:r>
      <w:proofErr w:type="spellStart"/>
      <w:r>
        <w:rPr>
          <w:rFonts w:ascii="맑은 고딕" w:eastAsia="맑은 고딕" w:hAnsi="맑은 고딕"/>
          <w:color w:val="263238"/>
        </w:rPr>
        <w:t>리스크</w:t>
      </w:r>
      <w:proofErr w:type="spellEnd"/>
      <w:r>
        <w:rPr>
          <w:rFonts w:ascii="맑은 고딕" w:eastAsia="맑은 고딕" w:hAnsi="맑은 고딕"/>
          <w:color w:val="263238"/>
        </w:rPr>
        <w:t xml:space="preserve"> 5개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565746" w14:paraId="7E8C956B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B951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리스크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2C728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왜 중요한가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F076D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대응</w:t>
            </w:r>
          </w:p>
        </w:tc>
      </w:tr>
      <w:tr w:rsidR="00565746" w14:paraId="4BDEDBB9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D2C3E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PDF 분석 품질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748D4" w14:textId="77777777" w:rsidR="00565746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추출값이</w:t>
            </w:r>
            <w:proofErr w:type="spellEnd"/>
            <w:r>
              <w:rPr>
                <w:sz w:val="18"/>
                <w:lang w:eastAsia="ko-KR"/>
              </w:rPr>
              <w:t xml:space="preserve"> 틀리면 추천/자금/AI 전체 신뢰도가 무너진다.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19BB2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 xml:space="preserve"> PDF expected set, needs_review, 관리자 검수</w:t>
            </w:r>
          </w:p>
        </w:tc>
      </w:tr>
      <w:tr w:rsidR="00565746" w14:paraId="67ED57B7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01CCD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기능 범위 과대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DC11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정책/상품/지도/AI가 많아지면 핵심 메시지가 흐려진다.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52FF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메인 스트림 중심으로 P0/P1/P2 분리</w:t>
            </w:r>
          </w:p>
        </w:tc>
      </w:tr>
      <w:tr w:rsidR="00565746" w14:paraId="72388B58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AEA9D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과신</w:t>
            </w:r>
            <w:proofErr w:type="spellEnd"/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7486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청약/금융 도메인에서 확정 표현은 위험하다.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24AB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 기반 점수, safety filter, 공식 확인 문구</w:t>
            </w:r>
          </w:p>
        </w:tc>
      </w:tr>
      <w:tr w:rsidR="00565746" w14:paraId="737E036E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69265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사용자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행동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약함</w:t>
            </w:r>
            <w:proofErr w:type="spellEnd"/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B2E6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정보는 많지만 다음 행동이 안 보이면 제품 가치가 약하다.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F9C5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화면별 CTA와 추천 질문 버튼</w:t>
            </w:r>
          </w:p>
        </w:tc>
      </w:tr>
      <w:tr w:rsidR="00565746" w14:paraId="36F06BC1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691E4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운영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부족</w:t>
            </w:r>
            <w:proofErr w:type="spellEnd"/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7A647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공고 성공률이 없으면 발표 설득력이 떨어진다.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2D274" w14:textId="77777777" w:rsidR="00565746" w:rsidRDefault="00000000">
            <w:pPr>
              <w:spacing w:after="0"/>
            </w:pPr>
            <w:r>
              <w:rPr>
                <w:sz w:val="18"/>
              </w:rPr>
              <w:t xml:space="preserve">10~30건 E2E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리포트</w:t>
            </w:r>
            <w:proofErr w:type="spellEnd"/>
          </w:p>
        </w:tc>
      </w:tr>
    </w:tbl>
    <w:p w14:paraId="4062AD1F" w14:textId="77777777" w:rsidR="00565746" w:rsidRDefault="00565746">
      <w:pPr>
        <w:spacing w:after="40"/>
      </w:pPr>
    </w:p>
    <w:p w14:paraId="24984838" w14:textId="77777777" w:rsidR="00565746" w:rsidRDefault="00000000">
      <w:pPr>
        <w:pStyle w:val="1"/>
        <w:spacing w:before="200" w:after="120"/>
      </w:pPr>
      <w:r>
        <w:rPr>
          <w:rFonts w:ascii="맑은 고딕" w:eastAsia="맑은 고딕" w:hAnsi="맑은 고딕"/>
          <w:color w:val="1F4E79"/>
          <w:sz w:val="32"/>
        </w:rPr>
        <w:lastRenderedPageBreak/>
        <w:t>15. P0/P1/P2 개발 로드맵</w:t>
      </w:r>
    </w:p>
    <w:p w14:paraId="01174A8A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>15-1. P0: 다음 작업에서 반드시 끝내야 할 것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063"/>
        <w:gridCol w:w="2835"/>
        <w:gridCol w:w="6448"/>
      </w:tblGrid>
      <w:tr w:rsidR="00565746" w14:paraId="27CFE0FF" w14:textId="77777777" w:rsidTr="00810BF5">
        <w:trPr>
          <w:cantSplit/>
          <w:tblHeader/>
          <w:jc w:val="center"/>
        </w:trPr>
        <w:tc>
          <w:tcPr>
            <w:tcW w:w="106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33A77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우선순위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6D920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작업</w:t>
            </w:r>
            <w:proofErr w:type="spellEnd"/>
          </w:p>
        </w:tc>
        <w:tc>
          <w:tcPr>
            <w:tcW w:w="644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4633C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완료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565746" w14:paraId="02F373EC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7553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P0-1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C791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시나리오 1개 완성도 고정</w:t>
            </w:r>
          </w:p>
        </w:tc>
        <w:tc>
          <w:tcPr>
            <w:tcW w:w="6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D5E9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홈 -&gt; 조건 입력 -&gt; 추천 -&gt; 상세 -&gt; 옵션 자금 비교 -&gt; AI 질문 -&gt; 관심 저장이 fixture로 항상 </w:t>
            </w:r>
            <w:proofErr w:type="spellStart"/>
            <w:r>
              <w:rPr>
                <w:sz w:val="18"/>
                <w:lang w:eastAsia="ko-KR"/>
              </w:rPr>
              <w:t>완주된다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565746" w14:paraId="46E72BAA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2D1C4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P0-2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62C6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공고 E2E 분석 성공률 측정</w:t>
            </w:r>
          </w:p>
        </w:tc>
        <w:tc>
          <w:tcPr>
            <w:tcW w:w="6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2B1AE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최근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공고</w:t>
            </w:r>
            <w:proofErr w:type="spellEnd"/>
            <w:r>
              <w:rPr>
                <w:sz w:val="18"/>
              </w:rPr>
              <w:t xml:space="preserve"> 10~30건에 </w:t>
            </w:r>
            <w:proofErr w:type="spellStart"/>
            <w:r>
              <w:rPr>
                <w:sz w:val="18"/>
              </w:rPr>
              <w:t>대해</w:t>
            </w:r>
            <w:proofErr w:type="spellEnd"/>
            <w:r>
              <w:rPr>
                <w:sz w:val="18"/>
              </w:rPr>
              <w:t xml:space="preserve"> discovery/pdf_download/parser/rules/llm/validation 단계별 상태표 작성.</w:t>
            </w:r>
          </w:p>
        </w:tc>
      </w:tr>
      <w:tr w:rsidR="00565746" w14:paraId="12F46778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2EF3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P0-3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04F1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화면 문구와 신뢰 문구 정리</w:t>
            </w:r>
          </w:p>
        </w:tc>
        <w:tc>
          <w:tcPr>
            <w:tcW w:w="6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65EEC" w14:textId="77777777" w:rsidR="00565746" w:rsidRDefault="00000000">
            <w:pPr>
              <w:spacing w:after="0"/>
            </w:pPr>
            <w:r>
              <w:rPr>
                <w:sz w:val="18"/>
              </w:rPr>
              <w:t>Home/Map/Recommendation/</w:t>
            </w:r>
            <w:proofErr w:type="spellStart"/>
            <w:r>
              <w:rPr>
                <w:sz w:val="18"/>
              </w:rPr>
              <w:t>NoticeDetail</w:t>
            </w:r>
            <w:proofErr w:type="spellEnd"/>
            <w:r>
              <w:rPr>
                <w:sz w:val="18"/>
              </w:rPr>
              <w:t>/Funding/</w:t>
            </w:r>
            <w:proofErr w:type="spellStart"/>
            <w:r>
              <w:rPr>
                <w:sz w:val="18"/>
              </w:rPr>
              <w:t>AiCoach의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문구가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한글이며 공식 확인 기준을 지킨다.</w:t>
            </w:r>
          </w:p>
        </w:tc>
      </w:tr>
      <w:tr w:rsidR="00565746" w14:paraId="1A49E56B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2110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P0-4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325D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 샘플 회귀 세트 5건 이상 구축</w:t>
            </w:r>
          </w:p>
        </w:tc>
        <w:tc>
          <w:tcPr>
            <w:tcW w:w="6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0423C" w14:textId="77777777" w:rsidR="00565746" w:rsidRDefault="00000000">
            <w:pPr>
              <w:spacing w:after="0"/>
            </w:pPr>
            <w:proofErr w:type="spellStart"/>
            <w:r>
              <w:rPr>
                <w:sz w:val="18"/>
              </w:rPr>
              <w:t>공공분양</w:t>
            </w:r>
            <w:proofErr w:type="spellEnd"/>
            <w:r>
              <w:rPr>
                <w:sz w:val="18"/>
              </w:rPr>
              <w:t xml:space="preserve"> include, </w:t>
            </w:r>
            <w:proofErr w:type="spellStart"/>
            <w:r>
              <w:rPr>
                <w:sz w:val="18"/>
              </w:rPr>
              <w:t>임대</w:t>
            </w:r>
            <w:proofErr w:type="spellEnd"/>
            <w:r>
              <w:rPr>
                <w:sz w:val="18"/>
              </w:rPr>
              <w:t xml:space="preserve"> exclude, expected option/payment/checklist 일부 정의.</w:t>
            </w:r>
          </w:p>
        </w:tc>
      </w:tr>
      <w:tr w:rsidR="00565746" w14:paraId="6DAF232F" w14:textId="77777777" w:rsidTr="00810BF5">
        <w:trPr>
          <w:cantSplit/>
          <w:jc w:val="center"/>
        </w:trPr>
        <w:tc>
          <w:tcPr>
            <w:tcW w:w="1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309BF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P0-5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9AFF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추천 질문 버튼과 fallback QA</w:t>
            </w:r>
          </w:p>
        </w:tc>
        <w:tc>
          <w:tcPr>
            <w:tcW w:w="6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1615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질문 5개가 context와 연결되고 template fallback에서도 화면이 깨지지 않는다.</w:t>
            </w:r>
          </w:p>
        </w:tc>
      </w:tr>
    </w:tbl>
    <w:p w14:paraId="72E5BC34" w14:textId="77777777" w:rsidR="00565746" w:rsidRDefault="00565746">
      <w:pPr>
        <w:spacing w:after="40"/>
        <w:rPr>
          <w:lang w:eastAsia="ko-KR"/>
        </w:rPr>
      </w:pPr>
    </w:p>
    <w:p w14:paraId="72721A16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15-2. P1: </w:t>
      </w:r>
      <w:proofErr w:type="spellStart"/>
      <w:r>
        <w:rPr>
          <w:rFonts w:ascii="맑은 고딕" w:eastAsia="맑은 고딕" w:hAnsi="맑은 고딕"/>
          <w:color w:val="263238"/>
        </w:rPr>
        <w:t>품질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고도화</w:t>
      </w:r>
      <w:proofErr w:type="spellEnd"/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921"/>
        <w:gridCol w:w="2693"/>
        <w:gridCol w:w="6732"/>
      </w:tblGrid>
      <w:tr w:rsidR="00565746" w14:paraId="20783226" w14:textId="77777777" w:rsidTr="00810BF5">
        <w:trPr>
          <w:cantSplit/>
          <w:tblHeader/>
          <w:jc w:val="center"/>
        </w:trPr>
        <w:tc>
          <w:tcPr>
            <w:tcW w:w="92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FC04B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우선순위</w:t>
            </w:r>
            <w:proofErr w:type="spellEnd"/>
          </w:p>
        </w:tc>
        <w:tc>
          <w:tcPr>
            <w:tcW w:w="26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0D24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작업</w:t>
            </w:r>
          </w:p>
        </w:tc>
        <w:tc>
          <w:tcPr>
            <w:tcW w:w="67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040F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완료 기준</w:t>
            </w:r>
          </w:p>
        </w:tc>
      </w:tr>
      <w:tr w:rsidR="00565746" w14:paraId="2F47DF83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8920E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P1-1</w:t>
            </w:r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7EA0B" w14:textId="77777777" w:rsidR="00565746" w:rsidRDefault="00000000">
            <w:pPr>
              <w:spacing w:after="0"/>
            </w:pPr>
            <w:r>
              <w:rPr>
                <w:sz w:val="18"/>
              </w:rPr>
              <w:t>Embedding retrieval 도입</w:t>
            </w:r>
          </w:p>
        </w:tc>
        <w:tc>
          <w:tcPr>
            <w:tcW w:w="67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A825C" w14:textId="77777777" w:rsidR="00565746" w:rsidRDefault="00000000">
            <w:pPr>
              <w:spacing w:after="0"/>
            </w:pPr>
            <w:r>
              <w:rPr>
                <w:sz w:val="18"/>
              </w:rPr>
              <w:t>chunk table에 page/block/purpose/text/source_hash/embedding metadata를 두고 e5-small Top-K 검색 가능.</w:t>
            </w:r>
          </w:p>
        </w:tc>
      </w:tr>
      <w:tr w:rsidR="00565746" w14:paraId="7CC20456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6612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P1-2</w:t>
            </w:r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92633" w14:textId="77777777" w:rsidR="00565746" w:rsidRDefault="00000000">
            <w:pPr>
              <w:spacing w:after="0"/>
            </w:pPr>
            <w:r>
              <w:rPr>
                <w:sz w:val="18"/>
              </w:rPr>
              <w:t>표 파서 고도화</w:t>
            </w:r>
          </w:p>
        </w:tc>
        <w:tc>
          <w:tcPr>
            <w:tcW w:w="67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B4C1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병합 셀/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>/단위/융자금/옵션금액을 분리하고 validator warning을 세분화.</w:t>
            </w:r>
          </w:p>
        </w:tc>
      </w:tr>
      <w:tr w:rsidR="00565746" w14:paraId="67C80E4A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D411E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P1-3</w:t>
            </w:r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7E8B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 실호출과 비용/성능 로그</w:t>
            </w:r>
          </w:p>
        </w:tc>
        <w:tc>
          <w:tcPr>
            <w:tcW w:w="67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6FBD6" w14:textId="77777777" w:rsidR="00565746" w:rsidRDefault="00000000">
            <w:pPr>
              <w:spacing w:after="0"/>
            </w:pPr>
            <w:r>
              <w:rPr>
                <w:sz w:val="18"/>
              </w:rPr>
              <w:t>token/cost estimate, timeout, retry, cache hit ratio, provider별 latency 저장.</w:t>
            </w:r>
          </w:p>
        </w:tc>
      </w:tr>
      <w:tr w:rsidR="00565746" w14:paraId="337A0854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92D04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P1-4</w:t>
            </w:r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096CC" w14:textId="77777777" w:rsidR="00565746" w:rsidRDefault="00000000">
            <w:pPr>
              <w:spacing w:after="0"/>
            </w:pPr>
            <w:r>
              <w:rPr>
                <w:sz w:val="18"/>
              </w:rPr>
              <w:t>옵션 단위 Favorite</w:t>
            </w:r>
          </w:p>
        </w:tc>
        <w:tc>
          <w:tcPr>
            <w:tcW w:w="67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5C741" w14:textId="77777777" w:rsidR="00565746" w:rsidRDefault="00000000">
            <w:pPr>
              <w:spacing w:after="0"/>
            </w:pPr>
            <w:r>
              <w:rPr>
                <w:sz w:val="18"/>
              </w:rPr>
              <w:t>favorite_type=unit_option 또는 별도 모델로 관심 주택형 저장과 비교 목록 구성.</w:t>
            </w:r>
          </w:p>
        </w:tc>
      </w:tr>
      <w:tr w:rsidR="00565746" w14:paraId="75045879" w14:textId="77777777" w:rsidTr="00810BF5">
        <w:trPr>
          <w:cantSplit/>
          <w:jc w:val="center"/>
        </w:trPr>
        <w:tc>
          <w:tcPr>
            <w:tcW w:w="9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E5C8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P1-5</w:t>
            </w:r>
          </w:p>
        </w:tc>
        <w:tc>
          <w:tcPr>
            <w:tcW w:w="26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1657D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Top-N 옵션 비교 UX 고도화</w:t>
            </w:r>
          </w:p>
        </w:tc>
        <w:tc>
          <w:tcPr>
            <w:tcW w:w="67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F455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분양가/계약금/부족액/월 목표/근거 상태를 한눈에 비교.</w:t>
            </w:r>
          </w:p>
        </w:tc>
      </w:tr>
    </w:tbl>
    <w:p w14:paraId="42C2FE70" w14:textId="77777777" w:rsidR="00565746" w:rsidRDefault="00565746">
      <w:pPr>
        <w:spacing w:after="40"/>
        <w:rPr>
          <w:lang w:eastAsia="ko-KR"/>
        </w:rPr>
      </w:pPr>
    </w:p>
    <w:p w14:paraId="4DA7D87E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15-3. P2: </w:t>
      </w:r>
      <w:proofErr w:type="spellStart"/>
      <w:r>
        <w:rPr>
          <w:rFonts w:ascii="맑은 고딕" w:eastAsia="맑은 고딕" w:hAnsi="맑은 고딕"/>
          <w:color w:val="263238"/>
        </w:rPr>
        <w:t>운영</w:t>
      </w:r>
      <w:proofErr w:type="spellEnd"/>
      <w:r>
        <w:rPr>
          <w:rFonts w:ascii="맑은 고딕" w:eastAsia="맑은 고딕" w:hAnsi="맑은 고딕"/>
          <w:color w:val="263238"/>
        </w:rPr>
        <w:t>/</w:t>
      </w:r>
      <w:proofErr w:type="spellStart"/>
      <w:r>
        <w:rPr>
          <w:rFonts w:ascii="맑은 고딕" w:eastAsia="맑은 고딕" w:hAnsi="맑은 고딕"/>
          <w:color w:val="263238"/>
        </w:rPr>
        <w:t>확장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기능</w:t>
      </w:r>
      <w:proofErr w:type="spellEnd"/>
    </w:p>
    <w:p w14:paraId="3B293064" w14:textId="77777777" w:rsidR="00565746" w:rsidRDefault="00000000">
      <w:pPr>
        <w:pStyle w:val="a0"/>
        <w:spacing w:after="40" w:line="264" w:lineRule="auto"/>
      </w:pPr>
      <w:r>
        <w:t>관리자 검수/수정 화면: needs_review extraction을 사람이 승인/수정.</w:t>
      </w:r>
    </w:p>
    <w:p w14:paraId="36324545" w14:textId="77777777" w:rsidR="00565746" w:rsidRDefault="00000000">
      <w:pPr>
        <w:pStyle w:val="a0"/>
        <w:spacing w:after="40" w:line="264" w:lineRule="auto"/>
      </w:pPr>
      <w:r>
        <w:t>비동기 분석 job: queued/running/succeeded/needs_review/failed/retry 상태와 중복 요청 제어.</w:t>
      </w:r>
    </w:p>
    <w:p w14:paraId="419832D8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OCR/HWP fallback: 이미지 기반 PDF와 HWP 공고문 대응.</w:t>
      </w:r>
    </w:p>
    <w:p w14:paraId="06E36CF4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공고문 변경 감지: 정정공고/첨부 변경 시 기존 extraction과 비교.</w:t>
      </w:r>
    </w:p>
    <w:p w14:paraId="5DD77001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알림/캘린더: 접수 마감, 계약금 납부, 서류 준비 일정.</w:t>
      </w:r>
    </w:p>
    <w:p w14:paraId="2CF0CC60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CI/CD: test/build 자동화와 배포 환경 변수 관리.</w:t>
      </w:r>
    </w:p>
    <w:p w14:paraId="2CDD5BF0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lastRenderedPageBreak/>
        <w:t>16. QA, 보안, 운영 기준</w:t>
      </w:r>
    </w:p>
    <w:p w14:paraId="431CD097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>16-1. QA 명령과 검증 흐름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10446"/>
      </w:tblGrid>
      <w:tr w:rsidR="00565746" w14:paraId="647567E4" w14:textId="77777777">
        <w:tc>
          <w:tcPr>
            <w:tcW w:w="10206" w:type="dxa"/>
            <w:shd w:val="clear" w:color="auto" w:fill="F6F8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B18DB" w14:textId="77777777" w:rsidR="00565746" w:rsidRDefault="00000000">
            <w:r>
              <w:rPr>
                <w:sz w:val="18"/>
              </w:rPr>
              <w:t>Backend</w:t>
            </w:r>
            <w:r>
              <w:rPr>
                <w:sz w:val="18"/>
              </w:rPr>
              <w:br/>
              <w:t xml:space="preserve"> cd backend</w:t>
            </w:r>
            <w:r>
              <w:rPr>
                <w:sz w:val="18"/>
              </w:rPr>
              <w:br/>
              <w:t xml:space="preserve"> python manage.py check</w:t>
            </w:r>
            <w:r>
              <w:rPr>
                <w:sz w:val="18"/>
              </w:rPr>
              <w:br/>
              <w:t xml:space="preserve"> python manage.py makemigrations --check --dry-run</w:t>
            </w:r>
            <w:r>
              <w:rPr>
                <w:sz w:val="18"/>
              </w:rPr>
              <w:br/>
              <w:t xml:space="preserve"> python manage.py test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Frontend</w:t>
            </w:r>
            <w:r>
              <w:rPr>
                <w:sz w:val="18"/>
              </w:rPr>
              <w:br/>
              <w:t xml:space="preserve"> cd frontend</w:t>
            </w:r>
            <w:r>
              <w:rPr>
                <w:sz w:val="18"/>
              </w:rPr>
              <w:br/>
              <w:t xml:space="preserve"> npm install</w:t>
            </w:r>
            <w:r>
              <w:rPr>
                <w:sz w:val="18"/>
              </w:rPr>
              <w:br/>
              <w:t xml:space="preserve"> npm run build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PDF analysis smoke</w:t>
            </w:r>
            <w:r>
              <w:rPr>
                <w:sz w:val="18"/>
              </w:rPr>
              <w:br/>
              <w:t xml:space="preserve"> python manage.py analyze_notice_documents --dry-run --limit=10</w:t>
            </w:r>
            <w:r>
              <w:rPr>
                <w:sz w:val="18"/>
              </w:rPr>
              <w:br/>
              <w:t xml:space="preserve"> python manage.py analyze_notice_documents --limit=10 --include-failed</w:t>
            </w:r>
          </w:p>
        </w:tc>
      </w:tr>
    </w:tbl>
    <w:p w14:paraId="071F89F9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>16-2. QA Done 기준</w:t>
      </w:r>
    </w:p>
    <w:p w14:paraId="5FFCB766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 xml:space="preserve">fixture 기반 대표 시나리오가 홈 -&gt; 조건 입력 -&gt; 추천 -&gt; 상세 분석 -&gt; 옵션 자금 비교 -&gt; AI 질문 -&gt; 관심 저장까지 </w:t>
      </w:r>
      <w:proofErr w:type="spellStart"/>
      <w:r>
        <w:rPr>
          <w:lang w:eastAsia="ko-KR"/>
        </w:rPr>
        <w:t>완주된다</w:t>
      </w:r>
      <w:proofErr w:type="spellEnd"/>
      <w:r>
        <w:rPr>
          <w:lang w:eastAsia="ko-KR"/>
        </w:rPr>
        <w:t>.</w:t>
      </w:r>
    </w:p>
    <w:p w14:paraId="7D14A8C1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실제 LH 공고 10건 이상에서 단계별 성공률과 실패 원인이 기록된다.</w:t>
      </w:r>
    </w:p>
    <w:p w14:paraId="1C9AF91D" w14:textId="77777777" w:rsidR="00565746" w:rsidRDefault="00000000">
      <w:pPr>
        <w:pStyle w:val="a0"/>
        <w:spacing w:after="40" w:line="264" w:lineRule="auto"/>
      </w:pPr>
      <w:r>
        <w:t xml:space="preserve">mock, </w:t>
      </w:r>
      <w:proofErr w:type="spellStart"/>
      <w:r>
        <w:t>needs_review</w:t>
      </w:r>
      <w:proofErr w:type="spellEnd"/>
      <w:r>
        <w:t xml:space="preserve">, failed </w:t>
      </w:r>
      <w:proofErr w:type="spellStart"/>
      <w:r>
        <w:t>상태가</w:t>
      </w:r>
      <w:proofErr w:type="spellEnd"/>
      <w:r>
        <w:t xml:space="preserve"> 사용자에게 명확히 구분되어 표시된다.</w:t>
      </w:r>
    </w:p>
    <w:p w14:paraId="005390E6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AI 활성/비활성/실패 상태에서 모두 화면이 깨지지 않는다.</w:t>
      </w:r>
    </w:p>
    <w:p w14:paraId="20EA8659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 xml:space="preserve">추천 점수와 자금 계산에 </w:t>
      </w:r>
      <w:proofErr w:type="spellStart"/>
      <w:r>
        <w:rPr>
          <w:lang w:eastAsia="ko-KR"/>
        </w:rPr>
        <w:t>NaN</w:t>
      </w:r>
      <w:proofErr w:type="spellEnd"/>
      <w:r>
        <w:rPr>
          <w:lang w:eastAsia="ko-KR"/>
        </w:rPr>
        <w:t>, 음수, 비현실적 0원 결과가 노출되지 않는다.</w:t>
      </w:r>
    </w:p>
    <w:p w14:paraId="6030C00D" w14:textId="77777777" w:rsidR="00565746" w:rsidRDefault="00000000">
      <w:pPr>
        <w:pStyle w:val="a0"/>
        <w:spacing w:after="40" w:line="264" w:lineRule="auto"/>
        <w:rPr>
          <w:lang w:eastAsia="ko-KR"/>
        </w:rPr>
      </w:pPr>
      <w:r>
        <w:rPr>
          <w:lang w:eastAsia="ko-KR"/>
        </w:rPr>
        <w:t>공식 확인 문구와 출처 링크가 모든 추천/자금/AI 화면에 표시된다.</w:t>
      </w:r>
    </w:p>
    <w:p w14:paraId="49449208" w14:textId="77777777" w:rsidR="00565746" w:rsidRDefault="00000000">
      <w:pPr>
        <w:pStyle w:val="2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263238"/>
          <w:lang w:eastAsia="ko-KR"/>
        </w:rPr>
        <w:t>16-3. 보안/개인정보/API Key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771"/>
        <w:gridCol w:w="8575"/>
      </w:tblGrid>
      <w:tr w:rsidR="00565746" w14:paraId="5DC75937" w14:textId="77777777" w:rsidTr="00810BF5">
        <w:trPr>
          <w:cantSplit/>
          <w:tblHeader/>
          <w:jc w:val="center"/>
        </w:trPr>
        <w:tc>
          <w:tcPr>
            <w:tcW w:w="177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3188B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857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16BF5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기준</w:t>
            </w:r>
          </w:p>
        </w:tc>
      </w:tr>
      <w:tr w:rsidR="00565746" w14:paraId="65748D95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66A3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API Key</w:t>
            </w:r>
          </w:p>
        </w:tc>
        <w:tc>
          <w:tcPr>
            <w:tcW w:w="8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4EA7D" w14:textId="77777777" w:rsidR="00565746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.env</w:t>
            </w:r>
            <w:proofErr w:type="gramEnd"/>
            <w:r>
              <w:rPr>
                <w:sz w:val="18"/>
                <w:lang w:eastAsia="ko-KR"/>
              </w:rPr>
              <w:t>로만 주입하고 Git/ZIP/문서/로그에 포함하지 않는다.</w:t>
            </w:r>
          </w:p>
        </w:tc>
      </w:tr>
      <w:tr w:rsidR="00565746" w14:paraId="67E9C5B1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8749B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민감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8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E323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소득/자산/부채/</w:t>
            </w:r>
            <w:proofErr w:type="spellStart"/>
            <w:r>
              <w:rPr>
                <w:sz w:val="18"/>
                <w:lang w:eastAsia="ko-KR"/>
              </w:rPr>
              <w:t>월저축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입력값은</w:t>
            </w:r>
            <w:proofErr w:type="spellEnd"/>
            <w:r>
              <w:rPr>
                <w:sz w:val="18"/>
                <w:lang w:eastAsia="ko-KR"/>
              </w:rPr>
              <w:t xml:space="preserve"> 본인만 접근하고 원문 금액 로그를 최소화한다.</w:t>
            </w:r>
          </w:p>
        </w:tc>
      </w:tr>
      <w:tr w:rsidR="00565746" w14:paraId="5DE4F992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2035A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로그</w:t>
            </w:r>
            <w:proofErr w:type="spellEnd"/>
          </w:p>
        </w:tc>
        <w:tc>
          <w:tcPr>
            <w:tcW w:w="8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7445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prompt/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 xml:space="preserve">에 개인정보가 들어갈 수 있으므로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>/저장 정책을 정한다.</w:t>
            </w:r>
          </w:p>
        </w:tc>
      </w:tr>
      <w:tr w:rsidR="00565746" w14:paraId="0FD8259A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73294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공식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캐시</w:t>
            </w:r>
            <w:proofErr w:type="spellEnd"/>
          </w:p>
        </w:tc>
        <w:tc>
          <w:tcPr>
            <w:tcW w:w="8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C17C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환경에서는 캐시 삭제/만료/저장 위치/백업 제외 기준을 둔다.</w:t>
            </w:r>
          </w:p>
        </w:tc>
      </w:tr>
      <w:tr w:rsidR="00565746" w14:paraId="64BBED03" w14:textId="77777777" w:rsidTr="00810BF5">
        <w:trPr>
          <w:cantSplit/>
          <w:jc w:val="center"/>
        </w:trPr>
        <w:tc>
          <w:tcPr>
            <w:tcW w:w="17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73A4B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세션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인증</w:t>
            </w:r>
            <w:proofErr w:type="spellEnd"/>
          </w:p>
        </w:tc>
        <w:tc>
          <w:tcPr>
            <w:tcW w:w="8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435AC" w14:textId="77777777" w:rsidR="00565746" w:rsidRDefault="00000000">
            <w:pPr>
              <w:spacing w:after="0"/>
            </w:pPr>
            <w:r>
              <w:rPr>
                <w:sz w:val="18"/>
              </w:rPr>
              <w:t>CSRF/CORS/쿠키 SameSite/Secure 설정을 배포 환경에 맞게 검토한다.</w:t>
            </w:r>
          </w:p>
        </w:tc>
      </w:tr>
    </w:tbl>
    <w:p w14:paraId="18806AA7" w14:textId="77777777" w:rsidR="00565746" w:rsidRDefault="00565746">
      <w:pPr>
        <w:spacing w:after="40"/>
      </w:pPr>
    </w:p>
    <w:p w14:paraId="118844FD" w14:textId="77777777" w:rsidR="00565746" w:rsidRDefault="00000000">
      <w:pPr>
        <w:pStyle w:val="1"/>
        <w:spacing w:before="200" w:after="120"/>
      </w:pPr>
      <w:r>
        <w:rPr>
          <w:rFonts w:ascii="맑은 고딕" w:eastAsia="맑은 고딕" w:hAnsi="맑은 고딕"/>
          <w:color w:val="1F4E79"/>
          <w:sz w:val="32"/>
        </w:rPr>
        <w:lastRenderedPageBreak/>
        <w:t>17. 발표/시연 스토리라인</w:t>
      </w:r>
    </w:p>
    <w:p w14:paraId="33CB59DB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>17-1. 발표 메시지</w:t>
      </w:r>
    </w:p>
    <w:tbl>
      <w:tblPr>
        <w:tblW w:w="5000" w:type="pct"/>
        <w:tblBorders>
          <w:top w:val="single" w:sz="6" w:space="0" w:color="BFD5C4"/>
          <w:left w:val="single" w:sz="6" w:space="0" w:color="BFD5C4"/>
          <w:bottom w:val="single" w:sz="6" w:space="0" w:color="BFD5C4"/>
          <w:right w:val="single" w:sz="6" w:space="0" w:color="BFD5C4"/>
          <w:insideH w:val="single" w:sz="6" w:space="0" w:color="BFD5C4"/>
          <w:insideV w:val="single" w:sz="6" w:space="0" w:color="BFD5C4"/>
        </w:tblBorders>
        <w:tblLook w:val="04A0" w:firstRow="1" w:lastRow="0" w:firstColumn="1" w:lastColumn="0" w:noHBand="0" w:noVBand="1"/>
      </w:tblPr>
      <w:tblGrid>
        <w:gridCol w:w="6"/>
        <w:gridCol w:w="2603"/>
        <w:gridCol w:w="2602"/>
        <w:gridCol w:w="2602"/>
        <w:gridCol w:w="2604"/>
        <w:gridCol w:w="69"/>
      </w:tblGrid>
      <w:tr w:rsidR="00565746" w14:paraId="5E039172" w14:textId="77777777">
        <w:trPr>
          <w:gridAfter w:val="1"/>
          <w:wAfter w:w="68" w:type="dxa"/>
        </w:trPr>
        <w:tc>
          <w:tcPr>
            <w:tcW w:w="10206" w:type="dxa"/>
            <w:gridSpan w:val="5"/>
            <w:shd w:val="clear" w:color="auto" w:fill="EAF4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B42E607" w14:textId="77777777" w:rsidR="00565746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발표 핵심</w:t>
            </w:r>
          </w:p>
          <w:p w14:paraId="707F483F" w14:textId="77777777" w:rsidR="00565746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저희 서비스는 공공분양 공고를 단순히 보여주는 것이 아니라, 공식 공고문 PDF 안의 주택형별 가격과 납부 일정을 추출해 사용자의 자금 상황과 연결합니다.</w:t>
            </w:r>
          </w:p>
        </w:tc>
      </w:tr>
      <w:tr w:rsidR="00565746" w14:paraId="1DA1C236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tblHeader/>
          <w:jc w:val="center"/>
        </w:trPr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FA64B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시연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루트</w:t>
            </w:r>
            <w:proofErr w:type="spellEnd"/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B69F6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흐름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CA64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강조 메시지</w:t>
            </w:r>
          </w:p>
        </w:tc>
        <w:tc>
          <w:tcPr>
            <w:tcW w:w="2551" w:type="dxa"/>
            <w:gridSpan w:val="2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30C0B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백업</w:t>
            </w:r>
          </w:p>
        </w:tc>
      </w:tr>
      <w:tr w:rsidR="00565746" w14:paraId="3281FFDD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45EA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Fixture 안정 루트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FAF4A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홈 -&gt; 조건 입력 -&gt; 추천 TOP 3 -&gt; 상세 -&gt; 옵션별 자금 비교 -&gt; AI 질문 -&gt; 관심 저장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4916F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외부 API 없이도 핵심 Use Case가 </w:t>
            </w:r>
            <w:proofErr w:type="spellStart"/>
            <w:r>
              <w:rPr>
                <w:sz w:val="18"/>
                <w:lang w:eastAsia="ko-KR"/>
              </w:rPr>
              <w:t>완주된다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C2A5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항상 준비. 발표 기본 루트.</w:t>
            </w:r>
          </w:p>
        </w:tc>
      </w:tr>
      <w:tr w:rsidR="00565746" w14:paraId="40532FF8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17F1A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공식</w:t>
            </w:r>
            <w:proofErr w:type="spellEnd"/>
            <w:r>
              <w:rPr>
                <w:b/>
                <w:sz w:val="18"/>
              </w:rPr>
              <w:t xml:space="preserve"> PDF 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루트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5DCA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상세 -&gt; 문서 상태 -&gt; 분석하기 -&gt; 근거 문장/체크리스트/주택형 옵션 확인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F45E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단순 공고 조회가 아니라 공식 공고문에서 납부 구조를 읽는다.</w:t>
            </w:r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91764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성공 fixture 또는 사전 분석 DB 사용.</w:t>
            </w:r>
          </w:p>
        </w:tc>
      </w:tr>
      <w:tr w:rsidR="00565746" w14:paraId="5251DF62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4125D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실제</w:t>
            </w:r>
            <w:proofErr w:type="spellEnd"/>
            <w:r>
              <w:rPr>
                <w:b/>
                <w:sz w:val="18"/>
              </w:rPr>
              <w:t xml:space="preserve"> LH </w:t>
            </w:r>
            <w:proofErr w:type="spellStart"/>
            <w:r>
              <w:rPr>
                <w:b/>
                <w:sz w:val="18"/>
              </w:rPr>
              <w:t>루트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14862" w14:textId="77777777" w:rsidR="00565746" w:rsidRDefault="00000000">
            <w:pPr>
              <w:spacing w:after="0"/>
            </w:pPr>
            <w:r>
              <w:rPr>
                <w:sz w:val="18"/>
              </w:rPr>
              <w:t>import_lh -&gt; analyze_notice_documents -&gt; 추천/상세 표시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2C632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실데이터 적용 가능성을 보여준다.</w:t>
            </w:r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A49E5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 실패 시 fixture로 전환.</w:t>
            </w:r>
          </w:p>
        </w:tc>
      </w:tr>
      <w:tr w:rsidR="00565746" w14:paraId="00C7E7A8" w14:textId="77777777">
        <w:tblPrEx>
          <w:jc w:val="center"/>
          <w:tblBorders>
            <w:top w:val="single" w:sz="6" w:space="0" w:color="B7C9D6"/>
            <w:left w:val="single" w:sz="6" w:space="0" w:color="B7C9D6"/>
            <w:bottom w:val="single" w:sz="6" w:space="0" w:color="B7C9D6"/>
            <w:right w:val="single" w:sz="6" w:space="0" w:color="B7C9D6"/>
            <w:insideH w:val="single" w:sz="6" w:space="0" w:color="B7C9D6"/>
            <w:insideV w:val="single" w:sz="6" w:space="0" w:color="B7C9D6"/>
          </w:tblBorders>
        </w:tblPrEx>
        <w:trPr>
          <w:gridBefore w:val="1"/>
          <w:cantSplit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3A2E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코치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루트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DF5EE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부족액/일정/공식 PDF 질문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055C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AI는 확정 판단이 아니라 근거 기반 참고 안내를 제공한다.</w:t>
            </w:r>
          </w:p>
        </w:tc>
        <w:tc>
          <w:tcPr>
            <w:tcW w:w="255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83EA3" w14:textId="77777777" w:rsidR="00565746" w:rsidRDefault="00000000">
            <w:pPr>
              <w:spacing w:after="0"/>
            </w:pPr>
            <w:r>
              <w:rPr>
                <w:sz w:val="18"/>
              </w:rPr>
              <w:t>AI_PROVIDER=</w:t>
            </w:r>
            <w:proofErr w:type="spellStart"/>
            <w:r>
              <w:rPr>
                <w:sz w:val="18"/>
              </w:rPr>
              <w:t>template로도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동작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7CAB054" w14:textId="77777777" w:rsidR="00565746" w:rsidRDefault="00000000">
      <w:pPr>
        <w:pStyle w:val="1"/>
        <w:spacing w:before="200" w:after="120"/>
      </w:pPr>
      <w:r>
        <w:rPr>
          <w:rFonts w:ascii="맑은 고딕" w:eastAsia="맑은 고딕" w:hAnsi="맑은 고딕"/>
          <w:color w:val="1F4E79"/>
          <w:sz w:val="32"/>
        </w:rPr>
        <w:t>18. Definition of Done</w:t>
      </w:r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488"/>
        <w:gridCol w:w="8858"/>
      </w:tblGrid>
      <w:tr w:rsidR="00565746" w14:paraId="39F5B824" w14:textId="77777777" w:rsidTr="00810BF5">
        <w:trPr>
          <w:cantSplit/>
          <w:tblHeader/>
          <w:jc w:val="center"/>
        </w:trPr>
        <w:tc>
          <w:tcPr>
            <w:tcW w:w="148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B878A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885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BB118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완료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565746" w14:paraId="45FBAD52" w14:textId="77777777" w:rsidTr="00810BF5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60F6D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Use Case</w:t>
            </w:r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A93F9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홈 -&gt; 조건 입력 -&gt; 추천 -&gt; 상세 -&gt; 분석 -&gt; 옵션 자금 비교 -&gt; AI 질문 -&gt; 관심 저장이 중단 없이 동작한다.</w:t>
            </w:r>
          </w:p>
        </w:tc>
      </w:tr>
      <w:tr w:rsidR="00565746" w14:paraId="60BB9DEB" w14:textId="77777777" w:rsidTr="00810BF5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4F1E9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공식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170A8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샘플 PDF와 실제 LH 공고 일부에서 주택형 옵션, 납부 일정, 체크리스트, evidence가 저장되고 화면에 표시된다.</w:t>
            </w:r>
          </w:p>
        </w:tc>
      </w:tr>
      <w:tr w:rsidR="00565746" w14:paraId="45F67EA6" w14:textId="77777777" w:rsidTr="00810BF5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625C1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추천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자금</w:t>
            </w:r>
            <w:proofErr w:type="spellEnd"/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312D6" w14:textId="77777777" w:rsidR="00565746" w:rsidRDefault="00000000">
            <w:pPr>
              <w:spacing w:after="0"/>
            </w:pPr>
            <w:r>
              <w:rPr>
                <w:sz w:val="18"/>
              </w:rPr>
              <w:t>공고 대표값 fallback과 option_id PaymentSchedule 계산이 구분되어 표시된다.</w:t>
            </w:r>
          </w:p>
        </w:tc>
      </w:tr>
      <w:tr w:rsidR="00565746" w14:paraId="34BAD80C" w14:textId="77777777" w:rsidTr="00810BF5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57728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AI</w:t>
            </w:r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8ECA1" w14:textId="77777777" w:rsidR="00565746" w:rsidRDefault="00000000">
            <w:pPr>
              <w:spacing w:after="0"/>
            </w:pPr>
            <w:r>
              <w:rPr>
                <w:sz w:val="18"/>
              </w:rPr>
              <w:t>template/openai/local 설정이 분리되고 실패 시 fallback이 동작하며 safety_filter가 확정 표현을 제거한다.</w:t>
            </w:r>
          </w:p>
        </w:tc>
      </w:tr>
      <w:tr w:rsidR="00565746" w14:paraId="2DEBD061" w14:textId="77777777" w:rsidTr="00810BF5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F0C10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UX</w:t>
            </w:r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EBB80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추천 결과에서 검토할 옵션, 계약금 부족액, 공식 확인 항목, 다음 행동을 이해한다.</w:t>
            </w:r>
          </w:p>
        </w:tc>
      </w:tr>
      <w:tr w:rsidR="00565746" w14:paraId="52B71EDC" w14:textId="77777777" w:rsidTr="00810BF5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5D987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QA</w:t>
            </w:r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6E409" w14:textId="77777777" w:rsidR="00565746" w:rsidRDefault="00000000">
            <w:pPr>
              <w:spacing w:after="0"/>
            </w:pPr>
            <w:r>
              <w:rPr>
                <w:sz w:val="18"/>
              </w:rPr>
              <w:t>backend test, makemigrations check, frontend build, 수동 E2E 체크리스트가 통과한다.</w:t>
            </w:r>
          </w:p>
        </w:tc>
      </w:tr>
      <w:tr w:rsidR="00565746" w14:paraId="32E18F6D" w14:textId="77777777" w:rsidTr="00810BF5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7C5D9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문서화</w:t>
            </w:r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DED33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README, 실행 가이드, API/화면/데이터 모델, 발표 시나리오가 최신 코드와 불일치하지 않는다.</w:t>
            </w:r>
          </w:p>
        </w:tc>
      </w:tr>
      <w:tr w:rsidR="00565746" w14:paraId="5FB76AF1" w14:textId="77777777" w:rsidTr="00810BF5">
        <w:trPr>
          <w:cantSplit/>
          <w:jc w:val="center"/>
        </w:trPr>
        <w:tc>
          <w:tcPr>
            <w:tcW w:w="1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81088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보안</w:t>
            </w:r>
            <w:proofErr w:type="spellEnd"/>
          </w:p>
        </w:tc>
        <w:tc>
          <w:tcPr>
            <w:tcW w:w="8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EF344" w14:textId="77777777" w:rsidR="00565746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.env</w:t>
            </w:r>
            <w:proofErr w:type="gramEnd"/>
            <w:r>
              <w:rPr>
                <w:sz w:val="18"/>
                <w:lang w:eastAsia="ko-KR"/>
              </w:rPr>
              <w:t xml:space="preserve">와 API Key가 공유 ZIP에 포함되지 않고 민감 정보 로그와 AI 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 xml:space="preserve"> 저장 정책이 정리된다.</w:t>
            </w:r>
          </w:p>
        </w:tc>
      </w:tr>
    </w:tbl>
    <w:p w14:paraId="68F02AAF" w14:textId="77777777" w:rsidR="00565746" w:rsidRDefault="00000000">
      <w:pPr>
        <w:pStyle w:val="1"/>
        <w:spacing w:before="200" w:after="120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lastRenderedPageBreak/>
        <w:t>19. 부록: 주요 파일/용어/체크리스트</w:t>
      </w:r>
    </w:p>
    <w:p w14:paraId="60A273D5" w14:textId="77777777" w:rsidR="00565746" w:rsidRDefault="00000000">
      <w:pPr>
        <w:pStyle w:val="21"/>
        <w:spacing w:before="160" w:after="80"/>
      </w:pPr>
      <w:r>
        <w:rPr>
          <w:rFonts w:ascii="맑은 고딕" w:eastAsia="맑은 고딕" w:hAnsi="맑은 고딕"/>
          <w:color w:val="263238"/>
        </w:rPr>
        <w:t xml:space="preserve">19-1. </w:t>
      </w:r>
      <w:proofErr w:type="spellStart"/>
      <w:r>
        <w:rPr>
          <w:rFonts w:ascii="맑은 고딕" w:eastAsia="맑은 고딕" w:hAnsi="맑은 고딕"/>
          <w:color w:val="263238"/>
        </w:rPr>
        <w:t>주요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파일</w:t>
      </w:r>
      <w:proofErr w:type="spellEnd"/>
      <w:r>
        <w:rPr>
          <w:rFonts w:ascii="맑은 고딕" w:eastAsia="맑은 고딕" w:hAnsi="맑은 고딕"/>
          <w:color w:val="263238"/>
        </w:rPr>
        <w:t xml:space="preserve"> </w:t>
      </w:r>
      <w:proofErr w:type="spellStart"/>
      <w:r>
        <w:rPr>
          <w:rFonts w:ascii="맑은 고딕" w:eastAsia="맑은 고딕" w:hAnsi="맑은 고딕"/>
          <w:color w:val="263238"/>
        </w:rPr>
        <w:t>경로</w:t>
      </w:r>
      <w:proofErr w:type="spellEnd"/>
    </w:p>
    <w:tbl>
      <w:tblPr>
        <w:tblW w:w="5000" w:type="pct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725"/>
        <w:gridCol w:w="4482"/>
        <w:gridCol w:w="3139"/>
      </w:tblGrid>
      <w:tr w:rsidR="00565746" w14:paraId="2A8F400D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2A0AC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ACEB6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파일 경로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8E8FF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설명</w:t>
            </w:r>
          </w:p>
        </w:tc>
      </w:tr>
      <w:tr w:rsidR="00565746" w14:paraId="57625E01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8FC27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설정/라우팅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E3E4F" w14:textId="77777777" w:rsidR="00565746" w:rsidRDefault="00000000">
            <w:pPr>
              <w:spacing w:after="0"/>
            </w:pPr>
            <w:r>
              <w:rPr>
                <w:sz w:val="18"/>
              </w:rPr>
              <w:t>backend/config/settings.py, backend/config/urls.py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923E2" w14:textId="77777777" w:rsidR="00565746" w:rsidRDefault="00000000">
            <w:pPr>
              <w:spacing w:after="0"/>
            </w:pPr>
            <w:r>
              <w:rPr>
                <w:sz w:val="18"/>
              </w:rPr>
              <w:t>환경 변수, AI_SETTINGS, API endpoint 등록</w:t>
            </w:r>
          </w:p>
        </w:tc>
      </w:tr>
      <w:tr w:rsidR="00565746" w14:paraId="26F896EE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D427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공고 모델/분류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B19CF" w14:textId="77777777" w:rsidR="00565746" w:rsidRDefault="00000000">
            <w:pPr>
              <w:spacing w:after="0"/>
            </w:pPr>
            <w:r>
              <w:rPr>
                <w:sz w:val="18"/>
              </w:rPr>
              <w:t>backend/apps/notices/models.py, services/classifier.py, services/lh.py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9E08F" w14:textId="77777777" w:rsidR="00565746" w:rsidRDefault="00000000">
            <w:pPr>
              <w:spacing w:after="0"/>
            </w:pPr>
            <w:r>
              <w:rPr>
                <w:sz w:val="18"/>
              </w:rPr>
              <w:t>HousingNotice, LH 정규화, 소유형 공공분양 분류</w:t>
            </w:r>
          </w:p>
        </w:tc>
      </w:tr>
      <w:tr w:rsidR="00565746" w14:paraId="77BA4696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2FF28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공식 문서 모델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35B14" w14:textId="77777777" w:rsidR="00565746" w:rsidRDefault="00000000">
            <w:pPr>
              <w:spacing w:after="0"/>
            </w:pPr>
            <w:r>
              <w:rPr>
                <w:sz w:val="18"/>
              </w:rPr>
              <w:t>backend/apps/notice_docs/models.py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9D4EC" w14:textId="77777777" w:rsidR="00565746" w:rsidRDefault="00000000">
            <w:pPr>
              <w:spacing w:after="0"/>
            </w:pPr>
            <w:r>
              <w:rPr>
                <w:sz w:val="18"/>
              </w:rPr>
              <w:t>NoticeDocument, NoticeExtraction, HousingUnitOption, PaymentSchedule, Checklist, Evidence</w:t>
            </w:r>
          </w:p>
        </w:tc>
      </w:tr>
      <w:tr w:rsidR="00565746" w14:paraId="0DD92BD9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2D510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공식 문서 분석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4A84B" w14:textId="77777777" w:rsidR="00565746" w:rsidRDefault="00000000">
            <w:pPr>
              <w:spacing w:after="0"/>
            </w:pPr>
            <w:r>
              <w:rPr>
                <w:sz w:val="18"/>
              </w:rPr>
              <w:t>backend/apps/notice_docs/services/analysis.py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92B27" w14:textId="77777777" w:rsidR="00565746" w:rsidRDefault="00000000">
            <w:pPr>
              <w:spacing w:after="0"/>
            </w:pPr>
            <w:r>
              <w:rPr>
                <w:sz w:val="18"/>
              </w:rPr>
              <w:t>분석 전체 orchestration</w:t>
            </w:r>
          </w:p>
        </w:tc>
      </w:tr>
      <w:tr w:rsidR="00565746" w14:paraId="57F5F84F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3CB8B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PDF 파서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477AC" w14:textId="77777777" w:rsidR="00565746" w:rsidRDefault="00000000">
            <w:pPr>
              <w:spacing w:after="0"/>
            </w:pPr>
            <w:r>
              <w:rPr>
                <w:sz w:val="18"/>
              </w:rPr>
              <w:t>backend/apps/notice_docs/services/pdf_parser.py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FFC11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원격 PDF 다운로드/캐시, </w:t>
            </w:r>
            <w:proofErr w:type="spellStart"/>
            <w:r>
              <w:rPr>
                <w:sz w:val="18"/>
                <w:lang w:eastAsia="ko-KR"/>
              </w:rPr>
              <w:t>pypdf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pdfplumber</w:t>
            </w:r>
            <w:proofErr w:type="spellEnd"/>
            <w:r>
              <w:rPr>
                <w:sz w:val="18"/>
                <w:lang w:eastAsia="ko-KR"/>
              </w:rPr>
              <w:t xml:space="preserve"> 추출</w:t>
            </w:r>
          </w:p>
        </w:tc>
      </w:tr>
      <w:tr w:rsidR="00565746" w14:paraId="33C52AF6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3CA44" w14:textId="77777777" w:rsidR="0056574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검색</w:t>
            </w:r>
            <w:proofErr w:type="spellEnd"/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344D4" w14:textId="77777777" w:rsidR="00565746" w:rsidRDefault="00000000">
            <w:pPr>
              <w:spacing w:after="0"/>
            </w:pPr>
            <w:r>
              <w:rPr>
                <w:sz w:val="18"/>
              </w:rPr>
              <w:t>backend/apps/notice_docs/services/retrieval.py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466B5" w14:textId="77777777" w:rsidR="00565746" w:rsidRDefault="00000000">
            <w:pPr>
              <w:spacing w:after="0"/>
            </w:pPr>
            <w:r>
              <w:rPr>
                <w:sz w:val="18"/>
              </w:rPr>
              <w:t>lexical chunk ranking</w:t>
            </w:r>
          </w:p>
        </w:tc>
      </w:tr>
      <w:tr w:rsidR="00565746" w14:paraId="65171029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DE6ED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규칙 추출/검증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0D77B" w14:textId="77777777" w:rsidR="00565746" w:rsidRDefault="00000000">
            <w:pPr>
              <w:spacing w:after="0"/>
            </w:pPr>
            <w:r>
              <w:rPr>
                <w:sz w:val="18"/>
              </w:rPr>
              <w:t>extractors.py, validators.py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76B2B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주택형/금액/일정/체크리스트 추출 및 검증</w:t>
            </w:r>
          </w:p>
        </w:tc>
      </w:tr>
      <w:tr w:rsidR="00565746" w14:paraId="7D8C2883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3CFEF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LLM/AI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CD1E7" w14:textId="77777777" w:rsidR="00565746" w:rsidRDefault="00000000">
            <w:pPr>
              <w:spacing w:after="0"/>
            </w:pPr>
            <w:r>
              <w:rPr>
                <w:sz w:val="18"/>
              </w:rPr>
              <w:t>backend/apps/ai_coach/services/ai_client.py, prompt_templates.py, safety_filter.py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D48BB" w14:textId="77777777" w:rsidR="00565746" w:rsidRDefault="00000000">
            <w:pPr>
              <w:spacing w:after="0"/>
            </w:pPr>
            <w:r>
              <w:rPr>
                <w:sz w:val="18"/>
              </w:rPr>
              <w:t>provider switch, prompts, safety</w:t>
            </w:r>
          </w:p>
        </w:tc>
      </w:tr>
      <w:tr w:rsidR="00565746" w14:paraId="215D5F7D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B3017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추천/자금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097A1" w14:textId="77777777" w:rsidR="00565746" w:rsidRDefault="00000000">
            <w:pPr>
              <w:spacing w:after="0"/>
            </w:pPr>
            <w:r>
              <w:rPr>
                <w:sz w:val="18"/>
              </w:rPr>
              <w:t>backend/apps/recommendations/services/ranking.py, backend/apps/funding/services/calculator.py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5DAF3" w14:textId="77777777" w:rsidR="00565746" w:rsidRDefault="00000000">
            <w:pPr>
              <w:spacing w:after="0"/>
            </w:pPr>
            <w:r>
              <w:rPr>
                <w:sz w:val="18"/>
              </w:rPr>
              <w:t>option_fit_score와 FundingPlan</w:t>
            </w:r>
          </w:p>
        </w:tc>
      </w:tr>
      <w:tr w:rsidR="00565746" w14:paraId="68623BF8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515A1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프론트 API/타입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B90F4" w14:textId="77777777" w:rsidR="00565746" w:rsidRDefault="00000000">
            <w:pPr>
              <w:spacing w:after="0"/>
            </w:pPr>
            <w:r>
              <w:rPr>
                <w:sz w:val="18"/>
              </w:rPr>
              <w:t>frontend/src/api/firsthome.ts, frontend/src/types/firsthome.ts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49919" w14:textId="77777777" w:rsidR="00565746" w:rsidRDefault="00000000">
            <w:pPr>
              <w:spacing w:after="0"/>
            </w:pPr>
            <w:r>
              <w:rPr>
                <w:sz w:val="18"/>
              </w:rPr>
              <w:t>API wrapper와 DTO</w:t>
            </w:r>
          </w:p>
        </w:tc>
      </w:tr>
      <w:tr w:rsidR="00565746" w14:paraId="48E9A628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38033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분석 상태 UI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9D59A" w14:textId="77777777" w:rsidR="00565746" w:rsidRDefault="00000000">
            <w:pPr>
              <w:spacing w:after="0"/>
            </w:pPr>
            <w:r>
              <w:rPr>
                <w:sz w:val="18"/>
              </w:rPr>
              <w:t>frontend/src/utils/analysisStatus.ts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4742C" w14:textId="77777777" w:rsidR="00565746" w:rsidRDefault="00000000">
            <w:pPr>
              <w:spacing w:after="0"/>
            </w:pPr>
            <w:r>
              <w:rPr>
                <w:sz w:val="18"/>
              </w:rPr>
              <w:t>analysis_summary 표시 통일</w:t>
            </w:r>
          </w:p>
        </w:tc>
      </w:tr>
      <w:tr w:rsidR="00565746" w14:paraId="3326EB67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83522" w14:textId="77777777" w:rsidR="00565746" w:rsidRDefault="00000000">
            <w:pPr>
              <w:spacing w:after="0"/>
            </w:pPr>
            <w:r>
              <w:rPr>
                <w:b/>
                <w:sz w:val="18"/>
              </w:rPr>
              <w:t>핵심 화면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B22B5" w14:textId="77777777" w:rsidR="00565746" w:rsidRDefault="00000000">
            <w:pPr>
              <w:spacing w:after="0"/>
            </w:pPr>
            <w:r>
              <w:rPr>
                <w:sz w:val="18"/>
              </w:rPr>
              <w:t>RecommendationPage.vue, NoticeDetailPage.vue, FundingPage.vue, FloatingCoachChat.vue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F4CEC" w14:textId="77777777" w:rsidR="00565746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추천/상세/자금/AI 코치 화면</w:t>
            </w:r>
          </w:p>
        </w:tc>
      </w:tr>
    </w:tbl>
    <w:p w14:paraId="48A806AE" w14:textId="77777777" w:rsidR="00EA2B12" w:rsidRDefault="00EA2B12">
      <w:pPr>
        <w:rPr>
          <w:lang w:eastAsia="ko-KR"/>
        </w:rPr>
      </w:pPr>
    </w:p>
    <w:sectPr w:rsidR="00EA2B12" w:rsidSect="00034616">
      <w:headerReference w:type="default" r:id="rId8"/>
      <w:footerReference w:type="default" r:id="rId9"/>
      <w:pgSz w:w="11906" w:h="16838"/>
      <w:pgMar w:top="879" w:right="850" w:bottom="822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2F08" w14:textId="77777777" w:rsidR="00EA2B12" w:rsidRDefault="00EA2B12">
      <w:pPr>
        <w:spacing w:after="0" w:line="240" w:lineRule="auto"/>
      </w:pPr>
      <w:r>
        <w:separator/>
      </w:r>
    </w:p>
  </w:endnote>
  <w:endnote w:type="continuationSeparator" w:id="0">
    <w:p w14:paraId="15383CEA" w14:textId="77777777" w:rsidR="00EA2B12" w:rsidRDefault="00EA2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5C2A" w14:textId="77777777" w:rsidR="00565746" w:rsidRDefault="00000000">
    <w:pPr>
      <w:pStyle w:val="a6"/>
      <w:jc w:val="center"/>
    </w:pPr>
    <w:proofErr w:type="spellStart"/>
    <w:r>
      <w:rPr>
        <w:color w:val="666666"/>
        <w:sz w:val="18"/>
      </w:rPr>
      <w:t>FirstHome</w:t>
    </w:r>
    <w:proofErr w:type="spellEnd"/>
    <w:r>
      <w:rPr>
        <w:color w:val="666666"/>
        <w:sz w:val="18"/>
      </w:rPr>
      <w:t xml:space="preserve"> Navigator AI · v6.1 </w:t>
    </w:r>
    <w:proofErr w:type="spellStart"/>
    <w:r>
      <w:rPr>
        <w:color w:val="666666"/>
        <w:sz w:val="18"/>
      </w:rPr>
      <w:t>기획개선안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B4A6F" w14:textId="77777777" w:rsidR="00EA2B12" w:rsidRDefault="00EA2B12">
      <w:pPr>
        <w:spacing w:after="0" w:line="240" w:lineRule="auto"/>
      </w:pPr>
      <w:r>
        <w:separator/>
      </w:r>
    </w:p>
  </w:footnote>
  <w:footnote w:type="continuationSeparator" w:id="0">
    <w:p w14:paraId="7F6D334C" w14:textId="77777777" w:rsidR="00EA2B12" w:rsidRDefault="00EA2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749C" w14:textId="77777777" w:rsidR="00565746" w:rsidRDefault="00000000">
    <w:pPr>
      <w:pStyle w:val="a5"/>
      <w:jc w:val="right"/>
    </w:pPr>
    <w:proofErr w:type="spellStart"/>
    <w:r>
      <w:rPr>
        <w:color w:val="666666"/>
        <w:sz w:val="18"/>
      </w:rPr>
      <w:t>FirstHome</w:t>
    </w:r>
    <w:proofErr w:type="spellEnd"/>
    <w:r>
      <w:rPr>
        <w:color w:val="666666"/>
        <w:sz w:val="18"/>
      </w:rPr>
      <w:t xml:space="preserve"> Navigator AI </w:t>
    </w:r>
    <w:proofErr w:type="spellStart"/>
    <w:r>
      <w:rPr>
        <w:color w:val="666666"/>
        <w:sz w:val="18"/>
      </w:rPr>
      <w:t>개발공유용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확장기획서</w:t>
    </w:r>
    <w:proofErr w:type="spellEnd"/>
    <w:r>
      <w:rPr>
        <w:color w:val="666666"/>
        <w:sz w:val="18"/>
      </w:rPr>
      <w:t xml:space="preserve"> v6.1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44398">
    <w:abstractNumId w:val="8"/>
  </w:num>
  <w:num w:numId="2" w16cid:durableId="1294751728">
    <w:abstractNumId w:val="6"/>
  </w:num>
  <w:num w:numId="3" w16cid:durableId="1948389285">
    <w:abstractNumId w:val="5"/>
  </w:num>
  <w:num w:numId="4" w16cid:durableId="2091002257">
    <w:abstractNumId w:val="4"/>
  </w:num>
  <w:num w:numId="5" w16cid:durableId="1133060606">
    <w:abstractNumId w:val="7"/>
  </w:num>
  <w:num w:numId="6" w16cid:durableId="1061714451">
    <w:abstractNumId w:val="3"/>
  </w:num>
  <w:num w:numId="7" w16cid:durableId="892546288">
    <w:abstractNumId w:val="2"/>
  </w:num>
  <w:num w:numId="8" w16cid:durableId="149561356">
    <w:abstractNumId w:val="1"/>
  </w:num>
  <w:num w:numId="9" w16cid:durableId="64285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5746"/>
    <w:rsid w:val="0073652E"/>
    <w:rsid w:val="00810BF5"/>
    <w:rsid w:val="009C536B"/>
    <w:rsid w:val="00A07B2D"/>
    <w:rsid w:val="00AA1D8D"/>
    <w:rsid w:val="00B47730"/>
    <w:rsid w:val="00CB0664"/>
    <w:rsid w:val="00E0156E"/>
    <w:rsid w:val="00EA2B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DDDB3"/>
  <w14:defaultImageDpi w14:val="300"/>
  <w15:docId w15:val="{DA4E7642-209A-49D4-9E6F-2351E5EC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  <w:rPr>
      <w:sz w:val="19"/>
    </w:r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  <w:rPr>
      <w:sz w:val="19"/>
    </w:r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19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19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맑은 고딕" w:eastAsia="맑은 고딕" w:hAnsi="맑은 고딕"/>
      <w:sz w:val="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17</Pages>
  <Words>2810</Words>
  <Characters>16020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세진 오</cp:lastModifiedBy>
  <cp:revision>3</cp:revision>
  <dcterms:created xsi:type="dcterms:W3CDTF">2013-12-23T23:15:00Z</dcterms:created>
  <dcterms:modified xsi:type="dcterms:W3CDTF">2026-05-23T14:36:00Z</dcterms:modified>
  <cp:category/>
</cp:coreProperties>
</file>