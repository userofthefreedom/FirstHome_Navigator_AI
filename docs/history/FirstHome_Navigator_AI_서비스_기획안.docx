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377E1" w14:textId="77777777" w:rsidR="006F7562" w:rsidRDefault="00000000">
      <w:pPr>
        <w:spacing w:before="1200"/>
        <w:jc w:val="center"/>
        <w:rPr>
          <w:lang w:eastAsia="ko-KR"/>
        </w:rPr>
      </w:pPr>
      <w:proofErr w:type="spellStart"/>
      <w:r>
        <w:rPr>
          <w:b/>
          <w:color w:val="12395F"/>
          <w:sz w:val="56"/>
          <w:lang w:eastAsia="ko-KR"/>
        </w:rPr>
        <w:t>FirstHome</w:t>
      </w:r>
      <w:proofErr w:type="spellEnd"/>
      <w:r>
        <w:rPr>
          <w:b/>
          <w:color w:val="12395F"/>
          <w:sz w:val="56"/>
          <w:lang w:eastAsia="ko-KR"/>
        </w:rPr>
        <w:t xml:space="preserve"> Navigator AI</w:t>
      </w:r>
    </w:p>
    <w:p w14:paraId="499AD4AB" w14:textId="77777777" w:rsidR="006F7562" w:rsidRDefault="00000000">
      <w:pPr>
        <w:jc w:val="center"/>
        <w:rPr>
          <w:lang w:eastAsia="ko-KR"/>
        </w:rPr>
      </w:pPr>
      <w:r>
        <w:rPr>
          <w:b/>
          <w:color w:val="12395F"/>
          <w:sz w:val="44"/>
          <w:lang w:eastAsia="ko-KR"/>
        </w:rPr>
        <w:t>기획서 초안</w:t>
      </w:r>
    </w:p>
    <w:p w14:paraId="53DD8D78" w14:textId="77777777" w:rsidR="006F7562" w:rsidRDefault="00000000">
      <w:pPr>
        <w:jc w:val="center"/>
        <w:rPr>
          <w:lang w:eastAsia="ko-KR"/>
        </w:rPr>
      </w:pPr>
      <w:r>
        <w:rPr>
          <w:color w:val="46505F"/>
          <w:sz w:val="28"/>
          <w:lang w:eastAsia="ko-KR"/>
        </w:rPr>
        <w:t>부제: 실제 LH 공고·공식 PDF·</w:t>
      </w:r>
      <w:proofErr w:type="spellStart"/>
      <w:r>
        <w:rPr>
          <w:color w:val="46505F"/>
          <w:sz w:val="28"/>
          <w:lang w:eastAsia="ko-KR"/>
        </w:rPr>
        <w:t>룰엔진</w:t>
      </w:r>
      <w:proofErr w:type="spellEnd"/>
      <w:r>
        <w:rPr>
          <w:color w:val="46505F"/>
          <w:sz w:val="28"/>
          <w:lang w:eastAsia="ko-KR"/>
        </w:rPr>
        <w:t>·AI 코치를 결합한</w:t>
      </w:r>
      <w:r>
        <w:rPr>
          <w:color w:val="46505F"/>
          <w:sz w:val="28"/>
          <w:lang w:eastAsia="ko-KR"/>
        </w:rPr>
        <w:br/>
        <w:t>첫 주택 청약 준비 플랫폼 기획안</w:t>
      </w:r>
    </w:p>
    <w:p w14:paraId="47CE5361" w14:textId="77777777" w:rsidR="006F7562" w:rsidRDefault="00000000">
      <w:pPr>
        <w:pStyle w:val="1"/>
        <w:spacing w:before="200" w:after="120"/>
      </w:pPr>
      <w:proofErr w:type="spellStart"/>
      <w:r>
        <w:rPr>
          <w:rFonts w:ascii="맑은 고딕" w:eastAsia="맑은 고딕" w:hAnsi="맑은 고딕"/>
          <w:color w:val="12395F"/>
          <w:sz w:val="32"/>
        </w:rPr>
        <w:t>목차</w:t>
      </w:r>
      <w:proofErr w:type="spellEnd"/>
    </w:p>
    <w:p w14:paraId="5161953E" w14:textId="77777777" w:rsidR="006F7562" w:rsidRDefault="00000000">
      <w:pPr>
        <w:spacing w:after="40"/>
      </w:pPr>
      <w:r>
        <w:rPr>
          <w:b/>
          <w:sz w:val="20"/>
        </w:rPr>
        <w:t>요약</w:t>
      </w:r>
    </w:p>
    <w:p w14:paraId="27A73FAB" w14:textId="77777777" w:rsidR="006F7562" w:rsidRDefault="00000000">
      <w:pPr>
        <w:spacing w:after="40"/>
      </w:pPr>
      <w:r>
        <w:rPr>
          <w:b/>
          <w:sz w:val="20"/>
        </w:rPr>
        <w:t>Ⅰ. 서론</w:t>
      </w:r>
    </w:p>
    <w:p w14:paraId="56425C49" w14:textId="77777777" w:rsidR="006F7562" w:rsidRDefault="00000000">
      <w:pPr>
        <w:spacing w:after="40"/>
      </w:pPr>
      <w:r>
        <w:rPr>
          <w:sz w:val="19"/>
        </w:rPr>
        <w:t xml:space="preserve">  1. 필요성</w:t>
      </w:r>
    </w:p>
    <w:p w14:paraId="4ADB3C34" w14:textId="77777777" w:rsidR="006F7562" w:rsidRDefault="00000000">
      <w:pPr>
        <w:spacing w:after="40"/>
      </w:pPr>
      <w:r>
        <w:rPr>
          <w:sz w:val="19"/>
        </w:rPr>
        <w:t xml:space="preserve">  2. Pain point와 Main target</w:t>
      </w:r>
    </w:p>
    <w:p w14:paraId="57A16F01" w14:textId="77777777" w:rsidR="006F7562" w:rsidRDefault="00000000">
      <w:pPr>
        <w:spacing w:after="40"/>
      </w:pPr>
      <w:r>
        <w:rPr>
          <w:sz w:val="19"/>
        </w:rPr>
        <w:t xml:space="preserve">  3. 아이디어 핵심 문장</w:t>
      </w:r>
    </w:p>
    <w:p w14:paraId="672C6A94" w14:textId="77777777" w:rsidR="006F7562" w:rsidRDefault="00000000">
      <w:pPr>
        <w:spacing w:after="40"/>
      </w:pPr>
      <w:r>
        <w:rPr>
          <w:b/>
          <w:sz w:val="20"/>
        </w:rPr>
        <w:t>Ⅱ. 본론</w:t>
      </w:r>
    </w:p>
    <w:p w14:paraId="2E019B37" w14:textId="77777777" w:rsidR="006F7562" w:rsidRDefault="00000000">
      <w:pPr>
        <w:spacing w:after="40"/>
      </w:pPr>
      <w:r>
        <w:rPr>
          <w:sz w:val="19"/>
        </w:rPr>
        <w:t xml:space="preserve">  1. 아이디어 Main Use-Case(서비스 흐름)</w:t>
      </w:r>
    </w:p>
    <w:p w14:paraId="0EAC5298" w14:textId="77777777" w:rsidR="006F7562" w:rsidRDefault="00000000">
      <w:pPr>
        <w:spacing w:after="40"/>
        <w:rPr>
          <w:lang w:eastAsia="ko-KR"/>
        </w:rPr>
      </w:pPr>
      <w:r>
        <w:rPr>
          <w:sz w:val="19"/>
        </w:rPr>
        <w:t xml:space="preserve">  </w:t>
      </w:r>
      <w:r>
        <w:rPr>
          <w:sz w:val="19"/>
          <w:lang w:eastAsia="ko-KR"/>
        </w:rPr>
        <w:t>2. 기초되는 기술 및 플랫폼</w:t>
      </w:r>
    </w:p>
    <w:p w14:paraId="03E93AE2" w14:textId="77777777" w:rsidR="006F7562" w:rsidRDefault="00000000">
      <w:pPr>
        <w:spacing w:after="40"/>
        <w:rPr>
          <w:lang w:eastAsia="ko-KR"/>
        </w:rPr>
      </w:pPr>
      <w:r>
        <w:rPr>
          <w:sz w:val="19"/>
          <w:lang w:eastAsia="ko-KR"/>
        </w:rPr>
        <w:t xml:space="preserve">  3. 대표화면 및 기능</w:t>
      </w:r>
    </w:p>
    <w:p w14:paraId="2584A348" w14:textId="77777777" w:rsidR="006F7562" w:rsidRDefault="00000000">
      <w:pPr>
        <w:spacing w:after="40"/>
        <w:rPr>
          <w:lang w:eastAsia="ko-KR"/>
        </w:rPr>
      </w:pPr>
      <w:r>
        <w:rPr>
          <w:sz w:val="19"/>
          <w:lang w:eastAsia="ko-KR"/>
        </w:rPr>
        <w:t xml:space="preserve">  4. 소프트웨어 </w:t>
      </w:r>
      <w:proofErr w:type="gramStart"/>
      <w:r>
        <w:rPr>
          <w:sz w:val="19"/>
          <w:lang w:eastAsia="ko-KR"/>
        </w:rPr>
        <w:t>구조도 /</w:t>
      </w:r>
      <w:proofErr w:type="gramEnd"/>
      <w:r>
        <w:rPr>
          <w:sz w:val="19"/>
          <w:lang w:eastAsia="ko-KR"/>
        </w:rPr>
        <w:t xml:space="preserve"> 시스템 </w:t>
      </w:r>
      <w:proofErr w:type="gramStart"/>
      <w:r>
        <w:rPr>
          <w:sz w:val="19"/>
          <w:lang w:eastAsia="ko-KR"/>
        </w:rPr>
        <w:t>구성도 /</w:t>
      </w:r>
      <w:proofErr w:type="gramEnd"/>
      <w:r>
        <w:rPr>
          <w:sz w:val="19"/>
          <w:lang w:eastAsia="ko-KR"/>
        </w:rPr>
        <w:t xml:space="preserve"> ERD</w:t>
      </w:r>
    </w:p>
    <w:p w14:paraId="6C78B6F4" w14:textId="77777777" w:rsidR="006F7562" w:rsidRDefault="00000000">
      <w:pPr>
        <w:spacing w:after="40"/>
        <w:rPr>
          <w:lang w:eastAsia="ko-KR"/>
        </w:rPr>
      </w:pPr>
      <w:r>
        <w:rPr>
          <w:sz w:val="19"/>
          <w:lang w:eastAsia="ko-KR"/>
        </w:rPr>
        <w:t xml:space="preserve">  5. 핵심 데이터 모델과 판단 원칙</w:t>
      </w:r>
    </w:p>
    <w:p w14:paraId="6E0F9883" w14:textId="77777777" w:rsidR="006F7562" w:rsidRDefault="00000000">
      <w:pPr>
        <w:spacing w:after="40"/>
        <w:rPr>
          <w:lang w:eastAsia="ko-KR"/>
        </w:rPr>
      </w:pPr>
      <w:r>
        <w:rPr>
          <w:sz w:val="19"/>
          <w:lang w:eastAsia="ko-KR"/>
        </w:rPr>
        <w:t xml:space="preserve">  6. Use-Case 기반 단계별 상세 설계</w:t>
      </w:r>
    </w:p>
    <w:p w14:paraId="675ACCC1" w14:textId="77777777" w:rsidR="006F7562" w:rsidRDefault="00000000">
      <w:pPr>
        <w:spacing w:after="40"/>
        <w:rPr>
          <w:lang w:eastAsia="ko-KR"/>
        </w:rPr>
      </w:pPr>
      <w:r>
        <w:rPr>
          <w:sz w:val="19"/>
          <w:lang w:eastAsia="ko-KR"/>
        </w:rPr>
        <w:t xml:space="preserve">  7. 데이터셋·API·AI 모델 정리</w:t>
      </w:r>
    </w:p>
    <w:p w14:paraId="216DE8FF" w14:textId="77777777" w:rsidR="006F7562" w:rsidRDefault="00000000">
      <w:pPr>
        <w:spacing w:after="40"/>
        <w:rPr>
          <w:lang w:eastAsia="ko-KR"/>
        </w:rPr>
      </w:pPr>
      <w:r>
        <w:rPr>
          <w:sz w:val="19"/>
          <w:lang w:eastAsia="ko-KR"/>
        </w:rPr>
        <w:t xml:space="preserve">  8. 안전·검증·운영 전략</w:t>
      </w:r>
    </w:p>
    <w:p w14:paraId="10905329" w14:textId="77777777" w:rsidR="006F7562" w:rsidRDefault="00000000">
      <w:pPr>
        <w:spacing w:after="40"/>
        <w:rPr>
          <w:lang w:eastAsia="ko-KR"/>
        </w:rPr>
      </w:pPr>
      <w:r>
        <w:rPr>
          <w:b/>
          <w:sz w:val="20"/>
          <w:lang w:eastAsia="ko-KR"/>
        </w:rPr>
        <w:t>Ⅲ. 결론</w:t>
      </w:r>
    </w:p>
    <w:p w14:paraId="0BD2FB2E" w14:textId="77777777" w:rsidR="006F7562" w:rsidRDefault="00000000">
      <w:pPr>
        <w:spacing w:after="40"/>
        <w:rPr>
          <w:lang w:eastAsia="ko-KR"/>
        </w:rPr>
      </w:pPr>
      <w:r>
        <w:rPr>
          <w:sz w:val="19"/>
          <w:lang w:eastAsia="ko-KR"/>
        </w:rPr>
        <w:t xml:space="preserve">  1. 아이디어 요약</w:t>
      </w:r>
    </w:p>
    <w:p w14:paraId="37FAB86D" w14:textId="77777777" w:rsidR="006F7562" w:rsidRDefault="00000000">
      <w:pPr>
        <w:spacing w:after="40"/>
        <w:rPr>
          <w:lang w:eastAsia="ko-KR"/>
        </w:rPr>
      </w:pPr>
      <w:r>
        <w:rPr>
          <w:sz w:val="19"/>
          <w:lang w:eastAsia="ko-KR"/>
        </w:rPr>
        <w:t xml:space="preserve">  2. 기대효과</w:t>
      </w:r>
    </w:p>
    <w:p w14:paraId="28820797" w14:textId="77777777" w:rsidR="006F7562" w:rsidRDefault="00000000">
      <w:pPr>
        <w:spacing w:after="40"/>
        <w:rPr>
          <w:lang w:eastAsia="ko-KR"/>
        </w:rPr>
      </w:pPr>
      <w:r>
        <w:rPr>
          <w:sz w:val="19"/>
          <w:lang w:eastAsia="ko-KR"/>
        </w:rPr>
        <w:t xml:space="preserve">  3. 시사점과 발전 가능성</w:t>
      </w:r>
    </w:p>
    <w:p w14:paraId="3C86E798" w14:textId="7163D559" w:rsidR="006F7562" w:rsidRDefault="00000000" w:rsidP="004D120E">
      <w:pPr>
        <w:spacing w:after="40"/>
        <w:rPr>
          <w:rFonts w:hint="eastAsia"/>
          <w:lang w:eastAsia="ko-KR"/>
        </w:rPr>
      </w:pPr>
      <w:r>
        <w:rPr>
          <w:b/>
          <w:sz w:val="20"/>
          <w:lang w:eastAsia="ko-KR"/>
        </w:rPr>
        <w:t>참고자료</w:t>
      </w:r>
    </w:p>
    <w:p w14:paraId="1E6F8132" w14:textId="77777777" w:rsidR="006F7562" w:rsidRDefault="00000000">
      <w:pPr>
        <w:pStyle w:val="1"/>
        <w:spacing w:before="200" w:after="120"/>
        <w:rPr>
          <w:lang w:eastAsia="ko-KR"/>
        </w:rPr>
      </w:pPr>
      <w:r>
        <w:rPr>
          <w:rFonts w:ascii="맑은 고딕" w:eastAsia="맑은 고딕" w:hAnsi="맑은 고딕"/>
          <w:color w:val="12395F"/>
          <w:sz w:val="32"/>
          <w:lang w:eastAsia="ko-KR"/>
        </w:rPr>
        <w:lastRenderedPageBreak/>
        <w:t>요약</w:t>
      </w:r>
    </w:p>
    <w:p w14:paraId="36BC1FE0" w14:textId="77777777" w:rsidR="006F7562" w:rsidRDefault="00000000">
      <w:pPr>
        <w:spacing w:after="120" w:line="300" w:lineRule="auto"/>
        <w:rPr>
          <w:lang w:eastAsia="ko-KR"/>
        </w:rPr>
      </w:pPr>
      <w:proofErr w:type="spellStart"/>
      <w:r>
        <w:rPr>
          <w:sz w:val="20"/>
          <w:lang w:eastAsia="ko-KR"/>
        </w:rPr>
        <w:t>FirstHome</w:t>
      </w:r>
      <w:proofErr w:type="spellEnd"/>
      <w:r>
        <w:rPr>
          <w:sz w:val="20"/>
          <w:lang w:eastAsia="ko-KR"/>
        </w:rPr>
        <w:t xml:space="preserve"> Navigator AI는 첫 주택 마련을 준비하는 사용자가 실제 LH 청약 공고와 공식 PDF 공고문을 바탕으로 추천 청약, 주택형 옵션, 분양가, 계약금·중도금·잔금 일정, 자금 부족분, 공식 근거, AI 코치 답변을 한 흐름에서 확인할 수 있도록 돕는 웹 서비스이다.</w:t>
      </w:r>
    </w:p>
    <w:p w14:paraId="6A1F9D81" w14:textId="77777777" w:rsidR="006F7562" w:rsidRDefault="00000000">
      <w:pPr>
        <w:spacing w:after="120" w:line="300" w:lineRule="auto"/>
        <w:rPr>
          <w:lang w:eastAsia="ko-KR"/>
        </w:rPr>
      </w:pPr>
      <w:r>
        <w:rPr>
          <w:sz w:val="20"/>
          <w:lang w:eastAsia="ko-KR"/>
        </w:rPr>
        <w:t xml:space="preserve">본 서비스는 생성형 AI가 청약 가능 여부나 대출 가능성을 단독으로 판정하는 방식이 아니다. 실제 공공 데이터 수집, 공식 공고문 PDF 구조화, Rule 기반 추천·자금 계산, 근거 기반 AI 설명을 단계적으로 결합한다. 사용자의 소득·자산·청약 조건을 바탕으로 현재 검토 가능한 소유형 공공분양 공고를 선별하고, 공고 단위가 아니라 공고 안의 주택형 옵션과 </w:t>
      </w:r>
      <w:proofErr w:type="spellStart"/>
      <w:r>
        <w:rPr>
          <w:sz w:val="20"/>
          <w:lang w:eastAsia="ko-KR"/>
        </w:rPr>
        <w:t>납부안</w:t>
      </w:r>
      <w:proofErr w:type="spellEnd"/>
      <w:r>
        <w:rPr>
          <w:sz w:val="20"/>
          <w:lang w:eastAsia="ko-KR"/>
        </w:rPr>
        <w:t xml:space="preserve"> 단위로 부담을 해석한다.</w:t>
      </w:r>
    </w:p>
    <w:p w14:paraId="59EA427E" w14:textId="77777777" w:rsidR="006F7562" w:rsidRDefault="00000000">
      <w:pPr>
        <w:spacing w:after="120" w:line="300" w:lineRule="auto"/>
        <w:rPr>
          <w:lang w:eastAsia="ko-KR"/>
        </w:rPr>
      </w:pPr>
      <w:r>
        <w:rPr>
          <w:sz w:val="20"/>
          <w:lang w:eastAsia="ko-KR"/>
        </w:rPr>
        <w:t xml:space="preserve">최종 산출물은 추천 공고 목록, Top-N 주택형 옵션, 선택 옵션 기준 자금 로드맵, 공식 PDF 근거, 체크리스트, 청약 지도, 관심 옵션 저장, 선택 공고·옵션 기준 AI 코치 플랜, 모든 화면에서 사용할 수 있는 전역 </w:t>
      </w:r>
      <w:proofErr w:type="spellStart"/>
      <w:r>
        <w:rPr>
          <w:sz w:val="20"/>
          <w:lang w:eastAsia="ko-KR"/>
        </w:rPr>
        <w:t>챗봇으로</w:t>
      </w:r>
      <w:proofErr w:type="spellEnd"/>
      <w:r>
        <w:rPr>
          <w:sz w:val="20"/>
          <w:lang w:eastAsia="ko-KR"/>
        </w:rPr>
        <w:t xml:space="preserve"> 구성된다. 본 기획안은 단순한 청약 공고 모음이나 일반 AI </w:t>
      </w:r>
      <w:proofErr w:type="spellStart"/>
      <w:r>
        <w:rPr>
          <w:sz w:val="20"/>
          <w:lang w:eastAsia="ko-KR"/>
        </w:rPr>
        <w:t>챗봇이</w:t>
      </w:r>
      <w:proofErr w:type="spellEnd"/>
      <w:r>
        <w:rPr>
          <w:sz w:val="20"/>
          <w:lang w:eastAsia="ko-KR"/>
        </w:rPr>
        <w:t xml:space="preserve"> 아니라, 흩어진 공고·PDF·정책·금융 데이터를 사용자의 첫 집 준비 행동으로 번역하는 실무형 청약 준비 플랫폼을 제안한다.</w:t>
      </w:r>
    </w:p>
    <w:tbl>
      <w:tblPr>
        <w:tblStyle w:val="af9"/>
        <w:tblW w:w="0" w:type="auto"/>
        <w:tblLook w:val="04A0" w:firstRow="1" w:lastRow="0" w:firstColumn="1" w:lastColumn="0" w:noHBand="0" w:noVBand="1"/>
      </w:tblPr>
      <w:tblGrid>
        <w:gridCol w:w="10224"/>
      </w:tblGrid>
      <w:tr w:rsidR="006F7562" w14:paraId="478E0F50" w14:textId="77777777">
        <w:tc>
          <w:tcPr>
            <w:tcW w:w="10224" w:type="dxa"/>
            <w:shd w:val="clear" w:color="auto" w:fill="EAF3FF"/>
          </w:tcPr>
          <w:p w14:paraId="0B05B371" w14:textId="77777777" w:rsidR="006F7562" w:rsidRDefault="00000000">
            <w:pPr>
              <w:rPr>
                <w:lang w:eastAsia="ko-KR"/>
              </w:rPr>
            </w:pPr>
            <w:r>
              <w:rPr>
                <w:b/>
                <w:color w:val="12395F"/>
                <w:sz w:val="21"/>
                <w:lang w:eastAsia="ko-KR"/>
              </w:rPr>
              <w:t>핵심 한 문장</w:t>
            </w:r>
          </w:p>
          <w:p w14:paraId="74C1BD74" w14:textId="77777777" w:rsidR="006F7562" w:rsidRDefault="00000000">
            <w:pPr>
              <w:rPr>
                <w:lang w:eastAsia="ko-KR"/>
              </w:rPr>
            </w:pPr>
            <w:proofErr w:type="spellStart"/>
            <w:r>
              <w:rPr>
                <w:lang w:eastAsia="ko-KR"/>
              </w:rPr>
              <w:t>FirstHome</w:t>
            </w:r>
            <w:proofErr w:type="spellEnd"/>
            <w:r>
              <w:rPr>
                <w:lang w:eastAsia="ko-KR"/>
              </w:rPr>
              <w:t xml:space="preserve"> Navigator AI는 실제 LH 공고와 공식 공고문 PDF를 주택형 옵션·납부 일정·계약금 부족액·이번 주 할 일로 번역해주는 첫 주택 청약 준비 코치다.</w:t>
            </w:r>
          </w:p>
        </w:tc>
      </w:tr>
    </w:tbl>
    <w:p w14:paraId="2FEE59CA" w14:textId="77777777" w:rsidR="006F7562" w:rsidRDefault="006F7562">
      <w:pPr>
        <w:spacing w:after="40"/>
        <w:rPr>
          <w:lang w:eastAsia="ko-KR"/>
        </w:rPr>
      </w:pPr>
    </w:p>
    <w:p w14:paraId="65F7592C" w14:textId="77777777" w:rsidR="006F7562" w:rsidRDefault="00000000">
      <w:pPr>
        <w:rPr>
          <w:lang w:eastAsia="ko-KR"/>
        </w:rPr>
      </w:pPr>
      <w:r>
        <w:rPr>
          <w:lang w:eastAsia="ko-KR"/>
        </w:rPr>
        <w:br w:type="page"/>
      </w:r>
    </w:p>
    <w:p w14:paraId="5D24CF10" w14:textId="77777777" w:rsidR="006F7562" w:rsidRDefault="00000000">
      <w:pPr>
        <w:pStyle w:val="1"/>
        <w:spacing w:before="200" w:after="120"/>
        <w:rPr>
          <w:lang w:eastAsia="ko-KR"/>
        </w:rPr>
      </w:pPr>
      <w:r>
        <w:rPr>
          <w:rFonts w:ascii="맑은 고딕" w:eastAsia="맑은 고딕" w:hAnsi="맑은 고딕"/>
          <w:color w:val="12395F"/>
          <w:sz w:val="32"/>
          <w:lang w:eastAsia="ko-KR"/>
        </w:rPr>
        <w:lastRenderedPageBreak/>
        <w:t>Ⅰ. 서론</w:t>
      </w:r>
    </w:p>
    <w:p w14:paraId="68289019" w14:textId="77777777" w:rsidR="006F7562" w:rsidRDefault="00000000">
      <w:pPr>
        <w:pStyle w:val="21"/>
        <w:spacing w:before="120" w:after="60"/>
        <w:rPr>
          <w:lang w:eastAsia="ko-KR"/>
        </w:rPr>
      </w:pPr>
      <w:r>
        <w:rPr>
          <w:rFonts w:ascii="맑은 고딕" w:eastAsia="맑은 고딕" w:hAnsi="맑은 고딕"/>
          <w:color w:val="234C78"/>
          <w:lang w:eastAsia="ko-KR"/>
        </w:rPr>
        <w:t>1. 필요성</w:t>
      </w:r>
    </w:p>
    <w:p w14:paraId="772CEF83" w14:textId="77777777" w:rsidR="006F7562" w:rsidRDefault="00000000">
      <w:pPr>
        <w:spacing w:after="100" w:line="300" w:lineRule="auto"/>
        <w:rPr>
          <w:lang w:eastAsia="ko-KR"/>
        </w:rPr>
      </w:pPr>
      <w:r>
        <w:rPr>
          <w:sz w:val="20"/>
          <w:lang w:eastAsia="ko-KR"/>
        </w:rPr>
        <w:t>공공분양 청약은 “공고가 있는지”</w:t>
      </w:r>
      <w:proofErr w:type="spellStart"/>
      <w:r>
        <w:rPr>
          <w:sz w:val="20"/>
          <w:lang w:eastAsia="ko-KR"/>
        </w:rPr>
        <w:t>를</w:t>
      </w:r>
      <w:proofErr w:type="spellEnd"/>
      <w:r>
        <w:rPr>
          <w:sz w:val="20"/>
          <w:lang w:eastAsia="ko-KR"/>
        </w:rPr>
        <w:t xml:space="preserve"> 확인하는 문제를 넘어 “내 조건으로 어떤 주택형 옵션을 검토할 수 있는지”</w:t>
      </w:r>
      <w:proofErr w:type="spellStart"/>
      <w:r>
        <w:rPr>
          <w:sz w:val="20"/>
          <w:lang w:eastAsia="ko-KR"/>
        </w:rPr>
        <w:t>를</w:t>
      </w:r>
      <w:proofErr w:type="spellEnd"/>
      <w:r>
        <w:rPr>
          <w:sz w:val="20"/>
          <w:lang w:eastAsia="ko-KR"/>
        </w:rPr>
        <w:t xml:space="preserve"> 판단하는 문제에 가깝다. 실제 의사결정에는 소득·자산·무주택 여부·청약통장 가입기간·희망 지역·희망 면적·보유 현금·월 저축 가능액이 함께 작동한다. 그러나 공식 청약 공고와 공고문 PDF는 기관 중심의 문서 구조로 작성되어 있어, 초보 사용자가 필요한 정보를 한 번에 이해하기 어렵다.</w:t>
      </w:r>
    </w:p>
    <w:p w14:paraId="11ED6C07" w14:textId="77777777" w:rsidR="006F7562" w:rsidRDefault="00000000">
      <w:pPr>
        <w:spacing w:after="100" w:line="300" w:lineRule="auto"/>
        <w:rPr>
          <w:lang w:eastAsia="ko-KR"/>
        </w:rPr>
      </w:pPr>
      <w:r>
        <w:rPr>
          <w:sz w:val="20"/>
          <w:lang w:eastAsia="ko-KR"/>
        </w:rPr>
        <w:t>특히 LH 공고 목록만으로는 공고 안의 주택형 옵션, 사전청약·</w:t>
      </w:r>
      <w:proofErr w:type="spellStart"/>
      <w:r>
        <w:rPr>
          <w:sz w:val="20"/>
          <w:lang w:eastAsia="ko-KR"/>
        </w:rPr>
        <w:t>본청약</w:t>
      </w:r>
      <w:proofErr w:type="spellEnd"/>
      <w:r>
        <w:rPr>
          <w:sz w:val="20"/>
          <w:lang w:eastAsia="ko-KR"/>
        </w:rPr>
        <w:t xml:space="preserve"> </w:t>
      </w:r>
      <w:proofErr w:type="spellStart"/>
      <w:r>
        <w:rPr>
          <w:sz w:val="20"/>
          <w:lang w:eastAsia="ko-KR"/>
        </w:rPr>
        <w:t>납부안</w:t>
      </w:r>
      <w:proofErr w:type="spellEnd"/>
      <w:r>
        <w:rPr>
          <w:sz w:val="20"/>
          <w:lang w:eastAsia="ko-KR"/>
        </w:rPr>
        <w:t xml:space="preserve">, 계약금·중도금·잔금·융자금·할부금 구조를 충분히 알기 어렵다. 실질적인 부담은 공고 </w:t>
      </w:r>
      <w:proofErr w:type="spellStart"/>
      <w:r>
        <w:rPr>
          <w:sz w:val="20"/>
          <w:lang w:eastAsia="ko-KR"/>
        </w:rPr>
        <w:t>대표값이</w:t>
      </w:r>
      <w:proofErr w:type="spellEnd"/>
      <w:r>
        <w:rPr>
          <w:sz w:val="20"/>
          <w:lang w:eastAsia="ko-KR"/>
        </w:rPr>
        <w:t xml:space="preserve"> 아니라 특정 주택형 옵션과 납부 일정에서 발생한다. 같은 공고 안에서도 49㎡와 59㎡, 일반공급 납부안과 사전청약 </w:t>
      </w:r>
      <w:proofErr w:type="spellStart"/>
      <w:r>
        <w:rPr>
          <w:sz w:val="20"/>
          <w:lang w:eastAsia="ko-KR"/>
        </w:rPr>
        <w:t>납부안</w:t>
      </w:r>
      <w:proofErr w:type="spellEnd"/>
      <w:r>
        <w:rPr>
          <w:sz w:val="20"/>
          <w:lang w:eastAsia="ko-KR"/>
        </w:rPr>
        <w:t>, 융자금 포함 여부에 따라 사용자의 준비 난이도는 크게 달라진다.</w:t>
      </w:r>
    </w:p>
    <w:p w14:paraId="5C5610B3" w14:textId="77777777" w:rsidR="006F7562" w:rsidRDefault="00000000">
      <w:pPr>
        <w:spacing w:after="100" w:line="300" w:lineRule="auto"/>
        <w:rPr>
          <w:lang w:eastAsia="ko-KR"/>
        </w:rPr>
      </w:pPr>
      <w:r>
        <w:rPr>
          <w:sz w:val="20"/>
          <w:lang w:eastAsia="ko-KR"/>
        </w:rPr>
        <w:t>기존 부동산 서비스는 매물 탐색과 지도 시각화에 강하고, 공식 청약 사이트는 공고의 원문성과 정확성에 강하다. 하지만 사회초년생·청년·신혼 전 단계 사용자가 원하는 것은 “공고 원문을 어디서 찾을 수 있는가”보다 “내 조건으로 무엇부터 검토하고 이번 주에 무엇을 준비해야 하는가”</w:t>
      </w:r>
      <w:proofErr w:type="spellStart"/>
      <w:r>
        <w:rPr>
          <w:sz w:val="20"/>
          <w:lang w:eastAsia="ko-KR"/>
        </w:rPr>
        <w:t>에</w:t>
      </w:r>
      <w:proofErr w:type="spellEnd"/>
      <w:r>
        <w:rPr>
          <w:sz w:val="20"/>
          <w:lang w:eastAsia="ko-KR"/>
        </w:rPr>
        <w:t xml:space="preserve"> 가깝다. </w:t>
      </w:r>
      <w:proofErr w:type="spellStart"/>
      <w:r>
        <w:rPr>
          <w:sz w:val="20"/>
          <w:lang w:eastAsia="ko-KR"/>
        </w:rPr>
        <w:t>FirstHome</w:t>
      </w:r>
      <w:proofErr w:type="spellEnd"/>
      <w:r>
        <w:rPr>
          <w:sz w:val="20"/>
          <w:lang w:eastAsia="ko-KR"/>
        </w:rPr>
        <w:t xml:space="preserve"> Navigator AI는 이 간극을 메우기 위해 실제 공공데이터와 공식 PDF, Rule 기반 계산, AI 코치 설명을 결합한다.</w:t>
      </w:r>
    </w:p>
    <w:p w14:paraId="6CCB79CB" w14:textId="77777777" w:rsidR="006F7562" w:rsidRDefault="00000000">
      <w:pPr>
        <w:spacing w:after="100" w:line="300" w:lineRule="auto"/>
        <w:rPr>
          <w:lang w:eastAsia="ko-KR"/>
        </w:rPr>
      </w:pPr>
      <w:r>
        <w:rPr>
          <w:sz w:val="20"/>
          <w:lang w:eastAsia="ko-KR"/>
        </w:rPr>
        <w:t xml:space="preserve">또한 청약 도메인은 금융·정책·공식 문서가 함께 얽힌 </w:t>
      </w:r>
      <w:proofErr w:type="spellStart"/>
      <w:r>
        <w:rPr>
          <w:sz w:val="20"/>
          <w:lang w:eastAsia="ko-KR"/>
        </w:rPr>
        <w:t>고신뢰</w:t>
      </w:r>
      <w:proofErr w:type="spellEnd"/>
      <w:r>
        <w:rPr>
          <w:sz w:val="20"/>
          <w:lang w:eastAsia="ko-KR"/>
        </w:rPr>
        <w:t xml:space="preserve"> 영역이다. AI가 그럴듯한 문장만 생성하는 것으로는 충분하지 않다. 청약 신청 가능 여부, 당첨 가능성, 대출 승인, 정책 수급은 공식 기관 판단에 따라 달라지므로, 서비스는 확정 판정자가 아니라 공식 근거와 준비 행동을 보여주는 보조 도구로 설계되어야 한다.</w:t>
      </w:r>
    </w:p>
    <w:tbl>
      <w:tblPr>
        <w:tblStyle w:val="af9"/>
        <w:tblW w:w="0" w:type="auto"/>
        <w:jc w:val="center"/>
        <w:tblLook w:val="04A0" w:firstRow="1" w:lastRow="0" w:firstColumn="1" w:lastColumn="0" w:noHBand="0" w:noVBand="1"/>
      </w:tblPr>
      <w:tblGrid>
        <w:gridCol w:w="1728"/>
        <w:gridCol w:w="3744"/>
        <w:gridCol w:w="3744"/>
      </w:tblGrid>
      <w:tr w:rsidR="006F7562" w14:paraId="0AF67DB5" w14:textId="77777777">
        <w:trPr>
          <w:jc w:val="center"/>
        </w:trPr>
        <w:tc>
          <w:tcPr>
            <w:tcW w:w="1728" w:type="dxa"/>
            <w:shd w:val="clear" w:color="auto" w:fill="D9EAF7"/>
            <w:tcMar>
              <w:top w:w="70" w:type="dxa"/>
              <w:left w:w="70" w:type="dxa"/>
              <w:bottom w:w="70" w:type="dxa"/>
              <w:right w:w="70" w:type="dxa"/>
            </w:tcMar>
            <w:vAlign w:val="center"/>
          </w:tcPr>
          <w:p w14:paraId="550C479F" w14:textId="77777777" w:rsidR="006F7562" w:rsidRDefault="00000000">
            <w:pPr>
              <w:spacing w:line="252" w:lineRule="auto"/>
            </w:pPr>
            <w:proofErr w:type="spellStart"/>
            <w:r>
              <w:rPr>
                <w:b/>
                <w:color w:val="12395F"/>
              </w:rPr>
              <w:t>문제</w:t>
            </w:r>
            <w:proofErr w:type="spellEnd"/>
            <w:r>
              <w:rPr>
                <w:b/>
                <w:color w:val="12395F"/>
              </w:rPr>
              <w:t xml:space="preserve"> </w:t>
            </w:r>
            <w:proofErr w:type="spellStart"/>
            <w:r>
              <w:rPr>
                <w:b/>
                <w:color w:val="12395F"/>
              </w:rPr>
              <w:t>영역</w:t>
            </w:r>
            <w:proofErr w:type="spellEnd"/>
          </w:p>
        </w:tc>
        <w:tc>
          <w:tcPr>
            <w:tcW w:w="3744" w:type="dxa"/>
            <w:shd w:val="clear" w:color="auto" w:fill="D9EAF7"/>
            <w:tcMar>
              <w:top w:w="70" w:type="dxa"/>
              <w:left w:w="70" w:type="dxa"/>
              <w:bottom w:w="70" w:type="dxa"/>
              <w:right w:w="70" w:type="dxa"/>
            </w:tcMar>
            <w:vAlign w:val="center"/>
          </w:tcPr>
          <w:p w14:paraId="532487BC" w14:textId="77777777" w:rsidR="006F7562" w:rsidRDefault="00000000">
            <w:pPr>
              <w:spacing w:line="252" w:lineRule="auto"/>
            </w:pPr>
            <w:r>
              <w:rPr>
                <w:b/>
                <w:color w:val="12395F"/>
              </w:rPr>
              <w:t>현재 사용자 어려움</w:t>
            </w:r>
          </w:p>
        </w:tc>
        <w:tc>
          <w:tcPr>
            <w:tcW w:w="3744" w:type="dxa"/>
            <w:shd w:val="clear" w:color="auto" w:fill="D9EAF7"/>
            <w:tcMar>
              <w:top w:w="70" w:type="dxa"/>
              <w:left w:w="70" w:type="dxa"/>
              <w:bottom w:w="70" w:type="dxa"/>
              <w:right w:w="70" w:type="dxa"/>
            </w:tcMar>
            <w:vAlign w:val="center"/>
          </w:tcPr>
          <w:p w14:paraId="3B78237E" w14:textId="77777777" w:rsidR="006F7562" w:rsidRDefault="00000000">
            <w:pPr>
              <w:spacing w:line="252" w:lineRule="auto"/>
            </w:pPr>
            <w:r>
              <w:rPr>
                <w:b/>
                <w:color w:val="12395F"/>
              </w:rPr>
              <w:t>서비스 기획상 의미</w:t>
            </w:r>
          </w:p>
        </w:tc>
      </w:tr>
      <w:tr w:rsidR="006F7562" w14:paraId="6AC18E7C" w14:textId="77777777">
        <w:trPr>
          <w:jc w:val="center"/>
        </w:trPr>
        <w:tc>
          <w:tcPr>
            <w:tcW w:w="1728" w:type="dxa"/>
            <w:tcMar>
              <w:top w:w="70" w:type="dxa"/>
              <w:left w:w="70" w:type="dxa"/>
              <w:bottom w:w="70" w:type="dxa"/>
              <w:right w:w="70" w:type="dxa"/>
            </w:tcMar>
            <w:vAlign w:val="center"/>
          </w:tcPr>
          <w:p w14:paraId="2D412F91" w14:textId="77777777" w:rsidR="006F7562" w:rsidRDefault="00000000">
            <w:pPr>
              <w:spacing w:line="252" w:lineRule="auto"/>
            </w:pPr>
            <w:r>
              <w:t>공고 탐색</w:t>
            </w:r>
          </w:p>
        </w:tc>
        <w:tc>
          <w:tcPr>
            <w:tcW w:w="3744" w:type="dxa"/>
            <w:tcMar>
              <w:top w:w="70" w:type="dxa"/>
              <w:left w:w="70" w:type="dxa"/>
              <w:bottom w:w="70" w:type="dxa"/>
              <w:right w:w="70" w:type="dxa"/>
            </w:tcMar>
            <w:vAlign w:val="center"/>
          </w:tcPr>
          <w:p w14:paraId="38CAAAF6" w14:textId="77777777" w:rsidR="006F7562" w:rsidRDefault="00000000">
            <w:pPr>
              <w:spacing w:line="252" w:lineRule="auto"/>
              <w:rPr>
                <w:lang w:eastAsia="ko-KR"/>
              </w:rPr>
            </w:pPr>
            <w:r>
              <w:rPr>
                <w:lang w:eastAsia="ko-KR"/>
              </w:rPr>
              <w:t>공고 수는 많지만 임대형·전세형·오피스텔·상가·토지 등 서비스 범위 밖 공고가 섞여 있다.</w:t>
            </w:r>
          </w:p>
        </w:tc>
        <w:tc>
          <w:tcPr>
            <w:tcW w:w="3744" w:type="dxa"/>
            <w:tcMar>
              <w:top w:w="70" w:type="dxa"/>
              <w:left w:w="70" w:type="dxa"/>
              <w:bottom w:w="70" w:type="dxa"/>
              <w:right w:w="70" w:type="dxa"/>
            </w:tcMar>
            <w:vAlign w:val="center"/>
          </w:tcPr>
          <w:p w14:paraId="520D7EAD" w14:textId="77777777" w:rsidR="006F7562" w:rsidRDefault="00000000">
            <w:pPr>
              <w:spacing w:line="252" w:lineRule="auto"/>
              <w:rPr>
                <w:lang w:eastAsia="ko-KR"/>
              </w:rPr>
            </w:pPr>
            <w:r>
              <w:rPr>
                <w:lang w:eastAsia="ko-KR"/>
              </w:rPr>
              <w:t>소유형 공공분양 중심으로 선별하고 제외 사유를 명확히 해야 한다.</w:t>
            </w:r>
          </w:p>
        </w:tc>
      </w:tr>
      <w:tr w:rsidR="006F7562" w14:paraId="35072B3E" w14:textId="77777777">
        <w:trPr>
          <w:jc w:val="center"/>
        </w:trPr>
        <w:tc>
          <w:tcPr>
            <w:tcW w:w="1728" w:type="dxa"/>
            <w:tcMar>
              <w:top w:w="70" w:type="dxa"/>
              <w:left w:w="70" w:type="dxa"/>
              <w:bottom w:w="70" w:type="dxa"/>
              <w:right w:w="70" w:type="dxa"/>
            </w:tcMar>
            <w:vAlign w:val="center"/>
          </w:tcPr>
          <w:p w14:paraId="1E840A82" w14:textId="77777777" w:rsidR="006F7562" w:rsidRDefault="00000000">
            <w:pPr>
              <w:spacing w:line="252" w:lineRule="auto"/>
            </w:pPr>
            <w:proofErr w:type="spellStart"/>
            <w:r>
              <w:t>공식</w:t>
            </w:r>
            <w:proofErr w:type="spellEnd"/>
            <w:r>
              <w:t xml:space="preserve"> PDF </w:t>
            </w:r>
            <w:proofErr w:type="spellStart"/>
            <w:r>
              <w:t>해석</w:t>
            </w:r>
            <w:proofErr w:type="spellEnd"/>
          </w:p>
        </w:tc>
        <w:tc>
          <w:tcPr>
            <w:tcW w:w="3744" w:type="dxa"/>
            <w:tcMar>
              <w:top w:w="70" w:type="dxa"/>
              <w:left w:w="70" w:type="dxa"/>
              <w:bottom w:w="70" w:type="dxa"/>
              <w:right w:w="70" w:type="dxa"/>
            </w:tcMar>
            <w:vAlign w:val="center"/>
          </w:tcPr>
          <w:p w14:paraId="4A93E070" w14:textId="77777777" w:rsidR="006F7562" w:rsidRDefault="00000000">
            <w:pPr>
              <w:spacing w:line="252" w:lineRule="auto"/>
              <w:rPr>
                <w:lang w:eastAsia="ko-KR"/>
              </w:rPr>
            </w:pPr>
            <w:r>
              <w:rPr>
                <w:lang w:eastAsia="ko-KR"/>
              </w:rPr>
              <w:t>분양가, 계약금, 중도금, 입주잔금, 융자금, 할부금이 표와 주석에 흩어져 있다.</w:t>
            </w:r>
          </w:p>
        </w:tc>
        <w:tc>
          <w:tcPr>
            <w:tcW w:w="3744" w:type="dxa"/>
            <w:tcMar>
              <w:top w:w="70" w:type="dxa"/>
              <w:left w:w="70" w:type="dxa"/>
              <w:bottom w:w="70" w:type="dxa"/>
              <w:right w:w="70" w:type="dxa"/>
            </w:tcMar>
            <w:vAlign w:val="center"/>
          </w:tcPr>
          <w:p w14:paraId="2615FFE8" w14:textId="77777777" w:rsidR="006F7562" w:rsidRDefault="00000000">
            <w:pPr>
              <w:spacing w:line="252" w:lineRule="auto"/>
              <w:rPr>
                <w:lang w:eastAsia="ko-KR"/>
              </w:rPr>
            </w:pPr>
            <w:r>
              <w:rPr>
                <w:lang w:eastAsia="ko-KR"/>
              </w:rPr>
              <w:t>공식 PDF를 구조화해 주택형 옵션과 납부 일정으로 변환해야 한다.</w:t>
            </w:r>
          </w:p>
        </w:tc>
      </w:tr>
      <w:tr w:rsidR="006F7562" w14:paraId="62612A21" w14:textId="77777777">
        <w:trPr>
          <w:jc w:val="center"/>
        </w:trPr>
        <w:tc>
          <w:tcPr>
            <w:tcW w:w="1728" w:type="dxa"/>
            <w:tcMar>
              <w:top w:w="70" w:type="dxa"/>
              <w:left w:w="70" w:type="dxa"/>
              <w:bottom w:w="70" w:type="dxa"/>
              <w:right w:w="70" w:type="dxa"/>
            </w:tcMar>
            <w:vAlign w:val="center"/>
          </w:tcPr>
          <w:p w14:paraId="6F12B9B2" w14:textId="77777777" w:rsidR="006F7562" w:rsidRDefault="00000000">
            <w:pPr>
              <w:spacing w:line="252" w:lineRule="auto"/>
            </w:pPr>
            <w:proofErr w:type="spellStart"/>
            <w:r>
              <w:t>자금</w:t>
            </w:r>
            <w:proofErr w:type="spellEnd"/>
            <w:r>
              <w:t xml:space="preserve"> </w:t>
            </w:r>
            <w:proofErr w:type="spellStart"/>
            <w:r>
              <w:t>판단</w:t>
            </w:r>
            <w:proofErr w:type="spellEnd"/>
          </w:p>
        </w:tc>
        <w:tc>
          <w:tcPr>
            <w:tcW w:w="3744" w:type="dxa"/>
            <w:tcMar>
              <w:top w:w="70" w:type="dxa"/>
              <w:left w:w="70" w:type="dxa"/>
              <w:bottom w:w="70" w:type="dxa"/>
              <w:right w:w="70" w:type="dxa"/>
            </w:tcMar>
            <w:vAlign w:val="center"/>
          </w:tcPr>
          <w:p w14:paraId="3C6AC924" w14:textId="77777777" w:rsidR="006F7562" w:rsidRDefault="00000000">
            <w:pPr>
              <w:spacing w:line="252" w:lineRule="auto"/>
              <w:rPr>
                <w:lang w:eastAsia="ko-KR"/>
              </w:rPr>
            </w:pPr>
            <w:r>
              <w:rPr>
                <w:lang w:eastAsia="ko-KR"/>
              </w:rPr>
              <w:t>사용자는 전체 분양가보다 당장 필요한 계약금 부족액과 월 준비 목표를 알고 싶어 한다.</w:t>
            </w:r>
          </w:p>
        </w:tc>
        <w:tc>
          <w:tcPr>
            <w:tcW w:w="3744" w:type="dxa"/>
            <w:tcMar>
              <w:top w:w="70" w:type="dxa"/>
              <w:left w:w="70" w:type="dxa"/>
              <w:bottom w:w="70" w:type="dxa"/>
              <w:right w:w="70" w:type="dxa"/>
            </w:tcMar>
            <w:vAlign w:val="center"/>
          </w:tcPr>
          <w:p w14:paraId="67B33E12" w14:textId="77777777" w:rsidR="006F7562" w:rsidRDefault="00000000">
            <w:pPr>
              <w:spacing w:line="252" w:lineRule="auto"/>
              <w:rPr>
                <w:lang w:eastAsia="ko-KR"/>
              </w:rPr>
            </w:pPr>
            <w:r>
              <w:rPr>
                <w:lang w:eastAsia="ko-KR"/>
              </w:rPr>
              <w:t xml:space="preserve">공고 </w:t>
            </w:r>
            <w:proofErr w:type="spellStart"/>
            <w:r>
              <w:rPr>
                <w:lang w:eastAsia="ko-KR"/>
              </w:rPr>
              <w:t>대표값이</w:t>
            </w:r>
            <w:proofErr w:type="spellEnd"/>
            <w:r>
              <w:rPr>
                <w:lang w:eastAsia="ko-KR"/>
              </w:rPr>
              <w:t xml:space="preserve"> 아니라 선택 </w:t>
            </w:r>
            <w:proofErr w:type="spellStart"/>
            <w:r>
              <w:rPr>
                <w:lang w:eastAsia="ko-KR"/>
              </w:rPr>
              <w:t>option_id</w:t>
            </w:r>
            <w:proofErr w:type="spellEnd"/>
            <w:r>
              <w:rPr>
                <w:lang w:eastAsia="ko-KR"/>
              </w:rPr>
              <w:t xml:space="preserve"> 기준 자금 로드맵이 필요하다.</w:t>
            </w:r>
          </w:p>
        </w:tc>
      </w:tr>
      <w:tr w:rsidR="006F7562" w14:paraId="49C406DC" w14:textId="77777777">
        <w:trPr>
          <w:jc w:val="center"/>
        </w:trPr>
        <w:tc>
          <w:tcPr>
            <w:tcW w:w="1728" w:type="dxa"/>
            <w:tcMar>
              <w:top w:w="70" w:type="dxa"/>
              <w:left w:w="70" w:type="dxa"/>
              <w:bottom w:w="70" w:type="dxa"/>
              <w:right w:w="70" w:type="dxa"/>
            </w:tcMar>
            <w:vAlign w:val="center"/>
          </w:tcPr>
          <w:p w14:paraId="449A1BEA" w14:textId="77777777" w:rsidR="006F7562" w:rsidRDefault="00000000">
            <w:pPr>
              <w:spacing w:line="252" w:lineRule="auto"/>
            </w:pPr>
            <w:r>
              <w:t xml:space="preserve">AI </w:t>
            </w:r>
            <w:proofErr w:type="spellStart"/>
            <w:r>
              <w:t>활용</w:t>
            </w:r>
            <w:proofErr w:type="spellEnd"/>
          </w:p>
        </w:tc>
        <w:tc>
          <w:tcPr>
            <w:tcW w:w="3744" w:type="dxa"/>
            <w:tcMar>
              <w:top w:w="70" w:type="dxa"/>
              <w:left w:w="70" w:type="dxa"/>
              <w:bottom w:w="70" w:type="dxa"/>
              <w:right w:w="70" w:type="dxa"/>
            </w:tcMar>
            <w:vAlign w:val="center"/>
          </w:tcPr>
          <w:p w14:paraId="672DB75F" w14:textId="77777777" w:rsidR="006F7562" w:rsidRDefault="00000000">
            <w:pPr>
              <w:spacing w:line="252" w:lineRule="auto"/>
              <w:rPr>
                <w:lang w:eastAsia="ko-KR"/>
              </w:rPr>
            </w:pPr>
            <w:r>
              <w:rPr>
                <w:lang w:eastAsia="ko-KR"/>
              </w:rPr>
              <w:t xml:space="preserve">일반 </w:t>
            </w:r>
            <w:proofErr w:type="spellStart"/>
            <w:r>
              <w:rPr>
                <w:lang w:eastAsia="ko-KR"/>
              </w:rPr>
              <w:t>챗봇은</w:t>
            </w:r>
            <w:proofErr w:type="spellEnd"/>
            <w:r>
              <w:rPr>
                <w:lang w:eastAsia="ko-KR"/>
              </w:rPr>
              <w:t xml:space="preserve"> 청약 가능·대출 승인처럼 위험한 확정 표현을 할 수 있다.</w:t>
            </w:r>
          </w:p>
        </w:tc>
        <w:tc>
          <w:tcPr>
            <w:tcW w:w="3744" w:type="dxa"/>
            <w:tcMar>
              <w:top w:w="70" w:type="dxa"/>
              <w:left w:w="70" w:type="dxa"/>
              <w:bottom w:w="70" w:type="dxa"/>
              <w:right w:w="70" w:type="dxa"/>
            </w:tcMar>
            <w:vAlign w:val="center"/>
          </w:tcPr>
          <w:p w14:paraId="5FE0AFC5" w14:textId="77777777" w:rsidR="006F7562" w:rsidRDefault="00000000">
            <w:pPr>
              <w:spacing w:line="252" w:lineRule="auto"/>
              <w:rPr>
                <w:lang w:eastAsia="ko-KR"/>
              </w:rPr>
            </w:pPr>
            <w:r>
              <w:rPr>
                <w:lang w:eastAsia="ko-KR"/>
              </w:rPr>
              <w:t>Rule-first 구조와 안전 문구를 적용한 제한형 AI 코치가 필요하다.</w:t>
            </w:r>
          </w:p>
        </w:tc>
      </w:tr>
    </w:tbl>
    <w:p w14:paraId="00480E27" w14:textId="77777777" w:rsidR="006F7562" w:rsidRDefault="006F7562">
      <w:pPr>
        <w:spacing w:after="40"/>
        <w:rPr>
          <w:lang w:eastAsia="ko-KR"/>
        </w:rPr>
      </w:pPr>
    </w:p>
    <w:p w14:paraId="675394AE" w14:textId="77777777" w:rsidR="006F7562" w:rsidRDefault="00000000">
      <w:pPr>
        <w:pStyle w:val="21"/>
        <w:spacing w:before="120" w:after="60"/>
      </w:pPr>
      <w:r>
        <w:rPr>
          <w:rFonts w:ascii="맑은 고딕" w:eastAsia="맑은 고딕" w:hAnsi="맑은 고딕"/>
          <w:color w:val="234C78"/>
        </w:rPr>
        <w:lastRenderedPageBreak/>
        <w:t xml:space="preserve">2. Pain </w:t>
      </w:r>
      <w:proofErr w:type="spellStart"/>
      <w:r>
        <w:rPr>
          <w:rFonts w:ascii="맑은 고딕" w:eastAsia="맑은 고딕" w:hAnsi="맑은 고딕"/>
          <w:color w:val="234C78"/>
        </w:rPr>
        <w:t>point와</w:t>
      </w:r>
      <w:proofErr w:type="spellEnd"/>
      <w:r>
        <w:rPr>
          <w:rFonts w:ascii="맑은 고딕" w:eastAsia="맑은 고딕" w:hAnsi="맑은 고딕"/>
          <w:color w:val="234C78"/>
        </w:rPr>
        <w:t xml:space="preserve"> Main target</w:t>
      </w:r>
    </w:p>
    <w:p w14:paraId="0C7BBEFE" w14:textId="77777777" w:rsidR="006F7562" w:rsidRDefault="00000000">
      <w:pPr>
        <w:pStyle w:val="31"/>
        <w:spacing w:before="120" w:after="60"/>
      </w:pPr>
      <w:r>
        <w:rPr>
          <w:rFonts w:ascii="맑은 고딕" w:eastAsia="맑은 고딕" w:hAnsi="맑은 고딕"/>
          <w:color w:val="234C78"/>
          <w:sz w:val="22"/>
        </w:rPr>
        <w:t>2.1 Pain point</w:t>
      </w:r>
    </w:p>
    <w:p w14:paraId="025AC7BB" w14:textId="77777777" w:rsidR="006F7562" w:rsidRDefault="00000000">
      <w:pPr>
        <w:pStyle w:val="a0"/>
        <w:spacing w:after="40" w:line="264" w:lineRule="auto"/>
        <w:rPr>
          <w:lang w:eastAsia="ko-KR"/>
        </w:rPr>
      </w:pPr>
      <w:r>
        <w:rPr>
          <w:lang w:eastAsia="ko-KR"/>
        </w:rPr>
        <w:t>사용자는 공고명과 지역은 볼 수 있지만, 해당 공고가 소유형 공공분양인지 임대·전세·오피스텔 등 서비스 범위 밖인지 바로 구분하기 어렵다.</w:t>
      </w:r>
    </w:p>
    <w:p w14:paraId="6FACFFE9" w14:textId="77777777" w:rsidR="006F7562" w:rsidRDefault="00000000">
      <w:pPr>
        <w:pStyle w:val="a0"/>
        <w:spacing w:after="40" w:line="264" w:lineRule="auto"/>
        <w:rPr>
          <w:lang w:eastAsia="ko-KR"/>
        </w:rPr>
      </w:pPr>
      <w:r>
        <w:rPr>
          <w:lang w:eastAsia="ko-KR"/>
        </w:rPr>
        <w:t xml:space="preserve">공식 공고문 PDF는 표·본문·주석이 섞여 있어 주택형별 분양가, 계약금, 중도금 </w:t>
      </w:r>
      <w:proofErr w:type="spellStart"/>
      <w:r>
        <w:rPr>
          <w:lang w:eastAsia="ko-KR"/>
        </w:rPr>
        <w:t>회차</w:t>
      </w:r>
      <w:proofErr w:type="spellEnd"/>
      <w:r>
        <w:rPr>
          <w:lang w:eastAsia="ko-KR"/>
        </w:rPr>
        <w:t>, 잔금, 융자금, 할부금 구조를 사용자 관점으로 재구성하기 어렵다.</w:t>
      </w:r>
    </w:p>
    <w:p w14:paraId="5AE28994" w14:textId="77777777" w:rsidR="006F7562" w:rsidRDefault="00000000">
      <w:pPr>
        <w:pStyle w:val="a0"/>
        <w:spacing w:after="40" w:line="264" w:lineRule="auto"/>
        <w:rPr>
          <w:lang w:eastAsia="ko-KR"/>
        </w:rPr>
      </w:pPr>
      <w:r>
        <w:rPr>
          <w:lang w:eastAsia="ko-KR"/>
        </w:rPr>
        <w:t>사용자는 “분양가 총액”보다 “계약일까지 얼마가 부족한가”, “월 얼마를 준비해야 하는가”, “중도금과 융자금은 어떻게 봐야 하는가”</w:t>
      </w:r>
      <w:proofErr w:type="spellStart"/>
      <w:r>
        <w:rPr>
          <w:lang w:eastAsia="ko-KR"/>
        </w:rPr>
        <w:t>를</w:t>
      </w:r>
      <w:proofErr w:type="spellEnd"/>
      <w:r>
        <w:rPr>
          <w:lang w:eastAsia="ko-KR"/>
        </w:rPr>
        <w:t xml:space="preserve"> 알고 싶어 한다.</w:t>
      </w:r>
    </w:p>
    <w:p w14:paraId="3FC4CDF4" w14:textId="77777777" w:rsidR="006F7562" w:rsidRDefault="00000000">
      <w:pPr>
        <w:pStyle w:val="a0"/>
        <w:spacing w:after="40" w:line="264" w:lineRule="auto"/>
        <w:rPr>
          <w:lang w:eastAsia="ko-KR"/>
        </w:rPr>
      </w:pPr>
      <w:r>
        <w:rPr>
          <w:lang w:eastAsia="ko-KR"/>
        </w:rPr>
        <w:t>청년정책과 금융상품 정보는 많지만, 특정 공고와 사용자의 부족액을 기준으로 어떤 보조 정보가 필요한지 연결되지 않는다.</w:t>
      </w:r>
    </w:p>
    <w:p w14:paraId="7C1DE5A6" w14:textId="77777777" w:rsidR="006F7562" w:rsidRDefault="00000000">
      <w:pPr>
        <w:pStyle w:val="a0"/>
        <w:spacing w:after="40" w:line="264" w:lineRule="auto"/>
        <w:rPr>
          <w:lang w:eastAsia="ko-KR"/>
        </w:rPr>
      </w:pPr>
      <w:r>
        <w:rPr>
          <w:lang w:eastAsia="ko-KR"/>
        </w:rPr>
        <w:t>AI를 단독 판단자로 쓰면 청약 신청 가능 여부, 당첨 가능성, 대출 승인 같은 민감한 결과를 잘못 확정할 수 있으므로 공식 근거와 안전 규칙이 필요하다.</w:t>
      </w:r>
    </w:p>
    <w:p w14:paraId="2200139B" w14:textId="77777777" w:rsidR="006F7562" w:rsidRDefault="00000000">
      <w:pPr>
        <w:pStyle w:val="a0"/>
        <w:spacing w:after="40" w:line="264" w:lineRule="auto"/>
        <w:rPr>
          <w:lang w:eastAsia="ko-KR"/>
        </w:rPr>
      </w:pPr>
      <w:r>
        <w:rPr>
          <w:lang w:eastAsia="ko-KR"/>
        </w:rPr>
        <w:t>로그인·비로그인 상태, 선택 공고·선택 옵션, 지도 탐색과 자금 페이지 이동이 끊기면 사용자가 같은 정보를 반복해서 입력하게 된다.</w:t>
      </w:r>
    </w:p>
    <w:p w14:paraId="77FCF659" w14:textId="77777777" w:rsidR="006F7562" w:rsidRDefault="00000000">
      <w:pPr>
        <w:pStyle w:val="31"/>
        <w:spacing w:before="120" w:after="60"/>
      </w:pPr>
      <w:r>
        <w:rPr>
          <w:rFonts w:ascii="맑은 고딕" w:eastAsia="맑은 고딕" w:hAnsi="맑은 고딕"/>
          <w:color w:val="234C78"/>
          <w:sz w:val="22"/>
        </w:rPr>
        <w:t>2.2 Main target</w:t>
      </w:r>
    </w:p>
    <w:tbl>
      <w:tblPr>
        <w:tblStyle w:val="af9"/>
        <w:tblW w:w="0" w:type="auto"/>
        <w:jc w:val="center"/>
        <w:tblLook w:val="04A0" w:firstRow="1" w:lastRow="0" w:firstColumn="1" w:lastColumn="0" w:noHBand="0" w:noVBand="1"/>
      </w:tblPr>
      <w:tblGrid>
        <w:gridCol w:w="2160"/>
        <w:gridCol w:w="3456"/>
        <w:gridCol w:w="3600"/>
      </w:tblGrid>
      <w:tr w:rsidR="006F7562" w14:paraId="1B009EE4" w14:textId="77777777">
        <w:trPr>
          <w:jc w:val="center"/>
        </w:trPr>
        <w:tc>
          <w:tcPr>
            <w:tcW w:w="2160" w:type="dxa"/>
            <w:shd w:val="clear" w:color="auto" w:fill="D9EAF7"/>
            <w:tcMar>
              <w:top w:w="70" w:type="dxa"/>
              <w:left w:w="70" w:type="dxa"/>
              <w:bottom w:w="70" w:type="dxa"/>
              <w:right w:w="70" w:type="dxa"/>
            </w:tcMar>
            <w:vAlign w:val="center"/>
          </w:tcPr>
          <w:p w14:paraId="3E83BAC1" w14:textId="77777777" w:rsidR="006F7562" w:rsidRDefault="00000000">
            <w:pPr>
              <w:spacing w:line="252" w:lineRule="auto"/>
            </w:pPr>
            <w:r>
              <w:rPr>
                <w:b/>
                <w:color w:val="12395F"/>
              </w:rPr>
              <w:t>타겟</w:t>
            </w:r>
          </w:p>
        </w:tc>
        <w:tc>
          <w:tcPr>
            <w:tcW w:w="3456" w:type="dxa"/>
            <w:shd w:val="clear" w:color="auto" w:fill="D9EAF7"/>
            <w:tcMar>
              <w:top w:w="70" w:type="dxa"/>
              <w:left w:w="70" w:type="dxa"/>
              <w:bottom w:w="70" w:type="dxa"/>
              <w:right w:w="70" w:type="dxa"/>
            </w:tcMar>
            <w:vAlign w:val="center"/>
          </w:tcPr>
          <w:p w14:paraId="5EA052DB" w14:textId="77777777" w:rsidR="006F7562" w:rsidRDefault="00000000">
            <w:pPr>
              <w:spacing w:line="252" w:lineRule="auto"/>
            </w:pPr>
            <w:r>
              <w:rPr>
                <w:b/>
                <w:color w:val="12395F"/>
              </w:rPr>
              <w:t>상황</w:t>
            </w:r>
          </w:p>
        </w:tc>
        <w:tc>
          <w:tcPr>
            <w:tcW w:w="3600" w:type="dxa"/>
            <w:shd w:val="clear" w:color="auto" w:fill="D9EAF7"/>
            <w:tcMar>
              <w:top w:w="70" w:type="dxa"/>
              <w:left w:w="70" w:type="dxa"/>
              <w:bottom w:w="70" w:type="dxa"/>
              <w:right w:w="70" w:type="dxa"/>
            </w:tcMar>
            <w:vAlign w:val="center"/>
          </w:tcPr>
          <w:p w14:paraId="4797861B" w14:textId="77777777" w:rsidR="006F7562" w:rsidRDefault="00000000">
            <w:pPr>
              <w:spacing w:line="252" w:lineRule="auto"/>
            </w:pPr>
            <w:r>
              <w:rPr>
                <w:b/>
                <w:color w:val="12395F"/>
              </w:rPr>
              <w:t>핵심 니즈</w:t>
            </w:r>
          </w:p>
        </w:tc>
      </w:tr>
      <w:tr w:rsidR="006F7562" w14:paraId="2132EBA7" w14:textId="77777777">
        <w:trPr>
          <w:jc w:val="center"/>
        </w:trPr>
        <w:tc>
          <w:tcPr>
            <w:tcW w:w="2160" w:type="dxa"/>
            <w:tcMar>
              <w:top w:w="70" w:type="dxa"/>
              <w:left w:w="70" w:type="dxa"/>
              <w:bottom w:w="70" w:type="dxa"/>
              <w:right w:w="70" w:type="dxa"/>
            </w:tcMar>
            <w:vAlign w:val="center"/>
          </w:tcPr>
          <w:p w14:paraId="01DC4595" w14:textId="77777777" w:rsidR="006F7562" w:rsidRDefault="00000000">
            <w:pPr>
              <w:spacing w:line="252" w:lineRule="auto"/>
              <w:rPr>
                <w:lang w:eastAsia="ko-KR"/>
              </w:rPr>
            </w:pPr>
            <w:r>
              <w:rPr>
                <w:lang w:eastAsia="ko-KR"/>
              </w:rPr>
              <w:t>1차 타겟: 사회초년생·청년 실수요자</w:t>
            </w:r>
          </w:p>
        </w:tc>
        <w:tc>
          <w:tcPr>
            <w:tcW w:w="3456" w:type="dxa"/>
            <w:tcMar>
              <w:top w:w="70" w:type="dxa"/>
              <w:left w:w="70" w:type="dxa"/>
              <w:bottom w:w="70" w:type="dxa"/>
              <w:right w:w="70" w:type="dxa"/>
            </w:tcMar>
            <w:vAlign w:val="center"/>
          </w:tcPr>
          <w:p w14:paraId="7A6613CE" w14:textId="77777777" w:rsidR="006F7562" w:rsidRDefault="00000000">
            <w:pPr>
              <w:spacing w:line="252" w:lineRule="auto"/>
              <w:rPr>
                <w:lang w:eastAsia="ko-KR"/>
              </w:rPr>
            </w:pPr>
            <w:r>
              <w:rPr>
                <w:lang w:eastAsia="ko-KR"/>
              </w:rPr>
              <w:t>첫 주택 마련을 고민하지만 청약 제도와 공고문 해석이 낯선 사용자</w:t>
            </w:r>
          </w:p>
        </w:tc>
        <w:tc>
          <w:tcPr>
            <w:tcW w:w="3600" w:type="dxa"/>
            <w:tcMar>
              <w:top w:w="70" w:type="dxa"/>
              <w:left w:w="70" w:type="dxa"/>
              <w:bottom w:w="70" w:type="dxa"/>
              <w:right w:w="70" w:type="dxa"/>
            </w:tcMar>
            <w:vAlign w:val="center"/>
          </w:tcPr>
          <w:p w14:paraId="3912CC43" w14:textId="77777777" w:rsidR="006F7562" w:rsidRDefault="00000000">
            <w:pPr>
              <w:spacing w:line="252" w:lineRule="auto"/>
              <w:rPr>
                <w:lang w:eastAsia="ko-KR"/>
              </w:rPr>
            </w:pPr>
            <w:r>
              <w:rPr>
                <w:lang w:eastAsia="ko-KR"/>
              </w:rPr>
              <w:t>현재 내 조건으로 검토 가능한 공고와 주택형 옵션, 계약금 부족액, 이번 주 할 일을 알고 싶다.</w:t>
            </w:r>
          </w:p>
        </w:tc>
      </w:tr>
      <w:tr w:rsidR="006F7562" w14:paraId="14A37327" w14:textId="77777777">
        <w:trPr>
          <w:jc w:val="center"/>
        </w:trPr>
        <w:tc>
          <w:tcPr>
            <w:tcW w:w="2160" w:type="dxa"/>
            <w:tcMar>
              <w:top w:w="70" w:type="dxa"/>
              <w:left w:w="70" w:type="dxa"/>
              <w:bottom w:w="70" w:type="dxa"/>
              <w:right w:w="70" w:type="dxa"/>
            </w:tcMar>
            <w:vAlign w:val="center"/>
          </w:tcPr>
          <w:p w14:paraId="398719D2" w14:textId="77777777" w:rsidR="006F7562" w:rsidRDefault="00000000">
            <w:pPr>
              <w:spacing w:line="252" w:lineRule="auto"/>
              <w:rPr>
                <w:lang w:eastAsia="ko-KR"/>
              </w:rPr>
            </w:pPr>
            <w:r>
              <w:rPr>
                <w:lang w:eastAsia="ko-KR"/>
              </w:rPr>
              <w:t>2차 타겟: 신혼 전 단계·예비 청약자</w:t>
            </w:r>
          </w:p>
        </w:tc>
        <w:tc>
          <w:tcPr>
            <w:tcW w:w="3456" w:type="dxa"/>
            <w:tcMar>
              <w:top w:w="70" w:type="dxa"/>
              <w:left w:w="70" w:type="dxa"/>
              <w:bottom w:w="70" w:type="dxa"/>
              <w:right w:w="70" w:type="dxa"/>
            </w:tcMar>
            <w:vAlign w:val="center"/>
          </w:tcPr>
          <w:p w14:paraId="0EF650F4" w14:textId="77777777" w:rsidR="006F7562" w:rsidRDefault="00000000">
            <w:pPr>
              <w:spacing w:line="252" w:lineRule="auto"/>
              <w:rPr>
                <w:lang w:eastAsia="ko-KR"/>
              </w:rPr>
            </w:pPr>
            <w:r>
              <w:rPr>
                <w:lang w:eastAsia="ko-KR"/>
              </w:rPr>
              <w:t>몇 년 안에 공공분양 또는 신혼희망타운을 준비하려는 사용자</w:t>
            </w:r>
          </w:p>
        </w:tc>
        <w:tc>
          <w:tcPr>
            <w:tcW w:w="3600" w:type="dxa"/>
            <w:tcMar>
              <w:top w:w="70" w:type="dxa"/>
              <w:left w:w="70" w:type="dxa"/>
              <w:bottom w:w="70" w:type="dxa"/>
              <w:right w:w="70" w:type="dxa"/>
            </w:tcMar>
            <w:vAlign w:val="center"/>
          </w:tcPr>
          <w:p w14:paraId="1A8C54F1" w14:textId="77777777" w:rsidR="006F7562" w:rsidRDefault="00000000">
            <w:pPr>
              <w:spacing w:line="252" w:lineRule="auto"/>
              <w:rPr>
                <w:lang w:eastAsia="ko-KR"/>
              </w:rPr>
            </w:pPr>
            <w:r>
              <w:rPr>
                <w:lang w:eastAsia="ko-KR"/>
              </w:rPr>
              <w:t>희망 지역과 면적을 기준으로 현실적인 준비 기간과 자금 부담을 비교하고 싶다.</w:t>
            </w:r>
          </w:p>
        </w:tc>
      </w:tr>
      <w:tr w:rsidR="006F7562" w14:paraId="65D4BCBF" w14:textId="77777777">
        <w:trPr>
          <w:jc w:val="center"/>
        </w:trPr>
        <w:tc>
          <w:tcPr>
            <w:tcW w:w="2160" w:type="dxa"/>
            <w:tcMar>
              <w:top w:w="70" w:type="dxa"/>
              <w:left w:w="70" w:type="dxa"/>
              <w:bottom w:w="70" w:type="dxa"/>
              <w:right w:w="70" w:type="dxa"/>
            </w:tcMar>
            <w:vAlign w:val="center"/>
          </w:tcPr>
          <w:p w14:paraId="5D854B39" w14:textId="77777777" w:rsidR="006F7562" w:rsidRDefault="00000000">
            <w:pPr>
              <w:spacing w:line="252" w:lineRule="auto"/>
              <w:rPr>
                <w:lang w:eastAsia="ko-KR"/>
              </w:rPr>
            </w:pPr>
            <w:r>
              <w:rPr>
                <w:lang w:eastAsia="ko-KR"/>
              </w:rPr>
              <w:t>보조 타겟: 청년 주거 상담/금융 교육 담당자</w:t>
            </w:r>
          </w:p>
        </w:tc>
        <w:tc>
          <w:tcPr>
            <w:tcW w:w="3456" w:type="dxa"/>
            <w:tcMar>
              <w:top w:w="70" w:type="dxa"/>
              <w:left w:w="70" w:type="dxa"/>
              <w:bottom w:w="70" w:type="dxa"/>
              <w:right w:w="70" w:type="dxa"/>
            </w:tcMar>
            <w:vAlign w:val="center"/>
          </w:tcPr>
          <w:p w14:paraId="5DA3C26A" w14:textId="77777777" w:rsidR="006F7562" w:rsidRDefault="00000000">
            <w:pPr>
              <w:spacing w:line="252" w:lineRule="auto"/>
              <w:rPr>
                <w:lang w:eastAsia="ko-KR"/>
              </w:rPr>
            </w:pPr>
            <w:r>
              <w:rPr>
                <w:lang w:eastAsia="ko-KR"/>
              </w:rPr>
              <w:t>청년 주거 상담이나 금융 교육에서 청약 공고를 쉽게 설명해야 하는 사람</w:t>
            </w:r>
          </w:p>
        </w:tc>
        <w:tc>
          <w:tcPr>
            <w:tcW w:w="3600" w:type="dxa"/>
            <w:tcMar>
              <w:top w:w="70" w:type="dxa"/>
              <w:left w:w="70" w:type="dxa"/>
              <w:bottom w:w="70" w:type="dxa"/>
              <w:right w:w="70" w:type="dxa"/>
            </w:tcMar>
            <w:vAlign w:val="center"/>
          </w:tcPr>
          <w:p w14:paraId="6E664E3F" w14:textId="77777777" w:rsidR="006F7562" w:rsidRDefault="00000000">
            <w:pPr>
              <w:spacing w:line="252" w:lineRule="auto"/>
              <w:rPr>
                <w:lang w:eastAsia="ko-KR"/>
              </w:rPr>
            </w:pPr>
            <w:r>
              <w:rPr>
                <w:lang w:eastAsia="ko-KR"/>
              </w:rPr>
              <w:t>공식 공고문 근거를 바탕으로 설명 가능한 자료와 체크리스트가 필요하다.</w:t>
            </w:r>
          </w:p>
        </w:tc>
      </w:tr>
      <w:tr w:rsidR="006F7562" w14:paraId="661D50D4" w14:textId="77777777">
        <w:trPr>
          <w:jc w:val="center"/>
        </w:trPr>
        <w:tc>
          <w:tcPr>
            <w:tcW w:w="2160" w:type="dxa"/>
            <w:tcMar>
              <w:top w:w="70" w:type="dxa"/>
              <w:left w:w="70" w:type="dxa"/>
              <w:bottom w:w="70" w:type="dxa"/>
              <w:right w:w="70" w:type="dxa"/>
            </w:tcMar>
            <w:vAlign w:val="center"/>
          </w:tcPr>
          <w:p w14:paraId="2D59E0F3" w14:textId="77777777" w:rsidR="006F7562" w:rsidRDefault="00000000">
            <w:pPr>
              <w:spacing w:line="252" w:lineRule="auto"/>
              <w:rPr>
                <w:lang w:eastAsia="ko-KR"/>
              </w:rPr>
            </w:pPr>
            <w:r>
              <w:rPr>
                <w:lang w:eastAsia="ko-KR"/>
              </w:rPr>
              <w:t>장기 확장 타겟: 공공·민간 주거 플랫폼</w:t>
            </w:r>
          </w:p>
        </w:tc>
        <w:tc>
          <w:tcPr>
            <w:tcW w:w="3456" w:type="dxa"/>
            <w:tcMar>
              <w:top w:w="70" w:type="dxa"/>
              <w:left w:w="70" w:type="dxa"/>
              <w:bottom w:w="70" w:type="dxa"/>
              <w:right w:w="70" w:type="dxa"/>
            </w:tcMar>
            <w:vAlign w:val="center"/>
          </w:tcPr>
          <w:p w14:paraId="6C17A3E4" w14:textId="77777777" w:rsidR="006F7562" w:rsidRDefault="00000000">
            <w:pPr>
              <w:spacing w:line="252" w:lineRule="auto"/>
              <w:rPr>
                <w:lang w:eastAsia="ko-KR"/>
              </w:rPr>
            </w:pPr>
            <w:r>
              <w:rPr>
                <w:lang w:eastAsia="ko-KR"/>
              </w:rPr>
              <w:t>공고 정보, 정책 정보, 금융 정보를 사용자 맞춤형으로 연결하려는 기관/기업</w:t>
            </w:r>
          </w:p>
        </w:tc>
        <w:tc>
          <w:tcPr>
            <w:tcW w:w="3600" w:type="dxa"/>
            <w:tcMar>
              <w:top w:w="70" w:type="dxa"/>
              <w:left w:w="70" w:type="dxa"/>
              <w:bottom w:w="70" w:type="dxa"/>
              <w:right w:w="70" w:type="dxa"/>
            </w:tcMar>
            <w:vAlign w:val="center"/>
          </w:tcPr>
          <w:p w14:paraId="61F744F5" w14:textId="77777777" w:rsidR="006F7562" w:rsidRDefault="00000000">
            <w:pPr>
              <w:spacing w:line="252" w:lineRule="auto"/>
              <w:rPr>
                <w:lang w:eastAsia="ko-KR"/>
              </w:rPr>
            </w:pPr>
            <w:r>
              <w:rPr>
                <w:lang w:eastAsia="ko-KR"/>
              </w:rPr>
              <w:t>공식 데이터와 AI 설명을 결합한 보조 의사결정 모듈이 필요하다.</w:t>
            </w:r>
          </w:p>
        </w:tc>
      </w:tr>
    </w:tbl>
    <w:p w14:paraId="0DB2CF74" w14:textId="77777777" w:rsidR="006F7562" w:rsidRDefault="006F7562">
      <w:pPr>
        <w:spacing w:after="40"/>
        <w:rPr>
          <w:lang w:eastAsia="ko-KR"/>
        </w:rPr>
      </w:pPr>
    </w:p>
    <w:p w14:paraId="1FCD40FA" w14:textId="77777777" w:rsidR="006F7562" w:rsidRDefault="00000000">
      <w:pPr>
        <w:pStyle w:val="31"/>
        <w:spacing w:before="120" w:after="60"/>
      </w:pPr>
      <w:r>
        <w:rPr>
          <w:rFonts w:ascii="맑은 고딕" w:eastAsia="맑은 고딕" w:hAnsi="맑은 고딕"/>
          <w:color w:val="234C78"/>
          <w:sz w:val="22"/>
        </w:rPr>
        <w:t xml:space="preserve">2.3 </w:t>
      </w:r>
      <w:proofErr w:type="spellStart"/>
      <w:r>
        <w:rPr>
          <w:rFonts w:ascii="맑은 고딕" w:eastAsia="맑은 고딕" w:hAnsi="맑은 고딕"/>
          <w:color w:val="234C78"/>
          <w:sz w:val="22"/>
        </w:rPr>
        <w:t>대표</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페르소나</w:t>
      </w:r>
      <w:proofErr w:type="spellEnd"/>
    </w:p>
    <w:tbl>
      <w:tblPr>
        <w:tblStyle w:val="af9"/>
        <w:tblW w:w="0" w:type="auto"/>
        <w:jc w:val="center"/>
        <w:tblLook w:val="04A0" w:firstRow="1" w:lastRow="0" w:firstColumn="1" w:lastColumn="0" w:noHBand="0" w:noVBand="1"/>
      </w:tblPr>
      <w:tblGrid>
        <w:gridCol w:w="1872"/>
        <w:gridCol w:w="7488"/>
      </w:tblGrid>
      <w:tr w:rsidR="006F7562" w14:paraId="47BD2201" w14:textId="77777777">
        <w:trPr>
          <w:jc w:val="center"/>
        </w:trPr>
        <w:tc>
          <w:tcPr>
            <w:tcW w:w="1872" w:type="dxa"/>
            <w:shd w:val="clear" w:color="auto" w:fill="D9EAF7"/>
            <w:tcMar>
              <w:top w:w="70" w:type="dxa"/>
              <w:left w:w="70" w:type="dxa"/>
              <w:bottom w:w="70" w:type="dxa"/>
              <w:right w:w="70" w:type="dxa"/>
            </w:tcMar>
            <w:vAlign w:val="center"/>
          </w:tcPr>
          <w:p w14:paraId="20427444" w14:textId="77777777" w:rsidR="006F7562" w:rsidRDefault="00000000">
            <w:pPr>
              <w:spacing w:line="252" w:lineRule="auto"/>
            </w:pPr>
            <w:r>
              <w:rPr>
                <w:b/>
                <w:color w:val="12395F"/>
              </w:rPr>
              <w:t>항목</w:t>
            </w:r>
          </w:p>
        </w:tc>
        <w:tc>
          <w:tcPr>
            <w:tcW w:w="7488" w:type="dxa"/>
            <w:shd w:val="clear" w:color="auto" w:fill="D9EAF7"/>
            <w:tcMar>
              <w:top w:w="70" w:type="dxa"/>
              <w:left w:w="70" w:type="dxa"/>
              <w:bottom w:w="70" w:type="dxa"/>
              <w:right w:w="70" w:type="dxa"/>
            </w:tcMar>
            <w:vAlign w:val="center"/>
          </w:tcPr>
          <w:p w14:paraId="30730615" w14:textId="77777777" w:rsidR="006F7562" w:rsidRDefault="00000000">
            <w:pPr>
              <w:spacing w:line="252" w:lineRule="auto"/>
            </w:pPr>
            <w:r>
              <w:rPr>
                <w:b/>
                <w:color w:val="12395F"/>
              </w:rPr>
              <w:t>페르소나</w:t>
            </w:r>
          </w:p>
        </w:tc>
      </w:tr>
      <w:tr w:rsidR="006F7562" w14:paraId="29B0EFEC" w14:textId="77777777">
        <w:trPr>
          <w:jc w:val="center"/>
        </w:trPr>
        <w:tc>
          <w:tcPr>
            <w:tcW w:w="1872" w:type="dxa"/>
            <w:tcMar>
              <w:top w:w="70" w:type="dxa"/>
              <w:left w:w="70" w:type="dxa"/>
              <w:bottom w:w="70" w:type="dxa"/>
              <w:right w:w="70" w:type="dxa"/>
            </w:tcMar>
            <w:vAlign w:val="center"/>
          </w:tcPr>
          <w:p w14:paraId="3DCE5A0E" w14:textId="77777777" w:rsidR="006F7562" w:rsidRDefault="00000000">
            <w:pPr>
              <w:spacing w:line="252" w:lineRule="auto"/>
            </w:pPr>
            <w:r>
              <w:t>이름/상황</w:t>
            </w:r>
          </w:p>
        </w:tc>
        <w:tc>
          <w:tcPr>
            <w:tcW w:w="7488" w:type="dxa"/>
            <w:tcMar>
              <w:top w:w="70" w:type="dxa"/>
              <w:left w:w="70" w:type="dxa"/>
              <w:bottom w:w="70" w:type="dxa"/>
              <w:right w:w="70" w:type="dxa"/>
            </w:tcMar>
            <w:vAlign w:val="center"/>
          </w:tcPr>
          <w:p w14:paraId="30618ED3" w14:textId="77777777" w:rsidR="006F7562" w:rsidRDefault="00000000">
            <w:pPr>
              <w:spacing w:line="252" w:lineRule="auto"/>
              <w:rPr>
                <w:lang w:eastAsia="ko-KR"/>
              </w:rPr>
            </w:pPr>
            <w:r>
              <w:rPr>
                <w:lang w:eastAsia="ko-KR"/>
              </w:rPr>
              <w:t>만 27세 사회초년생. 첫 집 마련을 막 준비하기 시작했지만 청약 공고문과 자금 일정을 해석하는 데 어려움이 있다.</w:t>
            </w:r>
          </w:p>
        </w:tc>
      </w:tr>
      <w:tr w:rsidR="006F7562" w14:paraId="122F2156" w14:textId="77777777">
        <w:trPr>
          <w:jc w:val="center"/>
        </w:trPr>
        <w:tc>
          <w:tcPr>
            <w:tcW w:w="1872" w:type="dxa"/>
            <w:tcMar>
              <w:top w:w="70" w:type="dxa"/>
              <w:left w:w="70" w:type="dxa"/>
              <w:bottom w:w="70" w:type="dxa"/>
              <w:right w:w="70" w:type="dxa"/>
            </w:tcMar>
            <w:vAlign w:val="center"/>
          </w:tcPr>
          <w:p w14:paraId="03F0FE37" w14:textId="77777777" w:rsidR="006F7562" w:rsidRDefault="00000000">
            <w:pPr>
              <w:spacing w:line="252" w:lineRule="auto"/>
            </w:pPr>
            <w:proofErr w:type="spellStart"/>
            <w:r>
              <w:t>재무</w:t>
            </w:r>
            <w:proofErr w:type="spellEnd"/>
            <w:r>
              <w:t xml:space="preserve"> </w:t>
            </w:r>
            <w:proofErr w:type="spellStart"/>
            <w:r>
              <w:t>상태</w:t>
            </w:r>
            <w:proofErr w:type="spellEnd"/>
          </w:p>
        </w:tc>
        <w:tc>
          <w:tcPr>
            <w:tcW w:w="7488" w:type="dxa"/>
            <w:tcMar>
              <w:top w:w="70" w:type="dxa"/>
              <w:left w:w="70" w:type="dxa"/>
              <w:bottom w:w="70" w:type="dxa"/>
              <w:right w:w="70" w:type="dxa"/>
            </w:tcMar>
            <w:vAlign w:val="center"/>
          </w:tcPr>
          <w:p w14:paraId="4F55306A" w14:textId="77777777" w:rsidR="006F7562" w:rsidRDefault="00000000">
            <w:pPr>
              <w:spacing w:line="252" w:lineRule="auto"/>
              <w:rPr>
                <w:lang w:eastAsia="ko-KR"/>
              </w:rPr>
            </w:pPr>
            <w:proofErr w:type="spellStart"/>
            <w:r>
              <w:rPr>
                <w:lang w:eastAsia="ko-KR"/>
              </w:rPr>
              <w:t>연소득</w:t>
            </w:r>
            <w:proofErr w:type="spellEnd"/>
            <w:r>
              <w:rPr>
                <w:lang w:eastAsia="ko-KR"/>
              </w:rPr>
              <w:t xml:space="preserve"> 3,600만 원, 보유 현금 800만 원, 부채 300만 원, 월 저축 </w:t>
            </w:r>
            <w:proofErr w:type="spellStart"/>
            <w:r>
              <w:rPr>
                <w:lang w:eastAsia="ko-KR"/>
              </w:rPr>
              <w:t>가능액</w:t>
            </w:r>
            <w:proofErr w:type="spellEnd"/>
            <w:r>
              <w:rPr>
                <w:lang w:eastAsia="ko-KR"/>
              </w:rPr>
              <w:t xml:space="preserve"> 80만 원.</w:t>
            </w:r>
          </w:p>
        </w:tc>
      </w:tr>
      <w:tr w:rsidR="006F7562" w14:paraId="60479388" w14:textId="77777777">
        <w:trPr>
          <w:jc w:val="center"/>
        </w:trPr>
        <w:tc>
          <w:tcPr>
            <w:tcW w:w="1872" w:type="dxa"/>
            <w:tcMar>
              <w:top w:w="70" w:type="dxa"/>
              <w:left w:w="70" w:type="dxa"/>
              <w:bottom w:w="70" w:type="dxa"/>
              <w:right w:w="70" w:type="dxa"/>
            </w:tcMar>
            <w:vAlign w:val="center"/>
          </w:tcPr>
          <w:p w14:paraId="351E9704" w14:textId="77777777" w:rsidR="006F7562" w:rsidRDefault="00000000">
            <w:pPr>
              <w:spacing w:line="252" w:lineRule="auto"/>
            </w:pPr>
            <w:proofErr w:type="spellStart"/>
            <w:r>
              <w:t>청약</w:t>
            </w:r>
            <w:proofErr w:type="spellEnd"/>
            <w:r>
              <w:t xml:space="preserve"> </w:t>
            </w:r>
            <w:proofErr w:type="spellStart"/>
            <w:r>
              <w:t>상태</w:t>
            </w:r>
            <w:proofErr w:type="spellEnd"/>
          </w:p>
        </w:tc>
        <w:tc>
          <w:tcPr>
            <w:tcW w:w="7488" w:type="dxa"/>
            <w:tcMar>
              <w:top w:w="70" w:type="dxa"/>
              <w:left w:w="70" w:type="dxa"/>
              <w:bottom w:w="70" w:type="dxa"/>
              <w:right w:w="70" w:type="dxa"/>
            </w:tcMar>
            <w:vAlign w:val="center"/>
          </w:tcPr>
          <w:p w14:paraId="719445D3" w14:textId="77777777" w:rsidR="006F7562" w:rsidRDefault="00000000">
            <w:pPr>
              <w:spacing w:line="252" w:lineRule="auto"/>
              <w:rPr>
                <w:lang w:eastAsia="ko-KR"/>
              </w:rPr>
            </w:pPr>
            <w:r>
              <w:rPr>
                <w:lang w:eastAsia="ko-KR"/>
              </w:rPr>
              <w:t>무주택, 청약통장 가입 24개월, 생애최초/청년 조건에 관심.</w:t>
            </w:r>
          </w:p>
        </w:tc>
      </w:tr>
      <w:tr w:rsidR="006F7562" w14:paraId="7E0FC01E" w14:textId="77777777">
        <w:trPr>
          <w:jc w:val="center"/>
        </w:trPr>
        <w:tc>
          <w:tcPr>
            <w:tcW w:w="1872" w:type="dxa"/>
            <w:tcMar>
              <w:top w:w="70" w:type="dxa"/>
              <w:left w:w="70" w:type="dxa"/>
              <w:bottom w:w="70" w:type="dxa"/>
              <w:right w:w="70" w:type="dxa"/>
            </w:tcMar>
            <w:vAlign w:val="center"/>
          </w:tcPr>
          <w:p w14:paraId="34F3A731" w14:textId="77777777" w:rsidR="006F7562" w:rsidRDefault="00000000">
            <w:pPr>
              <w:spacing w:line="252" w:lineRule="auto"/>
            </w:pPr>
            <w:proofErr w:type="spellStart"/>
            <w:r>
              <w:lastRenderedPageBreak/>
              <w:t>희망</w:t>
            </w:r>
            <w:proofErr w:type="spellEnd"/>
            <w:r>
              <w:t xml:space="preserve"> </w:t>
            </w:r>
            <w:proofErr w:type="spellStart"/>
            <w:r>
              <w:t>조건</w:t>
            </w:r>
            <w:proofErr w:type="spellEnd"/>
          </w:p>
        </w:tc>
        <w:tc>
          <w:tcPr>
            <w:tcW w:w="7488" w:type="dxa"/>
            <w:tcMar>
              <w:top w:w="70" w:type="dxa"/>
              <w:left w:w="70" w:type="dxa"/>
              <w:bottom w:w="70" w:type="dxa"/>
              <w:right w:w="70" w:type="dxa"/>
            </w:tcMar>
            <w:vAlign w:val="center"/>
          </w:tcPr>
          <w:p w14:paraId="0261D407" w14:textId="77777777" w:rsidR="006F7562" w:rsidRDefault="00000000">
            <w:pPr>
              <w:spacing w:line="252" w:lineRule="auto"/>
              <w:rPr>
                <w:lang w:eastAsia="ko-KR"/>
              </w:rPr>
            </w:pPr>
            <w:r>
              <w:rPr>
                <w:lang w:eastAsia="ko-KR"/>
              </w:rPr>
              <w:t>서울 또는 경기 남부, 전용 49~59㎡ 중심, 18개월 안에 계약금 준비를 목표로 함.</w:t>
            </w:r>
          </w:p>
        </w:tc>
      </w:tr>
      <w:tr w:rsidR="006F7562" w14:paraId="41B40552" w14:textId="77777777">
        <w:trPr>
          <w:jc w:val="center"/>
        </w:trPr>
        <w:tc>
          <w:tcPr>
            <w:tcW w:w="1872" w:type="dxa"/>
            <w:tcMar>
              <w:top w:w="70" w:type="dxa"/>
              <w:left w:w="70" w:type="dxa"/>
              <w:bottom w:w="70" w:type="dxa"/>
              <w:right w:w="70" w:type="dxa"/>
            </w:tcMar>
            <w:vAlign w:val="center"/>
          </w:tcPr>
          <w:p w14:paraId="3D4A4C37" w14:textId="77777777" w:rsidR="006F7562" w:rsidRDefault="00000000">
            <w:pPr>
              <w:spacing w:line="252" w:lineRule="auto"/>
            </w:pPr>
            <w:proofErr w:type="spellStart"/>
            <w:r>
              <w:t>서비스에</w:t>
            </w:r>
            <w:proofErr w:type="spellEnd"/>
            <w:r>
              <w:t xml:space="preserve"> </w:t>
            </w:r>
            <w:proofErr w:type="spellStart"/>
            <w:r>
              <w:t>기대하는</w:t>
            </w:r>
            <w:proofErr w:type="spellEnd"/>
            <w:r>
              <w:t xml:space="preserve"> 것</w:t>
            </w:r>
          </w:p>
        </w:tc>
        <w:tc>
          <w:tcPr>
            <w:tcW w:w="7488" w:type="dxa"/>
            <w:tcMar>
              <w:top w:w="70" w:type="dxa"/>
              <w:left w:w="70" w:type="dxa"/>
              <w:bottom w:w="70" w:type="dxa"/>
              <w:right w:w="70" w:type="dxa"/>
            </w:tcMar>
            <w:vAlign w:val="center"/>
          </w:tcPr>
          <w:p w14:paraId="665ABA90" w14:textId="77777777" w:rsidR="006F7562" w:rsidRDefault="00000000">
            <w:pPr>
              <w:spacing w:line="252" w:lineRule="auto"/>
              <w:rPr>
                <w:lang w:eastAsia="ko-KR"/>
              </w:rPr>
            </w:pPr>
            <w:r>
              <w:rPr>
                <w:lang w:eastAsia="ko-KR"/>
              </w:rPr>
              <w:t>현재 검토 가능한 공고 TOP 3, 현실적인 주택형 옵션, 계약금 부족액, 공식 근거, 이번 주 할 일을 알고 싶다.</w:t>
            </w:r>
          </w:p>
        </w:tc>
      </w:tr>
    </w:tbl>
    <w:p w14:paraId="323D00EB" w14:textId="77777777" w:rsidR="006F7562" w:rsidRDefault="006F7562">
      <w:pPr>
        <w:spacing w:after="40"/>
        <w:rPr>
          <w:lang w:eastAsia="ko-KR"/>
        </w:rPr>
      </w:pPr>
    </w:p>
    <w:p w14:paraId="695900F3" w14:textId="77777777" w:rsidR="006F7562" w:rsidRDefault="00000000">
      <w:pPr>
        <w:pStyle w:val="21"/>
        <w:spacing w:before="120" w:after="60"/>
      </w:pPr>
      <w:r>
        <w:rPr>
          <w:rFonts w:ascii="맑은 고딕" w:eastAsia="맑은 고딕" w:hAnsi="맑은 고딕"/>
          <w:color w:val="234C78"/>
        </w:rPr>
        <w:t xml:space="preserve">3. </w:t>
      </w:r>
      <w:proofErr w:type="spellStart"/>
      <w:r>
        <w:rPr>
          <w:rFonts w:ascii="맑은 고딕" w:eastAsia="맑은 고딕" w:hAnsi="맑은 고딕"/>
          <w:color w:val="234C78"/>
        </w:rPr>
        <w:t>아이디어</w:t>
      </w:r>
      <w:proofErr w:type="spellEnd"/>
      <w:r>
        <w:rPr>
          <w:rFonts w:ascii="맑은 고딕" w:eastAsia="맑은 고딕" w:hAnsi="맑은 고딕"/>
          <w:color w:val="234C78"/>
        </w:rPr>
        <w:t xml:space="preserve"> </w:t>
      </w:r>
      <w:proofErr w:type="spellStart"/>
      <w:r>
        <w:rPr>
          <w:rFonts w:ascii="맑은 고딕" w:eastAsia="맑은 고딕" w:hAnsi="맑은 고딕"/>
          <w:color w:val="234C78"/>
        </w:rPr>
        <w:t>핵심</w:t>
      </w:r>
      <w:proofErr w:type="spellEnd"/>
      <w:r>
        <w:rPr>
          <w:rFonts w:ascii="맑은 고딕" w:eastAsia="맑은 고딕" w:hAnsi="맑은 고딕"/>
          <w:color w:val="234C78"/>
        </w:rPr>
        <w:t xml:space="preserve"> </w:t>
      </w:r>
      <w:proofErr w:type="spellStart"/>
      <w:r>
        <w:rPr>
          <w:rFonts w:ascii="맑은 고딕" w:eastAsia="맑은 고딕" w:hAnsi="맑은 고딕"/>
          <w:color w:val="234C78"/>
        </w:rPr>
        <w:t>문장</w:t>
      </w:r>
      <w:proofErr w:type="spellEnd"/>
    </w:p>
    <w:tbl>
      <w:tblPr>
        <w:tblStyle w:val="af9"/>
        <w:tblW w:w="0" w:type="auto"/>
        <w:tblLook w:val="04A0" w:firstRow="1" w:lastRow="0" w:firstColumn="1" w:lastColumn="0" w:noHBand="0" w:noVBand="1"/>
      </w:tblPr>
      <w:tblGrid>
        <w:gridCol w:w="10224"/>
      </w:tblGrid>
      <w:tr w:rsidR="006F7562" w14:paraId="662EC5A7" w14:textId="77777777">
        <w:tc>
          <w:tcPr>
            <w:tcW w:w="10224" w:type="dxa"/>
            <w:shd w:val="clear" w:color="auto" w:fill="EAF3FF"/>
          </w:tcPr>
          <w:p w14:paraId="1686525B" w14:textId="77777777" w:rsidR="006F7562" w:rsidRDefault="00000000">
            <w:pPr>
              <w:rPr>
                <w:lang w:eastAsia="ko-KR"/>
              </w:rPr>
            </w:pPr>
            <w:r>
              <w:rPr>
                <w:b/>
                <w:color w:val="12395F"/>
                <w:sz w:val="21"/>
                <w:lang w:eastAsia="ko-KR"/>
              </w:rPr>
              <w:t>아이디어 핵심 문장</w:t>
            </w:r>
          </w:p>
          <w:p w14:paraId="3A122C00" w14:textId="77777777" w:rsidR="006F7562" w:rsidRDefault="00000000">
            <w:pPr>
              <w:rPr>
                <w:lang w:eastAsia="ko-KR"/>
              </w:rPr>
            </w:pPr>
            <w:proofErr w:type="spellStart"/>
            <w:r>
              <w:rPr>
                <w:lang w:eastAsia="ko-KR"/>
              </w:rPr>
              <w:t>FirstHome</w:t>
            </w:r>
            <w:proofErr w:type="spellEnd"/>
            <w:r>
              <w:rPr>
                <w:lang w:eastAsia="ko-KR"/>
              </w:rPr>
              <w:t xml:space="preserve"> Navigator AI는 사용자의 자금·청약 조건과 실제 LH 공고·공식 PDF를 연결하여, 공고 안의 주택형 옵션별 부담과 다음 행동을 근거 기반으로 정리해주는 AI 청약 준비 플랫폼이다.</w:t>
            </w:r>
          </w:p>
        </w:tc>
      </w:tr>
    </w:tbl>
    <w:p w14:paraId="2B6186B7" w14:textId="77777777" w:rsidR="006F7562" w:rsidRDefault="006F7562">
      <w:pPr>
        <w:spacing w:after="40"/>
        <w:rPr>
          <w:lang w:eastAsia="ko-KR"/>
        </w:rPr>
      </w:pPr>
    </w:p>
    <w:p w14:paraId="5779D54C" w14:textId="77777777" w:rsidR="006F7562" w:rsidRDefault="00000000">
      <w:pPr>
        <w:spacing w:after="80" w:line="300" w:lineRule="auto"/>
        <w:rPr>
          <w:lang w:eastAsia="ko-KR"/>
        </w:rPr>
      </w:pPr>
      <w:r>
        <w:rPr>
          <w:sz w:val="20"/>
          <w:lang w:eastAsia="ko-KR"/>
        </w:rPr>
        <w:t>핵심은 단순한 공고 추천이 아니라 특정 사용자와 특정 공고 안의 특정 주택형 옵션을 연결하는 것이다. 이를 위해 본 서비스는 실제 LH 공고 수집, 서비스 대상 공고 분류, 공식 PDF 분석, 납부 일정 구조화, 추천 점수 산정, 자금 로드맵 계산, AI 코치 설명의 단계적 파이프라인을 가진다.</w:t>
      </w:r>
    </w:p>
    <w:p w14:paraId="77F8B500" w14:textId="77777777" w:rsidR="006F7562" w:rsidRDefault="00000000">
      <w:pPr>
        <w:rPr>
          <w:lang w:eastAsia="ko-KR"/>
        </w:rPr>
      </w:pPr>
      <w:r>
        <w:rPr>
          <w:lang w:eastAsia="ko-KR"/>
        </w:rPr>
        <w:br w:type="page"/>
      </w:r>
    </w:p>
    <w:p w14:paraId="1B44AC86" w14:textId="77777777" w:rsidR="006F7562" w:rsidRDefault="00000000">
      <w:pPr>
        <w:pStyle w:val="1"/>
        <w:spacing w:before="200" w:after="120"/>
        <w:rPr>
          <w:lang w:eastAsia="ko-KR"/>
        </w:rPr>
      </w:pPr>
      <w:r>
        <w:rPr>
          <w:rFonts w:ascii="맑은 고딕" w:eastAsia="맑은 고딕" w:hAnsi="맑은 고딕"/>
          <w:color w:val="12395F"/>
          <w:sz w:val="32"/>
          <w:lang w:eastAsia="ko-KR"/>
        </w:rPr>
        <w:lastRenderedPageBreak/>
        <w:t>Ⅱ. 본론</w:t>
      </w:r>
    </w:p>
    <w:p w14:paraId="349B5D55" w14:textId="77777777" w:rsidR="006F7562" w:rsidRDefault="00000000">
      <w:pPr>
        <w:pStyle w:val="21"/>
        <w:spacing w:before="120" w:after="60"/>
        <w:rPr>
          <w:lang w:eastAsia="ko-KR"/>
        </w:rPr>
      </w:pPr>
      <w:r>
        <w:rPr>
          <w:rFonts w:ascii="맑은 고딕" w:eastAsia="맑은 고딕" w:hAnsi="맑은 고딕"/>
          <w:color w:val="234C78"/>
          <w:lang w:eastAsia="ko-KR"/>
        </w:rPr>
        <w:t>1. 아이디어 Main Use-Case(서비스 흐름)</w:t>
      </w:r>
    </w:p>
    <w:p w14:paraId="475858C0" w14:textId="77777777" w:rsidR="006F7562" w:rsidRDefault="00000000">
      <w:pPr>
        <w:spacing w:after="80" w:line="300" w:lineRule="auto"/>
        <w:rPr>
          <w:lang w:eastAsia="ko-KR"/>
        </w:rPr>
      </w:pPr>
      <w:r>
        <w:rPr>
          <w:sz w:val="20"/>
          <w:lang w:eastAsia="ko-KR"/>
        </w:rPr>
        <w:t>대표 사용 시나리오는 “조건 입력 → 실제 공고 탐색 → 추천 공고/주택형 옵션 확인 → 공식 PDF 분석 → 자금 로드맵 → AI 코치 → 관심 저장”의 흐름으로 구성된다. 사용자는 처음에 자신의 조건을 한 번 입력하고, 이후 추천·지도·상세·자금·AI 코치 화면이 같은 선택 공고와 옵션을 공유한다.</w:t>
      </w:r>
    </w:p>
    <w:p w14:paraId="2351938C" w14:textId="77777777" w:rsidR="006F7562" w:rsidRDefault="00000000">
      <w:pPr>
        <w:jc w:val="center"/>
      </w:pPr>
      <w:r>
        <w:rPr>
          <w:noProof/>
        </w:rPr>
        <w:drawing>
          <wp:inline distT="0" distB="0" distL="0" distR="0" wp14:anchorId="0B13DC4C" wp14:editId="13F6F467">
            <wp:extent cx="6126480" cy="36375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_flow.png"/>
                    <pic:cNvPicPr/>
                  </pic:nvPicPr>
                  <pic:blipFill>
                    <a:blip r:embed="rId8"/>
                    <a:stretch>
                      <a:fillRect/>
                    </a:stretch>
                  </pic:blipFill>
                  <pic:spPr>
                    <a:xfrm>
                      <a:off x="0" y="0"/>
                      <a:ext cx="6126480" cy="3637598"/>
                    </a:xfrm>
                    <a:prstGeom prst="rect">
                      <a:avLst/>
                    </a:prstGeom>
                  </pic:spPr>
                </pic:pic>
              </a:graphicData>
            </a:graphic>
          </wp:inline>
        </w:drawing>
      </w:r>
    </w:p>
    <w:p w14:paraId="0B961484" w14:textId="77777777" w:rsidR="006F7562" w:rsidRDefault="00000000">
      <w:pPr>
        <w:spacing w:after="80"/>
        <w:jc w:val="center"/>
      </w:pPr>
      <w:r>
        <w:rPr>
          <w:color w:val="5A5A5A"/>
        </w:rPr>
        <w:t>그림 1. FirstHome Navigator AI 서비스 흐름도</w:t>
      </w:r>
    </w:p>
    <w:p w14:paraId="179DB757" w14:textId="77777777" w:rsidR="006F7562" w:rsidRDefault="00000000">
      <w:pPr>
        <w:pStyle w:val="31"/>
        <w:spacing w:before="120" w:after="60"/>
      </w:pPr>
      <w:r>
        <w:rPr>
          <w:rFonts w:ascii="맑은 고딕" w:eastAsia="맑은 고딕" w:hAnsi="맑은 고딕"/>
          <w:color w:val="234C78"/>
          <w:sz w:val="22"/>
        </w:rPr>
        <w:t>1.1 대표 사용자 흐름</w:t>
      </w:r>
    </w:p>
    <w:p w14:paraId="188F3E9A" w14:textId="77777777" w:rsidR="006F7562" w:rsidRDefault="00000000">
      <w:pPr>
        <w:pStyle w:val="a"/>
        <w:spacing w:after="40" w:line="264" w:lineRule="auto"/>
        <w:rPr>
          <w:lang w:eastAsia="ko-KR"/>
        </w:rPr>
      </w:pPr>
      <w:r>
        <w:rPr>
          <w:lang w:eastAsia="ko-KR"/>
        </w:rPr>
        <w:t xml:space="preserve">사용자는 회원가입 또는 비로그인 상태로 시작한다. 조건 입력 화면에서 출생연도, 소득, 보유 현금, 부채, 월 저축 </w:t>
      </w:r>
      <w:proofErr w:type="spellStart"/>
      <w:r>
        <w:rPr>
          <w:lang w:eastAsia="ko-KR"/>
        </w:rPr>
        <w:t>가능액</w:t>
      </w:r>
      <w:proofErr w:type="spellEnd"/>
      <w:r>
        <w:rPr>
          <w:lang w:eastAsia="ko-KR"/>
        </w:rPr>
        <w:t>, 청약통장 가입기간, 무주택 여부, 희망 지역, 희망 면적을 입력한다.</w:t>
      </w:r>
    </w:p>
    <w:p w14:paraId="4A61640D" w14:textId="77777777" w:rsidR="006F7562" w:rsidRDefault="00000000">
      <w:pPr>
        <w:pStyle w:val="a"/>
        <w:spacing w:after="40" w:line="264" w:lineRule="auto"/>
        <w:rPr>
          <w:lang w:eastAsia="ko-KR"/>
        </w:rPr>
      </w:pPr>
      <w:r>
        <w:rPr>
          <w:lang w:eastAsia="ko-KR"/>
        </w:rPr>
        <w:t>서비스는 실제 LH 공고 DB를 우선 조회한다. 활성 소유형 공고가 부족한 지역에는 fixture를 보조로 붙이되, 화면에서는 Fixture로 표시하고 실제 공고보다 낮게 점수 보정한다.</w:t>
      </w:r>
    </w:p>
    <w:p w14:paraId="154812DA" w14:textId="77777777" w:rsidR="006F7562" w:rsidRDefault="00000000">
      <w:pPr>
        <w:pStyle w:val="a"/>
        <w:spacing w:after="40" w:line="264" w:lineRule="auto"/>
        <w:rPr>
          <w:lang w:eastAsia="ko-KR"/>
        </w:rPr>
      </w:pPr>
      <w:r>
        <w:rPr>
          <w:lang w:eastAsia="ko-KR"/>
        </w:rPr>
        <w:t>추천 화면은 공고별 총점뿐 아니라 Top-N 주택형 옵션, 예상 분양가, 계약금 부족액, 분석 상태, 주요 일정, 정렬 기준을 함께 보여준다.</w:t>
      </w:r>
    </w:p>
    <w:p w14:paraId="0907FDA8" w14:textId="77777777" w:rsidR="006F7562" w:rsidRDefault="00000000">
      <w:pPr>
        <w:pStyle w:val="a"/>
        <w:spacing w:after="40" w:line="264" w:lineRule="auto"/>
        <w:rPr>
          <w:lang w:eastAsia="ko-KR"/>
        </w:rPr>
      </w:pPr>
      <w:r>
        <w:rPr>
          <w:lang w:eastAsia="ko-KR"/>
        </w:rPr>
        <w:t xml:space="preserve">공고 상세 화면은 공식 문서 분석 상태, 주택형 옵션, </w:t>
      </w:r>
      <w:proofErr w:type="spellStart"/>
      <w:r>
        <w:rPr>
          <w:lang w:eastAsia="ko-KR"/>
        </w:rPr>
        <w:t>option_type</w:t>
      </w:r>
      <w:proofErr w:type="spellEnd"/>
      <w:r>
        <w:rPr>
          <w:lang w:eastAsia="ko-KR"/>
        </w:rPr>
        <w:t xml:space="preserve"> 그룹, 체크리스트, 출처 페이지, 신뢰도를 보여주고 필요 시 공식 PDF 분석을 실행한다.</w:t>
      </w:r>
    </w:p>
    <w:p w14:paraId="129ABBF3" w14:textId="77777777" w:rsidR="006F7562" w:rsidRDefault="00000000">
      <w:pPr>
        <w:pStyle w:val="a"/>
        <w:spacing w:after="40" w:line="264" w:lineRule="auto"/>
        <w:rPr>
          <w:lang w:eastAsia="ko-KR"/>
        </w:rPr>
      </w:pPr>
      <w:r>
        <w:rPr>
          <w:lang w:eastAsia="ko-KR"/>
        </w:rPr>
        <w:t xml:space="preserve">자금 로드맵은 선택 </w:t>
      </w:r>
      <w:proofErr w:type="spellStart"/>
      <w:r>
        <w:rPr>
          <w:lang w:eastAsia="ko-KR"/>
        </w:rPr>
        <w:t>option_id</w:t>
      </w:r>
      <w:proofErr w:type="spellEnd"/>
      <w:r>
        <w:rPr>
          <w:lang w:eastAsia="ko-KR"/>
        </w:rPr>
        <w:t xml:space="preserve"> 기준으로 계약금, 중도금, 입주잔금, 융자금, 할부금, 부족액, 월 준비 목표를 계산한다.</w:t>
      </w:r>
    </w:p>
    <w:p w14:paraId="5529094E" w14:textId="77777777" w:rsidR="006F7562" w:rsidRDefault="00000000">
      <w:pPr>
        <w:pStyle w:val="a"/>
        <w:spacing w:after="40" w:line="264" w:lineRule="auto"/>
        <w:rPr>
          <w:lang w:eastAsia="ko-KR"/>
        </w:rPr>
      </w:pPr>
      <w:r>
        <w:rPr>
          <w:lang w:eastAsia="ko-KR"/>
        </w:rPr>
        <w:t>AI 코치는 선택한 공고와 옵션, 사용자 조건, 자금 로드맵, 공식 근거를 바탕으로 이번 주 할 일과 공식 확인 항목을 요약한다.</w:t>
      </w:r>
    </w:p>
    <w:p w14:paraId="2256DFBC" w14:textId="77777777" w:rsidR="006F7562" w:rsidRDefault="00000000">
      <w:pPr>
        <w:pStyle w:val="a"/>
        <w:spacing w:after="40" w:line="264" w:lineRule="auto"/>
        <w:rPr>
          <w:lang w:eastAsia="ko-KR"/>
        </w:rPr>
      </w:pPr>
      <w:r>
        <w:rPr>
          <w:lang w:eastAsia="ko-KR"/>
        </w:rPr>
        <w:lastRenderedPageBreak/>
        <w:t xml:space="preserve">전역 </w:t>
      </w:r>
      <w:proofErr w:type="spellStart"/>
      <w:r>
        <w:rPr>
          <w:lang w:eastAsia="ko-KR"/>
        </w:rPr>
        <w:t>챗봇은</w:t>
      </w:r>
      <w:proofErr w:type="spellEnd"/>
      <w:r>
        <w:rPr>
          <w:lang w:eastAsia="ko-KR"/>
        </w:rPr>
        <w:t xml:space="preserve"> 모든 화면에서 현재 화면 이용 방법과 청약 관련 질문을 돕는다. 관심목록은 공고·옵션·상품·정책을 저장해 재비교를 가능하게 한다.</w:t>
      </w:r>
    </w:p>
    <w:p w14:paraId="79D2066F" w14:textId="77777777" w:rsidR="006F7562" w:rsidRDefault="00000000">
      <w:pPr>
        <w:pStyle w:val="31"/>
        <w:spacing w:before="120" w:after="60"/>
      </w:pPr>
      <w:r>
        <w:rPr>
          <w:rFonts w:ascii="맑은 고딕" w:eastAsia="맑은 고딕" w:hAnsi="맑은 고딕"/>
          <w:color w:val="234C78"/>
          <w:sz w:val="22"/>
        </w:rPr>
        <w:t xml:space="preserve">1.2 </w:t>
      </w:r>
      <w:proofErr w:type="spellStart"/>
      <w:r>
        <w:rPr>
          <w:rFonts w:ascii="맑은 고딕" w:eastAsia="맑은 고딕" w:hAnsi="맑은 고딕"/>
          <w:color w:val="234C78"/>
          <w:sz w:val="22"/>
        </w:rPr>
        <w:t>서비스</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성공</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기준</w:t>
      </w:r>
      <w:proofErr w:type="spellEnd"/>
    </w:p>
    <w:tbl>
      <w:tblPr>
        <w:tblStyle w:val="af9"/>
        <w:tblW w:w="0" w:type="auto"/>
        <w:jc w:val="center"/>
        <w:tblLook w:val="04A0" w:firstRow="1" w:lastRow="0" w:firstColumn="1" w:lastColumn="0" w:noHBand="0" w:noVBand="1"/>
      </w:tblPr>
      <w:tblGrid>
        <w:gridCol w:w="2160"/>
        <w:gridCol w:w="7200"/>
      </w:tblGrid>
      <w:tr w:rsidR="006F7562" w14:paraId="038E39BB" w14:textId="77777777">
        <w:trPr>
          <w:jc w:val="center"/>
        </w:trPr>
        <w:tc>
          <w:tcPr>
            <w:tcW w:w="2160" w:type="dxa"/>
            <w:shd w:val="clear" w:color="auto" w:fill="D9EAF7"/>
            <w:tcMar>
              <w:top w:w="70" w:type="dxa"/>
              <w:left w:w="70" w:type="dxa"/>
              <w:bottom w:w="70" w:type="dxa"/>
              <w:right w:w="70" w:type="dxa"/>
            </w:tcMar>
            <w:vAlign w:val="center"/>
          </w:tcPr>
          <w:p w14:paraId="094DDA0C" w14:textId="77777777" w:rsidR="006F7562" w:rsidRDefault="00000000">
            <w:pPr>
              <w:spacing w:line="252" w:lineRule="auto"/>
            </w:pPr>
            <w:r>
              <w:rPr>
                <w:b/>
                <w:color w:val="12395F"/>
              </w:rPr>
              <w:t>성공 기준</w:t>
            </w:r>
          </w:p>
        </w:tc>
        <w:tc>
          <w:tcPr>
            <w:tcW w:w="7200" w:type="dxa"/>
            <w:shd w:val="clear" w:color="auto" w:fill="D9EAF7"/>
            <w:tcMar>
              <w:top w:w="70" w:type="dxa"/>
              <w:left w:w="70" w:type="dxa"/>
              <w:bottom w:w="70" w:type="dxa"/>
              <w:right w:w="70" w:type="dxa"/>
            </w:tcMar>
            <w:vAlign w:val="center"/>
          </w:tcPr>
          <w:p w14:paraId="0AB2AC72" w14:textId="77777777" w:rsidR="006F7562" w:rsidRDefault="00000000">
            <w:pPr>
              <w:spacing w:line="252" w:lineRule="auto"/>
            </w:pPr>
            <w:r>
              <w:rPr>
                <w:b/>
                <w:color w:val="12395F"/>
              </w:rPr>
              <w:t>설명</w:t>
            </w:r>
          </w:p>
        </w:tc>
      </w:tr>
      <w:tr w:rsidR="006F7562" w14:paraId="1A4805D9" w14:textId="77777777">
        <w:trPr>
          <w:jc w:val="center"/>
        </w:trPr>
        <w:tc>
          <w:tcPr>
            <w:tcW w:w="2160" w:type="dxa"/>
            <w:tcMar>
              <w:top w:w="70" w:type="dxa"/>
              <w:left w:w="70" w:type="dxa"/>
              <w:bottom w:w="70" w:type="dxa"/>
              <w:right w:w="70" w:type="dxa"/>
            </w:tcMar>
            <w:vAlign w:val="center"/>
          </w:tcPr>
          <w:p w14:paraId="024963C6" w14:textId="77777777" w:rsidR="006F7562" w:rsidRDefault="00000000">
            <w:pPr>
              <w:spacing w:line="252" w:lineRule="auto"/>
            </w:pPr>
            <w:r>
              <w:t>3분 이해</w:t>
            </w:r>
          </w:p>
        </w:tc>
        <w:tc>
          <w:tcPr>
            <w:tcW w:w="7200" w:type="dxa"/>
            <w:tcMar>
              <w:top w:w="70" w:type="dxa"/>
              <w:left w:w="70" w:type="dxa"/>
              <w:bottom w:w="70" w:type="dxa"/>
              <w:right w:w="70" w:type="dxa"/>
            </w:tcMar>
            <w:vAlign w:val="center"/>
          </w:tcPr>
          <w:p w14:paraId="5485562E" w14:textId="77777777" w:rsidR="006F7562" w:rsidRDefault="00000000">
            <w:pPr>
              <w:spacing w:line="252" w:lineRule="auto"/>
              <w:rPr>
                <w:lang w:eastAsia="ko-KR"/>
              </w:rPr>
            </w:pPr>
            <w:r>
              <w:rPr>
                <w:lang w:eastAsia="ko-KR"/>
              </w:rPr>
              <w:t>사용자가 3분 안에 현재 검토 가능한 공고, 주택형 옵션, 계약금 부족액, 주요 납부 일정을 이해한다.</w:t>
            </w:r>
          </w:p>
        </w:tc>
      </w:tr>
      <w:tr w:rsidR="006F7562" w14:paraId="328227EF" w14:textId="77777777">
        <w:trPr>
          <w:jc w:val="center"/>
        </w:trPr>
        <w:tc>
          <w:tcPr>
            <w:tcW w:w="2160" w:type="dxa"/>
            <w:tcMar>
              <w:top w:w="70" w:type="dxa"/>
              <w:left w:w="70" w:type="dxa"/>
              <w:bottom w:w="70" w:type="dxa"/>
              <w:right w:w="70" w:type="dxa"/>
            </w:tcMar>
            <w:vAlign w:val="center"/>
          </w:tcPr>
          <w:p w14:paraId="581505DC" w14:textId="77777777" w:rsidR="006F7562" w:rsidRDefault="00000000">
            <w:pPr>
              <w:spacing w:line="252" w:lineRule="auto"/>
            </w:pPr>
            <w:proofErr w:type="spellStart"/>
            <w:r>
              <w:t>공식</w:t>
            </w:r>
            <w:proofErr w:type="spellEnd"/>
            <w:r>
              <w:t xml:space="preserve"> </w:t>
            </w:r>
            <w:proofErr w:type="spellStart"/>
            <w:r>
              <w:t>근거</w:t>
            </w:r>
            <w:proofErr w:type="spellEnd"/>
            <w:r>
              <w:t xml:space="preserve"> </w:t>
            </w:r>
            <w:proofErr w:type="spellStart"/>
            <w:r>
              <w:t>연결</w:t>
            </w:r>
            <w:proofErr w:type="spellEnd"/>
          </w:p>
        </w:tc>
        <w:tc>
          <w:tcPr>
            <w:tcW w:w="7200" w:type="dxa"/>
            <w:tcMar>
              <w:top w:w="70" w:type="dxa"/>
              <w:left w:w="70" w:type="dxa"/>
              <w:bottom w:w="70" w:type="dxa"/>
              <w:right w:w="70" w:type="dxa"/>
            </w:tcMar>
            <w:vAlign w:val="center"/>
          </w:tcPr>
          <w:p w14:paraId="398EB352" w14:textId="77777777" w:rsidR="006F7562" w:rsidRDefault="00000000">
            <w:pPr>
              <w:spacing w:line="252" w:lineRule="auto"/>
              <w:rPr>
                <w:lang w:eastAsia="ko-KR"/>
              </w:rPr>
            </w:pPr>
            <w:r>
              <w:rPr>
                <w:lang w:eastAsia="ko-KR"/>
              </w:rPr>
              <w:t>공식 PDF 분석 상태, 출처 페이지, evidence, confidence가 화면에서 확인된다.</w:t>
            </w:r>
          </w:p>
        </w:tc>
      </w:tr>
      <w:tr w:rsidR="006F7562" w14:paraId="3BFD9172" w14:textId="77777777">
        <w:trPr>
          <w:jc w:val="center"/>
        </w:trPr>
        <w:tc>
          <w:tcPr>
            <w:tcW w:w="2160" w:type="dxa"/>
            <w:tcMar>
              <w:top w:w="70" w:type="dxa"/>
              <w:left w:w="70" w:type="dxa"/>
              <w:bottom w:w="70" w:type="dxa"/>
              <w:right w:w="70" w:type="dxa"/>
            </w:tcMar>
            <w:vAlign w:val="center"/>
          </w:tcPr>
          <w:p w14:paraId="4642B8D1" w14:textId="77777777" w:rsidR="006F7562" w:rsidRDefault="00000000">
            <w:pPr>
              <w:spacing w:line="252" w:lineRule="auto"/>
            </w:pPr>
            <w:proofErr w:type="spellStart"/>
            <w:r>
              <w:t>옵션</w:t>
            </w:r>
            <w:proofErr w:type="spellEnd"/>
            <w:r>
              <w:t xml:space="preserve"> </w:t>
            </w:r>
            <w:proofErr w:type="spellStart"/>
            <w:r>
              <w:t>중심</w:t>
            </w:r>
            <w:proofErr w:type="spellEnd"/>
            <w:r>
              <w:t xml:space="preserve"> </w:t>
            </w:r>
            <w:proofErr w:type="spellStart"/>
            <w:r>
              <w:t>의사결정</w:t>
            </w:r>
            <w:proofErr w:type="spellEnd"/>
          </w:p>
        </w:tc>
        <w:tc>
          <w:tcPr>
            <w:tcW w:w="7200" w:type="dxa"/>
            <w:tcMar>
              <w:top w:w="70" w:type="dxa"/>
              <w:left w:w="70" w:type="dxa"/>
              <w:bottom w:w="70" w:type="dxa"/>
              <w:right w:w="70" w:type="dxa"/>
            </w:tcMar>
            <w:vAlign w:val="center"/>
          </w:tcPr>
          <w:p w14:paraId="08B8FE39" w14:textId="77777777" w:rsidR="006F7562" w:rsidRDefault="00000000">
            <w:pPr>
              <w:spacing w:line="252" w:lineRule="auto"/>
              <w:rPr>
                <w:lang w:eastAsia="ko-KR"/>
              </w:rPr>
            </w:pPr>
            <w:r>
              <w:rPr>
                <w:lang w:eastAsia="ko-KR"/>
              </w:rPr>
              <w:t xml:space="preserve">사용자가 공고 </w:t>
            </w:r>
            <w:proofErr w:type="spellStart"/>
            <w:r>
              <w:rPr>
                <w:lang w:eastAsia="ko-KR"/>
              </w:rPr>
              <w:t>대표값이</w:t>
            </w:r>
            <w:proofErr w:type="spellEnd"/>
            <w:r>
              <w:rPr>
                <w:lang w:eastAsia="ko-KR"/>
              </w:rPr>
              <w:t xml:space="preserve"> 아니라 선택 주택형 옵션 기준으로 자금 부담을 비교한다.</w:t>
            </w:r>
          </w:p>
        </w:tc>
      </w:tr>
      <w:tr w:rsidR="006F7562" w14:paraId="7FE5FC67" w14:textId="77777777">
        <w:trPr>
          <w:jc w:val="center"/>
        </w:trPr>
        <w:tc>
          <w:tcPr>
            <w:tcW w:w="2160" w:type="dxa"/>
            <w:tcMar>
              <w:top w:w="70" w:type="dxa"/>
              <w:left w:w="70" w:type="dxa"/>
              <w:bottom w:w="70" w:type="dxa"/>
              <w:right w:w="70" w:type="dxa"/>
            </w:tcMar>
            <w:vAlign w:val="center"/>
          </w:tcPr>
          <w:p w14:paraId="09C199DC" w14:textId="77777777" w:rsidR="006F7562" w:rsidRDefault="00000000">
            <w:pPr>
              <w:spacing w:line="252" w:lineRule="auto"/>
            </w:pPr>
            <w:r>
              <w:t xml:space="preserve">AI </w:t>
            </w:r>
            <w:proofErr w:type="spellStart"/>
            <w:r>
              <w:t>안전성</w:t>
            </w:r>
            <w:proofErr w:type="spellEnd"/>
          </w:p>
        </w:tc>
        <w:tc>
          <w:tcPr>
            <w:tcW w:w="7200" w:type="dxa"/>
            <w:tcMar>
              <w:top w:w="70" w:type="dxa"/>
              <w:left w:w="70" w:type="dxa"/>
              <w:bottom w:w="70" w:type="dxa"/>
              <w:right w:w="70" w:type="dxa"/>
            </w:tcMar>
            <w:vAlign w:val="center"/>
          </w:tcPr>
          <w:p w14:paraId="63383F6C" w14:textId="77777777" w:rsidR="006F7562" w:rsidRDefault="00000000">
            <w:pPr>
              <w:spacing w:line="252" w:lineRule="auto"/>
              <w:rPr>
                <w:lang w:eastAsia="ko-KR"/>
              </w:rPr>
            </w:pPr>
            <w:r>
              <w:rPr>
                <w:lang w:eastAsia="ko-KR"/>
              </w:rPr>
              <w:t>AI가 청약 가능, 당첨, 대출 승인, 정책 수급을 확정하지 않고 공식 확인을 안내한다.</w:t>
            </w:r>
          </w:p>
        </w:tc>
      </w:tr>
      <w:tr w:rsidR="006F7562" w14:paraId="3CBEFC2D" w14:textId="77777777">
        <w:trPr>
          <w:jc w:val="center"/>
        </w:trPr>
        <w:tc>
          <w:tcPr>
            <w:tcW w:w="2160" w:type="dxa"/>
            <w:tcMar>
              <w:top w:w="70" w:type="dxa"/>
              <w:left w:w="70" w:type="dxa"/>
              <w:bottom w:w="70" w:type="dxa"/>
              <w:right w:w="70" w:type="dxa"/>
            </w:tcMar>
            <w:vAlign w:val="center"/>
          </w:tcPr>
          <w:p w14:paraId="35110A62" w14:textId="77777777" w:rsidR="006F7562" w:rsidRDefault="00000000">
            <w:pPr>
              <w:spacing w:line="252" w:lineRule="auto"/>
            </w:pPr>
            <w:proofErr w:type="spellStart"/>
            <w:r>
              <w:t>연속성</w:t>
            </w:r>
            <w:proofErr w:type="spellEnd"/>
          </w:p>
        </w:tc>
        <w:tc>
          <w:tcPr>
            <w:tcW w:w="7200" w:type="dxa"/>
            <w:tcMar>
              <w:top w:w="70" w:type="dxa"/>
              <w:left w:w="70" w:type="dxa"/>
              <w:bottom w:w="70" w:type="dxa"/>
              <w:right w:w="70" w:type="dxa"/>
            </w:tcMar>
            <w:vAlign w:val="center"/>
          </w:tcPr>
          <w:p w14:paraId="69C81AF4" w14:textId="77777777" w:rsidR="006F7562" w:rsidRDefault="00000000">
            <w:pPr>
              <w:spacing w:line="252" w:lineRule="auto"/>
              <w:rPr>
                <w:lang w:eastAsia="ko-KR"/>
              </w:rPr>
            </w:pPr>
            <w:r>
              <w:rPr>
                <w:lang w:eastAsia="ko-KR"/>
              </w:rPr>
              <w:t xml:space="preserve">로그인 사용자는 </w:t>
            </w:r>
            <w:proofErr w:type="spellStart"/>
            <w:r>
              <w:rPr>
                <w:lang w:eastAsia="ko-KR"/>
              </w:rPr>
              <w:t>새로고침</w:t>
            </w:r>
            <w:proofErr w:type="spellEnd"/>
            <w:r>
              <w:rPr>
                <w:lang w:eastAsia="ko-KR"/>
              </w:rPr>
              <w:t xml:space="preserve"> 후에도 조건, 선택 공고, 선택 옵션, 관심목록이 유지된다.</w:t>
            </w:r>
          </w:p>
        </w:tc>
      </w:tr>
    </w:tbl>
    <w:p w14:paraId="05DD15A8" w14:textId="77777777" w:rsidR="006F7562" w:rsidRDefault="006F7562">
      <w:pPr>
        <w:spacing w:after="40"/>
        <w:rPr>
          <w:lang w:eastAsia="ko-KR"/>
        </w:rPr>
      </w:pPr>
    </w:p>
    <w:p w14:paraId="0D947034" w14:textId="77777777" w:rsidR="006F7562" w:rsidRDefault="00000000">
      <w:pPr>
        <w:pStyle w:val="21"/>
        <w:spacing w:before="120" w:after="60"/>
        <w:rPr>
          <w:lang w:eastAsia="ko-KR"/>
        </w:rPr>
      </w:pPr>
      <w:r>
        <w:rPr>
          <w:rFonts w:ascii="맑은 고딕" w:eastAsia="맑은 고딕" w:hAnsi="맑은 고딕"/>
          <w:color w:val="234C78"/>
          <w:lang w:eastAsia="ko-KR"/>
        </w:rPr>
        <w:t>2. 기초되는 기술 및 플랫폼</w:t>
      </w:r>
    </w:p>
    <w:p w14:paraId="12A127C7" w14:textId="77777777" w:rsidR="006F7562" w:rsidRDefault="00000000">
      <w:pPr>
        <w:spacing w:after="80" w:line="300" w:lineRule="auto"/>
        <w:rPr>
          <w:lang w:eastAsia="ko-KR"/>
        </w:rPr>
      </w:pPr>
      <w:proofErr w:type="spellStart"/>
      <w:r>
        <w:rPr>
          <w:sz w:val="20"/>
          <w:lang w:eastAsia="ko-KR"/>
        </w:rPr>
        <w:t>FirstHome</w:t>
      </w:r>
      <w:proofErr w:type="spellEnd"/>
      <w:r>
        <w:rPr>
          <w:sz w:val="20"/>
          <w:lang w:eastAsia="ko-KR"/>
        </w:rPr>
        <w:t xml:space="preserve"> Navigator AI의 기술 구조는 단순한 LLM 챗봇이 아니라 실제 공공데이터 수집, 공식 PDF 구조화, </w:t>
      </w:r>
      <w:proofErr w:type="spellStart"/>
      <w:r>
        <w:rPr>
          <w:sz w:val="20"/>
          <w:lang w:eastAsia="ko-KR"/>
        </w:rPr>
        <w:t>룰엔진</w:t>
      </w:r>
      <w:proofErr w:type="spellEnd"/>
      <w:r>
        <w:rPr>
          <w:sz w:val="20"/>
          <w:lang w:eastAsia="ko-KR"/>
        </w:rPr>
        <w:t xml:space="preserve"> 기반 판단, 자금 계산, 지도 시각화, AI 설명을 역할별로 분리한 신뢰성 중심 아키텍처다. AI는 판단의 주체가 아니라 공식 근거와 계산 결과를 사용자 친화적인 문장으로 바꾸는 설명 계층으로 제한한다.</w:t>
      </w:r>
    </w:p>
    <w:p w14:paraId="4B7FA933" w14:textId="77777777" w:rsidR="006F7562" w:rsidRDefault="00000000">
      <w:pPr>
        <w:jc w:val="center"/>
      </w:pPr>
      <w:r>
        <w:rPr>
          <w:noProof/>
        </w:rPr>
        <w:drawing>
          <wp:inline distT="0" distB="0" distL="0" distR="0" wp14:anchorId="040ACE04" wp14:editId="2D8E2494">
            <wp:extent cx="6126480" cy="4211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4211955"/>
                    </a:xfrm>
                    <a:prstGeom prst="rect">
                      <a:avLst/>
                    </a:prstGeom>
                  </pic:spPr>
                </pic:pic>
              </a:graphicData>
            </a:graphic>
          </wp:inline>
        </w:drawing>
      </w:r>
    </w:p>
    <w:p w14:paraId="7B8AF44C" w14:textId="77777777" w:rsidR="006F7562" w:rsidRDefault="00000000">
      <w:pPr>
        <w:spacing w:after="80"/>
        <w:jc w:val="center"/>
      </w:pPr>
      <w:r>
        <w:rPr>
          <w:color w:val="5A5A5A"/>
        </w:rPr>
        <w:lastRenderedPageBreak/>
        <w:t>그림 2. FirstHome Navigator AI 시스템 구성도</w:t>
      </w:r>
    </w:p>
    <w:tbl>
      <w:tblPr>
        <w:tblStyle w:val="af9"/>
        <w:tblW w:w="0" w:type="auto"/>
        <w:jc w:val="center"/>
        <w:tblLook w:val="04A0" w:firstRow="1" w:lastRow="0" w:firstColumn="1" w:lastColumn="0" w:noHBand="0" w:noVBand="1"/>
      </w:tblPr>
      <w:tblGrid>
        <w:gridCol w:w="1440"/>
        <w:gridCol w:w="2160"/>
        <w:gridCol w:w="3168"/>
        <w:gridCol w:w="3168"/>
      </w:tblGrid>
      <w:tr w:rsidR="006F7562" w14:paraId="0E148BF6" w14:textId="77777777">
        <w:trPr>
          <w:jc w:val="center"/>
        </w:trPr>
        <w:tc>
          <w:tcPr>
            <w:tcW w:w="1440" w:type="dxa"/>
            <w:shd w:val="clear" w:color="auto" w:fill="D9EAF7"/>
            <w:tcMar>
              <w:top w:w="70" w:type="dxa"/>
              <w:left w:w="70" w:type="dxa"/>
              <w:bottom w:w="70" w:type="dxa"/>
              <w:right w:w="70" w:type="dxa"/>
            </w:tcMar>
            <w:vAlign w:val="center"/>
          </w:tcPr>
          <w:p w14:paraId="1CCB0198" w14:textId="77777777" w:rsidR="006F7562" w:rsidRDefault="00000000">
            <w:pPr>
              <w:spacing w:line="252" w:lineRule="auto"/>
            </w:pPr>
            <w:r>
              <w:rPr>
                <w:b/>
                <w:color w:val="12395F"/>
              </w:rPr>
              <w:t>영역</w:t>
            </w:r>
          </w:p>
        </w:tc>
        <w:tc>
          <w:tcPr>
            <w:tcW w:w="2160" w:type="dxa"/>
            <w:shd w:val="clear" w:color="auto" w:fill="D9EAF7"/>
            <w:tcMar>
              <w:top w:w="70" w:type="dxa"/>
              <w:left w:w="70" w:type="dxa"/>
              <w:bottom w:w="70" w:type="dxa"/>
              <w:right w:w="70" w:type="dxa"/>
            </w:tcMar>
            <w:vAlign w:val="center"/>
          </w:tcPr>
          <w:p w14:paraId="3308F2F8" w14:textId="77777777" w:rsidR="006F7562" w:rsidRDefault="00000000">
            <w:pPr>
              <w:spacing w:line="252" w:lineRule="auto"/>
            </w:pPr>
            <w:r>
              <w:rPr>
                <w:b/>
                <w:color w:val="12395F"/>
              </w:rPr>
              <w:t>선택 기술</w:t>
            </w:r>
          </w:p>
        </w:tc>
        <w:tc>
          <w:tcPr>
            <w:tcW w:w="3168" w:type="dxa"/>
            <w:shd w:val="clear" w:color="auto" w:fill="D9EAF7"/>
            <w:tcMar>
              <w:top w:w="70" w:type="dxa"/>
              <w:left w:w="70" w:type="dxa"/>
              <w:bottom w:w="70" w:type="dxa"/>
              <w:right w:w="70" w:type="dxa"/>
            </w:tcMar>
            <w:vAlign w:val="center"/>
          </w:tcPr>
          <w:p w14:paraId="795DEA42" w14:textId="77777777" w:rsidR="006F7562" w:rsidRDefault="00000000">
            <w:pPr>
              <w:spacing w:line="252" w:lineRule="auto"/>
            </w:pPr>
            <w:r>
              <w:rPr>
                <w:b/>
                <w:color w:val="12395F"/>
              </w:rPr>
              <w:t>역할</w:t>
            </w:r>
          </w:p>
        </w:tc>
        <w:tc>
          <w:tcPr>
            <w:tcW w:w="3168" w:type="dxa"/>
            <w:shd w:val="clear" w:color="auto" w:fill="D9EAF7"/>
            <w:tcMar>
              <w:top w:w="70" w:type="dxa"/>
              <w:left w:w="70" w:type="dxa"/>
              <w:bottom w:w="70" w:type="dxa"/>
              <w:right w:w="70" w:type="dxa"/>
            </w:tcMar>
            <w:vAlign w:val="center"/>
          </w:tcPr>
          <w:p w14:paraId="22F0E1D6" w14:textId="77777777" w:rsidR="006F7562" w:rsidRDefault="00000000">
            <w:pPr>
              <w:spacing w:line="252" w:lineRule="auto"/>
            </w:pPr>
            <w:r>
              <w:rPr>
                <w:b/>
                <w:color w:val="12395F"/>
              </w:rPr>
              <w:t>선택 이유</w:t>
            </w:r>
          </w:p>
        </w:tc>
      </w:tr>
      <w:tr w:rsidR="006F7562" w14:paraId="73F79CAF" w14:textId="77777777">
        <w:trPr>
          <w:jc w:val="center"/>
        </w:trPr>
        <w:tc>
          <w:tcPr>
            <w:tcW w:w="1440" w:type="dxa"/>
            <w:tcMar>
              <w:top w:w="70" w:type="dxa"/>
              <w:left w:w="70" w:type="dxa"/>
              <w:bottom w:w="70" w:type="dxa"/>
              <w:right w:w="70" w:type="dxa"/>
            </w:tcMar>
            <w:vAlign w:val="center"/>
          </w:tcPr>
          <w:p w14:paraId="454A1F34" w14:textId="77777777" w:rsidR="006F7562" w:rsidRDefault="00000000">
            <w:pPr>
              <w:spacing w:line="252" w:lineRule="auto"/>
            </w:pPr>
            <w:r>
              <w:t>Frontend</w:t>
            </w:r>
          </w:p>
        </w:tc>
        <w:tc>
          <w:tcPr>
            <w:tcW w:w="2160" w:type="dxa"/>
            <w:tcMar>
              <w:top w:w="70" w:type="dxa"/>
              <w:left w:w="70" w:type="dxa"/>
              <w:bottom w:w="70" w:type="dxa"/>
              <w:right w:w="70" w:type="dxa"/>
            </w:tcMar>
            <w:vAlign w:val="center"/>
          </w:tcPr>
          <w:p w14:paraId="479BE8A1" w14:textId="77777777" w:rsidR="006F7562" w:rsidRDefault="00000000">
            <w:pPr>
              <w:spacing w:line="252" w:lineRule="auto"/>
            </w:pPr>
            <w:r>
              <w:t>Vue 3 + JavaScript + Vite</w:t>
            </w:r>
          </w:p>
        </w:tc>
        <w:tc>
          <w:tcPr>
            <w:tcW w:w="3168" w:type="dxa"/>
            <w:tcMar>
              <w:top w:w="70" w:type="dxa"/>
              <w:left w:w="70" w:type="dxa"/>
              <w:bottom w:w="70" w:type="dxa"/>
              <w:right w:w="70" w:type="dxa"/>
            </w:tcMar>
            <w:vAlign w:val="center"/>
          </w:tcPr>
          <w:p w14:paraId="4338410E" w14:textId="77777777" w:rsidR="006F7562" w:rsidRDefault="00000000">
            <w:pPr>
              <w:spacing w:line="252" w:lineRule="auto"/>
              <w:rPr>
                <w:lang w:eastAsia="ko-KR"/>
              </w:rPr>
            </w:pPr>
            <w:r>
              <w:rPr>
                <w:lang w:eastAsia="ko-KR"/>
              </w:rPr>
              <w:t>대시보드, 조건 입력, 추천, 지도, 상세, 자금, AI 코치, 관심목록 화면 구현</w:t>
            </w:r>
          </w:p>
        </w:tc>
        <w:tc>
          <w:tcPr>
            <w:tcW w:w="3168" w:type="dxa"/>
            <w:tcMar>
              <w:top w:w="70" w:type="dxa"/>
              <w:left w:w="70" w:type="dxa"/>
              <w:bottom w:w="70" w:type="dxa"/>
              <w:right w:w="70" w:type="dxa"/>
            </w:tcMar>
            <w:vAlign w:val="center"/>
          </w:tcPr>
          <w:p w14:paraId="60248462" w14:textId="77777777" w:rsidR="006F7562" w:rsidRDefault="00000000">
            <w:pPr>
              <w:spacing w:line="252" w:lineRule="auto"/>
              <w:rPr>
                <w:lang w:eastAsia="ko-KR"/>
              </w:rPr>
            </w:pPr>
            <w:r>
              <w:rPr>
                <w:lang w:eastAsia="ko-KR"/>
              </w:rPr>
              <w:t>빠른 개발과 직관적인 SPA 구성에 적합하며 팀 실행환경과 일치한다.</w:t>
            </w:r>
          </w:p>
        </w:tc>
      </w:tr>
      <w:tr w:rsidR="006F7562" w14:paraId="4D8DC8B2" w14:textId="77777777">
        <w:trPr>
          <w:jc w:val="center"/>
        </w:trPr>
        <w:tc>
          <w:tcPr>
            <w:tcW w:w="1440" w:type="dxa"/>
            <w:tcMar>
              <w:top w:w="70" w:type="dxa"/>
              <w:left w:w="70" w:type="dxa"/>
              <w:bottom w:w="70" w:type="dxa"/>
              <w:right w:w="70" w:type="dxa"/>
            </w:tcMar>
            <w:vAlign w:val="center"/>
          </w:tcPr>
          <w:p w14:paraId="7D42D3CA" w14:textId="77777777" w:rsidR="006F7562" w:rsidRDefault="00000000">
            <w:pPr>
              <w:spacing w:line="252" w:lineRule="auto"/>
            </w:pPr>
            <w:r>
              <w:t>Backend</w:t>
            </w:r>
          </w:p>
        </w:tc>
        <w:tc>
          <w:tcPr>
            <w:tcW w:w="2160" w:type="dxa"/>
            <w:tcMar>
              <w:top w:w="70" w:type="dxa"/>
              <w:left w:w="70" w:type="dxa"/>
              <w:bottom w:w="70" w:type="dxa"/>
              <w:right w:w="70" w:type="dxa"/>
            </w:tcMar>
            <w:vAlign w:val="center"/>
          </w:tcPr>
          <w:p w14:paraId="07C3F415" w14:textId="77777777" w:rsidR="006F7562" w:rsidRDefault="00000000">
            <w:pPr>
              <w:spacing w:line="252" w:lineRule="auto"/>
            </w:pPr>
            <w:r>
              <w:t>Django 5 + Django REST Framework</w:t>
            </w:r>
          </w:p>
        </w:tc>
        <w:tc>
          <w:tcPr>
            <w:tcW w:w="3168" w:type="dxa"/>
            <w:tcMar>
              <w:top w:w="70" w:type="dxa"/>
              <w:left w:w="70" w:type="dxa"/>
              <w:bottom w:w="70" w:type="dxa"/>
              <w:right w:w="70" w:type="dxa"/>
            </w:tcMar>
            <w:vAlign w:val="center"/>
          </w:tcPr>
          <w:p w14:paraId="03777B4F" w14:textId="77777777" w:rsidR="006F7562" w:rsidRDefault="00000000">
            <w:pPr>
              <w:spacing w:line="252" w:lineRule="auto"/>
              <w:rPr>
                <w:lang w:eastAsia="ko-KR"/>
              </w:rPr>
            </w:pPr>
            <w:r>
              <w:rPr>
                <w:lang w:eastAsia="ko-KR"/>
              </w:rPr>
              <w:t>공공 API 수집, 추천·자금 계산, PDF 분석, AI 코치 API 제공</w:t>
            </w:r>
          </w:p>
        </w:tc>
        <w:tc>
          <w:tcPr>
            <w:tcW w:w="3168" w:type="dxa"/>
            <w:tcMar>
              <w:top w:w="70" w:type="dxa"/>
              <w:left w:w="70" w:type="dxa"/>
              <w:bottom w:w="70" w:type="dxa"/>
              <w:right w:w="70" w:type="dxa"/>
            </w:tcMar>
            <w:vAlign w:val="center"/>
          </w:tcPr>
          <w:p w14:paraId="19C24996" w14:textId="77777777" w:rsidR="006F7562" w:rsidRDefault="00000000">
            <w:pPr>
              <w:spacing w:line="252" w:lineRule="auto"/>
              <w:rPr>
                <w:lang w:eastAsia="ko-KR"/>
              </w:rPr>
            </w:pPr>
            <w:r>
              <w:rPr>
                <w:lang w:eastAsia="ko-KR"/>
              </w:rPr>
              <w:t>도메인 앱 분리, ORM, 인증/세션, 관리 명령 구현에 유리하다.</w:t>
            </w:r>
          </w:p>
        </w:tc>
      </w:tr>
      <w:tr w:rsidR="006F7562" w14:paraId="59608F8A" w14:textId="77777777">
        <w:trPr>
          <w:jc w:val="center"/>
        </w:trPr>
        <w:tc>
          <w:tcPr>
            <w:tcW w:w="1440" w:type="dxa"/>
            <w:tcMar>
              <w:top w:w="70" w:type="dxa"/>
              <w:left w:w="70" w:type="dxa"/>
              <w:bottom w:w="70" w:type="dxa"/>
              <w:right w:w="70" w:type="dxa"/>
            </w:tcMar>
            <w:vAlign w:val="center"/>
          </w:tcPr>
          <w:p w14:paraId="53594043" w14:textId="77777777" w:rsidR="006F7562" w:rsidRDefault="00000000">
            <w:pPr>
              <w:spacing w:line="252" w:lineRule="auto"/>
            </w:pPr>
            <w:proofErr w:type="spellStart"/>
            <w:r>
              <w:t>데이터</w:t>
            </w:r>
            <w:proofErr w:type="spellEnd"/>
            <w:r>
              <w:t xml:space="preserve"> </w:t>
            </w:r>
            <w:proofErr w:type="spellStart"/>
            <w:r>
              <w:t>저장</w:t>
            </w:r>
            <w:proofErr w:type="spellEnd"/>
          </w:p>
        </w:tc>
        <w:tc>
          <w:tcPr>
            <w:tcW w:w="2160" w:type="dxa"/>
            <w:tcMar>
              <w:top w:w="70" w:type="dxa"/>
              <w:left w:w="70" w:type="dxa"/>
              <w:bottom w:w="70" w:type="dxa"/>
              <w:right w:w="70" w:type="dxa"/>
            </w:tcMar>
            <w:vAlign w:val="center"/>
          </w:tcPr>
          <w:p w14:paraId="22031DE3" w14:textId="77777777" w:rsidR="006F7562" w:rsidRDefault="00000000">
            <w:pPr>
              <w:spacing w:line="252" w:lineRule="auto"/>
              <w:rPr>
                <w:lang w:eastAsia="ko-KR"/>
              </w:rPr>
            </w:pPr>
            <w:r>
              <w:rPr>
                <w:lang w:eastAsia="ko-KR"/>
              </w:rPr>
              <w:t>SQLite 기본 사용</w:t>
            </w:r>
          </w:p>
        </w:tc>
        <w:tc>
          <w:tcPr>
            <w:tcW w:w="3168" w:type="dxa"/>
            <w:tcMar>
              <w:top w:w="70" w:type="dxa"/>
              <w:left w:w="70" w:type="dxa"/>
              <w:bottom w:w="70" w:type="dxa"/>
              <w:right w:w="70" w:type="dxa"/>
            </w:tcMar>
            <w:vAlign w:val="center"/>
          </w:tcPr>
          <w:p w14:paraId="6C9E553E" w14:textId="77777777" w:rsidR="006F7562" w:rsidRDefault="00000000">
            <w:pPr>
              <w:spacing w:line="252" w:lineRule="auto"/>
              <w:rPr>
                <w:lang w:eastAsia="ko-KR"/>
              </w:rPr>
            </w:pPr>
            <w:r>
              <w:rPr>
                <w:lang w:eastAsia="ko-KR"/>
              </w:rPr>
              <w:t>공고, 사용자 조건, 관심목록, PDF 분석 결과, AI 로그, 계정 상태 저장</w:t>
            </w:r>
          </w:p>
        </w:tc>
        <w:tc>
          <w:tcPr>
            <w:tcW w:w="3168" w:type="dxa"/>
            <w:tcMar>
              <w:top w:w="70" w:type="dxa"/>
              <w:left w:w="70" w:type="dxa"/>
              <w:bottom w:w="70" w:type="dxa"/>
              <w:right w:w="70" w:type="dxa"/>
            </w:tcMar>
            <w:vAlign w:val="center"/>
          </w:tcPr>
          <w:p w14:paraId="11392C2E" w14:textId="77777777" w:rsidR="006F7562" w:rsidRDefault="00000000">
            <w:pPr>
              <w:spacing w:line="252" w:lineRule="auto"/>
              <w:rPr>
                <w:lang w:eastAsia="ko-KR"/>
              </w:rPr>
            </w:pPr>
            <w:r>
              <w:rPr>
                <w:lang w:eastAsia="ko-KR"/>
              </w:rPr>
              <w:t>MVP와 발표 환경에서 설치 부담이 낮고 도메인 검증에 충분하다.</w:t>
            </w:r>
          </w:p>
        </w:tc>
      </w:tr>
      <w:tr w:rsidR="006F7562" w14:paraId="6874313E" w14:textId="77777777">
        <w:trPr>
          <w:jc w:val="center"/>
        </w:trPr>
        <w:tc>
          <w:tcPr>
            <w:tcW w:w="1440" w:type="dxa"/>
            <w:tcMar>
              <w:top w:w="70" w:type="dxa"/>
              <w:left w:w="70" w:type="dxa"/>
              <w:bottom w:w="70" w:type="dxa"/>
              <w:right w:w="70" w:type="dxa"/>
            </w:tcMar>
            <w:vAlign w:val="center"/>
          </w:tcPr>
          <w:p w14:paraId="686F8F20" w14:textId="77777777" w:rsidR="006F7562" w:rsidRDefault="00000000">
            <w:pPr>
              <w:spacing w:line="252" w:lineRule="auto"/>
            </w:pPr>
            <w:r>
              <w:t xml:space="preserve">PDF </w:t>
            </w:r>
            <w:proofErr w:type="spellStart"/>
            <w:r>
              <w:t>분석</w:t>
            </w:r>
            <w:proofErr w:type="spellEnd"/>
          </w:p>
        </w:tc>
        <w:tc>
          <w:tcPr>
            <w:tcW w:w="2160" w:type="dxa"/>
            <w:tcMar>
              <w:top w:w="70" w:type="dxa"/>
              <w:left w:w="70" w:type="dxa"/>
              <w:bottom w:w="70" w:type="dxa"/>
              <w:right w:w="70" w:type="dxa"/>
            </w:tcMar>
            <w:vAlign w:val="center"/>
          </w:tcPr>
          <w:p w14:paraId="1AD2B158" w14:textId="77777777" w:rsidR="006F7562" w:rsidRDefault="00000000">
            <w:pPr>
              <w:spacing w:line="252" w:lineRule="auto"/>
            </w:pPr>
            <w:r>
              <w:t>pypdf + pdfplumber + Rule extractor</w:t>
            </w:r>
          </w:p>
        </w:tc>
        <w:tc>
          <w:tcPr>
            <w:tcW w:w="3168" w:type="dxa"/>
            <w:tcMar>
              <w:top w:w="70" w:type="dxa"/>
              <w:left w:w="70" w:type="dxa"/>
              <w:bottom w:w="70" w:type="dxa"/>
              <w:right w:w="70" w:type="dxa"/>
            </w:tcMar>
            <w:vAlign w:val="center"/>
          </w:tcPr>
          <w:p w14:paraId="1FEA33F8" w14:textId="77777777" w:rsidR="006F7562" w:rsidRDefault="00000000">
            <w:pPr>
              <w:spacing w:line="252" w:lineRule="auto"/>
              <w:rPr>
                <w:lang w:eastAsia="ko-KR"/>
              </w:rPr>
            </w:pPr>
            <w:r>
              <w:rPr>
                <w:lang w:eastAsia="ko-KR"/>
              </w:rPr>
              <w:t>공식 공고문에서 주택형 옵션과 납부 일정을 추출</w:t>
            </w:r>
          </w:p>
        </w:tc>
        <w:tc>
          <w:tcPr>
            <w:tcW w:w="3168" w:type="dxa"/>
            <w:tcMar>
              <w:top w:w="70" w:type="dxa"/>
              <w:left w:w="70" w:type="dxa"/>
              <w:bottom w:w="70" w:type="dxa"/>
              <w:right w:w="70" w:type="dxa"/>
            </w:tcMar>
            <w:vAlign w:val="center"/>
          </w:tcPr>
          <w:p w14:paraId="76D87101" w14:textId="77777777" w:rsidR="006F7562" w:rsidRDefault="00000000">
            <w:pPr>
              <w:spacing w:line="252" w:lineRule="auto"/>
              <w:rPr>
                <w:lang w:eastAsia="ko-KR"/>
              </w:rPr>
            </w:pPr>
            <w:r>
              <w:rPr>
                <w:lang w:eastAsia="ko-KR"/>
              </w:rPr>
              <w:t>표 기반 청약 공고문 구조를 LLM보다 안정적으로 처리한다.</w:t>
            </w:r>
          </w:p>
        </w:tc>
      </w:tr>
      <w:tr w:rsidR="006F7562" w14:paraId="7FFA1424" w14:textId="77777777">
        <w:trPr>
          <w:jc w:val="center"/>
        </w:trPr>
        <w:tc>
          <w:tcPr>
            <w:tcW w:w="1440" w:type="dxa"/>
            <w:tcMar>
              <w:top w:w="70" w:type="dxa"/>
              <w:left w:w="70" w:type="dxa"/>
              <w:bottom w:w="70" w:type="dxa"/>
              <w:right w:w="70" w:type="dxa"/>
            </w:tcMar>
            <w:vAlign w:val="center"/>
          </w:tcPr>
          <w:p w14:paraId="4C91F75B" w14:textId="77777777" w:rsidR="006F7562" w:rsidRDefault="00000000">
            <w:pPr>
              <w:spacing w:line="252" w:lineRule="auto"/>
            </w:pPr>
            <w:proofErr w:type="spellStart"/>
            <w:r>
              <w:t>지도</w:t>
            </w:r>
            <w:proofErr w:type="spellEnd"/>
          </w:p>
        </w:tc>
        <w:tc>
          <w:tcPr>
            <w:tcW w:w="2160" w:type="dxa"/>
            <w:tcMar>
              <w:top w:w="70" w:type="dxa"/>
              <w:left w:w="70" w:type="dxa"/>
              <w:bottom w:w="70" w:type="dxa"/>
              <w:right w:w="70" w:type="dxa"/>
            </w:tcMar>
            <w:vAlign w:val="center"/>
          </w:tcPr>
          <w:p w14:paraId="16CB441D" w14:textId="77777777" w:rsidR="006F7562" w:rsidRDefault="00000000">
            <w:pPr>
              <w:spacing w:line="252" w:lineRule="auto"/>
            </w:pPr>
            <w:r>
              <w:t>Kakao Map JavaScript SDK + Kakao Local REST API</w:t>
            </w:r>
          </w:p>
        </w:tc>
        <w:tc>
          <w:tcPr>
            <w:tcW w:w="3168" w:type="dxa"/>
            <w:tcMar>
              <w:top w:w="70" w:type="dxa"/>
              <w:left w:w="70" w:type="dxa"/>
              <w:bottom w:w="70" w:type="dxa"/>
              <w:right w:w="70" w:type="dxa"/>
            </w:tcMar>
            <w:vAlign w:val="center"/>
          </w:tcPr>
          <w:p w14:paraId="0F00CF26" w14:textId="77777777" w:rsidR="006F7562" w:rsidRDefault="00000000">
            <w:pPr>
              <w:spacing w:line="252" w:lineRule="auto"/>
              <w:rPr>
                <w:lang w:eastAsia="ko-KR"/>
              </w:rPr>
            </w:pPr>
            <w:r>
              <w:rPr>
                <w:lang w:eastAsia="ko-KR"/>
              </w:rPr>
              <w:t>청약 지도 렌더링과 공고 위치 좌표 보강</w:t>
            </w:r>
          </w:p>
        </w:tc>
        <w:tc>
          <w:tcPr>
            <w:tcW w:w="3168" w:type="dxa"/>
            <w:tcMar>
              <w:top w:w="70" w:type="dxa"/>
              <w:left w:w="70" w:type="dxa"/>
              <w:bottom w:w="70" w:type="dxa"/>
              <w:right w:w="70" w:type="dxa"/>
            </w:tcMar>
            <w:vAlign w:val="center"/>
          </w:tcPr>
          <w:p w14:paraId="2D17AAA4" w14:textId="77777777" w:rsidR="006F7562" w:rsidRDefault="00000000">
            <w:pPr>
              <w:spacing w:line="252" w:lineRule="auto"/>
              <w:rPr>
                <w:lang w:eastAsia="ko-KR"/>
              </w:rPr>
            </w:pPr>
            <w:r>
              <w:rPr>
                <w:lang w:eastAsia="ko-KR"/>
              </w:rPr>
              <w:t>국내 지도 UX와 지명/주소 검색에 적합하다.</w:t>
            </w:r>
          </w:p>
        </w:tc>
      </w:tr>
      <w:tr w:rsidR="006F7562" w14:paraId="0DB7ED87" w14:textId="77777777">
        <w:trPr>
          <w:jc w:val="center"/>
        </w:trPr>
        <w:tc>
          <w:tcPr>
            <w:tcW w:w="1440" w:type="dxa"/>
            <w:tcMar>
              <w:top w:w="70" w:type="dxa"/>
              <w:left w:w="70" w:type="dxa"/>
              <w:bottom w:w="70" w:type="dxa"/>
              <w:right w:w="70" w:type="dxa"/>
            </w:tcMar>
            <w:vAlign w:val="center"/>
          </w:tcPr>
          <w:p w14:paraId="37E39C9E" w14:textId="77777777" w:rsidR="006F7562" w:rsidRDefault="00000000">
            <w:pPr>
              <w:spacing w:line="252" w:lineRule="auto"/>
            </w:pPr>
            <w:r>
              <w:t>AI</w:t>
            </w:r>
          </w:p>
        </w:tc>
        <w:tc>
          <w:tcPr>
            <w:tcW w:w="2160" w:type="dxa"/>
            <w:tcMar>
              <w:top w:w="70" w:type="dxa"/>
              <w:left w:w="70" w:type="dxa"/>
              <w:bottom w:w="70" w:type="dxa"/>
              <w:right w:w="70" w:type="dxa"/>
            </w:tcMar>
            <w:vAlign w:val="center"/>
          </w:tcPr>
          <w:p w14:paraId="31FC36D6" w14:textId="77777777" w:rsidR="006F7562" w:rsidRDefault="00000000">
            <w:pPr>
              <w:spacing w:line="252" w:lineRule="auto"/>
            </w:pPr>
            <w:r>
              <w:t>OpenAI-compatible Chat Completions + template fallback</w:t>
            </w:r>
          </w:p>
        </w:tc>
        <w:tc>
          <w:tcPr>
            <w:tcW w:w="3168" w:type="dxa"/>
            <w:tcMar>
              <w:top w:w="70" w:type="dxa"/>
              <w:left w:w="70" w:type="dxa"/>
              <w:bottom w:w="70" w:type="dxa"/>
              <w:right w:w="70" w:type="dxa"/>
            </w:tcMar>
            <w:vAlign w:val="center"/>
          </w:tcPr>
          <w:p w14:paraId="33D076A0" w14:textId="77777777" w:rsidR="006F7562" w:rsidRDefault="00000000">
            <w:pPr>
              <w:spacing w:line="252" w:lineRule="auto"/>
              <w:rPr>
                <w:lang w:eastAsia="ko-KR"/>
              </w:rPr>
            </w:pPr>
            <w:r>
              <w:rPr>
                <w:lang w:eastAsia="ko-KR"/>
              </w:rPr>
              <w:t xml:space="preserve">AI 코치, 전역 </w:t>
            </w:r>
            <w:proofErr w:type="spellStart"/>
            <w:r>
              <w:rPr>
                <w:lang w:eastAsia="ko-KR"/>
              </w:rPr>
              <w:t>챗봇</w:t>
            </w:r>
            <w:proofErr w:type="spellEnd"/>
            <w:r>
              <w:rPr>
                <w:lang w:eastAsia="ko-KR"/>
              </w:rPr>
              <w:t>, 제한적 LLM 보조 PDF 분석</w:t>
            </w:r>
          </w:p>
        </w:tc>
        <w:tc>
          <w:tcPr>
            <w:tcW w:w="3168" w:type="dxa"/>
            <w:tcMar>
              <w:top w:w="70" w:type="dxa"/>
              <w:left w:w="70" w:type="dxa"/>
              <w:bottom w:w="70" w:type="dxa"/>
              <w:right w:w="70" w:type="dxa"/>
            </w:tcMar>
            <w:vAlign w:val="center"/>
          </w:tcPr>
          <w:p w14:paraId="5F63AB85" w14:textId="77777777" w:rsidR="006F7562" w:rsidRDefault="00000000">
            <w:pPr>
              <w:spacing w:line="252" w:lineRule="auto"/>
              <w:rPr>
                <w:lang w:eastAsia="ko-KR"/>
              </w:rPr>
            </w:pPr>
            <w:r>
              <w:rPr>
                <w:lang w:eastAsia="ko-KR"/>
              </w:rPr>
              <w:t>한국어 문장 품질과 구조화 응답을 확보하되, 실패 시 fallback으로 흐름을 유지한다.</w:t>
            </w:r>
          </w:p>
        </w:tc>
      </w:tr>
      <w:tr w:rsidR="006F7562" w14:paraId="6D828C15" w14:textId="77777777">
        <w:trPr>
          <w:jc w:val="center"/>
        </w:trPr>
        <w:tc>
          <w:tcPr>
            <w:tcW w:w="1440" w:type="dxa"/>
            <w:tcMar>
              <w:top w:w="70" w:type="dxa"/>
              <w:left w:w="70" w:type="dxa"/>
              <w:bottom w:w="70" w:type="dxa"/>
              <w:right w:w="70" w:type="dxa"/>
            </w:tcMar>
            <w:vAlign w:val="center"/>
          </w:tcPr>
          <w:p w14:paraId="64201035" w14:textId="77777777" w:rsidR="006F7562" w:rsidRDefault="00000000">
            <w:pPr>
              <w:spacing w:line="252" w:lineRule="auto"/>
            </w:pPr>
            <w:r>
              <w:t>Rule Engine</w:t>
            </w:r>
          </w:p>
        </w:tc>
        <w:tc>
          <w:tcPr>
            <w:tcW w:w="2160" w:type="dxa"/>
            <w:tcMar>
              <w:top w:w="70" w:type="dxa"/>
              <w:left w:w="70" w:type="dxa"/>
              <w:bottom w:w="70" w:type="dxa"/>
              <w:right w:w="70" w:type="dxa"/>
            </w:tcMar>
            <w:vAlign w:val="center"/>
          </w:tcPr>
          <w:p w14:paraId="3D1ABBFD" w14:textId="77777777" w:rsidR="006F7562" w:rsidRDefault="00000000">
            <w:pPr>
              <w:spacing w:line="252" w:lineRule="auto"/>
            </w:pPr>
            <w:r>
              <w:t>Python Rule modules</w:t>
            </w:r>
          </w:p>
        </w:tc>
        <w:tc>
          <w:tcPr>
            <w:tcW w:w="3168" w:type="dxa"/>
            <w:tcMar>
              <w:top w:w="70" w:type="dxa"/>
              <w:left w:w="70" w:type="dxa"/>
              <w:bottom w:w="70" w:type="dxa"/>
              <w:right w:w="70" w:type="dxa"/>
            </w:tcMar>
            <w:vAlign w:val="center"/>
          </w:tcPr>
          <w:p w14:paraId="45AAA09E" w14:textId="77777777" w:rsidR="006F7562" w:rsidRDefault="00000000">
            <w:pPr>
              <w:spacing w:line="252" w:lineRule="auto"/>
              <w:rPr>
                <w:lang w:eastAsia="ko-KR"/>
              </w:rPr>
            </w:pPr>
            <w:r>
              <w:rPr>
                <w:lang w:eastAsia="ko-KR"/>
              </w:rPr>
              <w:t>공고 분류, 추천 점수, 자금 계산, PDF 추출, 신뢰도, 안전 문구</w:t>
            </w:r>
          </w:p>
        </w:tc>
        <w:tc>
          <w:tcPr>
            <w:tcW w:w="3168" w:type="dxa"/>
            <w:tcMar>
              <w:top w:w="70" w:type="dxa"/>
              <w:left w:w="70" w:type="dxa"/>
              <w:bottom w:w="70" w:type="dxa"/>
              <w:right w:w="70" w:type="dxa"/>
            </w:tcMar>
            <w:vAlign w:val="center"/>
          </w:tcPr>
          <w:p w14:paraId="3DE0A0B8" w14:textId="77777777" w:rsidR="006F7562" w:rsidRDefault="00000000">
            <w:pPr>
              <w:spacing w:line="252" w:lineRule="auto"/>
              <w:rPr>
                <w:lang w:eastAsia="ko-KR"/>
              </w:rPr>
            </w:pPr>
            <w:r>
              <w:rPr>
                <w:lang w:eastAsia="ko-KR"/>
              </w:rPr>
              <w:t>AI가 단독 판단하지 않도록 재현 가능한 기준과 설명 가능성을 확보한다.</w:t>
            </w:r>
          </w:p>
        </w:tc>
      </w:tr>
    </w:tbl>
    <w:p w14:paraId="4444E848" w14:textId="77777777" w:rsidR="006F7562" w:rsidRDefault="006F7562">
      <w:pPr>
        <w:spacing w:after="40"/>
        <w:rPr>
          <w:lang w:eastAsia="ko-KR"/>
        </w:rPr>
      </w:pPr>
    </w:p>
    <w:p w14:paraId="228FE64E" w14:textId="77777777" w:rsidR="006F7562" w:rsidRDefault="00000000">
      <w:pPr>
        <w:pStyle w:val="21"/>
        <w:spacing w:before="120" w:after="60"/>
        <w:rPr>
          <w:lang w:eastAsia="ko-KR"/>
        </w:rPr>
      </w:pPr>
      <w:r>
        <w:rPr>
          <w:rFonts w:ascii="맑은 고딕" w:eastAsia="맑은 고딕" w:hAnsi="맑은 고딕"/>
          <w:color w:val="234C78"/>
          <w:lang w:eastAsia="ko-KR"/>
        </w:rPr>
        <w:t>3. 대표화면 및 기능</w:t>
      </w:r>
    </w:p>
    <w:p w14:paraId="0582F124" w14:textId="77777777" w:rsidR="006F7562" w:rsidRDefault="00000000">
      <w:pPr>
        <w:spacing w:after="80" w:line="300" w:lineRule="auto"/>
        <w:rPr>
          <w:lang w:eastAsia="ko-KR"/>
        </w:rPr>
      </w:pPr>
      <w:r>
        <w:rPr>
          <w:sz w:val="20"/>
          <w:lang w:eastAsia="ko-KR"/>
        </w:rPr>
        <w:t>대표 화면은 실제 청약 준비 흐름을 기준으로 8개 화면과 1개 전역 컴포넌트로 구성한다. 각 화면은 독립 기능이 아니라 사용자의 선택 공고와 선택 주택형 옵션을 중심으로 연결된다.</w:t>
      </w:r>
    </w:p>
    <w:tbl>
      <w:tblPr>
        <w:tblStyle w:val="af9"/>
        <w:tblW w:w="0" w:type="auto"/>
        <w:jc w:val="center"/>
        <w:tblLook w:val="04A0" w:firstRow="1" w:lastRow="0" w:firstColumn="1" w:lastColumn="0" w:noHBand="0" w:noVBand="1"/>
      </w:tblPr>
      <w:tblGrid>
        <w:gridCol w:w="2016"/>
        <w:gridCol w:w="3888"/>
        <w:gridCol w:w="3600"/>
      </w:tblGrid>
      <w:tr w:rsidR="006F7562" w14:paraId="35DED744" w14:textId="77777777">
        <w:trPr>
          <w:jc w:val="center"/>
        </w:trPr>
        <w:tc>
          <w:tcPr>
            <w:tcW w:w="2016" w:type="dxa"/>
            <w:shd w:val="clear" w:color="auto" w:fill="D9EAF7"/>
            <w:tcMar>
              <w:top w:w="70" w:type="dxa"/>
              <w:left w:w="70" w:type="dxa"/>
              <w:bottom w:w="70" w:type="dxa"/>
              <w:right w:w="70" w:type="dxa"/>
            </w:tcMar>
            <w:vAlign w:val="center"/>
          </w:tcPr>
          <w:p w14:paraId="0B69AB67" w14:textId="77777777" w:rsidR="006F7562" w:rsidRDefault="00000000">
            <w:pPr>
              <w:spacing w:line="252" w:lineRule="auto"/>
            </w:pPr>
            <w:proofErr w:type="spellStart"/>
            <w:r>
              <w:rPr>
                <w:b/>
                <w:color w:val="12395F"/>
              </w:rPr>
              <w:t>화면</w:t>
            </w:r>
            <w:proofErr w:type="spellEnd"/>
            <w:r>
              <w:rPr>
                <w:b/>
                <w:color w:val="12395F"/>
              </w:rPr>
              <w:t>/</w:t>
            </w:r>
            <w:proofErr w:type="spellStart"/>
            <w:r>
              <w:rPr>
                <w:b/>
                <w:color w:val="12395F"/>
              </w:rPr>
              <w:t>기능</w:t>
            </w:r>
            <w:proofErr w:type="spellEnd"/>
          </w:p>
        </w:tc>
        <w:tc>
          <w:tcPr>
            <w:tcW w:w="3888" w:type="dxa"/>
            <w:shd w:val="clear" w:color="auto" w:fill="D9EAF7"/>
            <w:tcMar>
              <w:top w:w="70" w:type="dxa"/>
              <w:left w:w="70" w:type="dxa"/>
              <w:bottom w:w="70" w:type="dxa"/>
              <w:right w:w="70" w:type="dxa"/>
            </w:tcMar>
            <w:vAlign w:val="center"/>
          </w:tcPr>
          <w:p w14:paraId="6FE1402B" w14:textId="77777777" w:rsidR="006F7562" w:rsidRDefault="00000000">
            <w:pPr>
              <w:spacing w:line="252" w:lineRule="auto"/>
            </w:pPr>
            <w:r>
              <w:rPr>
                <w:b/>
                <w:color w:val="12395F"/>
              </w:rPr>
              <w:t>핵심 기능</w:t>
            </w:r>
          </w:p>
        </w:tc>
        <w:tc>
          <w:tcPr>
            <w:tcW w:w="3600" w:type="dxa"/>
            <w:shd w:val="clear" w:color="auto" w:fill="D9EAF7"/>
            <w:tcMar>
              <w:top w:w="70" w:type="dxa"/>
              <w:left w:w="70" w:type="dxa"/>
              <w:bottom w:w="70" w:type="dxa"/>
              <w:right w:w="70" w:type="dxa"/>
            </w:tcMar>
            <w:vAlign w:val="center"/>
          </w:tcPr>
          <w:p w14:paraId="2F67A2D7" w14:textId="77777777" w:rsidR="006F7562" w:rsidRDefault="00000000">
            <w:pPr>
              <w:spacing w:line="252" w:lineRule="auto"/>
            </w:pPr>
            <w:r>
              <w:rPr>
                <w:b/>
                <w:color w:val="12395F"/>
              </w:rPr>
              <w:t>사용자 가치</w:t>
            </w:r>
          </w:p>
        </w:tc>
      </w:tr>
      <w:tr w:rsidR="006F7562" w14:paraId="4E191B6D" w14:textId="77777777">
        <w:trPr>
          <w:jc w:val="center"/>
        </w:trPr>
        <w:tc>
          <w:tcPr>
            <w:tcW w:w="2016" w:type="dxa"/>
            <w:tcMar>
              <w:top w:w="70" w:type="dxa"/>
              <w:left w:w="70" w:type="dxa"/>
              <w:bottom w:w="70" w:type="dxa"/>
              <w:right w:w="70" w:type="dxa"/>
            </w:tcMar>
            <w:vAlign w:val="center"/>
          </w:tcPr>
          <w:p w14:paraId="40F51848" w14:textId="77777777" w:rsidR="006F7562" w:rsidRDefault="00000000">
            <w:pPr>
              <w:spacing w:line="252" w:lineRule="auto"/>
            </w:pPr>
            <w:r>
              <w:t>Home / Dashboard</w:t>
            </w:r>
          </w:p>
        </w:tc>
        <w:tc>
          <w:tcPr>
            <w:tcW w:w="3888" w:type="dxa"/>
            <w:tcMar>
              <w:top w:w="70" w:type="dxa"/>
              <w:left w:w="70" w:type="dxa"/>
              <w:bottom w:w="70" w:type="dxa"/>
              <w:right w:w="70" w:type="dxa"/>
            </w:tcMar>
            <w:vAlign w:val="center"/>
          </w:tcPr>
          <w:p w14:paraId="15B14E10" w14:textId="77777777" w:rsidR="006F7562" w:rsidRDefault="00000000">
            <w:pPr>
              <w:spacing w:line="252" w:lineRule="auto"/>
              <w:rPr>
                <w:lang w:eastAsia="ko-KR"/>
              </w:rPr>
            </w:pPr>
            <w:r>
              <w:rPr>
                <w:lang w:eastAsia="ko-KR"/>
              </w:rPr>
              <w:t>서비스 소개, 현재 검토 가능 공고, 추천 흐름 진입 CTA</w:t>
            </w:r>
          </w:p>
        </w:tc>
        <w:tc>
          <w:tcPr>
            <w:tcW w:w="3600" w:type="dxa"/>
            <w:tcMar>
              <w:top w:w="70" w:type="dxa"/>
              <w:left w:w="70" w:type="dxa"/>
              <w:bottom w:w="70" w:type="dxa"/>
              <w:right w:w="70" w:type="dxa"/>
            </w:tcMar>
            <w:vAlign w:val="center"/>
          </w:tcPr>
          <w:p w14:paraId="4E0C6F5D" w14:textId="77777777" w:rsidR="006F7562" w:rsidRDefault="00000000">
            <w:pPr>
              <w:spacing w:line="252" w:lineRule="auto"/>
              <w:rPr>
                <w:lang w:eastAsia="ko-KR"/>
              </w:rPr>
            </w:pPr>
            <w:r>
              <w:rPr>
                <w:lang w:eastAsia="ko-KR"/>
              </w:rPr>
              <w:t>초보 사용자가 무엇부터 시작할지 이해한다.</w:t>
            </w:r>
          </w:p>
        </w:tc>
      </w:tr>
      <w:tr w:rsidR="006F7562" w14:paraId="774B976A" w14:textId="77777777">
        <w:trPr>
          <w:jc w:val="center"/>
        </w:trPr>
        <w:tc>
          <w:tcPr>
            <w:tcW w:w="2016" w:type="dxa"/>
            <w:tcMar>
              <w:top w:w="70" w:type="dxa"/>
              <w:left w:w="70" w:type="dxa"/>
              <w:bottom w:w="70" w:type="dxa"/>
              <w:right w:w="70" w:type="dxa"/>
            </w:tcMar>
            <w:vAlign w:val="center"/>
          </w:tcPr>
          <w:p w14:paraId="343DF9DE" w14:textId="77777777" w:rsidR="006F7562" w:rsidRDefault="00000000">
            <w:pPr>
              <w:spacing w:line="252" w:lineRule="auto"/>
            </w:pPr>
            <w:proofErr w:type="spellStart"/>
            <w:r>
              <w:t>ProfileFormPage</w:t>
            </w:r>
            <w:proofErr w:type="spellEnd"/>
          </w:p>
        </w:tc>
        <w:tc>
          <w:tcPr>
            <w:tcW w:w="3888" w:type="dxa"/>
            <w:tcMar>
              <w:top w:w="70" w:type="dxa"/>
              <w:left w:w="70" w:type="dxa"/>
              <w:bottom w:w="70" w:type="dxa"/>
              <w:right w:w="70" w:type="dxa"/>
            </w:tcMar>
            <w:vAlign w:val="center"/>
          </w:tcPr>
          <w:p w14:paraId="48A7883F" w14:textId="77777777" w:rsidR="006F7562" w:rsidRDefault="00000000">
            <w:pPr>
              <w:spacing w:line="252" w:lineRule="auto"/>
              <w:rPr>
                <w:lang w:eastAsia="ko-KR"/>
              </w:rPr>
            </w:pPr>
            <w:r>
              <w:rPr>
                <w:lang w:eastAsia="ko-KR"/>
              </w:rPr>
              <w:t>소득·자산·부채·월 저축·무주택·청약통장·희망 지역/면적 입력</w:t>
            </w:r>
          </w:p>
        </w:tc>
        <w:tc>
          <w:tcPr>
            <w:tcW w:w="3600" w:type="dxa"/>
            <w:tcMar>
              <w:top w:w="70" w:type="dxa"/>
              <w:left w:w="70" w:type="dxa"/>
              <w:bottom w:w="70" w:type="dxa"/>
              <w:right w:w="70" w:type="dxa"/>
            </w:tcMar>
            <w:vAlign w:val="center"/>
          </w:tcPr>
          <w:p w14:paraId="5E22C77B" w14:textId="77777777" w:rsidR="006F7562" w:rsidRDefault="00000000">
            <w:pPr>
              <w:spacing w:line="252" w:lineRule="auto"/>
              <w:rPr>
                <w:lang w:eastAsia="ko-KR"/>
              </w:rPr>
            </w:pPr>
            <w:r>
              <w:rPr>
                <w:lang w:eastAsia="ko-KR"/>
              </w:rPr>
              <w:t xml:space="preserve">추천과 자금 계산에 필요한 개인 조건을 </w:t>
            </w:r>
            <w:proofErr w:type="spellStart"/>
            <w:r>
              <w:rPr>
                <w:lang w:eastAsia="ko-KR"/>
              </w:rPr>
              <w:t>구조화한다</w:t>
            </w:r>
            <w:proofErr w:type="spellEnd"/>
            <w:r>
              <w:rPr>
                <w:lang w:eastAsia="ko-KR"/>
              </w:rPr>
              <w:t>.</w:t>
            </w:r>
          </w:p>
        </w:tc>
      </w:tr>
      <w:tr w:rsidR="006F7562" w14:paraId="665B3C10" w14:textId="77777777">
        <w:trPr>
          <w:jc w:val="center"/>
        </w:trPr>
        <w:tc>
          <w:tcPr>
            <w:tcW w:w="2016" w:type="dxa"/>
            <w:tcMar>
              <w:top w:w="70" w:type="dxa"/>
              <w:left w:w="70" w:type="dxa"/>
              <w:bottom w:w="70" w:type="dxa"/>
              <w:right w:w="70" w:type="dxa"/>
            </w:tcMar>
            <w:vAlign w:val="center"/>
          </w:tcPr>
          <w:p w14:paraId="29FCC6A1" w14:textId="77777777" w:rsidR="006F7562" w:rsidRDefault="00000000">
            <w:pPr>
              <w:spacing w:line="252" w:lineRule="auto"/>
            </w:pPr>
            <w:proofErr w:type="spellStart"/>
            <w:r>
              <w:t>RecommendationPage</w:t>
            </w:r>
            <w:proofErr w:type="spellEnd"/>
          </w:p>
        </w:tc>
        <w:tc>
          <w:tcPr>
            <w:tcW w:w="3888" w:type="dxa"/>
            <w:tcMar>
              <w:top w:w="70" w:type="dxa"/>
              <w:left w:w="70" w:type="dxa"/>
              <w:bottom w:w="70" w:type="dxa"/>
              <w:right w:w="70" w:type="dxa"/>
            </w:tcMar>
            <w:vAlign w:val="center"/>
          </w:tcPr>
          <w:p w14:paraId="615CD18C" w14:textId="77777777" w:rsidR="006F7562" w:rsidRDefault="00000000">
            <w:pPr>
              <w:spacing w:line="252" w:lineRule="auto"/>
              <w:rPr>
                <w:lang w:eastAsia="ko-KR"/>
              </w:rPr>
            </w:pPr>
            <w:r>
              <w:rPr>
                <w:lang w:eastAsia="ko-KR"/>
              </w:rPr>
              <w:t>100점 추천 점수, Top-N 옵션, 분석 상태, 정렬 옵션, 관심 저장</w:t>
            </w:r>
          </w:p>
        </w:tc>
        <w:tc>
          <w:tcPr>
            <w:tcW w:w="3600" w:type="dxa"/>
            <w:tcMar>
              <w:top w:w="70" w:type="dxa"/>
              <w:left w:w="70" w:type="dxa"/>
              <w:bottom w:w="70" w:type="dxa"/>
              <w:right w:w="70" w:type="dxa"/>
            </w:tcMar>
            <w:vAlign w:val="center"/>
          </w:tcPr>
          <w:p w14:paraId="40DFD781" w14:textId="77777777" w:rsidR="006F7562" w:rsidRDefault="00000000">
            <w:pPr>
              <w:spacing w:line="252" w:lineRule="auto"/>
              <w:rPr>
                <w:lang w:eastAsia="ko-KR"/>
              </w:rPr>
            </w:pPr>
            <w:r>
              <w:rPr>
                <w:lang w:eastAsia="ko-KR"/>
              </w:rPr>
              <w:t>공고보다 주택형 옵션 중심으로 후보를 비교한다.</w:t>
            </w:r>
          </w:p>
        </w:tc>
      </w:tr>
      <w:tr w:rsidR="006F7562" w14:paraId="25A9C97F" w14:textId="77777777">
        <w:trPr>
          <w:jc w:val="center"/>
        </w:trPr>
        <w:tc>
          <w:tcPr>
            <w:tcW w:w="2016" w:type="dxa"/>
            <w:tcMar>
              <w:top w:w="70" w:type="dxa"/>
              <w:left w:w="70" w:type="dxa"/>
              <w:bottom w:w="70" w:type="dxa"/>
              <w:right w:w="70" w:type="dxa"/>
            </w:tcMar>
            <w:vAlign w:val="center"/>
          </w:tcPr>
          <w:p w14:paraId="551C2799" w14:textId="77777777" w:rsidR="006F7562" w:rsidRDefault="00000000">
            <w:pPr>
              <w:spacing w:line="252" w:lineRule="auto"/>
            </w:pPr>
            <w:r>
              <w:t>MapPage</w:t>
            </w:r>
          </w:p>
        </w:tc>
        <w:tc>
          <w:tcPr>
            <w:tcW w:w="3888" w:type="dxa"/>
            <w:tcMar>
              <w:top w:w="70" w:type="dxa"/>
              <w:left w:w="70" w:type="dxa"/>
              <w:bottom w:w="70" w:type="dxa"/>
              <w:right w:w="70" w:type="dxa"/>
            </w:tcMar>
            <w:vAlign w:val="center"/>
          </w:tcPr>
          <w:p w14:paraId="3428071A" w14:textId="77777777" w:rsidR="006F7562" w:rsidRDefault="00000000">
            <w:pPr>
              <w:spacing w:line="252" w:lineRule="auto"/>
              <w:rPr>
                <w:lang w:eastAsia="ko-KR"/>
              </w:rPr>
            </w:pPr>
            <w:r>
              <w:rPr>
                <w:lang w:eastAsia="ko-KR"/>
              </w:rPr>
              <w:t xml:space="preserve">Kakao 지도, 실제/fixture 공고 표시, 지역·공급유형·데이터 필터, </w:t>
            </w:r>
            <w:proofErr w:type="spellStart"/>
            <w:r>
              <w:rPr>
                <w:lang w:eastAsia="ko-KR"/>
              </w:rPr>
              <w:t>페이지네이션</w:t>
            </w:r>
            <w:proofErr w:type="spellEnd"/>
          </w:p>
        </w:tc>
        <w:tc>
          <w:tcPr>
            <w:tcW w:w="3600" w:type="dxa"/>
            <w:tcMar>
              <w:top w:w="70" w:type="dxa"/>
              <w:left w:w="70" w:type="dxa"/>
              <w:bottom w:w="70" w:type="dxa"/>
              <w:right w:w="70" w:type="dxa"/>
            </w:tcMar>
            <w:vAlign w:val="center"/>
          </w:tcPr>
          <w:p w14:paraId="7EA54735" w14:textId="77777777" w:rsidR="006F7562" w:rsidRDefault="00000000">
            <w:pPr>
              <w:spacing w:line="252" w:lineRule="auto"/>
              <w:rPr>
                <w:lang w:eastAsia="ko-KR"/>
              </w:rPr>
            </w:pPr>
            <w:r>
              <w:rPr>
                <w:lang w:eastAsia="ko-KR"/>
              </w:rPr>
              <w:t>지역별 소유형 공공분양 후보를 공간적으로 탐색한다.</w:t>
            </w:r>
          </w:p>
        </w:tc>
      </w:tr>
      <w:tr w:rsidR="006F7562" w14:paraId="7078EF9F" w14:textId="77777777">
        <w:trPr>
          <w:jc w:val="center"/>
        </w:trPr>
        <w:tc>
          <w:tcPr>
            <w:tcW w:w="2016" w:type="dxa"/>
            <w:tcMar>
              <w:top w:w="70" w:type="dxa"/>
              <w:left w:w="70" w:type="dxa"/>
              <w:bottom w:w="70" w:type="dxa"/>
              <w:right w:w="70" w:type="dxa"/>
            </w:tcMar>
            <w:vAlign w:val="center"/>
          </w:tcPr>
          <w:p w14:paraId="7DA3CFBF" w14:textId="77777777" w:rsidR="006F7562" w:rsidRDefault="00000000">
            <w:pPr>
              <w:spacing w:line="252" w:lineRule="auto"/>
            </w:pPr>
            <w:proofErr w:type="spellStart"/>
            <w:r>
              <w:lastRenderedPageBreak/>
              <w:t>NoticeDetailPage</w:t>
            </w:r>
            <w:proofErr w:type="spellEnd"/>
          </w:p>
        </w:tc>
        <w:tc>
          <w:tcPr>
            <w:tcW w:w="3888" w:type="dxa"/>
            <w:tcMar>
              <w:top w:w="70" w:type="dxa"/>
              <w:left w:w="70" w:type="dxa"/>
              <w:bottom w:w="70" w:type="dxa"/>
              <w:right w:w="70" w:type="dxa"/>
            </w:tcMar>
            <w:vAlign w:val="center"/>
          </w:tcPr>
          <w:p w14:paraId="1065BE96" w14:textId="77777777" w:rsidR="006F7562" w:rsidRDefault="00000000">
            <w:pPr>
              <w:spacing w:line="252" w:lineRule="auto"/>
              <w:rPr>
                <w:lang w:eastAsia="ko-KR"/>
              </w:rPr>
            </w:pPr>
            <w:r>
              <w:rPr>
                <w:lang w:eastAsia="ko-KR"/>
              </w:rPr>
              <w:t xml:space="preserve">공고 상세, 공식 문서 분석 상태, 주택형 옵션, </w:t>
            </w:r>
            <w:proofErr w:type="spellStart"/>
            <w:r>
              <w:rPr>
                <w:lang w:eastAsia="ko-KR"/>
              </w:rPr>
              <w:t>납부안</w:t>
            </w:r>
            <w:proofErr w:type="spellEnd"/>
            <w:r>
              <w:rPr>
                <w:lang w:eastAsia="ko-KR"/>
              </w:rPr>
              <w:t xml:space="preserve"> 그룹, 체크리스트, 근거 페이지</w:t>
            </w:r>
          </w:p>
        </w:tc>
        <w:tc>
          <w:tcPr>
            <w:tcW w:w="3600" w:type="dxa"/>
            <w:tcMar>
              <w:top w:w="70" w:type="dxa"/>
              <w:left w:w="70" w:type="dxa"/>
              <w:bottom w:w="70" w:type="dxa"/>
              <w:right w:w="70" w:type="dxa"/>
            </w:tcMar>
            <w:vAlign w:val="center"/>
          </w:tcPr>
          <w:p w14:paraId="2A4D3F0F" w14:textId="77777777" w:rsidR="006F7562" w:rsidRDefault="00000000">
            <w:pPr>
              <w:spacing w:line="252" w:lineRule="auto"/>
              <w:rPr>
                <w:lang w:eastAsia="ko-KR"/>
              </w:rPr>
            </w:pPr>
            <w:r>
              <w:rPr>
                <w:lang w:eastAsia="ko-KR"/>
              </w:rPr>
              <w:t>공식 공고문 기반으로 검토 항목을 확인한다.</w:t>
            </w:r>
          </w:p>
        </w:tc>
      </w:tr>
      <w:tr w:rsidR="006F7562" w14:paraId="4CF449A4" w14:textId="77777777">
        <w:trPr>
          <w:jc w:val="center"/>
        </w:trPr>
        <w:tc>
          <w:tcPr>
            <w:tcW w:w="2016" w:type="dxa"/>
            <w:tcMar>
              <w:top w:w="70" w:type="dxa"/>
              <w:left w:w="70" w:type="dxa"/>
              <w:bottom w:w="70" w:type="dxa"/>
              <w:right w:w="70" w:type="dxa"/>
            </w:tcMar>
            <w:vAlign w:val="center"/>
          </w:tcPr>
          <w:p w14:paraId="6A8DAA69" w14:textId="77777777" w:rsidR="006F7562" w:rsidRDefault="00000000">
            <w:pPr>
              <w:spacing w:line="252" w:lineRule="auto"/>
            </w:pPr>
            <w:proofErr w:type="spellStart"/>
            <w:r>
              <w:t>FundingPage</w:t>
            </w:r>
            <w:proofErr w:type="spellEnd"/>
          </w:p>
        </w:tc>
        <w:tc>
          <w:tcPr>
            <w:tcW w:w="3888" w:type="dxa"/>
            <w:tcMar>
              <w:top w:w="70" w:type="dxa"/>
              <w:left w:w="70" w:type="dxa"/>
              <w:bottom w:w="70" w:type="dxa"/>
              <w:right w:w="70" w:type="dxa"/>
            </w:tcMar>
            <w:vAlign w:val="center"/>
          </w:tcPr>
          <w:p w14:paraId="57CF5D87" w14:textId="77777777" w:rsidR="006F7562" w:rsidRDefault="00000000">
            <w:pPr>
              <w:spacing w:line="252" w:lineRule="auto"/>
              <w:rPr>
                <w:lang w:eastAsia="ko-KR"/>
              </w:rPr>
            </w:pPr>
            <w:r>
              <w:rPr>
                <w:lang w:eastAsia="ko-KR"/>
              </w:rPr>
              <w:t xml:space="preserve">선택 </w:t>
            </w:r>
            <w:proofErr w:type="spellStart"/>
            <w:r>
              <w:rPr>
                <w:lang w:eastAsia="ko-KR"/>
              </w:rPr>
              <w:t>option_id</w:t>
            </w:r>
            <w:proofErr w:type="spellEnd"/>
            <w:r>
              <w:rPr>
                <w:lang w:eastAsia="ko-KR"/>
              </w:rPr>
              <w:t xml:space="preserve"> 기준 계약금·중도금·잔금·융자금·부족액·월 목표 계산</w:t>
            </w:r>
          </w:p>
        </w:tc>
        <w:tc>
          <w:tcPr>
            <w:tcW w:w="3600" w:type="dxa"/>
            <w:tcMar>
              <w:top w:w="70" w:type="dxa"/>
              <w:left w:w="70" w:type="dxa"/>
              <w:bottom w:w="70" w:type="dxa"/>
              <w:right w:w="70" w:type="dxa"/>
            </w:tcMar>
            <w:vAlign w:val="center"/>
          </w:tcPr>
          <w:p w14:paraId="4943E6A6" w14:textId="77777777" w:rsidR="006F7562" w:rsidRDefault="00000000">
            <w:pPr>
              <w:spacing w:line="252" w:lineRule="auto"/>
              <w:rPr>
                <w:lang w:eastAsia="ko-KR"/>
              </w:rPr>
            </w:pPr>
            <w:r>
              <w:rPr>
                <w:lang w:eastAsia="ko-KR"/>
              </w:rPr>
              <w:t>내 현금과 저축 여력으로 감당 가능성을 점검한다.</w:t>
            </w:r>
          </w:p>
        </w:tc>
      </w:tr>
      <w:tr w:rsidR="006F7562" w14:paraId="507AEB49" w14:textId="77777777">
        <w:trPr>
          <w:jc w:val="center"/>
        </w:trPr>
        <w:tc>
          <w:tcPr>
            <w:tcW w:w="2016" w:type="dxa"/>
            <w:tcMar>
              <w:top w:w="70" w:type="dxa"/>
              <w:left w:w="70" w:type="dxa"/>
              <w:bottom w:w="70" w:type="dxa"/>
              <w:right w:w="70" w:type="dxa"/>
            </w:tcMar>
            <w:vAlign w:val="center"/>
          </w:tcPr>
          <w:p w14:paraId="52BA0287" w14:textId="77777777" w:rsidR="006F7562" w:rsidRDefault="00000000">
            <w:pPr>
              <w:spacing w:line="252" w:lineRule="auto"/>
            </w:pPr>
            <w:proofErr w:type="spellStart"/>
            <w:r>
              <w:t>AiCoachPage</w:t>
            </w:r>
            <w:proofErr w:type="spellEnd"/>
          </w:p>
        </w:tc>
        <w:tc>
          <w:tcPr>
            <w:tcW w:w="3888" w:type="dxa"/>
            <w:tcMar>
              <w:top w:w="70" w:type="dxa"/>
              <w:left w:w="70" w:type="dxa"/>
              <w:bottom w:w="70" w:type="dxa"/>
              <w:right w:w="70" w:type="dxa"/>
            </w:tcMar>
            <w:vAlign w:val="center"/>
          </w:tcPr>
          <w:p w14:paraId="44FFC8BD" w14:textId="77777777" w:rsidR="006F7562" w:rsidRDefault="00000000">
            <w:pPr>
              <w:spacing w:line="252" w:lineRule="auto"/>
              <w:rPr>
                <w:lang w:eastAsia="ko-KR"/>
              </w:rPr>
            </w:pPr>
            <w:r>
              <w:rPr>
                <w:lang w:eastAsia="ko-KR"/>
              </w:rPr>
              <w:t>선택 공고/옵션 기준 이번 주 할 일, 공식 확인 항목, 심층 검토 항목, 캐시 재사용</w:t>
            </w:r>
          </w:p>
        </w:tc>
        <w:tc>
          <w:tcPr>
            <w:tcW w:w="3600" w:type="dxa"/>
            <w:tcMar>
              <w:top w:w="70" w:type="dxa"/>
              <w:left w:w="70" w:type="dxa"/>
              <w:bottom w:w="70" w:type="dxa"/>
              <w:right w:w="70" w:type="dxa"/>
            </w:tcMar>
            <w:vAlign w:val="center"/>
          </w:tcPr>
          <w:p w14:paraId="23C4D061" w14:textId="77777777" w:rsidR="006F7562" w:rsidRDefault="00000000">
            <w:pPr>
              <w:spacing w:line="252" w:lineRule="auto"/>
              <w:rPr>
                <w:lang w:eastAsia="ko-KR"/>
              </w:rPr>
            </w:pPr>
            <w:r>
              <w:rPr>
                <w:lang w:eastAsia="ko-KR"/>
              </w:rPr>
              <w:t>결과를 행동 계획으로 바꾼다.</w:t>
            </w:r>
          </w:p>
        </w:tc>
      </w:tr>
      <w:tr w:rsidR="006F7562" w14:paraId="67AA4FA6" w14:textId="77777777">
        <w:trPr>
          <w:jc w:val="center"/>
        </w:trPr>
        <w:tc>
          <w:tcPr>
            <w:tcW w:w="2016" w:type="dxa"/>
            <w:tcMar>
              <w:top w:w="70" w:type="dxa"/>
              <w:left w:w="70" w:type="dxa"/>
              <w:bottom w:w="70" w:type="dxa"/>
              <w:right w:w="70" w:type="dxa"/>
            </w:tcMar>
            <w:vAlign w:val="center"/>
          </w:tcPr>
          <w:p w14:paraId="16A12564" w14:textId="77777777" w:rsidR="006F7562" w:rsidRDefault="00000000">
            <w:pPr>
              <w:spacing w:line="252" w:lineRule="auto"/>
            </w:pPr>
            <w:proofErr w:type="spellStart"/>
            <w:r>
              <w:t>FavoritesPage</w:t>
            </w:r>
            <w:proofErr w:type="spellEnd"/>
          </w:p>
        </w:tc>
        <w:tc>
          <w:tcPr>
            <w:tcW w:w="3888" w:type="dxa"/>
            <w:tcMar>
              <w:top w:w="70" w:type="dxa"/>
              <w:left w:w="70" w:type="dxa"/>
              <w:bottom w:w="70" w:type="dxa"/>
              <w:right w:w="70" w:type="dxa"/>
            </w:tcMar>
            <w:vAlign w:val="center"/>
          </w:tcPr>
          <w:p w14:paraId="3F2426F3" w14:textId="77777777" w:rsidR="006F7562" w:rsidRDefault="00000000">
            <w:pPr>
              <w:spacing w:line="252" w:lineRule="auto"/>
              <w:rPr>
                <w:lang w:eastAsia="ko-KR"/>
              </w:rPr>
            </w:pPr>
            <w:r>
              <w:rPr>
                <w:lang w:eastAsia="ko-KR"/>
              </w:rPr>
              <w:t>공고·옵션·상품·정책 관심 저장 및 재확인</w:t>
            </w:r>
          </w:p>
        </w:tc>
        <w:tc>
          <w:tcPr>
            <w:tcW w:w="3600" w:type="dxa"/>
            <w:tcMar>
              <w:top w:w="70" w:type="dxa"/>
              <w:left w:w="70" w:type="dxa"/>
              <w:bottom w:w="70" w:type="dxa"/>
              <w:right w:w="70" w:type="dxa"/>
            </w:tcMar>
            <w:vAlign w:val="center"/>
          </w:tcPr>
          <w:p w14:paraId="68F705E7" w14:textId="77777777" w:rsidR="006F7562" w:rsidRDefault="00000000">
            <w:pPr>
              <w:spacing w:line="252" w:lineRule="auto"/>
              <w:rPr>
                <w:lang w:eastAsia="ko-KR"/>
              </w:rPr>
            </w:pPr>
            <w:r>
              <w:rPr>
                <w:lang w:eastAsia="ko-KR"/>
              </w:rPr>
              <w:t>다시 볼 후보를 모아 비교한다.</w:t>
            </w:r>
          </w:p>
        </w:tc>
      </w:tr>
      <w:tr w:rsidR="006F7562" w14:paraId="50AD2907" w14:textId="77777777">
        <w:trPr>
          <w:jc w:val="center"/>
        </w:trPr>
        <w:tc>
          <w:tcPr>
            <w:tcW w:w="2016" w:type="dxa"/>
            <w:tcMar>
              <w:top w:w="70" w:type="dxa"/>
              <w:left w:w="70" w:type="dxa"/>
              <w:bottom w:w="70" w:type="dxa"/>
              <w:right w:w="70" w:type="dxa"/>
            </w:tcMar>
            <w:vAlign w:val="center"/>
          </w:tcPr>
          <w:p w14:paraId="0BBE8041" w14:textId="77777777" w:rsidR="006F7562" w:rsidRDefault="00000000">
            <w:pPr>
              <w:spacing w:line="252" w:lineRule="auto"/>
            </w:pPr>
            <w:proofErr w:type="spellStart"/>
            <w:r>
              <w:t>FloatingCoachChat</w:t>
            </w:r>
            <w:proofErr w:type="spellEnd"/>
          </w:p>
        </w:tc>
        <w:tc>
          <w:tcPr>
            <w:tcW w:w="3888" w:type="dxa"/>
            <w:tcMar>
              <w:top w:w="70" w:type="dxa"/>
              <w:left w:w="70" w:type="dxa"/>
              <w:bottom w:w="70" w:type="dxa"/>
              <w:right w:w="70" w:type="dxa"/>
            </w:tcMar>
            <w:vAlign w:val="center"/>
          </w:tcPr>
          <w:p w14:paraId="264AF523" w14:textId="77777777" w:rsidR="006F7562" w:rsidRDefault="00000000">
            <w:pPr>
              <w:spacing w:line="252" w:lineRule="auto"/>
              <w:rPr>
                <w:lang w:eastAsia="ko-KR"/>
              </w:rPr>
            </w:pPr>
            <w:r>
              <w:rPr>
                <w:lang w:eastAsia="ko-KR"/>
              </w:rPr>
              <w:t>모든 화면에서 이용 방법·청약 질문·현재 화면 맥락 질문 지원</w:t>
            </w:r>
          </w:p>
        </w:tc>
        <w:tc>
          <w:tcPr>
            <w:tcW w:w="3600" w:type="dxa"/>
            <w:tcMar>
              <w:top w:w="70" w:type="dxa"/>
              <w:left w:w="70" w:type="dxa"/>
              <w:bottom w:w="70" w:type="dxa"/>
              <w:right w:w="70" w:type="dxa"/>
            </w:tcMar>
            <w:vAlign w:val="center"/>
          </w:tcPr>
          <w:p w14:paraId="24AB0A0C" w14:textId="77777777" w:rsidR="006F7562" w:rsidRDefault="00000000">
            <w:pPr>
              <w:spacing w:line="252" w:lineRule="auto"/>
              <w:rPr>
                <w:lang w:eastAsia="ko-KR"/>
              </w:rPr>
            </w:pPr>
            <w:r>
              <w:rPr>
                <w:lang w:eastAsia="ko-KR"/>
              </w:rPr>
              <w:t>사용자가 막히는 지점에서 즉시 도움을 받는다.</w:t>
            </w:r>
          </w:p>
        </w:tc>
      </w:tr>
    </w:tbl>
    <w:p w14:paraId="1E0BD400" w14:textId="77777777" w:rsidR="006F7562" w:rsidRDefault="006F7562">
      <w:pPr>
        <w:spacing w:after="40"/>
        <w:rPr>
          <w:lang w:eastAsia="ko-KR"/>
        </w:rPr>
      </w:pPr>
    </w:p>
    <w:p w14:paraId="46D0D167" w14:textId="77777777" w:rsidR="006F7562" w:rsidRDefault="00000000">
      <w:pPr>
        <w:pStyle w:val="31"/>
        <w:spacing w:before="120" w:after="60"/>
        <w:rPr>
          <w:lang w:eastAsia="ko-KR"/>
        </w:rPr>
      </w:pPr>
      <w:r>
        <w:rPr>
          <w:rFonts w:ascii="맑은 고딕" w:eastAsia="맑은 고딕" w:hAnsi="맑은 고딕"/>
          <w:color w:val="234C78"/>
          <w:sz w:val="22"/>
          <w:lang w:eastAsia="ko-KR"/>
        </w:rPr>
        <w:t>3.1 조건 입력 및 프로필 저장 화면</w:t>
      </w:r>
    </w:p>
    <w:p w14:paraId="53FE283F" w14:textId="77777777" w:rsidR="006F7562" w:rsidRDefault="00000000">
      <w:pPr>
        <w:spacing w:after="80" w:line="288" w:lineRule="auto"/>
        <w:rPr>
          <w:lang w:eastAsia="ko-KR"/>
        </w:rPr>
      </w:pPr>
      <w:r>
        <w:rPr>
          <w:sz w:val="19"/>
          <w:lang w:eastAsia="ko-KR"/>
        </w:rPr>
        <w:t xml:space="preserve">사용자가 청약 준비 상태를 입력하는 출발점이다. </w:t>
      </w:r>
      <w:proofErr w:type="spellStart"/>
      <w:r>
        <w:rPr>
          <w:sz w:val="19"/>
          <w:lang w:eastAsia="ko-KR"/>
        </w:rPr>
        <w:t>입력값은</w:t>
      </w:r>
      <w:proofErr w:type="spellEnd"/>
      <w:r>
        <w:rPr>
          <w:sz w:val="19"/>
          <w:lang w:eastAsia="ko-KR"/>
        </w:rPr>
        <w:t xml:space="preserve"> 추천 점수, 자금 로드맵, 정책/상품 매칭, AI 코치 context의 공통 기반이 된다. 누락 값이 있더라도 기본값과 세션 프로필로 흐름이 끊기지 않도록 설계한다.</w:t>
      </w:r>
    </w:p>
    <w:p w14:paraId="585ACBD5" w14:textId="77777777" w:rsidR="006F7562" w:rsidRDefault="00000000">
      <w:pPr>
        <w:pStyle w:val="a0"/>
        <w:spacing w:after="40" w:line="264" w:lineRule="auto"/>
        <w:rPr>
          <w:lang w:eastAsia="ko-KR"/>
        </w:rPr>
      </w:pPr>
      <w:r>
        <w:rPr>
          <w:lang w:eastAsia="ko-KR"/>
        </w:rPr>
        <w:t xml:space="preserve">출생연도, 소득, 자산, 부채, 월 저축 </w:t>
      </w:r>
      <w:proofErr w:type="spellStart"/>
      <w:r>
        <w:rPr>
          <w:lang w:eastAsia="ko-KR"/>
        </w:rPr>
        <w:t>가능액</w:t>
      </w:r>
      <w:proofErr w:type="spellEnd"/>
      <w:r>
        <w:rPr>
          <w:lang w:eastAsia="ko-KR"/>
        </w:rPr>
        <w:t xml:space="preserve"> 입력</w:t>
      </w:r>
    </w:p>
    <w:p w14:paraId="2E4A8724" w14:textId="77777777" w:rsidR="006F7562" w:rsidRDefault="00000000">
      <w:pPr>
        <w:pStyle w:val="a0"/>
        <w:spacing w:after="40" w:line="264" w:lineRule="auto"/>
        <w:rPr>
          <w:lang w:eastAsia="ko-KR"/>
        </w:rPr>
      </w:pPr>
      <w:r>
        <w:rPr>
          <w:lang w:eastAsia="ko-KR"/>
        </w:rPr>
        <w:t>무주택 여부와 청약통장 가입기간 입력</w:t>
      </w:r>
    </w:p>
    <w:p w14:paraId="7C2F44F8" w14:textId="77777777" w:rsidR="006F7562" w:rsidRDefault="00000000">
      <w:pPr>
        <w:pStyle w:val="a0"/>
        <w:spacing w:after="40" w:line="264" w:lineRule="auto"/>
        <w:rPr>
          <w:lang w:eastAsia="ko-KR"/>
        </w:rPr>
      </w:pPr>
      <w:r>
        <w:rPr>
          <w:lang w:eastAsia="ko-KR"/>
        </w:rPr>
        <w:t>희망 지역, 희망 면적, 희망 가격 범위 입력</w:t>
      </w:r>
    </w:p>
    <w:p w14:paraId="3C75D694" w14:textId="77777777" w:rsidR="006F7562" w:rsidRDefault="00000000">
      <w:pPr>
        <w:pStyle w:val="a0"/>
        <w:spacing w:after="40" w:line="264" w:lineRule="auto"/>
        <w:rPr>
          <w:lang w:eastAsia="ko-KR"/>
        </w:rPr>
      </w:pPr>
      <w:r>
        <w:rPr>
          <w:lang w:eastAsia="ko-KR"/>
        </w:rPr>
        <w:t>저장 후 추천 결과로 자연스럽게 이동</w:t>
      </w:r>
    </w:p>
    <w:p w14:paraId="0FB5C89B" w14:textId="77777777" w:rsidR="006F7562" w:rsidRDefault="00000000">
      <w:pPr>
        <w:pStyle w:val="31"/>
        <w:spacing w:before="120" w:after="60"/>
        <w:rPr>
          <w:lang w:eastAsia="ko-KR"/>
        </w:rPr>
      </w:pPr>
      <w:r>
        <w:rPr>
          <w:rFonts w:ascii="맑은 고딕" w:eastAsia="맑은 고딕" w:hAnsi="맑은 고딕"/>
          <w:color w:val="234C78"/>
          <w:sz w:val="22"/>
          <w:lang w:eastAsia="ko-KR"/>
        </w:rPr>
        <w:t>3.2 추천 화면</w:t>
      </w:r>
    </w:p>
    <w:p w14:paraId="4BDD97CF" w14:textId="77777777" w:rsidR="006F7562" w:rsidRDefault="00000000">
      <w:pPr>
        <w:spacing w:after="80" w:line="288" w:lineRule="auto"/>
        <w:rPr>
          <w:lang w:eastAsia="ko-KR"/>
        </w:rPr>
      </w:pPr>
      <w:r>
        <w:rPr>
          <w:sz w:val="19"/>
          <w:lang w:eastAsia="ko-KR"/>
        </w:rPr>
        <w:t xml:space="preserve">사용자가 가장 먼저 </w:t>
      </w:r>
      <w:proofErr w:type="spellStart"/>
      <w:r>
        <w:rPr>
          <w:sz w:val="19"/>
          <w:lang w:eastAsia="ko-KR"/>
        </w:rPr>
        <w:t>의사결정하는</w:t>
      </w:r>
      <w:proofErr w:type="spellEnd"/>
      <w:r>
        <w:rPr>
          <w:sz w:val="19"/>
          <w:lang w:eastAsia="ko-KR"/>
        </w:rPr>
        <w:t xml:space="preserve"> 화면이다. 총점은 공고 추천 정렬 기준이고, 실제 선택은 Top-N 주택형 옵션과 계약금 부족액을 중심으로 이루어진다.</w:t>
      </w:r>
    </w:p>
    <w:p w14:paraId="0F15AE34" w14:textId="77777777" w:rsidR="006F7562" w:rsidRDefault="00000000">
      <w:pPr>
        <w:pStyle w:val="a0"/>
        <w:spacing w:after="40" w:line="264" w:lineRule="auto"/>
        <w:rPr>
          <w:lang w:eastAsia="ko-KR"/>
        </w:rPr>
      </w:pPr>
      <w:r>
        <w:rPr>
          <w:lang w:eastAsia="ko-KR"/>
        </w:rPr>
        <w:t>자격 35·자금 25·지역 30·일정 10의 100점 추천 점수</w:t>
      </w:r>
    </w:p>
    <w:p w14:paraId="4DC8B7BD" w14:textId="77777777" w:rsidR="006F7562" w:rsidRDefault="00000000">
      <w:pPr>
        <w:pStyle w:val="a0"/>
        <w:spacing w:after="40" w:line="264" w:lineRule="auto"/>
        <w:rPr>
          <w:lang w:eastAsia="ko-KR"/>
        </w:rPr>
      </w:pPr>
      <w:r>
        <w:rPr>
          <w:lang w:eastAsia="ko-KR"/>
        </w:rPr>
        <w:t xml:space="preserve">점수순, 마감 </w:t>
      </w:r>
      <w:proofErr w:type="spellStart"/>
      <w:r>
        <w:rPr>
          <w:lang w:eastAsia="ko-KR"/>
        </w:rPr>
        <w:t>임박순</w:t>
      </w:r>
      <w:proofErr w:type="spellEnd"/>
      <w:r>
        <w:rPr>
          <w:lang w:eastAsia="ko-KR"/>
        </w:rPr>
        <w:t xml:space="preserve">, 분양가 </w:t>
      </w:r>
      <w:proofErr w:type="spellStart"/>
      <w:r>
        <w:rPr>
          <w:lang w:eastAsia="ko-KR"/>
        </w:rPr>
        <w:t>낮은순</w:t>
      </w:r>
      <w:proofErr w:type="spellEnd"/>
      <w:r>
        <w:rPr>
          <w:lang w:eastAsia="ko-KR"/>
        </w:rPr>
        <w:t xml:space="preserve">, 계약금 </w:t>
      </w:r>
      <w:proofErr w:type="spellStart"/>
      <w:r>
        <w:rPr>
          <w:lang w:eastAsia="ko-KR"/>
        </w:rPr>
        <w:t>낮은순</w:t>
      </w:r>
      <w:proofErr w:type="spellEnd"/>
      <w:r>
        <w:rPr>
          <w:lang w:eastAsia="ko-KR"/>
        </w:rPr>
        <w:t xml:space="preserve">, 부족액 </w:t>
      </w:r>
      <w:proofErr w:type="spellStart"/>
      <w:r>
        <w:rPr>
          <w:lang w:eastAsia="ko-KR"/>
        </w:rPr>
        <w:t>낮은순</w:t>
      </w:r>
      <w:proofErr w:type="spellEnd"/>
      <w:r>
        <w:rPr>
          <w:lang w:eastAsia="ko-KR"/>
        </w:rPr>
        <w:t xml:space="preserve"> 정렬</w:t>
      </w:r>
    </w:p>
    <w:p w14:paraId="283DA601" w14:textId="77777777" w:rsidR="006F7562" w:rsidRDefault="00000000">
      <w:pPr>
        <w:pStyle w:val="a0"/>
        <w:spacing w:after="40" w:line="264" w:lineRule="auto"/>
        <w:rPr>
          <w:lang w:eastAsia="ko-KR"/>
        </w:rPr>
      </w:pPr>
      <w:r>
        <w:rPr>
          <w:lang w:eastAsia="ko-KR"/>
        </w:rPr>
        <w:t>분석 상태, fixture 여부, 공식 원문/출처 표시</w:t>
      </w:r>
    </w:p>
    <w:p w14:paraId="60162DC2" w14:textId="77777777" w:rsidR="006F7562" w:rsidRDefault="00000000">
      <w:pPr>
        <w:pStyle w:val="a0"/>
        <w:spacing w:after="40" w:line="264" w:lineRule="auto"/>
        <w:rPr>
          <w:lang w:eastAsia="ko-KR"/>
        </w:rPr>
      </w:pPr>
      <w:r>
        <w:rPr>
          <w:lang w:eastAsia="ko-KR"/>
        </w:rPr>
        <w:t>관심 저장과 상세/자금/AI 코치 연결</w:t>
      </w:r>
    </w:p>
    <w:p w14:paraId="4DE64A8F" w14:textId="77777777" w:rsidR="006F7562" w:rsidRDefault="00000000">
      <w:pPr>
        <w:pStyle w:val="31"/>
        <w:spacing w:before="120" w:after="60"/>
        <w:rPr>
          <w:lang w:eastAsia="ko-KR"/>
        </w:rPr>
      </w:pPr>
      <w:r>
        <w:rPr>
          <w:rFonts w:ascii="맑은 고딕" w:eastAsia="맑은 고딕" w:hAnsi="맑은 고딕"/>
          <w:color w:val="234C78"/>
          <w:sz w:val="22"/>
          <w:lang w:eastAsia="ko-KR"/>
        </w:rPr>
        <w:t>3.3 청약 지도 화면</w:t>
      </w:r>
    </w:p>
    <w:p w14:paraId="16C73D0C" w14:textId="77777777" w:rsidR="006F7562" w:rsidRDefault="00000000">
      <w:pPr>
        <w:spacing w:after="80" w:line="288" w:lineRule="auto"/>
        <w:rPr>
          <w:lang w:eastAsia="ko-KR"/>
        </w:rPr>
      </w:pPr>
      <w:r>
        <w:rPr>
          <w:sz w:val="19"/>
          <w:lang w:eastAsia="ko-KR"/>
        </w:rPr>
        <w:t>청약 지도는 매물 지도가 아니라 현재 검토 가능한 소유형 공공분양 후보를 지역별로 탐색하는 화면이다. 실제 좌표가 없을 수 있으므로 위치 정확도 안내가 중요하다.</w:t>
      </w:r>
    </w:p>
    <w:p w14:paraId="747DBAD1" w14:textId="77777777" w:rsidR="006F7562" w:rsidRDefault="00000000">
      <w:pPr>
        <w:pStyle w:val="a0"/>
        <w:spacing w:after="40" w:line="264" w:lineRule="auto"/>
      </w:pPr>
      <w:r>
        <w:t>Kakao Map JavaScript SDK 기반 지도</w:t>
      </w:r>
    </w:p>
    <w:p w14:paraId="1674CC61" w14:textId="77777777" w:rsidR="006F7562" w:rsidRDefault="00000000">
      <w:pPr>
        <w:pStyle w:val="a0"/>
        <w:spacing w:after="40" w:line="264" w:lineRule="auto"/>
      </w:pPr>
      <w:r>
        <w:t>/api/notices/map을 통한 지도 목록 제공</w:t>
      </w:r>
    </w:p>
    <w:p w14:paraId="19D160CF" w14:textId="77777777" w:rsidR="006F7562" w:rsidRDefault="00000000">
      <w:pPr>
        <w:pStyle w:val="a0"/>
        <w:spacing w:after="40" w:line="264" w:lineRule="auto"/>
      </w:pPr>
      <w:r>
        <w:t>Kakao REST API 기반 좌표 보강 명령</w:t>
      </w:r>
    </w:p>
    <w:p w14:paraId="107BA830" w14:textId="77777777" w:rsidR="006F7562" w:rsidRDefault="00000000">
      <w:pPr>
        <w:pStyle w:val="a0"/>
        <w:spacing w:after="40" w:line="264" w:lineRule="auto"/>
      </w:pPr>
      <w:r>
        <w:t>region, supply_type, actual/fixture 필터와 페이지네이션</w:t>
      </w:r>
    </w:p>
    <w:p w14:paraId="72EFFBBF" w14:textId="77777777" w:rsidR="006F7562" w:rsidRDefault="00000000">
      <w:pPr>
        <w:pStyle w:val="31"/>
        <w:spacing w:before="120" w:after="60"/>
      </w:pPr>
      <w:r>
        <w:rPr>
          <w:rFonts w:ascii="맑은 고딕" w:eastAsia="맑은 고딕" w:hAnsi="맑은 고딕"/>
          <w:color w:val="234C78"/>
          <w:sz w:val="22"/>
        </w:rPr>
        <w:lastRenderedPageBreak/>
        <w:t>3.4 공고 상세 화면</w:t>
      </w:r>
    </w:p>
    <w:p w14:paraId="7B99C512" w14:textId="77777777" w:rsidR="006F7562" w:rsidRDefault="00000000">
      <w:pPr>
        <w:spacing w:after="80" w:line="288" w:lineRule="auto"/>
        <w:rPr>
          <w:lang w:eastAsia="ko-KR"/>
        </w:rPr>
      </w:pPr>
      <w:r>
        <w:rPr>
          <w:sz w:val="19"/>
          <w:lang w:eastAsia="ko-KR"/>
        </w:rPr>
        <w:t xml:space="preserve">공식 공고문 기반 신뢰를 형성하는 핵심 화면이다. 사용자는 공고 상세, 주택형 옵션, </w:t>
      </w:r>
      <w:proofErr w:type="spellStart"/>
      <w:r>
        <w:rPr>
          <w:sz w:val="19"/>
          <w:lang w:eastAsia="ko-KR"/>
        </w:rPr>
        <w:t>납부안</w:t>
      </w:r>
      <w:proofErr w:type="spellEnd"/>
      <w:r>
        <w:rPr>
          <w:sz w:val="19"/>
          <w:lang w:eastAsia="ko-KR"/>
        </w:rPr>
        <w:t>, 체크리스트, 근거 페이지, 분석 상태를 함께 확인한다.</w:t>
      </w:r>
    </w:p>
    <w:p w14:paraId="552A38F3" w14:textId="77777777" w:rsidR="006F7562" w:rsidRDefault="00000000">
      <w:pPr>
        <w:pStyle w:val="a0"/>
        <w:spacing w:after="40" w:line="264" w:lineRule="auto"/>
      </w:pPr>
      <w:proofErr w:type="spellStart"/>
      <w:r>
        <w:t>공식</w:t>
      </w:r>
      <w:proofErr w:type="spellEnd"/>
      <w:r>
        <w:t xml:space="preserve"> PDF </w:t>
      </w:r>
      <w:proofErr w:type="spellStart"/>
      <w:r>
        <w:t>분석</w:t>
      </w:r>
      <w:proofErr w:type="spellEnd"/>
      <w:r>
        <w:t xml:space="preserve"> </w:t>
      </w:r>
      <w:proofErr w:type="spellStart"/>
      <w:r>
        <w:t>상태</w:t>
      </w:r>
      <w:proofErr w:type="spellEnd"/>
      <w:r>
        <w:t xml:space="preserve"> 표시: verified/needs_review/pending/mock/failed/excluded</w:t>
      </w:r>
    </w:p>
    <w:p w14:paraId="4FD7B464" w14:textId="77777777" w:rsidR="006F7562" w:rsidRDefault="00000000">
      <w:pPr>
        <w:pStyle w:val="a0"/>
        <w:spacing w:after="40" w:line="264" w:lineRule="auto"/>
        <w:rPr>
          <w:lang w:eastAsia="ko-KR"/>
        </w:rPr>
      </w:pPr>
      <w:r>
        <w:rPr>
          <w:lang w:eastAsia="ko-KR"/>
        </w:rPr>
        <w:t xml:space="preserve">주택형 옵션과 </w:t>
      </w:r>
      <w:proofErr w:type="spellStart"/>
      <w:r>
        <w:rPr>
          <w:lang w:eastAsia="ko-KR"/>
        </w:rPr>
        <w:t>option_type</w:t>
      </w:r>
      <w:proofErr w:type="spellEnd"/>
      <w:r>
        <w:rPr>
          <w:lang w:eastAsia="ko-KR"/>
        </w:rPr>
        <w:t xml:space="preserve"> 그룹 표시</w:t>
      </w:r>
    </w:p>
    <w:p w14:paraId="213052AC" w14:textId="77777777" w:rsidR="006F7562" w:rsidRDefault="00000000">
      <w:pPr>
        <w:pStyle w:val="a0"/>
        <w:spacing w:after="40" w:line="264" w:lineRule="auto"/>
        <w:rPr>
          <w:lang w:eastAsia="ko-KR"/>
        </w:rPr>
      </w:pPr>
      <w:r>
        <w:rPr>
          <w:lang w:eastAsia="ko-KR"/>
        </w:rPr>
        <w:t>공식 문서 분석 실행 및 비동기 pending 상태 지원</w:t>
      </w:r>
    </w:p>
    <w:p w14:paraId="55E04B01" w14:textId="77777777" w:rsidR="006F7562" w:rsidRDefault="00000000">
      <w:pPr>
        <w:pStyle w:val="a0"/>
        <w:spacing w:after="40" w:line="264" w:lineRule="auto"/>
        <w:rPr>
          <w:lang w:eastAsia="ko-KR"/>
        </w:rPr>
      </w:pPr>
      <w:r>
        <w:rPr>
          <w:lang w:eastAsia="ko-KR"/>
        </w:rPr>
        <w:t>체크리스트와 출처 페이지, confidence 중심 표현</w:t>
      </w:r>
    </w:p>
    <w:p w14:paraId="18AA39E3" w14:textId="77777777" w:rsidR="006F7562" w:rsidRDefault="00000000">
      <w:pPr>
        <w:pStyle w:val="31"/>
        <w:spacing w:before="120" w:after="60"/>
        <w:rPr>
          <w:lang w:eastAsia="ko-KR"/>
        </w:rPr>
      </w:pPr>
      <w:r>
        <w:rPr>
          <w:rFonts w:ascii="맑은 고딕" w:eastAsia="맑은 고딕" w:hAnsi="맑은 고딕"/>
          <w:color w:val="234C78"/>
          <w:sz w:val="22"/>
          <w:lang w:eastAsia="ko-KR"/>
        </w:rPr>
        <w:t>3.5 자금 로드맵 화면</w:t>
      </w:r>
    </w:p>
    <w:p w14:paraId="557B68BE" w14:textId="77777777" w:rsidR="006F7562" w:rsidRDefault="00000000">
      <w:pPr>
        <w:spacing w:after="80" w:line="288" w:lineRule="auto"/>
        <w:rPr>
          <w:lang w:eastAsia="ko-KR"/>
        </w:rPr>
      </w:pPr>
      <w:r>
        <w:rPr>
          <w:sz w:val="19"/>
          <w:lang w:eastAsia="ko-KR"/>
        </w:rPr>
        <w:t xml:space="preserve">선택 주택형 옵션을 기준으로 사용자가 준비해야 할 현금 흐름을 보여준다. 분양가 총액보다 계약금 부족액, 중도금 </w:t>
      </w:r>
      <w:proofErr w:type="spellStart"/>
      <w:r>
        <w:rPr>
          <w:sz w:val="19"/>
          <w:lang w:eastAsia="ko-KR"/>
        </w:rPr>
        <w:t>회차</w:t>
      </w:r>
      <w:proofErr w:type="spellEnd"/>
      <w:r>
        <w:rPr>
          <w:sz w:val="19"/>
          <w:lang w:eastAsia="ko-KR"/>
        </w:rPr>
        <w:t>, 입주잔금, 융자금, 월 준비 목표가 전면에 나온다.</w:t>
      </w:r>
    </w:p>
    <w:p w14:paraId="7A6E3276" w14:textId="77777777" w:rsidR="006F7562" w:rsidRDefault="00000000">
      <w:pPr>
        <w:pStyle w:val="a0"/>
        <w:spacing w:after="40" w:line="264" w:lineRule="auto"/>
      </w:pPr>
      <w:proofErr w:type="spellStart"/>
      <w:r>
        <w:t>선택</w:t>
      </w:r>
      <w:proofErr w:type="spellEnd"/>
      <w:r>
        <w:t xml:space="preserve"> </w:t>
      </w:r>
      <w:proofErr w:type="spellStart"/>
      <w:r>
        <w:t>option_id</w:t>
      </w:r>
      <w:proofErr w:type="spellEnd"/>
      <w:r>
        <w:t xml:space="preserve"> </w:t>
      </w:r>
      <w:proofErr w:type="spellStart"/>
      <w:r>
        <w:t>기준</w:t>
      </w:r>
      <w:proofErr w:type="spellEnd"/>
      <w:r>
        <w:t xml:space="preserve"> </w:t>
      </w:r>
      <w:proofErr w:type="spellStart"/>
      <w:r>
        <w:t>계산</w:t>
      </w:r>
      <w:proofErr w:type="spellEnd"/>
    </w:p>
    <w:p w14:paraId="7092D937" w14:textId="77777777" w:rsidR="006F7562" w:rsidRDefault="00000000">
      <w:pPr>
        <w:pStyle w:val="a0"/>
        <w:spacing w:after="40" w:line="264" w:lineRule="auto"/>
        <w:rPr>
          <w:lang w:eastAsia="ko-KR"/>
        </w:rPr>
      </w:pPr>
      <w:r>
        <w:rPr>
          <w:lang w:eastAsia="ko-KR"/>
        </w:rPr>
        <w:t>계약금 부족액과 월 준비 목표 산출</w:t>
      </w:r>
    </w:p>
    <w:p w14:paraId="4CA41907" w14:textId="77777777" w:rsidR="006F7562" w:rsidRDefault="00000000">
      <w:pPr>
        <w:pStyle w:val="a0"/>
        <w:spacing w:after="40" w:line="264" w:lineRule="auto"/>
        <w:rPr>
          <w:lang w:eastAsia="ko-KR"/>
        </w:rPr>
      </w:pPr>
      <w:r>
        <w:rPr>
          <w:lang w:eastAsia="ko-KR"/>
        </w:rPr>
        <w:t>중도금 0회/1회/</w:t>
      </w:r>
      <w:proofErr w:type="spellStart"/>
      <w:r>
        <w:rPr>
          <w:lang w:eastAsia="ko-KR"/>
        </w:rPr>
        <w:t>다회차</w:t>
      </w:r>
      <w:proofErr w:type="spellEnd"/>
      <w:r>
        <w:rPr>
          <w:lang w:eastAsia="ko-KR"/>
        </w:rPr>
        <w:t>/10회 이상 반복 일정 처리</w:t>
      </w:r>
    </w:p>
    <w:p w14:paraId="4E60F9BC" w14:textId="77777777" w:rsidR="006F7562" w:rsidRDefault="00000000">
      <w:pPr>
        <w:pStyle w:val="a0"/>
        <w:spacing w:after="40" w:line="264" w:lineRule="auto"/>
        <w:rPr>
          <w:lang w:eastAsia="ko-KR"/>
        </w:rPr>
      </w:pPr>
      <w:r>
        <w:rPr>
          <w:lang w:eastAsia="ko-KR"/>
        </w:rPr>
        <w:t>융자금은 잔금 이후 상환 항목으로 분리 표시</w:t>
      </w:r>
    </w:p>
    <w:p w14:paraId="7959731E" w14:textId="77777777" w:rsidR="006F7562" w:rsidRDefault="00000000">
      <w:pPr>
        <w:pStyle w:val="31"/>
        <w:spacing w:before="120" w:after="60"/>
        <w:rPr>
          <w:lang w:eastAsia="ko-KR"/>
        </w:rPr>
      </w:pPr>
      <w:r>
        <w:rPr>
          <w:rFonts w:ascii="맑은 고딕" w:eastAsia="맑은 고딕" w:hAnsi="맑은 고딕"/>
          <w:color w:val="234C78"/>
          <w:sz w:val="22"/>
          <w:lang w:eastAsia="ko-KR"/>
        </w:rPr>
        <w:t xml:space="preserve">3.6 AI 코치와 전역 </w:t>
      </w:r>
      <w:proofErr w:type="spellStart"/>
      <w:r>
        <w:rPr>
          <w:rFonts w:ascii="맑은 고딕" w:eastAsia="맑은 고딕" w:hAnsi="맑은 고딕"/>
          <w:color w:val="234C78"/>
          <w:sz w:val="22"/>
          <w:lang w:eastAsia="ko-KR"/>
        </w:rPr>
        <w:t>챗봇</w:t>
      </w:r>
      <w:proofErr w:type="spellEnd"/>
    </w:p>
    <w:p w14:paraId="77A22D39" w14:textId="77777777" w:rsidR="006F7562" w:rsidRDefault="00000000">
      <w:pPr>
        <w:spacing w:after="80" w:line="288" w:lineRule="auto"/>
        <w:rPr>
          <w:lang w:eastAsia="ko-KR"/>
        </w:rPr>
      </w:pPr>
      <w:r>
        <w:rPr>
          <w:sz w:val="19"/>
          <w:lang w:eastAsia="ko-KR"/>
        </w:rPr>
        <w:t xml:space="preserve">AI 코치는 선택한 공고와 옵션 기준의 실행 계획 페이지이고, 전역 </w:t>
      </w:r>
      <w:proofErr w:type="spellStart"/>
      <w:r>
        <w:rPr>
          <w:sz w:val="19"/>
          <w:lang w:eastAsia="ko-KR"/>
        </w:rPr>
        <w:t>챗봇은</w:t>
      </w:r>
      <w:proofErr w:type="spellEnd"/>
      <w:r>
        <w:rPr>
          <w:sz w:val="19"/>
          <w:lang w:eastAsia="ko-KR"/>
        </w:rPr>
        <w:t xml:space="preserve"> 모든 화면에서 사용 방법과 질문을 돕는 질문 도우미다. 둘은 같은 LLM 인프라를 쓸 수 있지만 UX 역할은 분리한다.</w:t>
      </w:r>
    </w:p>
    <w:p w14:paraId="23ADD021" w14:textId="77777777" w:rsidR="006F7562" w:rsidRDefault="00000000">
      <w:pPr>
        <w:pStyle w:val="a0"/>
        <w:spacing w:after="40" w:line="264" w:lineRule="auto"/>
        <w:rPr>
          <w:lang w:eastAsia="ko-KR"/>
        </w:rPr>
      </w:pPr>
      <w:r>
        <w:rPr>
          <w:lang w:eastAsia="ko-KR"/>
        </w:rPr>
        <w:t xml:space="preserve">로그인 사용자는 동일 입력에 대해 </w:t>
      </w:r>
      <w:proofErr w:type="spellStart"/>
      <w:r>
        <w:rPr>
          <w:lang w:eastAsia="ko-KR"/>
        </w:rPr>
        <w:t>AiCoachPlan</w:t>
      </w:r>
      <w:proofErr w:type="spellEnd"/>
      <w:r>
        <w:rPr>
          <w:lang w:eastAsia="ko-KR"/>
        </w:rPr>
        <w:t xml:space="preserve"> 캐시 재사용</w:t>
      </w:r>
    </w:p>
    <w:p w14:paraId="5E165588" w14:textId="77777777" w:rsidR="006F7562" w:rsidRDefault="00000000">
      <w:pPr>
        <w:pStyle w:val="a0"/>
        <w:spacing w:after="40" w:line="264" w:lineRule="auto"/>
        <w:rPr>
          <w:lang w:eastAsia="ko-KR"/>
        </w:rPr>
      </w:pPr>
      <w:r>
        <w:rPr>
          <w:lang w:eastAsia="ko-KR"/>
        </w:rPr>
        <w:t>비로그인 사용자는 안내/예시 중심 처리</w:t>
      </w:r>
    </w:p>
    <w:p w14:paraId="19DC308E" w14:textId="77777777" w:rsidR="006F7562" w:rsidRDefault="00000000">
      <w:pPr>
        <w:pStyle w:val="a0"/>
        <w:spacing w:after="40" w:line="264" w:lineRule="auto"/>
        <w:rPr>
          <w:lang w:eastAsia="ko-KR"/>
        </w:rPr>
      </w:pPr>
      <w:r>
        <w:rPr>
          <w:lang w:eastAsia="ko-KR"/>
        </w:rPr>
        <w:t xml:space="preserve">전역 </w:t>
      </w:r>
      <w:proofErr w:type="spellStart"/>
      <w:r>
        <w:rPr>
          <w:lang w:eastAsia="ko-KR"/>
        </w:rPr>
        <w:t>챗봇은</w:t>
      </w:r>
      <w:proofErr w:type="spellEnd"/>
      <w:r>
        <w:rPr>
          <w:lang w:eastAsia="ko-KR"/>
        </w:rPr>
        <w:t xml:space="preserve"> 페이지 context와 선택 공고/옵션을 참고</w:t>
      </w:r>
    </w:p>
    <w:p w14:paraId="2F3F6B83" w14:textId="77777777" w:rsidR="006F7562" w:rsidRDefault="00000000">
      <w:pPr>
        <w:pStyle w:val="a0"/>
        <w:spacing w:after="40" w:line="264" w:lineRule="auto"/>
        <w:rPr>
          <w:lang w:eastAsia="ko-KR"/>
        </w:rPr>
      </w:pPr>
      <w:r>
        <w:rPr>
          <w:lang w:eastAsia="ko-KR"/>
        </w:rPr>
        <w:t>AI는 신청 가능·당첨·대출 승인을 확정하지 않음</w:t>
      </w:r>
    </w:p>
    <w:p w14:paraId="2F0C55B6" w14:textId="77777777" w:rsidR="006F7562" w:rsidRDefault="00000000">
      <w:pPr>
        <w:pStyle w:val="31"/>
        <w:spacing w:before="120" w:after="60"/>
        <w:rPr>
          <w:lang w:eastAsia="ko-KR"/>
        </w:rPr>
      </w:pPr>
      <w:r>
        <w:rPr>
          <w:rFonts w:ascii="맑은 고딕" w:eastAsia="맑은 고딕" w:hAnsi="맑은 고딕"/>
          <w:color w:val="234C78"/>
          <w:sz w:val="22"/>
          <w:lang w:eastAsia="ko-KR"/>
        </w:rPr>
        <w:t>3.7 관심목록과 계정 상태</w:t>
      </w:r>
    </w:p>
    <w:p w14:paraId="0740E7C9" w14:textId="77777777" w:rsidR="006F7562" w:rsidRDefault="00000000">
      <w:pPr>
        <w:spacing w:after="80" w:line="288" w:lineRule="auto"/>
        <w:rPr>
          <w:lang w:eastAsia="ko-KR"/>
        </w:rPr>
      </w:pPr>
      <w:r>
        <w:rPr>
          <w:sz w:val="19"/>
          <w:lang w:eastAsia="ko-KR"/>
        </w:rPr>
        <w:t>관심목록은 후보를 나중에 다시 보기 위한 기능이고, 계정 상태는 사용자가 선택한 공고와 옵션의 맥락을 유지하기 위한 기능이다. 로그인 사용자와 비로그인 사용자의 상태 처리 방식이 구분된다.</w:t>
      </w:r>
    </w:p>
    <w:p w14:paraId="6008B421" w14:textId="77777777" w:rsidR="006F7562" w:rsidRDefault="00000000">
      <w:pPr>
        <w:pStyle w:val="a0"/>
        <w:spacing w:after="40" w:line="264" w:lineRule="auto"/>
      </w:pPr>
      <w:r>
        <w:t>notice, option, product, policy 타입 관심 저장</w:t>
      </w:r>
    </w:p>
    <w:p w14:paraId="48F332F9" w14:textId="77777777" w:rsidR="006F7562" w:rsidRDefault="00000000">
      <w:pPr>
        <w:pStyle w:val="a0"/>
        <w:spacing w:after="40" w:line="264" w:lineRule="auto"/>
        <w:rPr>
          <w:lang w:eastAsia="ko-KR"/>
        </w:rPr>
      </w:pPr>
      <w:r>
        <w:rPr>
          <w:lang w:eastAsia="ko-KR"/>
        </w:rPr>
        <w:t>로그인 시 세션 프로필과 관심목록 병합</w:t>
      </w:r>
    </w:p>
    <w:p w14:paraId="34F76442" w14:textId="77777777" w:rsidR="006F7562" w:rsidRDefault="00000000">
      <w:pPr>
        <w:pStyle w:val="a0"/>
        <w:spacing w:after="40" w:line="264" w:lineRule="auto"/>
      </w:pPr>
      <w:proofErr w:type="spellStart"/>
      <w:r>
        <w:t>UserAccountState로</w:t>
      </w:r>
      <w:proofErr w:type="spellEnd"/>
      <w:r>
        <w:t xml:space="preserve"> </w:t>
      </w:r>
      <w:proofErr w:type="spellStart"/>
      <w:r>
        <w:t>current_notice_id</w:t>
      </w:r>
      <w:proofErr w:type="spellEnd"/>
      <w:r>
        <w:t>/</w:t>
      </w:r>
      <w:proofErr w:type="spellStart"/>
      <w:r>
        <w:t>current_option_id</w:t>
      </w:r>
      <w:proofErr w:type="spellEnd"/>
      <w:r>
        <w:t xml:space="preserve"> </w:t>
      </w:r>
      <w:proofErr w:type="spellStart"/>
      <w:r>
        <w:t>유지</w:t>
      </w:r>
      <w:proofErr w:type="spellEnd"/>
    </w:p>
    <w:p w14:paraId="11CDFDBD" w14:textId="77777777" w:rsidR="006F7562" w:rsidRDefault="00000000">
      <w:pPr>
        <w:pStyle w:val="a0"/>
        <w:spacing w:after="40" w:line="264" w:lineRule="auto"/>
        <w:rPr>
          <w:lang w:eastAsia="ko-KR"/>
        </w:rPr>
      </w:pPr>
      <w:r>
        <w:rPr>
          <w:lang w:eastAsia="ko-KR"/>
        </w:rPr>
        <w:t>로그아웃 시 이전 사용자의 선택 상태 초기화</w:t>
      </w:r>
    </w:p>
    <w:p w14:paraId="268BF342" w14:textId="77777777" w:rsidR="006F7562" w:rsidRDefault="00000000">
      <w:pPr>
        <w:pStyle w:val="21"/>
        <w:spacing w:before="120" w:after="60"/>
        <w:rPr>
          <w:lang w:eastAsia="ko-KR"/>
        </w:rPr>
      </w:pPr>
      <w:r>
        <w:rPr>
          <w:rFonts w:ascii="맑은 고딕" w:eastAsia="맑은 고딕" w:hAnsi="맑은 고딕"/>
          <w:color w:val="234C78"/>
          <w:lang w:eastAsia="ko-KR"/>
        </w:rPr>
        <w:t xml:space="preserve">4. 소프트웨어 </w:t>
      </w:r>
      <w:proofErr w:type="gramStart"/>
      <w:r>
        <w:rPr>
          <w:rFonts w:ascii="맑은 고딕" w:eastAsia="맑은 고딕" w:hAnsi="맑은 고딕"/>
          <w:color w:val="234C78"/>
          <w:lang w:eastAsia="ko-KR"/>
        </w:rPr>
        <w:t>구조도 /</w:t>
      </w:r>
      <w:proofErr w:type="gramEnd"/>
      <w:r>
        <w:rPr>
          <w:rFonts w:ascii="맑은 고딕" w:eastAsia="맑은 고딕" w:hAnsi="맑은 고딕"/>
          <w:color w:val="234C78"/>
          <w:lang w:eastAsia="ko-KR"/>
        </w:rPr>
        <w:t xml:space="preserve"> 시스템 </w:t>
      </w:r>
      <w:proofErr w:type="gramStart"/>
      <w:r>
        <w:rPr>
          <w:rFonts w:ascii="맑은 고딕" w:eastAsia="맑은 고딕" w:hAnsi="맑은 고딕"/>
          <w:color w:val="234C78"/>
          <w:lang w:eastAsia="ko-KR"/>
        </w:rPr>
        <w:t>구성도 /</w:t>
      </w:r>
      <w:proofErr w:type="gramEnd"/>
      <w:r>
        <w:rPr>
          <w:rFonts w:ascii="맑은 고딕" w:eastAsia="맑은 고딕" w:hAnsi="맑은 고딕"/>
          <w:color w:val="234C78"/>
          <w:lang w:eastAsia="ko-KR"/>
        </w:rPr>
        <w:t xml:space="preserve"> ERD</w:t>
      </w:r>
    </w:p>
    <w:p w14:paraId="61FFFC46" w14:textId="77777777" w:rsidR="006F7562" w:rsidRDefault="00000000">
      <w:pPr>
        <w:pStyle w:val="31"/>
        <w:spacing w:before="120" w:after="60"/>
      </w:pPr>
      <w:r>
        <w:rPr>
          <w:rFonts w:ascii="맑은 고딕" w:eastAsia="맑은 고딕" w:hAnsi="맑은 고딕"/>
          <w:color w:val="234C78"/>
          <w:sz w:val="22"/>
        </w:rPr>
        <w:t xml:space="preserve">4.1 </w:t>
      </w:r>
      <w:proofErr w:type="spellStart"/>
      <w:r>
        <w:rPr>
          <w:rFonts w:ascii="맑은 고딕" w:eastAsia="맑은 고딕" w:hAnsi="맑은 고딕"/>
          <w:color w:val="234C78"/>
          <w:sz w:val="22"/>
        </w:rPr>
        <w:t>백엔드</w:t>
      </w:r>
      <w:proofErr w:type="spellEnd"/>
      <w:r>
        <w:rPr>
          <w:rFonts w:ascii="맑은 고딕" w:eastAsia="맑은 고딕" w:hAnsi="맑은 고딕"/>
          <w:color w:val="234C78"/>
          <w:sz w:val="22"/>
        </w:rPr>
        <w:t xml:space="preserve"> 앱 </w:t>
      </w:r>
      <w:proofErr w:type="spellStart"/>
      <w:r>
        <w:rPr>
          <w:rFonts w:ascii="맑은 고딕" w:eastAsia="맑은 고딕" w:hAnsi="맑은 고딕"/>
          <w:color w:val="234C78"/>
          <w:sz w:val="22"/>
        </w:rPr>
        <w:t>구조</w:t>
      </w:r>
      <w:proofErr w:type="spellEnd"/>
    </w:p>
    <w:tbl>
      <w:tblPr>
        <w:tblStyle w:val="af9"/>
        <w:tblW w:w="0" w:type="auto"/>
        <w:jc w:val="center"/>
        <w:tblLook w:val="04A0" w:firstRow="1" w:lastRow="0" w:firstColumn="1" w:lastColumn="0" w:noHBand="0" w:noVBand="1"/>
      </w:tblPr>
      <w:tblGrid>
        <w:gridCol w:w="2016"/>
        <w:gridCol w:w="3744"/>
        <w:gridCol w:w="3744"/>
      </w:tblGrid>
      <w:tr w:rsidR="006F7562" w14:paraId="4B486C43" w14:textId="77777777">
        <w:trPr>
          <w:jc w:val="center"/>
        </w:trPr>
        <w:tc>
          <w:tcPr>
            <w:tcW w:w="2016" w:type="dxa"/>
            <w:shd w:val="clear" w:color="auto" w:fill="D9EAF7"/>
            <w:tcMar>
              <w:top w:w="70" w:type="dxa"/>
              <w:left w:w="70" w:type="dxa"/>
              <w:bottom w:w="70" w:type="dxa"/>
              <w:right w:w="70" w:type="dxa"/>
            </w:tcMar>
            <w:vAlign w:val="center"/>
          </w:tcPr>
          <w:p w14:paraId="347DE658" w14:textId="77777777" w:rsidR="006F7562" w:rsidRDefault="00000000">
            <w:pPr>
              <w:spacing w:line="252" w:lineRule="auto"/>
            </w:pPr>
            <w:r>
              <w:rPr>
                <w:b/>
                <w:color w:val="12395F"/>
              </w:rPr>
              <w:t>앱/모듈</w:t>
            </w:r>
          </w:p>
        </w:tc>
        <w:tc>
          <w:tcPr>
            <w:tcW w:w="3744" w:type="dxa"/>
            <w:shd w:val="clear" w:color="auto" w:fill="D9EAF7"/>
            <w:tcMar>
              <w:top w:w="70" w:type="dxa"/>
              <w:left w:w="70" w:type="dxa"/>
              <w:bottom w:w="70" w:type="dxa"/>
              <w:right w:w="70" w:type="dxa"/>
            </w:tcMar>
            <w:vAlign w:val="center"/>
          </w:tcPr>
          <w:p w14:paraId="5CFA7A6F" w14:textId="77777777" w:rsidR="006F7562" w:rsidRDefault="00000000">
            <w:pPr>
              <w:spacing w:line="252" w:lineRule="auto"/>
            </w:pPr>
            <w:r>
              <w:rPr>
                <w:b/>
                <w:color w:val="12395F"/>
              </w:rPr>
              <w:t>책임</w:t>
            </w:r>
          </w:p>
        </w:tc>
        <w:tc>
          <w:tcPr>
            <w:tcW w:w="3744" w:type="dxa"/>
            <w:shd w:val="clear" w:color="auto" w:fill="D9EAF7"/>
            <w:tcMar>
              <w:top w:w="70" w:type="dxa"/>
              <w:left w:w="70" w:type="dxa"/>
              <w:bottom w:w="70" w:type="dxa"/>
              <w:right w:w="70" w:type="dxa"/>
            </w:tcMar>
            <w:vAlign w:val="center"/>
          </w:tcPr>
          <w:p w14:paraId="1037E492" w14:textId="77777777" w:rsidR="006F7562" w:rsidRDefault="00000000">
            <w:pPr>
              <w:spacing w:line="252" w:lineRule="auto"/>
            </w:pPr>
            <w:r>
              <w:rPr>
                <w:b/>
                <w:color w:val="12395F"/>
              </w:rPr>
              <w:t>기획상 의미</w:t>
            </w:r>
          </w:p>
        </w:tc>
      </w:tr>
      <w:tr w:rsidR="006F7562" w14:paraId="3668CF10" w14:textId="77777777">
        <w:trPr>
          <w:jc w:val="center"/>
        </w:trPr>
        <w:tc>
          <w:tcPr>
            <w:tcW w:w="2016" w:type="dxa"/>
            <w:tcMar>
              <w:top w:w="70" w:type="dxa"/>
              <w:left w:w="70" w:type="dxa"/>
              <w:bottom w:w="70" w:type="dxa"/>
              <w:right w:w="70" w:type="dxa"/>
            </w:tcMar>
            <w:vAlign w:val="center"/>
          </w:tcPr>
          <w:p w14:paraId="346E1B29" w14:textId="77777777" w:rsidR="006F7562" w:rsidRDefault="00000000">
            <w:pPr>
              <w:spacing w:line="252" w:lineRule="auto"/>
            </w:pPr>
            <w:r>
              <w:t>profiles</w:t>
            </w:r>
          </w:p>
        </w:tc>
        <w:tc>
          <w:tcPr>
            <w:tcW w:w="3744" w:type="dxa"/>
            <w:tcMar>
              <w:top w:w="70" w:type="dxa"/>
              <w:left w:w="70" w:type="dxa"/>
              <w:bottom w:w="70" w:type="dxa"/>
              <w:right w:w="70" w:type="dxa"/>
            </w:tcMar>
            <w:vAlign w:val="center"/>
          </w:tcPr>
          <w:p w14:paraId="7F14BF0B" w14:textId="77777777" w:rsidR="006F7562" w:rsidRDefault="00000000">
            <w:pPr>
              <w:spacing w:line="252" w:lineRule="auto"/>
            </w:pPr>
            <w:r>
              <w:t>사용자 조건, 인증, 관심목록, account-state</w:t>
            </w:r>
          </w:p>
        </w:tc>
        <w:tc>
          <w:tcPr>
            <w:tcW w:w="3744" w:type="dxa"/>
            <w:tcMar>
              <w:top w:w="70" w:type="dxa"/>
              <w:left w:w="70" w:type="dxa"/>
              <w:bottom w:w="70" w:type="dxa"/>
              <w:right w:w="70" w:type="dxa"/>
            </w:tcMar>
            <w:vAlign w:val="center"/>
          </w:tcPr>
          <w:p w14:paraId="59F21051" w14:textId="77777777" w:rsidR="006F7562" w:rsidRDefault="00000000">
            <w:pPr>
              <w:spacing w:line="252" w:lineRule="auto"/>
              <w:rPr>
                <w:lang w:eastAsia="ko-KR"/>
              </w:rPr>
            </w:pPr>
            <w:r>
              <w:rPr>
                <w:lang w:eastAsia="ko-KR"/>
              </w:rPr>
              <w:t>사용자의 청약 조건과 선택 맥락을 보존한다.</w:t>
            </w:r>
          </w:p>
        </w:tc>
      </w:tr>
      <w:tr w:rsidR="006F7562" w14:paraId="00114FF2" w14:textId="77777777">
        <w:trPr>
          <w:jc w:val="center"/>
        </w:trPr>
        <w:tc>
          <w:tcPr>
            <w:tcW w:w="2016" w:type="dxa"/>
            <w:tcMar>
              <w:top w:w="70" w:type="dxa"/>
              <w:left w:w="70" w:type="dxa"/>
              <w:bottom w:w="70" w:type="dxa"/>
              <w:right w:w="70" w:type="dxa"/>
            </w:tcMar>
            <w:vAlign w:val="center"/>
          </w:tcPr>
          <w:p w14:paraId="6DDC7845" w14:textId="77777777" w:rsidR="006F7562" w:rsidRDefault="00000000">
            <w:pPr>
              <w:spacing w:line="252" w:lineRule="auto"/>
            </w:pPr>
            <w:r>
              <w:lastRenderedPageBreak/>
              <w:t>notices</w:t>
            </w:r>
          </w:p>
        </w:tc>
        <w:tc>
          <w:tcPr>
            <w:tcW w:w="3744" w:type="dxa"/>
            <w:tcMar>
              <w:top w:w="70" w:type="dxa"/>
              <w:left w:w="70" w:type="dxa"/>
              <w:bottom w:w="70" w:type="dxa"/>
              <w:right w:w="70" w:type="dxa"/>
            </w:tcMar>
            <w:vAlign w:val="center"/>
          </w:tcPr>
          <w:p w14:paraId="3DFED8A4" w14:textId="77777777" w:rsidR="006F7562" w:rsidRDefault="00000000">
            <w:pPr>
              <w:spacing w:line="252" w:lineRule="auto"/>
              <w:rPr>
                <w:lang w:eastAsia="ko-KR"/>
              </w:rPr>
            </w:pPr>
            <w:r>
              <w:rPr>
                <w:lang w:eastAsia="ko-KR"/>
              </w:rPr>
              <w:t>공고 모델, LH 수집, 지도용 목록, 공고 상세</w:t>
            </w:r>
          </w:p>
        </w:tc>
        <w:tc>
          <w:tcPr>
            <w:tcW w:w="3744" w:type="dxa"/>
            <w:tcMar>
              <w:top w:w="70" w:type="dxa"/>
              <w:left w:w="70" w:type="dxa"/>
              <w:bottom w:w="70" w:type="dxa"/>
              <w:right w:w="70" w:type="dxa"/>
            </w:tcMar>
            <w:vAlign w:val="center"/>
          </w:tcPr>
          <w:p w14:paraId="74C9E2DE" w14:textId="77777777" w:rsidR="006F7562" w:rsidRDefault="00000000">
            <w:pPr>
              <w:spacing w:line="252" w:lineRule="auto"/>
              <w:rPr>
                <w:lang w:eastAsia="ko-KR"/>
              </w:rPr>
            </w:pPr>
            <w:r>
              <w:rPr>
                <w:lang w:eastAsia="ko-KR"/>
              </w:rPr>
              <w:t>실제 공고와 fixture를 구분하고 서비스 대상 공고를 제공한다.</w:t>
            </w:r>
          </w:p>
        </w:tc>
      </w:tr>
      <w:tr w:rsidR="006F7562" w14:paraId="3EF032B5" w14:textId="77777777">
        <w:trPr>
          <w:jc w:val="center"/>
        </w:trPr>
        <w:tc>
          <w:tcPr>
            <w:tcW w:w="2016" w:type="dxa"/>
            <w:tcMar>
              <w:top w:w="70" w:type="dxa"/>
              <w:left w:w="70" w:type="dxa"/>
              <w:bottom w:w="70" w:type="dxa"/>
              <w:right w:w="70" w:type="dxa"/>
            </w:tcMar>
            <w:vAlign w:val="center"/>
          </w:tcPr>
          <w:p w14:paraId="33349C9B" w14:textId="77777777" w:rsidR="006F7562" w:rsidRDefault="00000000">
            <w:pPr>
              <w:spacing w:line="252" w:lineRule="auto"/>
            </w:pPr>
            <w:proofErr w:type="spellStart"/>
            <w:r>
              <w:t>notice_docs</w:t>
            </w:r>
            <w:proofErr w:type="spellEnd"/>
          </w:p>
        </w:tc>
        <w:tc>
          <w:tcPr>
            <w:tcW w:w="3744" w:type="dxa"/>
            <w:tcMar>
              <w:top w:w="70" w:type="dxa"/>
              <w:left w:w="70" w:type="dxa"/>
              <w:bottom w:w="70" w:type="dxa"/>
              <w:right w:w="70" w:type="dxa"/>
            </w:tcMar>
            <w:vAlign w:val="center"/>
          </w:tcPr>
          <w:p w14:paraId="0468A7CD" w14:textId="77777777" w:rsidR="006F7562" w:rsidRDefault="00000000">
            <w:pPr>
              <w:spacing w:line="252" w:lineRule="auto"/>
              <w:rPr>
                <w:lang w:eastAsia="ko-KR"/>
              </w:rPr>
            </w:pPr>
            <w:r>
              <w:rPr>
                <w:lang w:eastAsia="ko-KR"/>
              </w:rPr>
              <w:t>공식 PDF 분석, 주택형 옵션, 납부 일정, 체크리스트, evidence</w:t>
            </w:r>
          </w:p>
        </w:tc>
        <w:tc>
          <w:tcPr>
            <w:tcW w:w="3744" w:type="dxa"/>
            <w:tcMar>
              <w:top w:w="70" w:type="dxa"/>
              <w:left w:w="70" w:type="dxa"/>
              <w:bottom w:w="70" w:type="dxa"/>
              <w:right w:w="70" w:type="dxa"/>
            </w:tcMar>
            <w:vAlign w:val="center"/>
          </w:tcPr>
          <w:p w14:paraId="3DFA1B25" w14:textId="77777777" w:rsidR="006F7562" w:rsidRDefault="00000000">
            <w:pPr>
              <w:spacing w:line="252" w:lineRule="auto"/>
              <w:rPr>
                <w:lang w:eastAsia="ko-KR"/>
              </w:rPr>
            </w:pPr>
            <w:r>
              <w:rPr>
                <w:lang w:eastAsia="ko-KR"/>
              </w:rPr>
              <w:t>공식 근거 기반 신뢰성을 담당하는 핵심 도메인이다.</w:t>
            </w:r>
          </w:p>
        </w:tc>
      </w:tr>
      <w:tr w:rsidR="006F7562" w14:paraId="09464ACF" w14:textId="77777777">
        <w:trPr>
          <w:jc w:val="center"/>
        </w:trPr>
        <w:tc>
          <w:tcPr>
            <w:tcW w:w="2016" w:type="dxa"/>
            <w:tcMar>
              <w:top w:w="70" w:type="dxa"/>
              <w:left w:w="70" w:type="dxa"/>
              <w:bottom w:w="70" w:type="dxa"/>
              <w:right w:w="70" w:type="dxa"/>
            </w:tcMar>
            <w:vAlign w:val="center"/>
          </w:tcPr>
          <w:p w14:paraId="1FD6228C" w14:textId="77777777" w:rsidR="006F7562" w:rsidRDefault="00000000">
            <w:pPr>
              <w:spacing w:line="252" w:lineRule="auto"/>
            </w:pPr>
            <w:r>
              <w:t>recommendations</w:t>
            </w:r>
          </w:p>
        </w:tc>
        <w:tc>
          <w:tcPr>
            <w:tcW w:w="3744" w:type="dxa"/>
            <w:tcMar>
              <w:top w:w="70" w:type="dxa"/>
              <w:left w:w="70" w:type="dxa"/>
              <w:bottom w:w="70" w:type="dxa"/>
              <w:right w:w="70" w:type="dxa"/>
            </w:tcMar>
            <w:vAlign w:val="center"/>
          </w:tcPr>
          <w:p w14:paraId="74F811B3" w14:textId="77777777" w:rsidR="006F7562" w:rsidRDefault="00000000">
            <w:pPr>
              <w:spacing w:line="252" w:lineRule="auto"/>
              <w:rPr>
                <w:lang w:eastAsia="ko-KR"/>
              </w:rPr>
            </w:pPr>
            <w:r>
              <w:rPr>
                <w:lang w:eastAsia="ko-KR"/>
              </w:rPr>
              <w:t>추천 점수, dashboard, 상품/정책 추천 API</w:t>
            </w:r>
          </w:p>
        </w:tc>
        <w:tc>
          <w:tcPr>
            <w:tcW w:w="3744" w:type="dxa"/>
            <w:tcMar>
              <w:top w:w="70" w:type="dxa"/>
              <w:left w:w="70" w:type="dxa"/>
              <w:bottom w:w="70" w:type="dxa"/>
              <w:right w:w="70" w:type="dxa"/>
            </w:tcMar>
            <w:vAlign w:val="center"/>
          </w:tcPr>
          <w:p w14:paraId="6BCBECBF" w14:textId="77777777" w:rsidR="006F7562" w:rsidRDefault="00000000">
            <w:pPr>
              <w:spacing w:line="252" w:lineRule="auto"/>
              <w:rPr>
                <w:lang w:eastAsia="ko-KR"/>
              </w:rPr>
            </w:pPr>
            <w:r>
              <w:rPr>
                <w:lang w:eastAsia="ko-KR"/>
              </w:rPr>
              <w:t>사용자 조건과 공고 후보를 연결한다.</w:t>
            </w:r>
          </w:p>
        </w:tc>
      </w:tr>
      <w:tr w:rsidR="006F7562" w14:paraId="1E8EB386" w14:textId="77777777">
        <w:trPr>
          <w:jc w:val="center"/>
        </w:trPr>
        <w:tc>
          <w:tcPr>
            <w:tcW w:w="2016" w:type="dxa"/>
            <w:tcMar>
              <w:top w:w="70" w:type="dxa"/>
              <w:left w:w="70" w:type="dxa"/>
              <w:bottom w:w="70" w:type="dxa"/>
              <w:right w:w="70" w:type="dxa"/>
            </w:tcMar>
            <w:vAlign w:val="center"/>
          </w:tcPr>
          <w:p w14:paraId="68B09E92" w14:textId="77777777" w:rsidR="006F7562" w:rsidRDefault="00000000">
            <w:pPr>
              <w:spacing w:line="252" w:lineRule="auto"/>
            </w:pPr>
            <w:r>
              <w:t>funding</w:t>
            </w:r>
          </w:p>
        </w:tc>
        <w:tc>
          <w:tcPr>
            <w:tcW w:w="3744" w:type="dxa"/>
            <w:tcMar>
              <w:top w:w="70" w:type="dxa"/>
              <w:left w:w="70" w:type="dxa"/>
              <w:bottom w:w="70" w:type="dxa"/>
              <w:right w:w="70" w:type="dxa"/>
            </w:tcMar>
            <w:vAlign w:val="center"/>
          </w:tcPr>
          <w:p w14:paraId="5AC029CB" w14:textId="77777777" w:rsidR="006F7562" w:rsidRDefault="00000000">
            <w:pPr>
              <w:spacing w:line="252" w:lineRule="auto"/>
              <w:rPr>
                <w:lang w:eastAsia="ko-KR"/>
              </w:rPr>
            </w:pPr>
            <w:r>
              <w:rPr>
                <w:lang w:eastAsia="ko-KR"/>
              </w:rPr>
              <w:t xml:space="preserve">선택 </w:t>
            </w:r>
            <w:proofErr w:type="spellStart"/>
            <w:r>
              <w:rPr>
                <w:lang w:eastAsia="ko-KR"/>
              </w:rPr>
              <w:t>option_id</w:t>
            </w:r>
            <w:proofErr w:type="spellEnd"/>
            <w:r>
              <w:rPr>
                <w:lang w:eastAsia="ko-KR"/>
              </w:rPr>
              <w:t xml:space="preserve"> 기준 자금 로드맵 계산</w:t>
            </w:r>
          </w:p>
        </w:tc>
        <w:tc>
          <w:tcPr>
            <w:tcW w:w="3744" w:type="dxa"/>
            <w:tcMar>
              <w:top w:w="70" w:type="dxa"/>
              <w:left w:w="70" w:type="dxa"/>
              <w:bottom w:w="70" w:type="dxa"/>
              <w:right w:w="70" w:type="dxa"/>
            </w:tcMar>
            <w:vAlign w:val="center"/>
          </w:tcPr>
          <w:p w14:paraId="19103A06" w14:textId="77777777" w:rsidR="006F7562" w:rsidRDefault="00000000">
            <w:pPr>
              <w:spacing w:line="252" w:lineRule="auto"/>
              <w:rPr>
                <w:lang w:eastAsia="ko-KR"/>
              </w:rPr>
            </w:pPr>
            <w:r>
              <w:rPr>
                <w:lang w:eastAsia="ko-KR"/>
              </w:rPr>
              <w:t>실제 현금 준비 가능성을 구체화한다.</w:t>
            </w:r>
          </w:p>
        </w:tc>
      </w:tr>
      <w:tr w:rsidR="006F7562" w14:paraId="3AD76099" w14:textId="77777777">
        <w:trPr>
          <w:jc w:val="center"/>
        </w:trPr>
        <w:tc>
          <w:tcPr>
            <w:tcW w:w="2016" w:type="dxa"/>
            <w:tcMar>
              <w:top w:w="70" w:type="dxa"/>
              <w:left w:w="70" w:type="dxa"/>
              <w:bottom w:w="70" w:type="dxa"/>
              <w:right w:w="70" w:type="dxa"/>
            </w:tcMar>
            <w:vAlign w:val="center"/>
          </w:tcPr>
          <w:p w14:paraId="6389F01F" w14:textId="77777777" w:rsidR="006F7562" w:rsidRDefault="00000000">
            <w:pPr>
              <w:spacing w:line="252" w:lineRule="auto"/>
            </w:pPr>
            <w:r>
              <w:t>rules</w:t>
            </w:r>
          </w:p>
        </w:tc>
        <w:tc>
          <w:tcPr>
            <w:tcW w:w="3744" w:type="dxa"/>
            <w:tcMar>
              <w:top w:w="70" w:type="dxa"/>
              <w:left w:w="70" w:type="dxa"/>
              <w:bottom w:w="70" w:type="dxa"/>
              <w:right w:w="70" w:type="dxa"/>
            </w:tcMar>
            <w:vAlign w:val="center"/>
          </w:tcPr>
          <w:p w14:paraId="3DCDCA4D" w14:textId="77777777" w:rsidR="006F7562" w:rsidRDefault="00000000">
            <w:pPr>
              <w:spacing w:line="252" w:lineRule="auto"/>
              <w:rPr>
                <w:lang w:eastAsia="ko-KR"/>
              </w:rPr>
            </w:pPr>
            <w:r>
              <w:rPr>
                <w:lang w:eastAsia="ko-KR"/>
              </w:rPr>
              <w:t>분류, 점수, 자금, 문서 추출, 신뢰도, 검색, 안전 문구</w:t>
            </w:r>
          </w:p>
        </w:tc>
        <w:tc>
          <w:tcPr>
            <w:tcW w:w="3744" w:type="dxa"/>
            <w:tcMar>
              <w:top w:w="70" w:type="dxa"/>
              <w:left w:w="70" w:type="dxa"/>
              <w:bottom w:w="70" w:type="dxa"/>
              <w:right w:w="70" w:type="dxa"/>
            </w:tcMar>
            <w:vAlign w:val="center"/>
          </w:tcPr>
          <w:p w14:paraId="1AD6BB2D" w14:textId="77777777" w:rsidR="006F7562" w:rsidRDefault="00000000">
            <w:pPr>
              <w:spacing w:line="252" w:lineRule="auto"/>
              <w:rPr>
                <w:lang w:eastAsia="ko-KR"/>
              </w:rPr>
            </w:pPr>
            <w:r>
              <w:rPr>
                <w:lang w:eastAsia="ko-KR"/>
              </w:rPr>
              <w:t xml:space="preserve">서비스의 판단 기준을 </w:t>
            </w:r>
            <w:proofErr w:type="spellStart"/>
            <w:r>
              <w:rPr>
                <w:lang w:eastAsia="ko-KR"/>
              </w:rPr>
              <w:t>중앙화한다</w:t>
            </w:r>
            <w:proofErr w:type="spellEnd"/>
            <w:r>
              <w:rPr>
                <w:lang w:eastAsia="ko-KR"/>
              </w:rPr>
              <w:t>.</w:t>
            </w:r>
          </w:p>
        </w:tc>
      </w:tr>
      <w:tr w:rsidR="006F7562" w14:paraId="0A227999" w14:textId="77777777">
        <w:trPr>
          <w:jc w:val="center"/>
        </w:trPr>
        <w:tc>
          <w:tcPr>
            <w:tcW w:w="2016" w:type="dxa"/>
            <w:tcMar>
              <w:top w:w="70" w:type="dxa"/>
              <w:left w:w="70" w:type="dxa"/>
              <w:bottom w:w="70" w:type="dxa"/>
              <w:right w:w="70" w:type="dxa"/>
            </w:tcMar>
            <w:vAlign w:val="center"/>
          </w:tcPr>
          <w:p w14:paraId="73A1B0B6" w14:textId="77777777" w:rsidR="006F7562" w:rsidRDefault="00000000">
            <w:pPr>
              <w:spacing w:line="252" w:lineRule="auto"/>
            </w:pPr>
            <w:proofErr w:type="spellStart"/>
            <w:r>
              <w:t>ai_coach</w:t>
            </w:r>
            <w:proofErr w:type="spellEnd"/>
          </w:p>
        </w:tc>
        <w:tc>
          <w:tcPr>
            <w:tcW w:w="3744" w:type="dxa"/>
            <w:tcMar>
              <w:top w:w="70" w:type="dxa"/>
              <w:left w:w="70" w:type="dxa"/>
              <w:bottom w:w="70" w:type="dxa"/>
              <w:right w:w="70" w:type="dxa"/>
            </w:tcMar>
            <w:vAlign w:val="center"/>
          </w:tcPr>
          <w:p w14:paraId="1D051BDF" w14:textId="77777777" w:rsidR="006F7562" w:rsidRDefault="00000000">
            <w:pPr>
              <w:spacing w:line="252" w:lineRule="auto"/>
              <w:rPr>
                <w:lang w:eastAsia="ko-KR"/>
              </w:rPr>
            </w:pPr>
            <w:r>
              <w:rPr>
                <w:lang w:eastAsia="ko-KR"/>
              </w:rPr>
              <w:t xml:space="preserve">AI 코치, 전역 </w:t>
            </w:r>
            <w:proofErr w:type="spellStart"/>
            <w:r>
              <w:rPr>
                <w:lang w:eastAsia="ko-KR"/>
              </w:rPr>
              <w:t>챗봇</w:t>
            </w:r>
            <w:proofErr w:type="spellEnd"/>
            <w:r>
              <w:rPr>
                <w:lang w:eastAsia="ko-KR"/>
              </w:rPr>
              <w:t>, AI 로그, 캐시</w:t>
            </w:r>
          </w:p>
        </w:tc>
        <w:tc>
          <w:tcPr>
            <w:tcW w:w="3744" w:type="dxa"/>
            <w:tcMar>
              <w:top w:w="70" w:type="dxa"/>
              <w:left w:w="70" w:type="dxa"/>
              <w:bottom w:w="70" w:type="dxa"/>
              <w:right w:w="70" w:type="dxa"/>
            </w:tcMar>
            <w:vAlign w:val="center"/>
          </w:tcPr>
          <w:p w14:paraId="680B0743" w14:textId="77777777" w:rsidR="006F7562" w:rsidRDefault="00000000">
            <w:pPr>
              <w:spacing w:line="252" w:lineRule="auto"/>
              <w:rPr>
                <w:lang w:eastAsia="ko-KR"/>
              </w:rPr>
            </w:pPr>
            <w:r>
              <w:rPr>
                <w:lang w:eastAsia="ko-KR"/>
              </w:rPr>
              <w:t>결과를 사용자 행동 언어로 바꾼다.</w:t>
            </w:r>
          </w:p>
        </w:tc>
      </w:tr>
      <w:tr w:rsidR="006F7562" w14:paraId="2741859F" w14:textId="77777777">
        <w:trPr>
          <w:jc w:val="center"/>
        </w:trPr>
        <w:tc>
          <w:tcPr>
            <w:tcW w:w="2016" w:type="dxa"/>
            <w:tcMar>
              <w:top w:w="70" w:type="dxa"/>
              <w:left w:w="70" w:type="dxa"/>
              <w:bottom w:w="70" w:type="dxa"/>
              <w:right w:w="70" w:type="dxa"/>
            </w:tcMar>
            <w:vAlign w:val="center"/>
          </w:tcPr>
          <w:p w14:paraId="679F9768" w14:textId="77777777" w:rsidR="006F7562" w:rsidRDefault="00000000">
            <w:pPr>
              <w:spacing w:line="252" w:lineRule="auto"/>
            </w:pPr>
            <w:r>
              <w:t>products/policies</w:t>
            </w:r>
          </w:p>
        </w:tc>
        <w:tc>
          <w:tcPr>
            <w:tcW w:w="3744" w:type="dxa"/>
            <w:tcMar>
              <w:top w:w="70" w:type="dxa"/>
              <w:left w:w="70" w:type="dxa"/>
              <w:bottom w:w="70" w:type="dxa"/>
              <w:right w:w="70" w:type="dxa"/>
            </w:tcMar>
            <w:vAlign w:val="center"/>
          </w:tcPr>
          <w:p w14:paraId="70804CCA" w14:textId="77777777" w:rsidR="006F7562" w:rsidRDefault="00000000">
            <w:pPr>
              <w:spacing w:line="252" w:lineRule="auto"/>
              <w:rPr>
                <w:lang w:eastAsia="ko-KR"/>
              </w:rPr>
            </w:pPr>
            <w:r>
              <w:rPr>
                <w:lang w:eastAsia="ko-KR"/>
              </w:rPr>
              <w:t>금융상품 및 청년정책 수집/매칭</w:t>
            </w:r>
          </w:p>
        </w:tc>
        <w:tc>
          <w:tcPr>
            <w:tcW w:w="3744" w:type="dxa"/>
            <w:tcMar>
              <w:top w:w="70" w:type="dxa"/>
              <w:left w:w="70" w:type="dxa"/>
              <w:bottom w:w="70" w:type="dxa"/>
              <w:right w:w="70" w:type="dxa"/>
            </w:tcMar>
            <w:vAlign w:val="center"/>
          </w:tcPr>
          <w:p w14:paraId="050EE3B0" w14:textId="77777777" w:rsidR="006F7562" w:rsidRDefault="00000000">
            <w:pPr>
              <w:spacing w:line="252" w:lineRule="auto"/>
              <w:rPr>
                <w:lang w:eastAsia="ko-KR"/>
              </w:rPr>
            </w:pPr>
            <w:r>
              <w:rPr>
                <w:lang w:eastAsia="ko-KR"/>
              </w:rPr>
              <w:t>자금 준비의 보조 정보 레이어다.</w:t>
            </w:r>
          </w:p>
        </w:tc>
      </w:tr>
    </w:tbl>
    <w:p w14:paraId="17AFDE76" w14:textId="77777777" w:rsidR="006F7562" w:rsidRDefault="006F7562">
      <w:pPr>
        <w:spacing w:after="40"/>
        <w:rPr>
          <w:lang w:eastAsia="ko-KR"/>
        </w:rPr>
      </w:pPr>
    </w:p>
    <w:p w14:paraId="50F60319" w14:textId="77777777" w:rsidR="006F7562" w:rsidRDefault="00000000">
      <w:pPr>
        <w:pStyle w:val="31"/>
        <w:spacing w:before="120" w:after="60"/>
      </w:pPr>
      <w:r>
        <w:rPr>
          <w:rFonts w:ascii="맑은 고딕" w:eastAsia="맑은 고딕" w:hAnsi="맑은 고딕"/>
          <w:color w:val="234C78"/>
          <w:sz w:val="22"/>
        </w:rPr>
        <w:t xml:space="preserve">4.2 </w:t>
      </w:r>
      <w:proofErr w:type="spellStart"/>
      <w:r>
        <w:rPr>
          <w:rFonts w:ascii="맑은 고딕" w:eastAsia="맑은 고딕" w:hAnsi="맑은 고딕"/>
          <w:color w:val="234C78"/>
          <w:sz w:val="22"/>
        </w:rPr>
        <w:t>핵심</w:t>
      </w:r>
      <w:proofErr w:type="spellEnd"/>
      <w:r>
        <w:rPr>
          <w:rFonts w:ascii="맑은 고딕" w:eastAsia="맑은 고딕" w:hAnsi="맑은 고딕"/>
          <w:color w:val="234C78"/>
          <w:sz w:val="22"/>
        </w:rPr>
        <w:t xml:space="preserve"> ERD </w:t>
      </w:r>
      <w:proofErr w:type="spellStart"/>
      <w:r>
        <w:rPr>
          <w:rFonts w:ascii="맑은 고딕" w:eastAsia="맑은 고딕" w:hAnsi="맑은 고딕"/>
          <w:color w:val="234C78"/>
          <w:sz w:val="22"/>
        </w:rPr>
        <w:t>요약</w:t>
      </w:r>
      <w:proofErr w:type="spellEnd"/>
    </w:p>
    <w:tbl>
      <w:tblPr>
        <w:tblStyle w:val="af9"/>
        <w:tblW w:w="0" w:type="auto"/>
        <w:jc w:val="center"/>
        <w:tblLook w:val="04A0" w:firstRow="1" w:lastRow="0" w:firstColumn="1" w:lastColumn="0" w:noHBand="0" w:noVBand="1"/>
      </w:tblPr>
      <w:tblGrid>
        <w:gridCol w:w="1728"/>
        <w:gridCol w:w="3024"/>
        <w:gridCol w:w="4752"/>
      </w:tblGrid>
      <w:tr w:rsidR="006F7562" w14:paraId="5D91A2B6" w14:textId="77777777">
        <w:trPr>
          <w:jc w:val="center"/>
        </w:trPr>
        <w:tc>
          <w:tcPr>
            <w:tcW w:w="1728" w:type="dxa"/>
            <w:shd w:val="clear" w:color="auto" w:fill="D9EAF7"/>
            <w:tcMar>
              <w:top w:w="70" w:type="dxa"/>
              <w:left w:w="70" w:type="dxa"/>
              <w:bottom w:w="70" w:type="dxa"/>
              <w:right w:w="70" w:type="dxa"/>
            </w:tcMar>
            <w:vAlign w:val="center"/>
          </w:tcPr>
          <w:p w14:paraId="08E1B2B2" w14:textId="77777777" w:rsidR="006F7562" w:rsidRDefault="00000000">
            <w:pPr>
              <w:spacing w:line="252" w:lineRule="auto"/>
            </w:pPr>
            <w:r>
              <w:rPr>
                <w:b/>
                <w:color w:val="12395F"/>
              </w:rPr>
              <w:t>도메인</w:t>
            </w:r>
          </w:p>
        </w:tc>
        <w:tc>
          <w:tcPr>
            <w:tcW w:w="3024" w:type="dxa"/>
            <w:shd w:val="clear" w:color="auto" w:fill="D9EAF7"/>
            <w:tcMar>
              <w:top w:w="70" w:type="dxa"/>
              <w:left w:w="70" w:type="dxa"/>
              <w:bottom w:w="70" w:type="dxa"/>
              <w:right w:w="70" w:type="dxa"/>
            </w:tcMar>
            <w:vAlign w:val="center"/>
          </w:tcPr>
          <w:p w14:paraId="55911D9F" w14:textId="77777777" w:rsidR="006F7562" w:rsidRDefault="00000000">
            <w:pPr>
              <w:spacing w:line="252" w:lineRule="auto"/>
            </w:pPr>
            <w:r>
              <w:rPr>
                <w:b/>
                <w:color w:val="12395F"/>
              </w:rPr>
              <w:t>핵심 엔티티</w:t>
            </w:r>
          </w:p>
        </w:tc>
        <w:tc>
          <w:tcPr>
            <w:tcW w:w="4752" w:type="dxa"/>
            <w:shd w:val="clear" w:color="auto" w:fill="D9EAF7"/>
            <w:tcMar>
              <w:top w:w="70" w:type="dxa"/>
              <w:left w:w="70" w:type="dxa"/>
              <w:bottom w:w="70" w:type="dxa"/>
              <w:right w:w="70" w:type="dxa"/>
            </w:tcMar>
            <w:vAlign w:val="center"/>
          </w:tcPr>
          <w:p w14:paraId="3B2A3720" w14:textId="77777777" w:rsidR="006F7562" w:rsidRDefault="00000000">
            <w:pPr>
              <w:spacing w:line="252" w:lineRule="auto"/>
            </w:pPr>
            <w:r>
              <w:rPr>
                <w:b/>
                <w:color w:val="12395F"/>
              </w:rPr>
              <w:t>설명</w:t>
            </w:r>
          </w:p>
        </w:tc>
      </w:tr>
      <w:tr w:rsidR="006F7562" w14:paraId="55016DEB" w14:textId="77777777">
        <w:trPr>
          <w:jc w:val="center"/>
        </w:trPr>
        <w:tc>
          <w:tcPr>
            <w:tcW w:w="1728" w:type="dxa"/>
            <w:tcMar>
              <w:top w:w="70" w:type="dxa"/>
              <w:left w:w="70" w:type="dxa"/>
              <w:bottom w:w="70" w:type="dxa"/>
              <w:right w:w="70" w:type="dxa"/>
            </w:tcMar>
            <w:vAlign w:val="center"/>
          </w:tcPr>
          <w:p w14:paraId="371C0306" w14:textId="77777777" w:rsidR="006F7562" w:rsidRDefault="00000000">
            <w:pPr>
              <w:spacing w:line="252" w:lineRule="auto"/>
            </w:pPr>
            <w:r>
              <w:t>사용자/상태</w:t>
            </w:r>
          </w:p>
        </w:tc>
        <w:tc>
          <w:tcPr>
            <w:tcW w:w="3024" w:type="dxa"/>
            <w:tcMar>
              <w:top w:w="70" w:type="dxa"/>
              <w:left w:w="70" w:type="dxa"/>
              <w:bottom w:w="70" w:type="dxa"/>
              <w:right w:w="70" w:type="dxa"/>
            </w:tcMar>
            <w:vAlign w:val="center"/>
          </w:tcPr>
          <w:p w14:paraId="48ACCE07" w14:textId="77777777" w:rsidR="006F7562" w:rsidRDefault="00000000">
            <w:pPr>
              <w:spacing w:line="252" w:lineRule="auto"/>
            </w:pPr>
            <w:r>
              <w:t>UserProfile, Favorite, UserAccountState</w:t>
            </w:r>
          </w:p>
        </w:tc>
        <w:tc>
          <w:tcPr>
            <w:tcW w:w="4752" w:type="dxa"/>
            <w:tcMar>
              <w:top w:w="70" w:type="dxa"/>
              <w:left w:w="70" w:type="dxa"/>
              <w:bottom w:w="70" w:type="dxa"/>
              <w:right w:w="70" w:type="dxa"/>
            </w:tcMar>
            <w:vAlign w:val="center"/>
          </w:tcPr>
          <w:p w14:paraId="2868BC02" w14:textId="77777777" w:rsidR="006F7562" w:rsidRDefault="00000000">
            <w:pPr>
              <w:spacing w:line="252" w:lineRule="auto"/>
              <w:rPr>
                <w:lang w:eastAsia="ko-KR"/>
              </w:rPr>
            </w:pPr>
            <w:r>
              <w:rPr>
                <w:lang w:eastAsia="ko-KR"/>
              </w:rPr>
              <w:t>사용자 조건, 비로그인/로그인 관심 저장, 선택 공고/옵션/추천 상태 유지</w:t>
            </w:r>
          </w:p>
        </w:tc>
      </w:tr>
      <w:tr w:rsidR="006F7562" w14:paraId="33470533" w14:textId="77777777">
        <w:trPr>
          <w:jc w:val="center"/>
        </w:trPr>
        <w:tc>
          <w:tcPr>
            <w:tcW w:w="1728" w:type="dxa"/>
            <w:tcMar>
              <w:top w:w="70" w:type="dxa"/>
              <w:left w:w="70" w:type="dxa"/>
              <w:bottom w:w="70" w:type="dxa"/>
              <w:right w:w="70" w:type="dxa"/>
            </w:tcMar>
            <w:vAlign w:val="center"/>
          </w:tcPr>
          <w:p w14:paraId="32E2BE5E" w14:textId="77777777" w:rsidR="006F7562" w:rsidRDefault="00000000">
            <w:pPr>
              <w:spacing w:line="252" w:lineRule="auto"/>
            </w:pPr>
            <w:proofErr w:type="spellStart"/>
            <w:r>
              <w:t>공고</w:t>
            </w:r>
            <w:proofErr w:type="spellEnd"/>
          </w:p>
        </w:tc>
        <w:tc>
          <w:tcPr>
            <w:tcW w:w="3024" w:type="dxa"/>
            <w:tcMar>
              <w:top w:w="70" w:type="dxa"/>
              <w:left w:w="70" w:type="dxa"/>
              <w:bottom w:w="70" w:type="dxa"/>
              <w:right w:w="70" w:type="dxa"/>
            </w:tcMar>
            <w:vAlign w:val="center"/>
          </w:tcPr>
          <w:p w14:paraId="3FADE880" w14:textId="77777777" w:rsidR="006F7562" w:rsidRDefault="00000000">
            <w:pPr>
              <w:spacing w:line="252" w:lineRule="auto"/>
            </w:pPr>
            <w:r>
              <w:t>HousingNotice</w:t>
            </w:r>
          </w:p>
        </w:tc>
        <w:tc>
          <w:tcPr>
            <w:tcW w:w="4752" w:type="dxa"/>
            <w:tcMar>
              <w:top w:w="70" w:type="dxa"/>
              <w:left w:w="70" w:type="dxa"/>
              <w:bottom w:w="70" w:type="dxa"/>
              <w:right w:w="70" w:type="dxa"/>
            </w:tcMar>
            <w:vAlign w:val="center"/>
          </w:tcPr>
          <w:p w14:paraId="0DBD53DD" w14:textId="77777777" w:rsidR="006F7562" w:rsidRDefault="00000000">
            <w:pPr>
              <w:spacing w:line="252" w:lineRule="auto"/>
              <w:rPr>
                <w:lang w:eastAsia="ko-KR"/>
              </w:rPr>
            </w:pPr>
            <w:r>
              <w:rPr>
                <w:lang w:eastAsia="ko-KR"/>
              </w:rPr>
              <w:t>실제 LH 공고 또는 fixture 공고. 서비스 대상 여부, 제외 사유, 지도 좌표, 공식 문서 상태 저장</w:t>
            </w:r>
          </w:p>
        </w:tc>
      </w:tr>
      <w:tr w:rsidR="006F7562" w14:paraId="19878227" w14:textId="77777777">
        <w:trPr>
          <w:jc w:val="center"/>
        </w:trPr>
        <w:tc>
          <w:tcPr>
            <w:tcW w:w="1728" w:type="dxa"/>
            <w:tcMar>
              <w:top w:w="70" w:type="dxa"/>
              <w:left w:w="70" w:type="dxa"/>
              <w:bottom w:w="70" w:type="dxa"/>
              <w:right w:w="70" w:type="dxa"/>
            </w:tcMar>
            <w:vAlign w:val="center"/>
          </w:tcPr>
          <w:p w14:paraId="469F4D0B" w14:textId="77777777" w:rsidR="006F7562" w:rsidRDefault="00000000">
            <w:pPr>
              <w:spacing w:line="252" w:lineRule="auto"/>
            </w:pPr>
            <w:proofErr w:type="spellStart"/>
            <w:r>
              <w:t>공식</w:t>
            </w:r>
            <w:proofErr w:type="spellEnd"/>
            <w:r>
              <w:t xml:space="preserve"> </w:t>
            </w:r>
            <w:proofErr w:type="spellStart"/>
            <w:r>
              <w:t>문서</w:t>
            </w:r>
            <w:proofErr w:type="spellEnd"/>
          </w:p>
        </w:tc>
        <w:tc>
          <w:tcPr>
            <w:tcW w:w="3024" w:type="dxa"/>
            <w:tcMar>
              <w:top w:w="70" w:type="dxa"/>
              <w:left w:w="70" w:type="dxa"/>
              <w:bottom w:w="70" w:type="dxa"/>
              <w:right w:w="70" w:type="dxa"/>
            </w:tcMar>
            <w:vAlign w:val="center"/>
          </w:tcPr>
          <w:p w14:paraId="685B7ED4" w14:textId="77777777" w:rsidR="006F7562" w:rsidRDefault="00000000">
            <w:pPr>
              <w:spacing w:line="252" w:lineRule="auto"/>
            </w:pPr>
            <w:r>
              <w:t>NoticeDocument, NoticeExtraction</w:t>
            </w:r>
          </w:p>
        </w:tc>
        <w:tc>
          <w:tcPr>
            <w:tcW w:w="4752" w:type="dxa"/>
            <w:tcMar>
              <w:top w:w="70" w:type="dxa"/>
              <w:left w:w="70" w:type="dxa"/>
              <w:bottom w:w="70" w:type="dxa"/>
              <w:right w:w="70" w:type="dxa"/>
            </w:tcMar>
            <w:vAlign w:val="center"/>
          </w:tcPr>
          <w:p w14:paraId="191D7112" w14:textId="77777777" w:rsidR="006F7562" w:rsidRDefault="00000000">
            <w:pPr>
              <w:spacing w:line="252" w:lineRule="auto"/>
              <w:rPr>
                <w:lang w:eastAsia="ko-KR"/>
              </w:rPr>
            </w:pPr>
            <w:r>
              <w:rPr>
                <w:lang w:eastAsia="ko-KR"/>
              </w:rPr>
              <w:t xml:space="preserve">공식 PDF 후보, 분석 상태, </w:t>
            </w:r>
            <w:proofErr w:type="spellStart"/>
            <w:r>
              <w:rPr>
                <w:lang w:eastAsia="ko-KR"/>
              </w:rPr>
              <w:t>raw_json</w:t>
            </w:r>
            <w:proofErr w:type="spellEnd"/>
            <w:r>
              <w:rPr>
                <w:lang w:eastAsia="ko-KR"/>
              </w:rPr>
              <w:t>, confidence, 분석 오류/검증 결과 관리</w:t>
            </w:r>
          </w:p>
        </w:tc>
      </w:tr>
      <w:tr w:rsidR="006F7562" w14:paraId="749CA15E" w14:textId="77777777">
        <w:trPr>
          <w:jc w:val="center"/>
        </w:trPr>
        <w:tc>
          <w:tcPr>
            <w:tcW w:w="1728" w:type="dxa"/>
            <w:tcMar>
              <w:top w:w="70" w:type="dxa"/>
              <w:left w:w="70" w:type="dxa"/>
              <w:bottom w:w="70" w:type="dxa"/>
              <w:right w:w="70" w:type="dxa"/>
            </w:tcMar>
            <w:vAlign w:val="center"/>
          </w:tcPr>
          <w:p w14:paraId="7E98D7FF" w14:textId="77777777" w:rsidR="006F7562" w:rsidRDefault="00000000">
            <w:pPr>
              <w:spacing w:line="252" w:lineRule="auto"/>
            </w:pPr>
            <w:proofErr w:type="spellStart"/>
            <w:r>
              <w:t>주택형</w:t>
            </w:r>
            <w:proofErr w:type="spellEnd"/>
            <w:r>
              <w:t>/</w:t>
            </w:r>
            <w:proofErr w:type="spellStart"/>
            <w:r>
              <w:t>납부</w:t>
            </w:r>
            <w:proofErr w:type="spellEnd"/>
          </w:p>
        </w:tc>
        <w:tc>
          <w:tcPr>
            <w:tcW w:w="3024" w:type="dxa"/>
            <w:tcMar>
              <w:top w:w="70" w:type="dxa"/>
              <w:left w:w="70" w:type="dxa"/>
              <w:bottom w:w="70" w:type="dxa"/>
              <w:right w:w="70" w:type="dxa"/>
            </w:tcMar>
            <w:vAlign w:val="center"/>
          </w:tcPr>
          <w:p w14:paraId="48A35CEE" w14:textId="77777777" w:rsidR="006F7562" w:rsidRDefault="00000000">
            <w:pPr>
              <w:spacing w:line="252" w:lineRule="auto"/>
            </w:pPr>
            <w:r>
              <w:t>HousingUnitOption, PaymentSchedule</w:t>
            </w:r>
          </w:p>
        </w:tc>
        <w:tc>
          <w:tcPr>
            <w:tcW w:w="4752" w:type="dxa"/>
            <w:tcMar>
              <w:top w:w="70" w:type="dxa"/>
              <w:left w:w="70" w:type="dxa"/>
              <w:bottom w:w="70" w:type="dxa"/>
              <w:right w:w="70" w:type="dxa"/>
            </w:tcMar>
            <w:vAlign w:val="center"/>
          </w:tcPr>
          <w:p w14:paraId="3E30E3B6" w14:textId="77777777" w:rsidR="006F7562" w:rsidRDefault="00000000">
            <w:pPr>
              <w:spacing w:line="252" w:lineRule="auto"/>
              <w:rPr>
                <w:lang w:eastAsia="ko-KR"/>
              </w:rPr>
            </w:pPr>
            <w:r>
              <w:rPr>
                <w:lang w:eastAsia="ko-KR"/>
              </w:rPr>
              <w:t xml:space="preserve">주택형, 전용면적, </w:t>
            </w:r>
            <w:proofErr w:type="spellStart"/>
            <w:r>
              <w:rPr>
                <w:lang w:eastAsia="ko-KR"/>
              </w:rPr>
              <w:t>option_type</w:t>
            </w:r>
            <w:proofErr w:type="spellEnd"/>
            <w:r>
              <w:rPr>
                <w:lang w:eastAsia="ko-KR"/>
              </w:rPr>
              <w:t>, 분양가, 융자금, 계약금/중도금/잔금/할부금 일정 저장</w:t>
            </w:r>
          </w:p>
        </w:tc>
      </w:tr>
      <w:tr w:rsidR="006F7562" w14:paraId="2DA379E6" w14:textId="77777777">
        <w:trPr>
          <w:jc w:val="center"/>
        </w:trPr>
        <w:tc>
          <w:tcPr>
            <w:tcW w:w="1728" w:type="dxa"/>
            <w:tcMar>
              <w:top w:w="70" w:type="dxa"/>
              <w:left w:w="70" w:type="dxa"/>
              <w:bottom w:w="70" w:type="dxa"/>
              <w:right w:w="70" w:type="dxa"/>
            </w:tcMar>
            <w:vAlign w:val="center"/>
          </w:tcPr>
          <w:p w14:paraId="37E794B3" w14:textId="77777777" w:rsidR="006F7562" w:rsidRDefault="00000000">
            <w:pPr>
              <w:spacing w:line="252" w:lineRule="auto"/>
            </w:pPr>
            <w:proofErr w:type="spellStart"/>
            <w:r>
              <w:t>근거</w:t>
            </w:r>
            <w:proofErr w:type="spellEnd"/>
            <w:r>
              <w:t>/</w:t>
            </w:r>
            <w:proofErr w:type="spellStart"/>
            <w:r>
              <w:t>체크리스트</w:t>
            </w:r>
            <w:proofErr w:type="spellEnd"/>
          </w:p>
        </w:tc>
        <w:tc>
          <w:tcPr>
            <w:tcW w:w="3024" w:type="dxa"/>
            <w:tcMar>
              <w:top w:w="70" w:type="dxa"/>
              <w:left w:w="70" w:type="dxa"/>
              <w:bottom w:w="70" w:type="dxa"/>
              <w:right w:w="70" w:type="dxa"/>
            </w:tcMar>
            <w:vAlign w:val="center"/>
          </w:tcPr>
          <w:p w14:paraId="4A40731D" w14:textId="77777777" w:rsidR="006F7562" w:rsidRDefault="00000000">
            <w:pPr>
              <w:spacing w:line="252" w:lineRule="auto"/>
            </w:pPr>
            <w:r>
              <w:t>EligibilityChecklist, ExtractionEvidence</w:t>
            </w:r>
          </w:p>
        </w:tc>
        <w:tc>
          <w:tcPr>
            <w:tcW w:w="4752" w:type="dxa"/>
            <w:tcMar>
              <w:top w:w="70" w:type="dxa"/>
              <w:left w:w="70" w:type="dxa"/>
              <w:bottom w:w="70" w:type="dxa"/>
              <w:right w:w="70" w:type="dxa"/>
            </w:tcMar>
            <w:vAlign w:val="center"/>
          </w:tcPr>
          <w:p w14:paraId="258D0271" w14:textId="77777777" w:rsidR="006F7562" w:rsidRDefault="00000000">
            <w:pPr>
              <w:spacing w:line="252" w:lineRule="auto"/>
              <w:rPr>
                <w:lang w:eastAsia="ko-KR"/>
              </w:rPr>
            </w:pPr>
            <w:r>
              <w:rPr>
                <w:lang w:eastAsia="ko-KR"/>
              </w:rPr>
              <w:t>자격 조건, 확인 항목, 출처 페이지, 근거 문장, confidence 저장</w:t>
            </w:r>
          </w:p>
        </w:tc>
      </w:tr>
      <w:tr w:rsidR="006F7562" w14:paraId="3F99D26E" w14:textId="77777777">
        <w:trPr>
          <w:jc w:val="center"/>
        </w:trPr>
        <w:tc>
          <w:tcPr>
            <w:tcW w:w="1728" w:type="dxa"/>
            <w:tcMar>
              <w:top w:w="70" w:type="dxa"/>
              <w:left w:w="70" w:type="dxa"/>
              <w:bottom w:w="70" w:type="dxa"/>
              <w:right w:w="70" w:type="dxa"/>
            </w:tcMar>
            <w:vAlign w:val="center"/>
          </w:tcPr>
          <w:p w14:paraId="73884604" w14:textId="77777777" w:rsidR="006F7562" w:rsidRDefault="00000000">
            <w:pPr>
              <w:spacing w:line="252" w:lineRule="auto"/>
            </w:pPr>
            <w:r>
              <w:t>AI</w:t>
            </w:r>
          </w:p>
        </w:tc>
        <w:tc>
          <w:tcPr>
            <w:tcW w:w="3024" w:type="dxa"/>
            <w:tcMar>
              <w:top w:w="70" w:type="dxa"/>
              <w:left w:w="70" w:type="dxa"/>
              <w:bottom w:w="70" w:type="dxa"/>
              <w:right w:w="70" w:type="dxa"/>
            </w:tcMar>
            <w:vAlign w:val="center"/>
          </w:tcPr>
          <w:p w14:paraId="4DF30302" w14:textId="77777777" w:rsidR="006F7562" w:rsidRDefault="00000000">
            <w:pPr>
              <w:spacing w:line="252" w:lineRule="auto"/>
            </w:pPr>
            <w:r>
              <w:t>AiExtractionResult, AiChatLog, AiCoachPlan</w:t>
            </w:r>
          </w:p>
        </w:tc>
        <w:tc>
          <w:tcPr>
            <w:tcW w:w="4752" w:type="dxa"/>
            <w:tcMar>
              <w:top w:w="70" w:type="dxa"/>
              <w:left w:w="70" w:type="dxa"/>
              <w:bottom w:w="70" w:type="dxa"/>
              <w:right w:w="70" w:type="dxa"/>
            </w:tcMar>
            <w:vAlign w:val="center"/>
          </w:tcPr>
          <w:p w14:paraId="7EC751CB" w14:textId="77777777" w:rsidR="006F7562" w:rsidRDefault="00000000">
            <w:pPr>
              <w:spacing w:line="252" w:lineRule="auto"/>
              <w:rPr>
                <w:lang w:eastAsia="ko-KR"/>
              </w:rPr>
            </w:pPr>
            <w:r>
              <w:rPr>
                <w:lang w:eastAsia="ko-KR"/>
              </w:rPr>
              <w:t xml:space="preserve">LLM 보조 추출 결과, 전역 </w:t>
            </w:r>
            <w:proofErr w:type="spellStart"/>
            <w:r>
              <w:rPr>
                <w:lang w:eastAsia="ko-KR"/>
              </w:rPr>
              <w:t>챗봇</w:t>
            </w:r>
            <w:proofErr w:type="spellEnd"/>
            <w:r>
              <w:rPr>
                <w:lang w:eastAsia="ko-KR"/>
              </w:rPr>
              <w:t xml:space="preserve"> 로그, 로그인 사용자 AI 코치 캐시 저장</w:t>
            </w:r>
          </w:p>
        </w:tc>
      </w:tr>
      <w:tr w:rsidR="006F7562" w14:paraId="126F010F" w14:textId="77777777">
        <w:trPr>
          <w:jc w:val="center"/>
        </w:trPr>
        <w:tc>
          <w:tcPr>
            <w:tcW w:w="1728" w:type="dxa"/>
            <w:tcMar>
              <w:top w:w="70" w:type="dxa"/>
              <w:left w:w="70" w:type="dxa"/>
              <w:bottom w:w="70" w:type="dxa"/>
              <w:right w:w="70" w:type="dxa"/>
            </w:tcMar>
            <w:vAlign w:val="center"/>
          </w:tcPr>
          <w:p w14:paraId="0B2A9F34" w14:textId="77777777" w:rsidR="006F7562" w:rsidRDefault="00000000">
            <w:pPr>
              <w:spacing w:line="252" w:lineRule="auto"/>
            </w:pPr>
            <w:proofErr w:type="spellStart"/>
            <w:r>
              <w:t>보조</w:t>
            </w:r>
            <w:proofErr w:type="spellEnd"/>
            <w:r>
              <w:t xml:space="preserve"> </w:t>
            </w:r>
            <w:proofErr w:type="spellStart"/>
            <w:r>
              <w:t>정보</w:t>
            </w:r>
            <w:proofErr w:type="spellEnd"/>
          </w:p>
        </w:tc>
        <w:tc>
          <w:tcPr>
            <w:tcW w:w="3024" w:type="dxa"/>
            <w:tcMar>
              <w:top w:w="70" w:type="dxa"/>
              <w:left w:w="70" w:type="dxa"/>
              <w:bottom w:w="70" w:type="dxa"/>
              <w:right w:w="70" w:type="dxa"/>
            </w:tcMar>
            <w:vAlign w:val="center"/>
          </w:tcPr>
          <w:p w14:paraId="7D2A4E2D" w14:textId="77777777" w:rsidR="006F7562" w:rsidRDefault="00000000">
            <w:pPr>
              <w:spacing w:line="252" w:lineRule="auto"/>
            </w:pPr>
            <w:r>
              <w:t>FinancialProduct, YouthPolicy</w:t>
            </w:r>
          </w:p>
        </w:tc>
        <w:tc>
          <w:tcPr>
            <w:tcW w:w="4752" w:type="dxa"/>
            <w:tcMar>
              <w:top w:w="70" w:type="dxa"/>
              <w:left w:w="70" w:type="dxa"/>
              <w:bottom w:w="70" w:type="dxa"/>
              <w:right w:w="70" w:type="dxa"/>
            </w:tcMar>
            <w:vAlign w:val="center"/>
          </w:tcPr>
          <w:p w14:paraId="5B060EB4" w14:textId="77777777" w:rsidR="006F7562" w:rsidRDefault="00000000">
            <w:pPr>
              <w:spacing w:line="252" w:lineRule="auto"/>
              <w:rPr>
                <w:lang w:eastAsia="ko-KR"/>
              </w:rPr>
            </w:pPr>
            <w:r>
              <w:rPr>
                <w:lang w:eastAsia="ko-KR"/>
              </w:rPr>
              <w:t>금융상품과 청년정책을 추천 점수와 분리된 보조 정보로 제공</w:t>
            </w:r>
          </w:p>
        </w:tc>
      </w:tr>
    </w:tbl>
    <w:p w14:paraId="478864FB" w14:textId="77777777" w:rsidR="006F7562" w:rsidRDefault="006F7562">
      <w:pPr>
        <w:spacing w:after="40"/>
        <w:rPr>
          <w:lang w:eastAsia="ko-KR"/>
        </w:rPr>
      </w:pPr>
    </w:p>
    <w:p w14:paraId="5696C46E" w14:textId="77777777" w:rsidR="006F7562" w:rsidRDefault="00000000">
      <w:pPr>
        <w:pStyle w:val="21"/>
        <w:spacing w:before="120" w:after="60"/>
        <w:rPr>
          <w:lang w:eastAsia="ko-KR"/>
        </w:rPr>
      </w:pPr>
      <w:r>
        <w:rPr>
          <w:rFonts w:ascii="맑은 고딕" w:eastAsia="맑은 고딕" w:hAnsi="맑은 고딕"/>
          <w:color w:val="234C78"/>
          <w:lang w:eastAsia="ko-KR"/>
        </w:rPr>
        <w:t>5. 핵심 데이터 모델과 판단 원칙</w:t>
      </w:r>
    </w:p>
    <w:p w14:paraId="70FA823B" w14:textId="77777777" w:rsidR="006F7562" w:rsidRDefault="00000000">
      <w:pPr>
        <w:pStyle w:val="31"/>
        <w:spacing w:before="120" w:after="60"/>
      </w:pPr>
      <w:r>
        <w:rPr>
          <w:rFonts w:ascii="맑은 고딕" w:eastAsia="맑은 고딕" w:hAnsi="맑은 고딕"/>
          <w:color w:val="234C78"/>
          <w:sz w:val="22"/>
        </w:rPr>
        <w:t xml:space="preserve">5.1 </w:t>
      </w:r>
      <w:proofErr w:type="spellStart"/>
      <w:r>
        <w:rPr>
          <w:rFonts w:ascii="맑은 고딕" w:eastAsia="맑은 고딕" w:hAnsi="맑은 고딕"/>
          <w:color w:val="234C78"/>
          <w:sz w:val="22"/>
        </w:rPr>
        <w:t>핵심</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데이터</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모델</w:t>
      </w:r>
      <w:proofErr w:type="spellEnd"/>
    </w:p>
    <w:tbl>
      <w:tblPr>
        <w:tblStyle w:val="af9"/>
        <w:tblW w:w="0" w:type="auto"/>
        <w:jc w:val="center"/>
        <w:tblLook w:val="04A0" w:firstRow="1" w:lastRow="0" w:firstColumn="1" w:lastColumn="0" w:noHBand="0" w:noVBand="1"/>
      </w:tblPr>
      <w:tblGrid>
        <w:gridCol w:w="2016"/>
        <w:gridCol w:w="3888"/>
        <w:gridCol w:w="3600"/>
      </w:tblGrid>
      <w:tr w:rsidR="006F7562" w14:paraId="5341BBAF" w14:textId="77777777">
        <w:trPr>
          <w:jc w:val="center"/>
        </w:trPr>
        <w:tc>
          <w:tcPr>
            <w:tcW w:w="2016" w:type="dxa"/>
            <w:shd w:val="clear" w:color="auto" w:fill="D9EAF7"/>
            <w:tcMar>
              <w:top w:w="70" w:type="dxa"/>
              <w:left w:w="70" w:type="dxa"/>
              <w:bottom w:w="70" w:type="dxa"/>
              <w:right w:w="70" w:type="dxa"/>
            </w:tcMar>
            <w:vAlign w:val="center"/>
          </w:tcPr>
          <w:p w14:paraId="5562FC35" w14:textId="77777777" w:rsidR="006F7562" w:rsidRDefault="00000000">
            <w:pPr>
              <w:spacing w:line="252" w:lineRule="auto"/>
            </w:pPr>
            <w:r>
              <w:rPr>
                <w:b/>
                <w:color w:val="12395F"/>
              </w:rPr>
              <w:t>모델</w:t>
            </w:r>
          </w:p>
        </w:tc>
        <w:tc>
          <w:tcPr>
            <w:tcW w:w="3888" w:type="dxa"/>
            <w:shd w:val="clear" w:color="auto" w:fill="D9EAF7"/>
            <w:tcMar>
              <w:top w:w="70" w:type="dxa"/>
              <w:left w:w="70" w:type="dxa"/>
              <w:bottom w:w="70" w:type="dxa"/>
              <w:right w:w="70" w:type="dxa"/>
            </w:tcMar>
            <w:vAlign w:val="center"/>
          </w:tcPr>
          <w:p w14:paraId="517250F3" w14:textId="77777777" w:rsidR="006F7562" w:rsidRDefault="00000000">
            <w:pPr>
              <w:spacing w:line="252" w:lineRule="auto"/>
            </w:pPr>
            <w:r>
              <w:rPr>
                <w:b/>
                <w:color w:val="12395F"/>
              </w:rPr>
              <w:t>주요 필드</w:t>
            </w:r>
          </w:p>
        </w:tc>
        <w:tc>
          <w:tcPr>
            <w:tcW w:w="3600" w:type="dxa"/>
            <w:shd w:val="clear" w:color="auto" w:fill="D9EAF7"/>
            <w:tcMar>
              <w:top w:w="70" w:type="dxa"/>
              <w:left w:w="70" w:type="dxa"/>
              <w:bottom w:w="70" w:type="dxa"/>
              <w:right w:w="70" w:type="dxa"/>
            </w:tcMar>
            <w:vAlign w:val="center"/>
          </w:tcPr>
          <w:p w14:paraId="29984FFF" w14:textId="77777777" w:rsidR="006F7562" w:rsidRDefault="00000000">
            <w:pPr>
              <w:spacing w:line="252" w:lineRule="auto"/>
            </w:pPr>
            <w:r>
              <w:rPr>
                <w:b/>
                <w:color w:val="12395F"/>
              </w:rPr>
              <w:t>기획 의미</w:t>
            </w:r>
          </w:p>
        </w:tc>
      </w:tr>
      <w:tr w:rsidR="006F7562" w14:paraId="79937CEC" w14:textId="77777777">
        <w:trPr>
          <w:jc w:val="center"/>
        </w:trPr>
        <w:tc>
          <w:tcPr>
            <w:tcW w:w="2016" w:type="dxa"/>
            <w:tcMar>
              <w:top w:w="70" w:type="dxa"/>
              <w:left w:w="70" w:type="dxa"/>
              <w:bottom w:w="70" w:type="dxa"/>
              <w:right w:w="70" w:type="dxa"/>
            </w:tcMar>
            <w:vAlign w:val="center"/>
          </w:tcPr>
          <w:p w14:paraId="1BC9FE72" w14:textId="77777777" w:rsidR="006F7562" w:rsidRDefault="00000000">
            <w:pPr>
              <w:spacing w:line="252" w:lineRule="auto"/>
            </w:pPr>
            <w:r>
              <w:lastRenderedPageBreak/>
              <w:t>HousingNotice</w:t>
            </w:r>
          </w:p>
        </w:tc>
        <w:tc>
          <w:tcPr>
            <w:tcW w:w="3888" w:type="dxa"/>
            <w:tcMar>
              <w:top w:w="70" w:type="dxa"/>
              <w:left w:w="70" w:type="dxa"/>
              <w:bottom w:w="70" w:type="dxa"/>
              <w:right w:w="70" w:type="dxa"/>
            </w:tcMar>
            <w:vAlign w:val="center"/>
          </w:tcPr>
          <w:p w14:paraId="2F331509" w14:textId="77777777" w:rsidR="006F7562" w:rsidRDefault="00000000">
            <w:pPr>
              <w:spacing w:line="252" w:lineRule="auto"/>
            </w:pPr>
            <w:r>
              <w:t>title, provider, region, district, supply_type, price, application_deadline, latitude/longitude, ownership_type, is_service_target, exclude_reason</w:t>
            </w:r>
          </w:p>
        </w:tc>
        <w:tc>
          <w:tcPr>
            <w:tcW w:w="3600" w:type="dxa"/>
            <w:tcMar>
              <w:top w:w="70" w:type="dxa"/>
              <w:left w:w="70" w:type="dxa"/>
              <w:bottom w:w="70" w:type="dxa"/>
              <w:right w:w="70" w:type="dxa"/>
            </w:tcMar>
            <w:vAlign w:val="center"/>
          </w:tcPr>
          <w:p w14:paraId="55BAC7E5" w14:textId="77777777" w:rsidR="006F7562" w:rsidRDefault="00000000">
            <w:pPr>
              <w:spacing w:line="252" w:lineRule="auto"/>
              <w:rPr>
                <w:lang w:eastAsia="ko-KR"/>
              </w:rPr>
            </w:pPr>
            <w:r>
              <w:rPr>
                <w:lang w:eastAsia="ko-KR"/>
              </w:rPr>
              <w:t>공고의 출처·지역·서비스 대상 여부와 지도 표시 기준을 관리한다.</w:t>
            </w:r>
          </w:p>
        </w:tc>
      </w:tr>
      <w:tr w:rsidR="006F7562" w14:paraId="798F1CF5" w14:textId="77777777">
        <w:trPr>
          <w:jc w:val="center"/>
        </w:trPr>
        <w:tc>
          <w:tcPr>
            <w:tcW w:w="2016" w:type="dxa"/>
            <w:tcMar>
              <w:top w:w="70" w:type="dxa"/>
              <w:left w:w="70" w:type="dxa"/>
              <w:bottom w:w="70" w:type="dxa"/>
              <w:right w:w="70" w:type="dxa"/>
            </w:tcMar>
            <w:vAlign w:val="center"/>
          </w:tcPr>
          <w:p w14:paraId="2A2C56AF" w14:textId="77777777" w:rsidR="006F7562" w:rsidRDefault="00000000">
            <w:pPr>
              <w:spacing w:line="252" w:lineRule="auto"/>
            </w:pPr>
            <w:proofErr w:type="spellStart"/>
            <w:r>
              <w:t>HousingUnitOption</w:t>
            </w:r>
            <w:proofErr w:type="spellEnd"/>
          </w:p>
        </w:tc>
        <w:tc>
          <w:tcPr>
            <w:tcW w:w="3888" w:type="dxa"/>
            <w:tcMar>
              <w:top w:w="70" w:type="dxa"/>
              <w:left w:w="70" w:type="dxa"/>
              <w:bottom w:w="70" w:type="dxa"/>
              <w:right w:w="70" w:type="dxa"/>
            </w:tcMar>
            <w:vAlign w:val="center"/>
          </w:tcPr>
          <w:p w14:paraId="02062F40" w14:textId="77777777" w:rsidR="006F7562" w:rsidRDefault="00000000">
            <w:pPr>
              <w:spacing w:line="252" w:lineRule="auto"/>
            </w:pPr>
            <w:r>
              <w:t>unit_type, exclusive_area_m2, option_type, base_price, loan_amount, confidence, source_page</w:t>
            </w:r>
          </w:p>
        </w:tc>
        <w:tc>
          <w:tcPr>
            <w:tcW w:w="3600" w:type="dxa"/>
            <w:tcMar>
              <w:top w:w="70" w:type="dxa"/>
              <w:left w:w="70" w:type="dxa"/>
              <w:bottom w:w="70" w:type="dxa"/>
              <w:right w:w="70" w:type="dxa"/>
            </w:tcMar>
            <w:vAlign w:val="center"/>
          </w:tcPr>
          <w:p w14:paraId="424F5C27" w14:textId="77777777" w:rsidR="006F7562" w:rsidRDefault="00000000">
            <w:pPr>
              <w:spacing w:line="252" w:lineRule="auto"/>
              <w:rPr>
                <w:lang w:eastAsia="ko-KR"/>
              </w:rPr>
            </w:pPr>
            <w:r>
              <w:rPr>
                <w:lang w:eastAsia="ko-KR"/>
              </w:rPr>
              <w:t>공고 안에서 사용자가 실제로 비교하는 주택형 옵션 단위다.</w:t>
            </w:r>
          </w:p>
        </w:tc>
      </w:tr>
      <w:tr w:rsidR="006F7562" w14:paraId="6A7D844E" w14:textId="77777777">
        <w:trPr>
          <w:jc w:val="center"/>
        </w:trPr>
        <w:tc>
          <w:tcPr>
            <w:tcW w:w="2016" w:type="dxa"/>
            <w:tcMar>
              <w:top w:w="70" w:type="dxa"/>
              <w:left w:w="70" w:type="dxa"/>
              <w:bottom w:w="70" w:type="dxa"/>
              <w:right w:w="70" w:type="dxa"/>
            </w:tcMar>
            <w:vAlign w:val="center"/>
          </w:tcPr>
          <w:p w14:paraId="0256DD37" w14:textId="77777777" w:rsidR="006F7562" w:rsidRDefault="00000000">
            <w:pPr>
              <w:spacing w:line="252" w:lineRule="auto"/>
            </w:pPr>
            <w:proofErr w:type="spellStart"/>
            <w:r>
              <w:t>PaymentSchedule</w:t>
            </w:r>
            <w:proofErr w:type="spellEnd"/>
          </w:p>
        </w:tc>
        <w:tc>
          <w:tcPr>
            <w:tcW w:w="3888" w:type="dxa"/>
            <w:tcMar>
              <w:top w:w="70" w:type="dxa"/>
              <w:left w:w="70" w:type="dxa"/>
              <w:bottom w:w="70" w:type="dxa"/>
              <w:right w:w="70" w:type="dxa"/>
            </w:tcMar>
            <w:vAlign w:val="center"/>
          </w:tcPr>
          <w:p w14:paraId="59714458" w14:textId="77777777" w:rsidR="006F7562" w:rsidRDefault="00000000">
            <w:pPr>
              <w:spacing w:line="252" w:lineRule="auto"/>
            </w:pPr>
            <w:r>
              <w:t>label, due_date, amount, payment_type, sequence, evidence_text</w:t>
            </w:r>
          </w:p>
        </w:tc>
        <w:tc>
          <w:tcPr>
            <w:tcW w:w="3600" w:type="dxa"/>
            <w:tcMar>
              <w:top w:w="70" w:type="dxa"/>
              <w:left w:w="70" w:type="dxa"/>
              <w:bottom w:w="70" w:type="dxa"/>
              <w:right w:w="70" w:type="dxa"/>
            </w:tcMar>
            <w:vAlign w:val="center"/>
          </w:tcPr>
          <w:p w14:paraId="6957DB1B" w14:textId="77777777" w:rsidR="006F7562" w:rsidRDefault="00000000">
            <w:pPr>
              <w:spacing w:line="252" w:lineRule="auto"/>
              <w:rPr>
                <w:lang w:eastAsia="ko-KR"/>
              </w:rPr>
            </w:pPr>
            <w:r>
              <w:rPr>
                <w:lang w:eastAsia="ko-KR"/>
              </w:rPr>
              <w:t>계약금·중도금·입주잔금·융자금·할부금의 시점과 금액을 저장한다.</w:t>
            </w:r>
          </w:p>
        </w:tc>
      </w:tr>
      <w:tr w:rsidR="006F7562" w14:paraId="6BC4E815" w14:textId="77777777">
        <w:trPr>
          <w:jc w:val="center"/>
        </w:trPr>
        <w:tc>
          <w:tcPr>
            <w:tcW w:w="2016" w:type="dxa"/>
            <w:tcMar>
              <w:top w:w="70" w:type="dxa"/>
              <w:left w:w="70" w:type="dxa"/>
              <w:bottom w:w="70" w:type="dxa"/>
              <w:right w:w="70" w:type="dxa"/>
            </w:tcMar>
            <w:vAlign w:val="center"/>
          </w:tcPr>
          <w:p w14:paraId="6C499AF2" w14:textId="77777777" w:rsidR="006F7562" w:rsidRDefault="00000000">
            <w:pPr>
              <w:spacing w:line="252" w:lineRule="auto"/>
            </w:pPr>
            <w:proofErr w:type="spellStart"/>
            <w:r>
              <w:t>UserProfile</w:t>
            </w:r>
            <w:proofErr w:type="spellEnd"/>
          </w:p>
        </w:tc>
        <w:tc>
          <w:tcPr>
            <w:tcW w:w="3888" w:type="dxa"/>
            <w:tcMar>
              <w:top w:w="70" w:type="dxa"/>
              <w:left w:w="70" w:type="dxa"/>
              <w:bottom w:w="70" w:type="dxa"/>
              <w:right w:w="70" w:type="dxa"/>
            </w:tcMar>
            <w:vAlign w:val="center"/>
          </w:tcPr>
          <w:p w14:paraId="5ECA245B" w14:textId="77777777" w:rsidR="006F7562" w:rsidRDefault="00000000">
            <w:pPr>
              <w:spacing w:line="252" w:lineRule="auto"/>
            </w:pPr>
            <w:r>
              <w:t>birth_year, annual_income, asset, debt, monthly_saving, preferred_regions, desired_area, target_months</w:t>
            </w:r>
          </w:p>
        </w:tc>
        <w:tc>
          <w:tcPr>
            <w:tcW w:w="3600" w:type="dxa"/>
            <w:tcMar>
              <w:top w:w="70" w:type="dxa"/>
              <w:left w:w="70" w:type="dxa"/>
              <w:bottom w:w="70" w:type="dxa"/>
              <w:right w:w="70" w:type="dxa"/>
            </w:tcMar>
            <w:vAlign w:val="center"/>
          </w:tcPr>
          <w:p w14:paraId="0BE1AD60" w14:textId="77777777" w:rsidR="006F7562" w:rsidRDefault="00000000">
            <w:pPr>
              <w:spacing w:line="252" w:lineRule="auto"/>
              <w:rPr>
                <w:lang w:eastAsia="ko-KR"/>
              </w:rPr>
            </w:pPr>
            <w:r>
              <w:rPr>
                <w:lang w:eastAsia="ko-KR"/>
              </w:rPr>
              <w:t>사용자 조건과 희망 조건을 추천·자금·AI context의 기준으로 사용한다.</w:t>
            </w:r>
          </w:p>
        </w:tc>
      </w:tr>
      <w:tr w:rsidR="006F7562" w14:paraId="4C009C25" w14:textId="77777777">
        <w:trPr>
          <w:jc w:val="center"/>
        </w:trPr>
        <w:tc>
          <w:tcPr>
            <w:tcW w:w="2016" w:type="dxa"/>
            <w:tcMar>
              <w:top w:w="70" w:type="dxa"/>
              <w:left w:w="70" w:type="dxa"/>
              <w:bottom w:w="70" w:type="dxa"/>
              <w:right w:w="70" w:type="dxa"/>
            </w:tcMar>
            <w:vAlign w:val="center"/>
          </w:tcPr>
          <w:p w14:paraId="7C084DE9" w14:textId="77777777" w:rsidR="006F7562" w:rsidRDefault="00000000">
            <w:pPr>
              <w:spacing w:line="252" w:lineRule="auto"/>
            </w:pPr>
            <w:proofErr w:type="spellStart"/>
            <w:r>
              <w:t>UserAccountState</w:t>
            </w:r>
            <w:proofErr w:type="spellEnd"/>
          </w:p>
        </w:tc>
        <w:tc>
          <w:tcPr>
            <w:tcW w:w="3888" w:type="dxa"/>
            <w:tcMar>
              <w:top w:w="70" w:type="dxa"/>
              <w:left w:w="70" w:type="dxa"/>
              <w:bottom w:w="70" w:type="dxa"/>
              <w:right w:w="70" w:type="dxa"/>
            </w:tcMar>
            <w:vAlign w:val="center"/>
          </w:tcPr>
          <w:p w14:paraId="65A1CD37" w14:textId="77777777" w:rsidR="006F7562" w:rsidRDefault="00000000">
            <w:pPr>
              <w:spacing w:line="252" w:lineRule="auto"/>
            </w:pPr>
            <w:r>
              <w:t>current_notice_id, current_option_id, last_recommendations, last_funding_plan</w:t>
            </w:r>
          </w:p>
        </w:tc>
        <w:tc>
          <w:tcPr>
            <w:tcW w:w="3600" w:type="dxa"/>
            <w:tcMar>
              <w:top w:w="70" w:type="dxa"/>
              <w:left w:w="70" w:type="dxa"/>
              <w:bottom w:w="70" w:type="dxa"/>
              <w:right w:w="70" w:type="dxa"/>
            </w:tcMar>
            <w:vAlign w:val="center"/>
          </w:tcPr>
          <w:p w14:paraId="0B4AB4A4" w14:textId="77777777" w:rsidR="006F7562" w:rsidRDefault="00000000">
            <w:pPr>
              <w:spacing w:line="252" w:lineRule="auto"/>
              <w:rPr>
                <w:lang w:eastAsia="ko-KR"/>
              </w:rPr>
            </w:pPr>
            <w:r>
              <w:rPr>
                <w:lang w:eastAsia="ko-KR"/>
              </w:rPr>
              <w:t xml:space="preserve">로그인 사용자의 선택 상태를 유지해 화면 전환과 </w:t>
            </w:r>
            <w:proofErr w:type="spellStart"/>
            <w:r>
              <w:rPr>
                <w:lang w:eastAsia="ko-KR"/>
              </w:rPr>
              <w:t>새로고침</w:t>
            </w:r>
            <w:proofErr w:type="spellEnd"/>
            <w:r>
              <w:rPr>
                <w:lang w:eastAsia="ko-KR"/>
              </w:rPr>
              <w:t xml:space="preserve"> 후에도 맥락이 끊기지 않게 한다.</w:t>
            </w:r>
          </w:p>
        </w:tc>
      </w:tr>
      <w:tr w:rsidR="006F7562" w14:paraId="036B2CB4" w14:textId="77777777">
        <w:trPr>
          <w:jc w:val="center"/>
        </w:trPr>
        <w:tc>
          <w:tcPr>
            <w:tcW w:w="2016" w:type="dxa"/>
            <w:tcMar>
              <w:top w:w="70" w:type="dxa"/>
              <w:left w:w="70" w:type="dxa"/>
              <w:bottom w:w="70" w:type="dxa"/>
              <w:right w:w="70" w:type="dxa"/>
            </w:tcMar>
            <w:vAlign w:val="center"/>
          </w:tcPr>
          <w:p w14:paraId="4E73037E" w14:textId="77777777" w:rsidR="006F7562" w:rsidRDefault="00000000">
            <w:pPr>
              <w:spacing w:line="252" w:lineRule="auto"/>
            </w:pPr>
            <w:proofErr w:type="spellStart"/>
            <w:r>
              <w:t>AiCoachPlan</w:t>
            </w:r>
            <w:proofErr w:type="spellEnd"/>
          </w:p>
        </w:tc>
        <w:tc>
          <w:tcPr>
            <w:tcW w:w="3888" w:type="dxa"/>
            <w:tcMar>
              <w:top w:w="70" w:type="dxa"/>
              <w:left w:w="70" w:type="dxa"/>
              <w:bottom w:w="70" w:type="dxa"/>
              <w:right w:w="70" w:type="dxa"/>
            </w:tcMar>
            <w:vAlign w:val="center"/>
          </w:tcPr>
          <w:p w14:paraId="2D59E0A0" w14:textId="77777777" w:rsidR="006F7562" w:rsidRDefault="00000000">
            <w:pPr>
              <w:spacing w:line="252" w:lineRule="auto"/>
            </w:pPr>
            <w:r>
              <w:t>user, notice_id, option_id, input_hash, payload, provider, model_name</w:t>
            </w:r>
          </w:p>
        </w:tc>
        <w:tc>
          <w:tcPr>
            <w:tcW w:w="3600" w:type="dxa"/>
            <w:tcMar>
              <w:top w:w="70" w:type="dxa"/>
              <w:left w:w="70" w:type="dxa"/>
              <w:bottom w:w="70" w:type="dxa"/>
              <w:right w:w="70" w:type="dxa"/>
            </w:tcMar>
            <w:vAlign w:val="center"/>
          </w:tcPr>
          <w:p w14:paraId="6C0B2A85" w14:textId="77777777" w:rsidR="006F7562" w:rsidRDefault="00000000">
            <w:pPr>
              <w:spacing w:line="252" w:lineRule="auto"/>
              <w:rPr>
                <w:lang w:eastAsia="ko-KR"/>
              </w:rPr>
            </w:pPr>
            <w:r>
              <w:rPr>
                <w:lang w:eastAsia="ko-KR"/>
              </w:rPr>
              <w:t xml:space="preserve">동일 공고·옵션·조건에 대한 AI 코치 결과를 </w:t>
            </w:r>
            <w:proofErr w:type="spellStart"/>
            <w:r>
              <w:rPr>
                <w:lang w:eastAsia="ko-KR"/>
              </w:rPr>
              <w:t>캐시해</w:t>
            </w:r>
            <w:proofErr w:type="spellEnd"/>
            <w:r>
              <w:rPr>
                <w:lang w:eastAsia="ko-KR"/>
              </w:rPr>
              <w:t xml:space="preserve"> 비용과 응답 시간을 줄인다.</w:t>
            </w:r>
          </w:p>
        </w:tc>
      </w:tr>
    </w:tbl>
    <w:p w14:paraId="419E9696" w14:textId="77777777" w:rsidR="006F7562" w:rsidRDefault="006F7562">
      <w:pPr>
        <w:spacing w:after="40"/>
        <w:rPr>
          <w:lang w:eastAsia="ko-KR"/>
        </w:rPr>
      </w:pPr>
    </w:p>
    <w:p w14:paraId="7C03BDDF" w14:textId="77777777" w:rsidR="006F7562" w:rsidRDefault="00000000">
      <w:pPr>
        <w:pStyle w:val="31"/>
        <w:spacing w:before="120" w:after="60"/>
      </w:pPr>
      <w:r>
        <w:rPr>
          <w:rFonts w:ascii="맑은 고딕" w:eastAsia="맑은 고딕" w:hAnsi="맑은 고딕"/>
          <w:color w:val="234C78"/>
          <w:sz w:val="22"/>
        </w:rPr>
        <w:t xml:space="preserve">5.2 </w:t>
      </w:r>
      <w:proofErr w:type="spellStart"/>
      <w:r>
        <w:rPr>
          <w:rFonts w:ascii="맑은 고딕" w:eastAsia="맑은 고딕" w:hAnsi="맑은 고딕"/>
          <w:color w:val="234C78"/>
          <w:sz w:val="22"/>
        </w:rPr>
        <w:t>판단</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원칙</w:t>
      </w:r>
      <w:proofErr w:type="spellEnd"/>
    </w:p>
    <w:tbl>
      <w:tblPr>
        <w:tblStyle w:val="af9"/>
        <w:tblW w:w="0" w:type="auto"/>
        <w:jc w:val="center"/>
        <w:tblLook w:val="04A0" w:firstRow="1" w:lastRow="0" w:firstColumn="1" w:lastColumn="0" w:noHBand="0" w:noVBand="1"/>
      </w:tblPr>
      <w:tblGrid>
        <w:gridCol w:w="1872"/>
        <w:gridCol w:w="3600"/>
        <w:gridCol w:w="3888"/>
      </w:tblGrid>
      <w:tr w:rsidR="006F7562" w14:paraId="32F3F740" w14:textId="77777777">
        <w:trPr>
          <w:jc w:val="center"/>
        </w:trPr>
        <w:tc>
          <w:tcPr>
            <w:tcW w:w="1872" w:type="dxa"/>
            <w:shd w:val="clear" w:color="auto" w:fill="D9EAF7"/>
            <w:tcMar>
              <w:top w:w="70" w:type="dxa"/>
              <w:left w:w="70" w:type="dxa"/>
              <w:bottom w:w="70" w:type="dxa"/>
              <w:right w:w="70" w:type="dxa"/>
            </w:tcMar>
            <w:vAlign w:val="center"/>
          </w:tcPr>
          <w:p w14:paraId="36981BDC" w14:textId="77777777" w:rsidR="006F7562" w:rsidRDefault="00000000">
            <w:pPr>
              <w:spacing w:line="252" w:lineRule="auto"/>
            </w:pPr>
            <w:r>
              <w:rPr>
                <w:b/>
                <w:color w:val="12395F"/>
              </w:rPr>
              <w:t>판단 원칙</w:t>
            </w:r>
          </w:p>
        </w:tc>
        <w:tc>
          <w:tcPr>
            <w:tcW w:w="3600" w:type="dxa"/>
            <w:shd w:val="clear" w:color="auto" w:fill="D9EAF7"/>
            <w:tcMar>
              <w:top w:w="70" w:type="dxa"/>
              <w:left w:w="70" w:type="dxa"/>
              <w:bottom w:w="70" w:type="dxa"/>
              <w:right w:w="70" w:type="dxa"/>
            </w:tcMar>
            <w:vAlign w:val="center"/>
          </w:tcPr>
          <w:p w14:paraId="0471868A" w14:textId="77777777" w:rsidR="006F7562" w:rsidRDefault="00000000">
            <w:pPr>
              <w:spacing w:line="252" w:lineRule="auto"/>
            </w:pPr>
            <w:r>
              <w:rPr>
                <w:b/>
                <w:color w:val="12395F"/>
              </w:rPr>
              <w:t>내용</w:t>
            </w:r>
          </w:p>
        </w:tc>
        <w:tc>
          <w:tcPr>
            <w:tcW w:w="3888" w:type="dxa"/>
            <w:shd w:val="clear" w:color="auto" w:fill="D9EAF7"/>
            <w:tcMar>
              <w:top w:w="70" w:type="dxa"/>
              <w:left w:w="70" w:type="dxa"/>
              <w:bottom w:w="70" w:type="dxa"/>
              <w:right w:w="70" w:type="dxa"/>
            </w:tcMar>
            <w:vAlign w:val="center"/>
          </w:tcPr>
          <w:p w14:paraId="124317C7" w14:textId="77777777" w:rsidR="006F7562" w:rsidRDefault="00000000">
            <w:pPr>
              <w:spacing w:line="252" w:lineRule="auto"/>
            </w:pPr>
            <w:r>
              <w:rPr>
                <w:b/>
                <w:color w:val="12395F"/>
              </w:rPr>
              <w:t>서비스 적용</w:t>
            </w:r>
          </w:p>
        </w:tc>
      </w:tr>
      <w:tr w:rsidR="006F7562" w14:paraId="107A753B" w14:textId="77777777">
        <w:trPr>
          <w:jc w:val="center"/>
        </w:trPr>
        <w:tc>
          <w:tcPr>
            <w:tcW w:w="1872" w:type="dxa"/>
            <w:tcMar>
              <w:top w:w="70" w:type="dxa"/>
              <w:left w:w="70" w:type="dxa"/>
              <w:bottom w:w="70" w:type="dxa"/>
              <w:right w:w="70" w:type="dxa"/>
            </w:tcMar>
            <w:vAlign w:val="center"/>
          </w:tcPr>
          <w:p w14:paraId="54611071" w14:textId="77777777" w:rsidR="006F7562" w:rsidRDefault="00000000">
            <w:pPr>
              <w:spacing w:line="252" w:lineRule="auto"/>
            </w:pPr>
            <w:r>
              <w:t>Rule-first</w:t>
            </w:r>
          </w:p>
        </w:tc>
        <w:tc>
          <w:tcPr>
            <w:tcW w:w="3600" w:type="dxa"/>
            <w:tcMar>
              <w:top w:w="70" w:type="dxa"/>
              <w:left w:w="70" w:type="dxa"/>
              <w:bottom w:w="70" w:type="dxa"/>
              <w:right w:w="70" w:type="dxa"/>
            </w:tcMar>
            <w:vAlign w:val="center"/>
          </w:tcPr>
          <w:p w14:paraId="2AC08FC0" w14:textId="77777777" w:rsidR="006F7562" w:rsidRDefault="00000000">
            <w:pPr>
              <w:spacing w:line="252" w:lineRule="auto"/>
              <w:rPr>
                <w:lang w:eastAsia="ko-KR"/>
              </w:rPr>
            </w:pPr>
            <w:r>
              <w:rPr>
                <w:lang w:eastAsia="ko-KR"/>
              </w:rPr>
              <w:t>명시적 조건과 점수 산식은 AI가 아니라 Rule 계층에서 처리한다.</w:t>
            </w:r>
          </w:p>
        </w:tc>
        <w:tc>
          <w:tcPr>
            <w:tcW w:w="3888" w:type="dxa"/>
            <w:tcMar>
              <w:top w:w="70" w:type="dxa"/>
              <w:left w:w="70" w:type="dxa"/>
              <w:bottom w:w="70" w:type="dxa"/>
              <w:right w:w="70" w:type="dxa"/>
            </w:tcMar>
            <w:vAlign w:val="center"/>
          </w:tcPr>
          <w:p w14:paraId="38578447" w14:textId="77777777" w:rsidR="006F7562" w:rsidRDefault="00000000">
            <w:pPr>
              <w:spacing w:line="252" w:lineRule="auto"/>
              <w:rPr>
                <w:lang w:eastAsia="ko-KR"/>
              </w:rPr>
            </w:pPr>
            <w:r>
              <w:rPr>
                <w:lang w:eastAsia="ko-KR"/>
              </w:rPr>
              <w:t xml:space="preserve">공고 분류, 추천 점수, 자금 계산, PDF 추출, safety를 </w:t>
            </w:r>
            <w:proofErr w:type="spellStart"/>
            <w:r>
              <w:rPr>
                <w:lang w:eastAsia="ko-KR"/>
              </w:rPr>
              <w:t>apps.rules</w:t>
            </w:r>
            <w:proofErr w:type="spellEnd"/>
            <w:r>
              <w:rPr>
                <w:lang w:eastAsia="ko-KR"/>
              </w:rPr>
              <w:t>에서 관리한다.</w:t>
            </w:r>
          </w:p>
        </w:tc>
      </w:tr>
      <w:tr w:rsidR="006F7562" w14:paraId="4B6BA3AB" w14:textId="77777777">
        <w:trPr>
          <w:jc w:val="center"/>
        </w:trPr>
        <w:tc>
          <w:tcPr>
            <w:tcW w:w="1872" w:type="dxa"/>
            <w:tcMar>
              <w:top w:w="70" w:type="dxa"/>
              <w:left w:w="70" w:type="dxa"/>
              <w:bottom w:w="70" w:type="dxa"/>
              <w:right w:w="70" w:type="dxa"/>
            </w:tcMar>
            <w:vAlign w:val="center"/>
          </w:tcPr>
          <w:p w14:paraId="44F01F51" w14:textId="77777777" w:rsidR="006F7562" w:rsidRDefault="00000000">
            <w:pPr>
              <w:spacing w:line="252" w:lineRule="auto"/>
            </w:pPr>
            <w:proofErr w:type="spellStart"/>
            <w:r>
              <w:t>공식</w:t>
            </w:r>
            <w:proofErr w:type="spellEnd"/>
            <w:r>
              <w:t xml:space="preserve"> </w:t>
            </w:r>
            <w:proofErr w:type="spellStart"/>
            <w:r>
              <w:t>근거</w:t>
            </w:r>
            <w:proofErr w:type="spellEnd"/>
            <w:r>
              <w:t xml:space="preserve"> </w:t>
            </w:r>
            <w:proofErr w:type="spellStart"/>
            <w:r>
              <w:t>우선</w:t>
            </w:r>
            <w:proofErr w:type="spellEnd"/>
          </w:p>
        </w:tc>
        <w:tc>
          <w:tcPr>
            <w:tcW w:w="3600" w:type="dxa"/>
            <w:tcMar>
              <w:top w:w="70" w:type="dxa"/>
              <w:left w:w="70" w:type="dxa"/>
              <w:bottom w:w="70" w:type="dxa"/>
              <w:right w:w="70" w:type="dxa"/>
            </w:tcMar>
            <w:vAlign w:val="center"/>
          </w:tcPr>
          <w:p w14:paraId="4AEE39D2" w14:textId="77777777" w:rsidR="006F7562" w:rsidRDefault="00000000">
            <w:pPr>
              <w:spacing w:line="252" w:lineRule="auto"/>
              <w:rPr>
                <w:lang w:eastAsia="ko-KR"/>
              </w:rPr>
            </w:pPr>
            <w:r>
              <w:rPr>
                <w:lang w:eastAsia="ko-KR"/>
              </w:rPr>
              <w:t>공식 PDF 분석 결과가 있으면 fixture나 임시 추정보다 우선한다.</w:t>
            </w:r>
          </w:p>
        </w:tc>
        <w:tc>
          <w:tcPr>
            <w:tcW w:w="3888" w:type="dxa"/>
            <w:tcMar>
              <w:top w:w="70" w:type="dxa"/>
              <w:left w:w="70" w:type="dxa"/>
              <w:bottom w:w="70" w:type="dxa"/>
              <w:right w:w="70" w:type="dxa"/>
            </w:tcMar>
            <w:vAlign w:val="center"/>
          </w:tcPr>
          <w:p w14:paraId="302D0D80" w14:textId="77777777" w:rsidR="006F7562" w:rsidRDefault="00000000">
            <w:pPr>
              <w:spacing w:line="252" w:lineRule="auto"/>
              <w:rPr>
                <w:lang w:eastAsia="ko-KR"/>
              </w:rPr>
            </w:pPr>
            <w:r>
              <w:rPr>
                <w:lang w:eastAsia="ko-KR"/>
              </w:rPr>
              <w:t xml:space="preserve">주택형 옵션과 </w:t>
            </w:r>
            <w:proofErr w:type="spellStart"/>
            <w:r>
              <w:rPr>
                <w:lang w:eastAsia="ko-KR"/>
              </w:rPr>
              <w:t>PaymentSchedule</w:t>
            </w:r>
            <w:proofErr w:type="spellEnd"/>
            <w:r>
              <w:rPr>
                <w:lang w:eastAsia="ko-KR"/>
              </w:rPr>
              <w:t>은 공식 분석 결과를 우선 사용한다.</w:t>
            </w:r>
          </w:p>
        </w:tc>
      </w:tr>
      <w:tr w:rsidR="006F7562" w14:paraId="4BACE18C" w14:textId="77777777">
        <w:trPr>
          <w:jc w:val="center"/>
        </w:trPr>
        <w:tc>
          <w:tcPr>
            <w:tcW w:w="1872" w:type="dxa"/>
            <w:tcMar>
              <w:top w:w="70" w:type="dxa"/>
              <w:left w:w="70" w:type="dxa"/>
              <w:bottom w:w="70" w:type="dxa"/>
              <w:right w:w="70" w:type="dxa"/>
            </w:tcMar>
            <w:vAlign w:val="center"/>
          </w:tcPr>
          <w:p w14:paraId="7B72AB7D" w14:textId="77777777" w:rsidR="006F7562" w:rsidRDefault="00000000">
            <w:pPr>
              <w:spacing w:line="252" w:lineRule="auto"/>
            </w:pPr>
            <w:proofErr w:type="spellStart"/>
            <w:r>
              <w:t>공고가</w:t>
            </w:r>
            <w:proofErr w:type="spellEnd"/>
            <w:r>
              <w:t xml:space="preserve"> </w:t>
            </w:r>
            <w:proofErr w:type="spellStart"/>
            <w:r>
              <w:t>아닌</w:t>
            </w:r>
            <w:proofErr w:type="spellEnd"/>
            <w:r>
              <w:t xml:space="preserve"> </w:t>
            </w:r>
            <w:proofErr w:type="spellStart"/>
            <w:r>
              <w:t>옵션</w:t>
            </w:r>
            <w:proofErr w:type="spellEnd"/>
            <w:r>
              <w:t xml:space="preserve"> </w:t>
            </w:r>
            <w:proofErr w:type="spellStart"/>
            <w:r>
              <w:t>중심</w:t>
            </w:r>
            <w:proofErr w:type="spellEnd"/>
          </w:p>
        </w:tc>
        <w:tc>
          <w:tcPr>
            <w:tcW w:w="3600" w:type="dxa"/>
            <w:tcMar>
              <w:top w:w="70" w:type="dxa"/>
              <w:left w:w="70" w:type="dxa"/>
              <w:bottom w:w="70" w:type="dxa"/>
              <w:right w:w="70" w:type="dxa"/>
            </w:tcMar>
            <w:vAlign w:val="center"/>
          </w:tcPr>
          <w:p w14:paraId="7929C87A" w14:textId="77777777" w:rsidR="006F7562" w:rsidRDefault="00000000">
            <w:pPr>
              <w:spacing w:line="252" w:lineRule="auto"/>
              <w:rPr>
                <w:lang w:eastAsia="ko-KR"/>
              </w:rPr>
            </w:pPr>
            <w:r>
              <w:rPr>
                <w:lang w:eastAsia="ko-KR"/>
              </w:rPr>
              <w:t>공고 대표 분양가보다 주택형 옵션과 납부안을 기준으로 판단한다.</w:t>
            </w:r>
          </w:p>
        </w:tc>
        <w:tc>
          <w:tcPr>
            <w:tcW w:w="3888" w:type="dxa"/>
            <w:tcMar>
              <w:top w:w="70" w:type="dxa"/>
              <w:left w:w="70" w:type="dxa"/>
              <w:bottom w:w="70" w:type="dxa"/>
              <w:right w:w="70" w:type="dxa"/>
            </w:tcMar>
            <w:vAlign w:val="center"/>
          </w:tcPr>
          <w:p w14:paraId="52FCEA14" w14:textId="77777777" w:rsidR="006F7562" w:rsidRDefault="00000000">
            <w:pPr>
              <w:spacing w:line="252" w:lineRule="auto"/>
              <w:rPr>
                <w:lang w:eastAsia="ko-KR"/>
              </w:rPr>
            </w:pPr>
            <w:r>
              <w:rPr>
                <w:lang w:eastAsia="ko-KR"/>
              </w:rPr>
              <w:t xml:space="preserve">추천 카드, 상세, 자금 로드맵, AI 코치가 </w:t>
            </w:r>
            <w:proofErr w:type="spellStart"/>
            <w:r>
              <w:rPr>
                <w:lang w:eastAsia="ko-KR"/>
              </w:rPr>
              <w:t>option_id</w:t>
            </w:r>
            <w:proofErr w:type="spellEnd"/>
            <w:r>
              <w:rPr>
                <w:lang w:eastAsia="ko-KR"/>
              </w:rPr>
              <w:t>를 공유한다.</w:t>
            </w:r>
          </w:p>
        </w:tc>
      </w:tr>
      <w:tr w:rsidR="006F7562" w14:paraId="2783667A" w14:textId="77777777">
        <w:trPr>
          <w:jc w:val="center"/>
        </w:trPr>
        <w:tc>
          <w:tcPr>
            <w:tcW w:w="1872" w:type="dxa"/>
            <w:tcMar>
              <w:top w:w="70" w:type="dxa"/>
              <w:left w:w="70" w:type="dxa"/>
              <w:bottom w:w="70" w:type="dxa"/>
              <w:right w:w="70" w:type="dxa"/>
            </w:tcMar>
            <w:vAlign w:val="center"/>
          </w:tcPr>
          <w:p w14:paraId="4255A15C" w14:textId="77777777" w:rsidR="006F7562" w:rsidRDefault="00000000">
            <w:pPr>
              <w:spacing w:line="252" w:lineRule="auto"/>
            </w:pPr>
            <w:proofErr w:type="spellStart"/>
            <w:r>
              <w:t>보조</w:t>
            </w:r>
            <w:proofErr w:type="spellEnd"/>
            <w:r>
              <w:t xml:space="preserve"> </w:t>
            </w:r>
            <w:proofErr w:type="spellStart"/>
            <w:r>
              <w:t>정보</w:t>
            </w:r>
            <w:proofErr w:type="spellEnd"/>
            <w:r>
              <w:t xml:space="preserve"> </w:t>
            </w:r>
            <w:proofErr w:type="spellStart"/>
            <w:r>
              <w:t>분리</w:t>
            </w:r>
            <w:proofErr w:type="spellEnd"/>
          </w:p>
        </w:tc>
        <w:tc>
          <w:tcPr>
            <w:tcW w:w="3600" w:type="dxa"/>
            <w:tcMar>
              <w:top w:w="70" w:type="dxa"/>
              <w:left w:w="70" w:type="dxa"/>
              <w:bottom w:w="70" w:type="dxa"/>
              <w:right w:w="70" w:type="dxa"/>
            </w:tcMar>
            <w:vAlign w:val="center"/>
          </w:tcPr>
          <w:p w14:paraId="6A1C16AB" w14:textId="77777777" w:rsidR="006F7562" w:rsidRDefault="00000000">
            <w:pPr>
              <w:spacing w:line="252" w:lineRule="auto"/>
              <w:rPr>
                <w:lang w:eastAsia="ko-KR"/>
              </w:rPr>
            </w:pPr>
            <w:r>
              <w:rPr>
                <w:lang w:eastAsia="ko-KR"/>
              </w:rPr>
              <w:t>금융상품과 청년정책은 추천 점수에 직접 반영하지 않는다.</w:t>
            </w:r>
          </w:p>
        </w:tc>
        <w:tc>
          <w:tcPr>
            <w:tcW w:w="3888" w:type="dxa"/>
            <w:tcMar>
              <w:top w:w="70" w:type="dxa"/>
              <w:left w:w="70" w:type="dxa"/>
              <w:bottom w:w="70" w:type="dxa"/>
              <w:right w:w="70" w:type="dxa"/>
            </w:tcMar>
            <w:vAlign w:val="center"/>
          </w:tcPr>
          <w:p w14:paraId="529E8C91" w14:textId="77777777" w:rsidR="006F7562" w:rsidRDefault="00000000">
            <w:pPr>
              <w:spacing w:line="252" w:lineRule="auto"/>
              <w:rPr>
                <w:lang w:eastAsia="ko-KR"/>
              </w:rPr>
            </w:pPr>
            <w:r>
              <w:rPr>
                <w:lang w:eastAsia="ko-KR"/>
              </w:rPr>
              <w:t>자금 준비를 돕는 부가 레이어로만 노출한다.</w:t>
            </w:r>
          </w:p>
        </w:tc>
      </w:tr>
      <w:tr w:rsidR="006F7562" w14:paraId="7F3A6AE3" w14:textId="77777777">
        <w:trPr>
          <w:jc w:val="center"/>
        </w:trPr>
        <w:tc>
          <w:tcPr>
            <w:tcW w:w="1872" w:type="dxa"/>
            <w:tcMar>
              <w:top w:w="70" w:type="dxa"/>
              <w:left w:w="70" w:type="dxa"/>
              <w:bottom w:w="70" w:type="dxa"/>
              <w:right w:w="70" w:type="dxa"/>
            </w:tcMar>
            <w:vAlign w:val="center"/>
          </w:tcPr>
          <w:p w14:paraId="76FF1AF4" w14:textId="77777777" w:rsidR="006F7562" w:rsidRDefault="00000000">
            <w:pPr>
              <w:spacing w:line="252" w:lineRule="auto"/>
            </w:pPr>
            <w:r>
              <w:t xml:space="preserve">AI </w:t>
            </w:r>
            <w:proofErr w:type="spellStart"/>
            <w:r>
              <w:t>안전성</w:t>
            </w:r>
            <w:proofErr w:type="spellEnd"/>
          </w:p>
        </w:tc>
        <w:tc>
          <w:tcPr>
            <w:tcW w:w="3600" w:type="dxa"/>
            <w:tcMar>
              <w:top w:w="70" w:type="dxa"/>
              <w:left w:w="70" w:type="dxa"/>
              <w:bottom w:w="70" w:type="dxa"/>
              <w:right w:w="70" w:type="dxa"/>
            </w:tcMar>
            <w:vAlign w:val="center"/>
          </w:tcPr>
          <w:p w14:paraId="33B9EB2B" w14:textId="77777777" w:rsidR="006F7562" w:rsidRDefault="00000000">
            <w:pPr>
              <w:spacing w:line="252" w:lineRule="auto"/>
              <w:rPr>
                <w:lang w:eastAsia="ko-KR"/>
              </w:rPr>
            </w:pPr>
            <w:r>
              <w:rPr>
                <w:lang w:eastAsia="ko-KR"/>
              </w:rPr>
              <w:t>AI는 신청 가능, 당첨 가능성, 대출 승인, 정책 수급을 확정하지 않는다.</w:t>
            </w:r>
          </w:p>
        </w:tc>
        <w:tc>
          <w:tcPr>
            <w:tcW w:w="3888" w:type="dxa"/>
            <w:tcMar>
              <w:top w:w="70" w:type="dxa"/>
              <w:left w:w="70" w:type="dxa"/>
              <w:bottom w:w="70" w:type="dxa"/>
              <w:right w:w="70" w:type="dxa"/>
            </w:tcMar>
            <w:vAlign w:val="center"/>
          </w:tcPr>
          <w:p w14:paraId="7E7F9314" w14:textId="77777777" w:rsidR="006F7562" w:rsidRDefault="00000000">
            <w:pPr>
              <w:spacing w:line="252" w:lineRule="auto"/>
            </w:pPr>
            <w:r>
              <w:t xml:space="preserve">safety </w:t>
            </w:r>
            <w:proofErr w:type="spellStart"/>
            <w:r>
              <w:t>rule과</w:t>
            </w:r>
            <w:proofErr w:type="spellEnd"/>
            <w:r>
              <w:t xml:space="preserve"> template fallback, 공식 확인 문구를 적용한다.</w:t>
            </w:r>
          </w:p>
        </w:tc>
      </w:tr>
      <w:tr w:rsidR="006F7562" w14:paraId="452FCB9B" w14:textId="77777777">
        <w:trPr>
          <w:jc w:val="center"/>
        </w:trPr>
        <w:tc>
          <w:tcPr>
            <w:tcW w:w="1872" w:type="dxa"/>
            <w:tcMar>
              <w:top w:w="70" w:type="dxa"/>
              <w:left w:w="70" w:type="dxa"/>
              <w:bottom w:w="70" w:type="dxa"/>
              <w:right w:w="70" w:type="dxa"/>
            </w:tcMar>
            <w:vAlign w:val="center"/>
          </w:tcPr>
          <w:p w14:paraId="7F2373C8" w14:textId="77777777" w:rsidR="006F7562" w:rsidRDefault="00000000">
            <w:pPr>
              <w:spacing w:line="252" w:lineRule="auto"/>
            </w:pPr>
            <w:r>
              <w:t>데이터 투명성</w:t>
            </w:r>
          </w:p>
        </w:tc>
        <w:tc>
          <w:tcPr>
            <w:tcW w:w="3600" w:type="dxa"/>
            <w:tcMar>
              <w:top w:w="70" w:type="dxa"/>
              <w:left w:w="70" w:type="dxa"/>
              <w:bottom w:w="70" w:type="dxa"/>
              <w:right w:w="70" w:type="dxa"/>
            </w:tcMar>
            <w:vAlign w:val="center"/>
          </w:tcPr>
          <w:p w14:paraId="0E1DC076" w14:textId="77777777" w:rsidR="006F7562" w:rsidRDefault="00000000">
            <w:pPr>
              <w:spacing w:line="252" w:lineRule="auto"/>
              <w:rPr>
                <w:lang w:eastAsia="ko-KR"/>
              </w:rPr>
            </w:pPr>
            <w:r>
              <w:rPr>
                <w:lang w:eastAsia="ko-KR"/>
              </w:rPr>
              <w:t>fixture와 fallback 좌표는 실제 공식 데이터처럼 보이지 않게 한다.</w:t>
            </w:r>
          </w:p>
        </w:tc>
        <w:tc>
          <w:tcPr>
            <w:tcW w:w="3888" w:type="dxa"/>
            <w:tcMar>
              <w:top w:w="70" w:type="dxa"/>
              <w:left w:w="70" w:type="dxa"/>
              <w:bottom w:w="70" w:type="dxa"/>
              <w:right w:w="70" w:type="dxa"/>
            </w:tcMar>
            <w:vAlign w:val="center"/>
          </w:tcPr>
          <w:p w14:paraId="266D2BA3" w14:textId="77777777" w:rsidR="006F7562" w:rsidRDefault="00000000">
            <w:pPr>
              <w:spacing w:line="252" w:lineRule="auto"/>
              <w:rPr>
                <w:lang w:eastAsia="ko-KR"/>
              </w:rPr>
            </w:pPr>
            <w:r>
              <w:rPr>
                <w:lang w:eastAsia="ko-KR"/>
              </w:rPr>
              <w:t>Fixture 표시, 낮은 점수 보정, 위치 정확도 안내를 제공한다.</w:t>
            </w:r>
          </w:p>
        </w:tc>
      </w:tr>
    </w:tbl>
    <w:p w14:paraId="55A2C669" w14:textId="77777777" w:rsidR="006F7562" w:rsidRDefault="006F7562">
      <w:pPr>
        <w:spacing w:after="40"/>
        <w:rPr>
          <w:lang w:eastAsia="ko-KR"/>
        </w:rPr>
      </w:pPr>
    </w:p>
    <w:p w14:paraId="60A28076" w14:textId="77777777" w:rsidR="006F7562" w:rsidRDefault="00000000">
      <w:pPr>
        <w:pStyle w:val="21"/>
        <w:spacing w:before="120" w:after="60"/>
        <w:rPr>
          <w:lang w:eastAsia="ko-KR"/>
        </w:rPr>
      </w:pPr>
      <w:r>
        <w:rPr>
          <w:rFonts w:ascii="맑은 고딕" w:eastAsia="맑은 고딕" w:hAnsi="맑은 고딕"/>
          <w:color w:val="234C78"/>
          <w:lang w:eastAsia="ko-KR"/>
        </w:rPr>
        <w:lastRenderedPageBreak/>
        <w:t>6. Use-Case 기반 단계별 상세 설계</w:t>
      </w:r>
    </w:p>
    <w:p w14:paraId="5527124C" w14:textId="77777777" w:rsidR="006F7562" w:rsidRDefault="00000000">
      <w:pPr>
        <w:pStyle w:val="31"/>
        <w:spacing w:before="120" w:after="60"/>
        <w:rPr>
          <w:lang w:eastAsia="ko-KR"/>
        </w:rPr>
      </w:pPr>
      <w:r>
        <w:rPr>
          <w:rFonts w:ascii="맑은 고딕" w:eastAsia="맑은 고딕" w:hAnsi="맑은 고딕"/>
          <w:color w:val="234C78"/>
          <w:sz w:val="22"/>
          <w:lang w:eastAsia="ko-KR"/>
        </w:rPr>
        <w:t>UC-01. 사용자 조건 입력 및 프로필 저장</w:t>
      </w:r>
    </w:p>
    <w:tbl>
      <w:tblPr>
        <w:tblStyle w:val="af9"/>
        <w:tblW w:w="0" w:type="auto"/>
        <w:jc w:val="center"/>
        <w:tblLook w:val="04A0" w:firstRow="1" w:lastRow="0" w:firstColumn="1" w:lastColumn="0" w:noHBand="0" w:noVBand="1"/>
      </w:tblPr>
      <w:tblGrid>
        <w:gridCol w:w="1728"/>
        <w:gridCol w:w="7632"/>
      </w:tblGrid>
      <w:tr w:rsidR="006F7562" w14:paraId="4E14E917" w14:textId="77777777">
        <w:trPr>
          <w:jc w:val="center"/>
        </w:trPr>
        <w:tc>
          <w:tcPr>
            <w:tcW w:w="1728" w:type="dxa"/>
            <w:shd w:val="clear" w:color="auto" w:fill="D9EAF7"/>
            <w:tcMar>
              <w:top w:w="70" w:type="dxa"/>
              <w:left w:w="70" w:type="dxa"/>
              <w:bottom w:w="70" w:type="dxa"/>
              <w:right w:w="70" w:type="dxa"/>
            </w:tcMar>
            <w:vAlign w:val="center"/>
          </w:tcPr>
          <w:p w14:paraId="56F5C8DF" w14:textId="77777777" w:rsidR="006F7562" w:rsidRDefault="00000000">
            <w:pPr>
              <w:spacing w:line="252" w:lineRule="auto"/>
            </w:pPr>
            <w:proofErr w:type="spellStart"/>
            <w:r>
              <w:rPr>
                <w:b/>
                <w:color w:val="12395F"/>
              </w:rPr>
              <w:t>구분</w:t>
            </w:r>
            <w:proofErr w:type="spellEnd"/>
          </w:p>
        </w:tc>
        <w:tc>
          <w:tcPr>
            <w:tcW w:w="7632" w:type="dxa"/>
            <w:shd w:val="clear" w:color="auto" w:fill="D9EAF7"/>
            <w:tcMar>
              <w:top w:w="70" w:type="dxa"/>
              <w:left w:w="70" w:type="dxa"/>
              <w:bottom w:w="70" w:type="dxa"/>
              <w:right w:w="70" w:type="dxa"/>
            </w:tcMar>
            <w:vAlign w:val="center"/>
          </w:tcPr>
          <w:p w14:paraId="2E27F5FE" w14:textId="77777777" w:rsidR="006F7562" w:rsidRDefault="00000000">
            <w:pPr>
              <w:spacing w:line="252" w:lineRule="auto"/>
            </w:pPr>
            <w:r>
              <w:rPr>
                <w:b/>
                <w:color w:val="12395F"/>
              </w:rPr>
              <w:t>내용</w:t>
            </w:r>
          </w:p>
        </w:tc>
      </w:tr>
      <w:tr w:rsidR="006F7562" w14:paraId="001F05B2" w14:textId="77777777">
        <w:trPr>
          <w:jc w:val="center"/>
        </w:trPr>
        <w:tc>
          <w:tcPr>
            <w:tcW w:w="1728" w:type="dxa"/>
            <w:tcMar>
              <w:top w:w="70" w:type="dxa"/>
              <w:left w:w="70" w:type="dxa"/>
              <w:bottom w:w="70" w:type="dxa"/>
              <w:right w:w="70" w:type="dxa"/>
            </w:tcMar>
            <w:vAlign w:val="center"/>
          </w:tcPr>
          <w:p w14:paraId="133EECB4"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700B6498" w14:textId="77777777" w:rsidR="006F7562" w:rsidRDefault="00000000">
            <w:pPr>
              <w:spacing w:line="252" w:lineRule="auto"/>
              <w:rPr>
                <w:lang w:eastAsia="ko-KR"/>
              </w:rPr>
            </w:pPr>
            <w:r>
              <w:rPr>
                <w:lang w:eastAsia="ko-KR"/>
              </w:rPr>
              <w:t>사용자가 청약 준비 상태를 입력하고 추천의 기준을 만든다.</w:t>
            </w:r>
          </w:p>
        </w:tc>
      </w:tr>
      <w:tr w:rsidR="006F7562" w14:paraId="000CC230" w14:textId="77777777">
        <w:trPr>
          <w:jc w:val="center"/>
        </w:trPr>
        <w:tc>
          <w:tcPr>
            <w:tcW w:w="1728" w:type="dxa"/>
            <w:tcMar>
              <w:top w:w="70" w:type="dxa"/>
              <w:left w:w="70" w:type="dxa"/>
              <w:bottom w:w="70" w:type="dxa"/>
              <w:right w:w="70" w:type="dxa"/>
            </w:tcMar>
            <w:vAlign w:val="center"/>
          </w:tcPr>
          <w:p w14:paraId="412A357C"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0B52BC41" w14:textId="77777777" w:rsidR="006F7562" w:rsidRDefault="00000000">
            <w:pPr>
              <w:spacing w:line="252" w:lineRule="auto"/>
            </w:pPr>
            <w:r>
              <w:t>birth_year, annual_income, asset, debt, monthly_saving, subscription_months, preferred_regions, desired_area 등의 조건을 저장한다.</w:t>
            </w:r>
          </w:p>
        </w:tc>
      </w:tr>
      <w:tr w:rsidR="006F7562" w14:paraId="1861407F" w14:textId="77777777">
        <w:trPr>
          <w:jc w:val="center"/>
        </w:trPr>
        <w:tc>
          <w:tcPr>
            <w:tcW w:w="1728" w:type="dxa"/>
            <w:tcMar>
              <w:top w:w="70" w:type="dxa"/>
              <w:left w:w="70" w:type="dxa"/>
              <w:bottom w:w="70" w:type="dxa"/>
              <w:right w:w="70" w:type="dxa"/>
            </w:tcMar>
            <w:vAlign w:val="center"/>
          </w:tcPr>
          <w:p w14:paraId="0482643D" w14:textId="77777777" w:rsidR="006F7562" w:rsidRDefault="00000000">
            <w:pPr>
              <w:spacing w:line="252" w:lineRule="auto"/>
            </w:pPr>
            <w:r>
              <w:t>사용자 결과</w:t>
            </w:r>
          </w:p>
        </w:tc>
        <w:tc>
          <w:tcPr>
            <w:tcW w:w="7632" w:type="dxa"/>
            <w:tcMar>
              <w:top w:w="70" w:type="dxa"/>
              <w:left w:w="70" w:type="dxa"/>
              <w:bottom w:w="70" w:type="dxa"/>
              <w:right w:w="70" w:type="dxa"/>
            </w:tcMar>
            <w:vAlign w:val="center"/>
          </w:tcPr>
          <w:p w14:paraId="194C1F80" w14:textId="77777777" w:rsidR="006F7562" w:rsidRDefault="00000000">
            <w:pPr>
              <w:spacing w:line="252" w:lineRule="auto"/>
              <w:rPr>
                <w:lang w:eastAsia="ko-KR"/>
              </w:rPr>
            </w:pPr>
            <w:r>
              <w:rPr>
                <w:lang w:eastAsia="ko-KR"/>
              </w:rPr>
              <w:t xml:space="preserve">조건 저장 후 추천 화면으로 이동하고, 로그인 사용자는 </w:t>
            </w:r>
            <w:proofErr w:type="spellStart"/>
            <w:r>
              <w:rPr>
                <w:lang w:eastAsia="ko-KR"/>
              </w:rPr>
              <w:t>새로고침</w:t>
            </w:r>
            <w:proofErr w:type="spellEnd"/>
            <w:r>
              <w:rPr>
                <w:lang w:eastAsia="ko-KR"/>
              </w:rPr>
              <w:t xml:space="preserve"> 후에도 조건을 유지한다.</w:t>
            </w:r>
          </w:p>
        </w:tc>
      </w:tr>
      <w:tr w:rsidR="006F7562" w14:paraId="423E52EE" w14:textId="77777777">
        <w:trPr>
          <w:jc w:val="center"/>
        </w:trPr>
        <w:tc>
          <w:tcPr>
            <w:tcW w:w="1728" w:type="dxa"/>
            <w:tcMar>
              <w:top w:w="70" w:type="dxa"/>
              <w:left w:w="70" w:type="dxa"/>
              <w:bottom w:w="70" w:type="dxa"/>
              <w:right w:w="70" w:type="dxa"/>
            </w:tcMar>
            <w:vAlign w:val="center"/>
          </w:tcPr>
          <w:p w14:paraId="65F404FF"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5D708F82" w14:textId="77777777" w:rsidR="006F7562" w:rsidRDefault="00000000">
            <w:pPr>
              <w:spacing w:line="252" w:lineRule="auto"/>
              <w:rPr>
                <w:lang w:eastAsia="ko-KR"/>
              </w:rPr>
            </w:pPr>
            <w:proofErr w:type="spellStart"/>
            <w:r>
              <w:rPr>
                <w:lang w:eastAsia="ko-KR"/>
              </w:rPr>
              <w:t>입력값이</w:t>
            </w:r>
            <w:proofErr w:type="spellEnd"/>
            <w:r>
              <w:rPr>
                <w:lang w:eastAsia="ko-KR"/>
              </w:rPr>
              <w:t xml:space="preserve"> 부족하면 기본값과 안내 문구를 통해 최소 흐름을 유지한다.</w:t>
            </w:r>
          </w:p>
        </w:tc>
      </w:tr>
    </w:tbl>
    <w:p w14:paraId="6C005318" w14:textId="77777777" w:rsidR="006F7562" w:rsidRDefault="006F7562">
      <w:pPr>
        <w:spacing w:after="40"/>
        <w:rPr>
          <w:lang w:eastAsia="ko-KR"/>
        </w:rPr>
      </w:pPr>
    </w:p>
    <w:p w14:paraId="6380A95E" w14:textId="77777777" w:rsidR="006F7562" w:rsidRDefault="00000000">
      <w:pPr>
        <w:pStyle w:val="31"/>
        <w:spacing w:before="120" w:after="60"/>
        <w:rPr>
          <w:lang w:eastAsia="ko-KR"/>
        </w:rPr>
      </w:pPr>
      <w:r>
        <w:rPr>
          <w:rFonts w:ascii="맑은 고딕" w:eastAsia="맑은 고딕" w:hAnsi="맑은 고딕"/>
          <w:color w:val="234C78"/>
          <w:sz w:val="22"/>
          <w:lang w:eastAsia="ko-KR"/>
        </w:rPr>
        <w:t>UC-02. 실제 공고 수집 및 서비스 대상 분류</w:t>
      </w:r>
    </w:p>
    <w:tbl>
      <w:tblPr>
        <w:tblStyle w:val="af9"/>
        <w:tblW w:w="0" w:type="auto"/>
        <w:jc w:val="center"/>
        <w:tblLook w:val="04A0" w:firstRow="1" w:lastRow="0" w:firstColumn="1" w:lastColumn="0" w:noHBand="0" w:noVBand="1"/>
      </w:tblPr>
      <w:tblGrid>
        <w:gridCol w:w="1728"/>
        <w:gridCol w:w="7632"/>
      </w:tblGrid>
      <w:tr w:rsidR="006F7562" w14:paraId="18F7E1F6" w14:textId="77777777">
        <w:trPr>
          <w:jc w:val="center"/>
        </w:trPr>
        <w:tc>
          <w:tcPr>
            <w:tcW w:w="1728" w:type="dxa"/>
            <w:shd w:val="clear" w:color="auto" w:fill="D9EAF7"/>
            <w:tcMar>
              <w:top w:w="70" w:type="dxa"/>
              <w:left w:w="70" w:type="dxa"/>
              <w:bottom w:w="70" w:type="dxa"/>
              <w:right w:w="70" w:type="dxa"/>
            </w:tcMar>
            <w:vAlign w:val="center"/>
          </w:tcPr>
          <w:p w14:paraId="59EE597B" w14:textId="77777777" w:rsidR="006F7562" w:rsidRDefault="00000000">
            <w:pPr>
              <w:spacing w:line="252" w:lineRule="auto"/>
            </w:pPr>
            <w:proofErr w:type="spellStart"/>
            <w:r>
              <w:rPr>
                <w:b/>
                <w:color w:val="12395F"/>
              </w:rPr>
              <w:t>구분</w:t>
            </w:r>
            <w:proofErr w:type="spellEnd"/>
          </w:p>
        </w:tc>
        <w:tc>
          <w:tcPr>
            <w:tcW w:w="7632" w:type="dxa"/>
            <w:shd w:val="clear" w:color="auto" w:fill="D9EAF7"/>
            <w:tcMar>
              <w:top w:w="70" w:type="dxa"/>
              <w:left w:w="70" w:type="dxa"/>
              <w:bottom w:w="70" w:type="dxa"/>
              <w:right w:w="70" w:type="dxa"/>
            </w:tcMar>
            <w:vAlign w:val="center"/>
          </w:tcPr>
          <w:p w14:paraId="27EBB7D3" w14:textId="77777777" w:rsidR="006F7562" w:rsidRDefault="00000000">
            <w:pPr>
              <w:spacing w:line="252" w:lineRule="auto"/>
            </w:pPr>
            <w:r>
              <w:rPr>
                <w:b/>
                <w:color w:val="12395F"/>
              </w:rPr>
              <w:t>내용</w:t>
            </w:r>
          </w:p>
        </w:tc>
      </w:tr>
      <w:tr w:rsidR="006F7562" w14:paraId="1E581DB1" w14:textId="77777777">
        <w:trPr>
          <w:jc w:val="center"/>
        </w:trPr>
        <w:tc>
          <w:tcPr>
            <w:tcW w:w="1728" w:type="dxa"/>
            <w:tcMar>
              <w:top w:w="70" w:type="dxa"/>
              <w:left w:w="70" w:type="dxa"/>
              <w:bottom w:w="70" w:type="dxa"/>
              <w:right w:w="70" w:type="dxa"/>
            </w:tcMar>
            <w:vAlign w:val="center"/>
          </w:tcPr>
          <w:p w14:paraId="78A458B4"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53EBF663" w14:textId="77777777" w:rsidR="006F7562" w:rsidRDefault="00000000">
            <w:pPr>
              <w:spacing w:line="252" w:lineRule="auto"/>
              <w:rPr>
                <w:lang w:eastAsia="ko-KR"/>
              </w:rPr>
            </w:pPr>
            <w:r>
              <w:rPr>
                <w:lang w:eastAsia="ko-KR"/>
              </w:rPr>
              <w:t>LH 공고 API와 공급정보 API를 통해 실제 공고를 수집한다.</w:t>
            </w:r>
          </w:p>
        </w:tc>
      </w:tr>
      <w:tr w:rsidR="006F7562" w14:paraId="7CAADB9B" w14:textId="77777777">
        <w:trPr>
          <w:jc w:val="center"/>
        </w:trPr>
        <w:tc>
          <w:tcPr>
            <w:tcW w:w="1728" w:type="dxa"/>
            <w:tcMar>
              <w:top w:w="70" w:type="dxa"/>
              <w:left w:w="70" w:type="dxa"/>
              <w:bottom w:w="70" w:type="dxa"/>
              <w:right w:w="70" w:type="dxa"/>
            </w:tcMar>
            <w:vAlign w:val="center"/>
          </w:tcPr>
          <w:p w14:paraId="3577CE17"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502A2A70" w14:textId="77777777" w:rsidR="006F7562" w:rsidRDefault="00000000">
            <w:pPr>
              <w:spacing w:line="252" w:lineRule="auto"/>
              <w:rPr>
                <w:lang w:eastAsia="ko-KR"/>
              </w:rPr>
            </w:pPr>
            <w:r>
              <w:rPr>
                <w:lang w:eastAsia="ko-KR"/>
              </w:rPr>
              <w:t>임대형·전세형·오피스텔·상가·토지 등은 제외하고, 소유형 공공분양 후보만 서비스 대상으로 관리한다.</w:t>
            </w:r>
          </w:p>
        </w:tc>
      </w:tr>
      <w:tr w:rsidR="006F7562" w14:paraId="6EDBC1FA" w14:textId="77777777">
        <w:trPr>
          <w:jc w:val="center"/>
        </w:trPr>
        <w:tc>
          <w:tcPr>
            <w:tcW w:w="1728" w:type="dxa"/>
            <w:tcMar>
              <w:top w:w="70" w:type="dxa"/>
              <w:left w:w="70" w:type="dxa"/>
              <w:bottom w:w="70" w:type="dxa"/>
              <w:right w:w="70" w:type="dxa"/>
            </w:tcMar>
            <w:vAlign w:val="center"/>
          </w:tcPr>
          <w:p w14:paraId="41B7D01B" w14:textId="77777777" w:rsidR="006F7562" w:rsidRDefault="00000000">
            <w:pPr>
              <w:spacing w:line="252" w:lineRule="auto"/>
            </w:pPr>
            <w:proofErr w:type="spellStart"/>
            <w:r>
              <w:t>사용자</w:t>
            </w:r>
            <w:proofErr w:type="spellEnd"/>
            <w:r>
              <w:t xml:space="preserve"> </w:t>
            </w:r>
            <w:proofErr w:type="spellStart"/>
            <w:r>
              <w:t>결과</w:t>
            </w:r>
            <w:proofErr w:type="spellEnd"/>
          </w:p>
        </w:tc>
        <w:tc>
          <w:tcPr>
            <w:tcW w:w="7632" w:type="dxa"/>
            <w:tcMar>
              <w:top w:w="70" w:type="dxa"/>
              <w:left w:w="70" w:type="dxa"/>
              <w:bottom w:w="70" w:type="dxa"/>
              <w:right w:w="70" w:type="dxa"/>
            </w:tcMar>
            <w:vAlign w:val="center"/>
          </w:tcPr>
          <w:p w14:paraId="43B76CF5" w14:textId="77777777" w:rsidR="006F7562" w:rsidRDefault="00000000">
            <w:pPr>
              <w:spacing w:line="252" w:lineRule="auto"/>
              <w:rPr>
                <w:lang w:eastAsia="ko-KR"/>
              </w:rPr>
            </w:pPr>
            <w:r>
              <w:rPr>
                <w:lang w:eastAsia="ko-KR"/>
              </w:rPr>
              <w:t>수집 공고가 부족한 지역에는 fixture를 보충하되 실제 공고보다 낮게 점수 보정한다.</w:t>
            </w:r>
          </w:p>
        </w:tc>
      </w:tr>
      <w:tr w:rsidR="006F7562" w14:paraId="50526E5D" w14:textId="77777777">
        <w:trPr>
          <w:jc w:val="center"/>
        </w:trPr>
        <w:tc>
          <w:tcPr>
            <w:tcW w:w="1728" w:type="dxa"/>
            <w:tcMar>
              <w:top w:w="70" w:type="dxa"/>
              <w:left w:w="70" w:type="dxa"/>
              <w:bottom w:w="70" w:type="dxa"/>
              <w:right w:w="70" w:type="dxa"/>
            </w:tcMar>
            <w:vAlign w:val="center"/>
          </w:tcPr>
          <w:p w14:paraId="7FAD7EE4"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3DE9E066" w14:textId="77777777" w:rsidR="006F7562" w:rsidRDefault="00000000">
            <w:pPr>
              <w:spacing w:line="252" w:lineRule="auto"/>
              <w:rPr>
                <w:lang w:eastAsia="ko-KR"/>
              </w:rPr>
            </w:pPr>
            <w:r>
              <w:rPr>
                <w:lang w:eastAsia="ko-KR"/>
              </w:rPr>
              <w:t xml:space="preserve">공고가 서비스 대상이 아니면 </w:t>
            </w:r>
            <w:proofErr w:type="spellStart"/>
            <w:r>
              <w:rPr>
                <w:lang w:eastAsia="ko-KR"/>
              </w:rPr>
              <w:t>exclude_reason</w:t>
            </w:r>
            <w:proofErr w:type="spellEnd"/>
            <w:r>
              <w:rPr>
                <w:lang w:eastAsia="ko-KR"/>
              </w:rPr>
              <w:t>과 함께 추천/지도 기본 대상에서 제외한다.</w:t>
            </w:r>
          </w:p>
        </w:tc>
      </w:tr>
    </w:tbl>
    <w:p w14:paraId="0560C04D" w14:textId="77777777" w:rsidR="006F7562" w:rsidRDefault="006F7562">
      <w:pPr>
        <w:spacing w:after="40"/>
        <w:rPr>
          <w:lang w:eastAsia="ko-KR"/>
        </w:rPr>
      </w:pPr>
    </w:p>
    <w:p w14:paraId="6BBE0DA1" w14:textId="77777777" w:rsidR="006F7562" w:rsidRDefault="00000000">
      <w:pPr>
        <w:pStyle w:val="31"/>
        <w:spacing w:before="120" w:after="60"/>
        <w:rPr>
          <w:lang w:eastAsia="ko-KR"/>
        </w:rPr>
      </w:pPr>
      <w:r>
        <w:rPr>
          <w:rFonts w:ascii="맑은 고딕" w:eastAsia="맑은 고딕" w:hAnsi="맑은 고딕"/>
          <w:color w:val="234C78"/>
          <w:sz w:val="22"/>
          <w:lang w:eastAsia="ko-KR"/>
        </w:rPr>
        <w:t>UC-03. 추천 공고와 주택형 옵션 비교</w:t>
      </w:r>
    </w:p>
    <w:tbl>
      <w:tblPr>
        <w:tblStyle w:val="af9"/>
        <w:tblW w:w="0" w:type="auto"/>
        <w:jc w:val="center"/>
        <w:tblLook w:val="04A0" w:firstRow="1" w:lastRow="0" w:firstColumn="1" w:lastColumn="0" w:noHBand="0" w:noVBand="1"/>
      </w:tblPr>
      <w:tblGrid>
        <w:gridCol w:w="1728"/>
        <w:gridCol w:w="7632"/>
      </w:tblGrid>
      <w:tr w:rsidR="006F7562" w14:paraId="71177275" w14:textId="77777777">
        <w:trPr>
          <w:jc w:val="center"/>
        </w:trPr>
        <w:tc>
          <w:tcPr>
            <w:tcW w:w="1728" w:type="dxa"/>
            <w:shd w:val="clear" w:color="auto" w:fill="D9EAF7"/>
            <w:tcMar>
              <w:top w:w="70" w:type="dxa"/>
              <w:left w:w="70" w:type="dxa"/>
              <w:bottom w:w="70" w:type="dxa"/>
              <w:right w:w="70" w:type="dxa"/>
            </w:tcMar>
            <w:vAlign w:val="center"/>
          </w:tcPr>
          <w:p w14:paraId="751DDA83" w14:textId="77777777" w:rsidR="006F7562" w:rsidRDefault="00000000">
            <w:pPr>
              <w:spacing w:line="252" w:lineRule="auto"/>
            </w:pPr>
            <w:proofErr w:type="spellStart"/>
            <w:r>
              <w:rPr>
                <w:b/>
                <w:color w:val="12395F"/>
              </w:rPr>
              <w:t>구분</w:t>
            </w:r>
            <w:proofErr w:type="spellEnd"/>
          </w:p>
        </w:tc>
        <w:tc>
          <w:tcPr>
            <w:tcW w:w="7632" w:type="dxa"/>
            <w:shd w:val="clear" w:color="auto" w:fill="D9EAF7"/>
            <w:tcMar>
              <w:top w:w="70" w:type="dxa"/>
              <w:left w:w="70" w:type="dxa"/>
              <w:bottom w:w="70" w:type="dxa"/>
              <w:right w:w="70" w:type="dxa"/>
            </w:tcMar>
            <w:vAlign w:val="center"/>
          </w:tcPr>
          <w:p w14:paraId="1554CBB4" w14:textId="77777777" w:rsidR="006F7562" w:rsidRDefault="00000000">
            <w:pPr>
              <w:spacing w:line="252" w:lineRule="auto"/>
            </w:pPr>
            <w:r>
              <w:rPr>
                <w:b/>
                <w:color w:val="12395F"/>
              </w:rPr>
              <w:t>내용</w:t>
            </w:r>
          </w:p>
        </w:tc>
      </w:tr>
      <w:tr w:rsidR="006F7562" w14:paraId="4A231885" w14:textId="77777777">
        <w:trPr>
          <w:jc w:val="center"/>
        </w:trPr>
        <w:tc>
          <w:tcPr>
            <w:tcW w:w="1728" w:type="dxa"/>
            <w:tcMar>
              <w:top w:w="70" w:type="dxa"/>
              <w:left w:w="70" w:type="dxa"/>
              <w:bottom w:w="70" w:type="dxa"/>
              <w:right w:w="70" w:type="dxa"/>
            </w:tcMar>
            <w:vAlign w:val="center"/>
          </w:tcPr>
          <w:p w14:paraId="2B8EE9F1"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24B18AB5" w14:textId="77777777" w:rsidR="006F7562" w:rsidRDefault="00000000">
            <w:pPr>
              <w:spacing w:line="252" w:lineRule="auto"/>
              <w:rPr>
                <w:lang w:eastAsia="ko-KR"/>
              </w:rPr>
            </w:pPr>
            <w:r>
              <w:rPr>
                <w:lang w:eastAsia="ko-KR"/>
              </w:rPr>
              <w:t>사용자 조건과 공고 데이터를 바탕으로 추천 결과를 제공한다.</w:t>
            </w:r>
          </w:p>
        </w:tc>
      </w:tr>
      <w:tr w:rsidR="006F7562" w14:paraId="0D7AAD42" w14:textId="77777777">
        <w:trPr>
          <w:jc w:val="center"/>
        </w:trPr>
        <w:tc>
          <w:tcPr>
            <w:tcW w:w="1728" w:type="dxa"/>
            <w:tcMar>
              <w:top w:w="70" w:type="dxa"/>
              <w:left w:w="70" w:type="dxa"/>
              <w:bottom w:w="70" w:type="dxa"/>
              <w:right w:w="70" w:type="dxa"/>
            </w:tcMar>
            <w:vAlign w:val="center"/>
          </w:tcPr>
          <w:p w14:paraId="3F708D31"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5BE579B3" w14:textId="77777777" w:rsidR="006F7562" w:rsidRDefault="00000000">
            <w:pPr>
              <w:spacing w:line="252" w:lineRule="auto"/>
              <w:rPr>
                <w:lang w:eastAsia="ko-KR"/>
              </w:rPr>
            </w:pPr>
            <w:r>
              <w:rPr>
                <w:lang w:eastAsia="ko-KR"/>
              </w:rPr>
              <w:t xml:space="preserve">자격 35, 자금 25, 지역 30, 일정 10의 100점 점수와 </w:t>
            </w:r>
            <w:proofErr w:type="spellStart"/>
            <w:r>
              <w:rPr>
                <w:lang w:eastAsia="ko-KR"/>
              </w:rPr>
              <w:t>option_fit_score</w:t>
            </w:r>
            <w:proofErr w:type="spellEnd"/>
            <w:r>
              <w:rPr>
                <w:lang w:eastAsia="ko-KR"/>
              </w:rPr>
              <w:t>를 결합한다.</w:t>
            </w:r>
          </w:p>
        </w:tc>
      </w:tr>
      <w:tr w:rsidR="006F7562" w14:paraId="2F5173C2" w14:textId="77777777">
        <w:trPr>
          <w:jc w:val="center"/>
        </w:trPr>
        <w:tc>
          <w:tcPr>
            <w:tcW w:w="1728" w:type="dxa"/>
            <w:tcMar>
              <w:top w:w="70" w:type="dxa"/>
              <w:left w:w="70" w:type="dxa"/>
              <w:bottom w:w="70" w:type="dxa"/>
              <w:right w:w="70" w:type="dxa"/>
            </w:tcMar>
            <w:vAlign w:val="center"/>
          </w:tcPr>
          <w:p w14:paraId="36557FAA" w14:textId="77777777" w:rsidR="006F7562" w:rsidRDefault="00000000">
            <w:pPr>
              <w:spacing w:line="252" w:lineRule="auto"/>
            </w:pPr>
            <w:proofErr w:type="spellStart"/>
            <w:r>
              <w:t>사용자</w:t>
            </w:r>
            <w:proofErr w:type="spellEnd"/>
            <w:r>
              <w:t xml:space="preserve"> </w:t>
            </w:r>
            <w:proofErr w:type="spellStart"/>
            <w:r>
              <w:t>결과</w:t>
            </w:r>
            <w:proofErr w:type="spellEnd"/>
          </w:p>
        </w:tc>
        <w:tc>
          <w:tcPr>
            <w:tcW w:w="7632" w:type="dxa"/>
            <w:tcMar>
              <w:top w:w="70" w:type="dxa"/>
              <w:left w:w="70" w:type="dxa"/>
              <w:bottom w:w="70" w:type="dxa"/>
              <w:right w:w="70" w:type="dxa"/>
            </w:tcMar>
            <w:vAlign w:val="center"/>
          </w:tcPr>
          <w:p w14:paraId="090F6990" w14:textId="77777777" w:rsidR="006F7562" w:rsidRDefault="00000000">
            <w:pPr>
              <w:spacing w:line="252" w:lineRule="auto"/>
              <w:rPr>
                <w:lang w:eastAsia="ko-KR"/>
              </w:rPr>
            </w:pPr>
            <w:r>
              <w:rPr>
                <w:lang w:eastAsia="ko-KR"/>
              </w:rPr>
              <w:t xml:space="preserve">점수순 외에도 마감 </w:t>
            </w:r>
            <w:proofErr w:type="spellStart"/>
            <w:r>
              <w:rPr>
                <w:lang w:eastAsia="ko-KR"/>
              </w:rPr>
              <w:t>임박순</w:t>
            </w:r>
            <w:proofErr w:type="spellEnd"/>
            <w:r>
              <w:rPr>
                <w:lang w:eastAsia="ko-KR"/>
              </w:rPr>
              <w:t xml:space="preserve">, 분양가 </w:t>
            </w:r>
            <w:proofErr w:type="spellStart"/>
            <w:r>
              <w:rPr>
                <w:lang w:eastAsia="ko-KR"/>
              </w:rPr>
              <w:t>낮은순</w:t>
            </w:r>
            <w:proofErr w:type="spellEnd"/>
            <w:r>
              <w:rPr>
                <w:lang w:eastAsia="ko-KR"/>
              </w:rPr>
              <w:t xml:space="preserve">, 계약금 </w:t>
            </w:r>
            <w:proofErr w:type="spellStart"/>
            <w:r>
              <w:rPr>
                <w:lang w:eastAsia="ko-KR"/>
              </w:rPr>
              <w:t>낮은순</w:t>
            </w:r>
            <w:proofErr w:type="spellEnd"/>
            <w:r>
              <w:rPr>
                <w:lang w:eastAsia="ko-KR"/>
              </w:rPr>
              <w:t>, 부족액 낮은순으로 볼 수 있다.</w:t>
            </w:r>
          </w:p>
        </w:tc>
      </w:tr>
      <w:tr w:rsidR="006F7562" w14:paraId="34F94E67" w14:textId="77777777">
        <w:trPr>
          <w:jc w:val="center"/>
        </w:trPr>
        <w:tc>
          <w:tcPr>
            <w:tcW w:w="1728" w:type="dxa"/>
            <w:tcMar>
              <w:top w:w="70" w:type="dxa"/>
              <w:left w:w="70" w:type="dxa"/>
              <w:bottom w:w="70" w:type="dxa"/>
              <w:right w:w="70" w:type="dxa"/>
            </w:tcMar>
            <w:vAlign w:val="center"/>
          </w:tcPr>
          <w:p w14:paraId="62D2A707"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465E914F" w14:textId="77777777" w:rsidR="006F7562" w:rsidRDefault="00000000">
            <w:pPr>
              <w:spacing w:line="252" w:lineRule="auto"/>
              <w:rPr>
                <w:lang w:eastAsia="ko-KR"/>
              </w:rPr>
            </w:pPr>
            <w:r>
              <w:rPr>
                <w:lang w:eastAsia="ko-KR"/>
              </w:rPr>
              <w:t>공식 분석이 없으면 공급정보 기반 임시 옵션 또는 fixture 분석 결과임을 표시한다.</w:t>
            </w:r>
          </w:p>
        </w:tc>
      </w:tr>
    </w:tbl>
    <w:p w14:paraId="5B41A2ED" w14:textId="77777777" w:rsidR="006F7562" w:rsidRDefault="006F7562">
      <w:pPr>
        <w:spacing w:after="40"/>
        <w:rPr>
          <w:lang w:eastAsia="ko-KR"/>
        </w:rPr>
      </w:pPr>
    </w:p>
    <w:p w14:paraId="00145251" w14:textId="77777777" w:rsidR="006F7562" w:rsidRDefault="00000000">
      <w:pPr>
        <w:pStyle w:val="31"/>
        <w:spacing w:before="120" w:after="60"/>
      </w:pPr>
      <w:r>
        <w:rPr>
          <w:rFonts w:ascii="맑은 고딕" w:eastAsia="맑은 고딕" w:hAnsi="맑은 고딕"/>
          <w:color w:val="234C78"/>
          <w:sz w:val="22"/>
        </w:rPr>
        <w:t xml:space="preserve">UC-04. </w:t>
      </w:r>
      <w:proofErr w:type="spellStart"/>
      <w:r>
        <w:rPr>
          <w:rFonts w:ascii="맑은 고딕" w:eastAsia="맑은 고딕" w:hAnsi="맑은 고딕"/>
          <w:color w:val="234C78"/>
          <w:sz w:val="22"/>
        </w:rPr>
        <w:t>공식</w:t>
      </w:r>
      <w:proofErr w:type="spellEnd"/>
      <w:r>
        <w:rPr>
          <w:rFonts w:ascii="맑은 고딕" w:eastAsia="맑은 고딕" w:hAnsi="맑은 고딕"/>
          <w:color w:val="234C78"/>
          <w:sz w:val="22"/>
        </w:rPr>
        <w:t xml:space="preserve"> PDF </w:t>
      </w:r>
      <w:proofErr w:type="spellStart"/>
      <w:r>
        <w:rPr>
          <w:rFonts w:ascii="맑은 고딕" w:eastAsia="맑은 고딕" w:hAnsi="맑은 고딕"/>
          <w:color w:val="234C78"/>
          <w:sz w:val="22"/>
        </w:rPr>
        <w:t>분석</w:t>
      </w:r>
      <w:proofErr w:type="spellEnd"/>
    </w:p>
    <w:tbl>
      <w:tblPr>
        <w:tblStyle w:val="af9"/>
        <w:tblW w:w="0" w:type="auto"/>
        <w:jc w:val="center"/>
        <w:tblLook w:val="04A0" w:firstRow="1" w:lastRow="0" w:firstColumn="1" w:lastColumn="0" w:noHBand="0" w:noVBand="1"/>
      </w:tblPr>
      <w:tblGrid>
        <w:gridCol w:w="1728"/>
        <w:gridCol w:w="7632"/>
      </w:tblGrid>
      <w:tr w:rsidR="006F7562" w14:paraId="0604284D" w14:textId="77777777">
        <w:trPr>
          <w:jc w:val="center"/>
        </w:trPr>
        <w:tc>
          <w:tcPr>
            <w:tcW w:w="1728" w:type="dxa"/>
            <w:shd w:val="clear" w:color="auto" w:fill="D9EAF7"/>
            <w:tcMar>
              <w:top w:w="70" w:type="dxa"/>
              <w:left w:w="70" w:type="dxa"/>
              <w:bottom w:w="70" w:type="dxa"/>
              <w:right w:w="70" w:type="dxa"/>
            </w:tcMar>
            <w:vAlign w:val="center"/>
          </w:tcPr>
          <w:p w14:paraId="26A69657" w14:textId="77777777" w:rsidR="006F7562" w:rsidRDefault="00000000">
            <w:pPr>
              <w:spacing w:line="252" w:lineRule="auto"/>
            </w:pPr>
            <w:r>
              <w:rPr>
                <w:b/>
                <w:color w:val="12395F"/>
              </w:rPr>
              <w:t>구분</w:t>
            </w:r>
          </w:p>
        </w:tc>
        <w:tc>
          <w:tcPr>
            <w:tcW w:w="7632" w:type="dxa"/>
            <w:shd w:val="clear" w:color="auto" w:fill="D9EAF7"/>
            <w:tcMar>
              <w:top w:w="70" w:type="dxa"/>
              <w:left w:w="70" w:type="dxa"/>
              <w:bottom w:w="70" w:type="dxa"/>
              <w:right w:w="70" w:type="dxa"/>
            </w:tcMar>
            <w:vAlign w:val="center"/>
          </w:tcPr>
          <w:p w14:paraId="5FE241D3" w14:textId="77777777" w:rsidR="006F7562" w:rsidRDefault="00000000">
            <w:pPr>
              <w:spacing w:line="252" w:lineRule="auto"/>
            </w:pPr>
            <w:r>
              <w:rPr>
                <w:b/>
                <w:color w:val="12395F"/>
              </w:rPr>
              <w:t>내용</w:t>
            </w:r>
          </w:p>
        </w:tc>
      </w:tr>
      <w:tr w:rsidR="006F7562" w14:paraId="7FB8B9F4" w14:textId="77777777">
        <w:trPr>
          <w:jc w:val="center"/>
        </w:trPr>
        <w:tc>
          <w:tcPr>
            <w:tcW w:w="1728" w:type="dxa"/>
            <w:tcMar>
              <w:top w:w="70" w:type="dxa"/>
              <w:left w:w="70" w:type="dxa"/>
              <w:bottom w:w="70" w:type="dxa"/>
              <w:right w:w="70" w:type="dxa"/>
            </w:tcMar>
            <w:vAlign w:val="center"/>
          </w:tcPr>
          <w:p w14:paraId="688AD3FB"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30F3455C" w14:textId="77777777" w:rsidR="006F7562" w:rsidRDefault="00000000">
            <w:pPr>
              <w:spacing w:line="252" w:lineRule="auto"/>
              <w:rPr>
                <w:lang w:eastAsia="ko-KR"/>
              </w:rPr>
            </w:pPr>
            <w:r>
              <w:rPr>
                <w:lang w:eastAsia="ko-KR"/>
              </w:rPr>
              <w:t>공식 공고문에서 주택형 옵션, 분양가, 납부 일정, 체크리스트, 근거를 추출한다.</w:t>
            </w:r>
          </w:p>
        </w:tc>
      </w:tr>
      <w:tr w:rsidR="006F7562" w14:paraId="5383A822" w14:textId="77777777">
        <w:trPr>
          <w:jc w:val="center"/>
        </w:trPr>
        <w:tc>
          <w:tcPr>
            <w:tcW w:w="1728" w:type="dxa"/>
            <w:tcMar>
              <w:top w:w="70" w:type="dxa"/>
              <w:left w:w="70" w:type="dxa"/>
              <w:bottom w:w="70" w:type="dxa"/>
              <w:right w:w="70" w:type="dxa"/>
            </w:tcMar>
            <w:vAlign w:val="center"/>
          </w:tcPr>
          <w:p w14:paraId="6CC2B62E"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04D3FC53" w14:textId="77777777" w:rsidR="006F7562" w:rsidRDefault="00000000">
            <w:pPr>
              <w:spacing w:line="252" w:lineRule="auto"/>
            </w:pPr>
            <w:r>
              <w:t>document_discovery, pdf_parser, extractors, validators, confidence rule을 통해 verified/needs_review/pending 등 상태를 만든다.</w:t>
            </w:r>
          </w:p>
        </w:tc>
      </w:tr>
      <w:tr w:rsidR="006F7562" w14:paraId="5CD91D8B" w14:textId="77777777">
        <w:trPr>
          <w:jc w:val="center"/>
        </w:trPr>
        <w:tc>
          <w:tcPr>
            <w:tcW w:w="1728" w:type="dxa"/>
            <w:tcMar>
              <w:top w:w="70" w:type="dxa"/>
              <w:left w:w="70" w:type="dxa"/>
              <w:bottom w:w="70" w:type="dxa"/>
              <w:right w:w="70" w:type="dxa"/>
            </w:tcMar>
            <w:vAlign w:val="center"/>
          </w:tcPr>
          <w:p w14:paraId="7CD61217" w14:textId="77777777" w:rsidR="006F7562" w:rsidRDefault="00000000">
            <w:pPr>
              <w:spacing w:line="252" w:lineRule="auto"/>
            </w:pPr>
            <w:r>
              <w:lastRenderedPageBreak/>
              <w:t>사용자 결과</w:t>
            </w:r>
          </w:p>
        </w:tc>
        <w:tc>
          <w:tcPr>
            <w:tcW w:w="7632" w:type="dxa"/>
            <w:tcMar>
              <w:top w:w="70" w:type="dxa"/>
              <w:left w:w="70" w:type="dxa"/>
              <w:bottom w:w="70" w:type="dxa"/>
              <w:right w:w="70" w:type="dxa"/>
            </w:tcMar>
            <w:vAlign w:val="center"/>
          </w:tcPr>
          <w:p w14:paraId="3B80F238" w14:textId="77777777" w:rsidR="006F7562" w:rsidRDefault="00000000">
            <w:pPr>
              <w:spacing w:line="252" w:lineRule="auto"/>
              <w:rPr>
                <w:lang w:eastAsia="ko-KR"/>
              </w:rPr>
            </w:pPr>
            <w:r>
              <w:rPr>
                <w:lang w:eastAsia="ko-KR"/>
              </w:rPr>
              <w:t>상세 화면에서 공식 문서 분석 상태와 근거 페이지를 보여주고, 분석 실패 시에도 화면 전체가 죽지 않는다.</w:t>
            </w:r>
          </w:p>
        </w:tc>
      </w:tr>
      <w:tr w:rsidR="006F7562" w14:paraId="4C383FBA" w14:textId="77777777">
        <w:trPr>
          <w:jc w:val="center"/>
        </w:trPr>
        <w:tc>
          <w:tcPr>
            <w:tcW w:w="1728" w:type="dxa"/>
            <w:tcMar>
              <w:top w:w="70" w:type="dxa"/>
              <w:left w:w="70" w:type="dxa"/>
              <w:bottom w:w="70" w:type="dxa"/>
              <w:right w:w="70" w:type="dxa"/>
            </w:tcMar>
            <w:vAlign w:val="center"/>
          </w:tcPr>
          <w:p w14:paraId="104F371D"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4A02104D" w14:textId="77777777" w:rsidR="006F7562" w:rsidRDefault="00000000">
            <w:pPr>
              <w:spacing w:line="252" w:lineRule="auto"/>
              <w:rPr>
                <w:lang w:eastAsia="ko-KR"/>
              </w:rPr>
            </w:pPr>
            <w:r>
              <w:rPr>
                <w:lang w:eastAsia="ko-KR"/>
              </w:rPr>
              <w:t xml:space="preserve">검증 경고가 있으면 </w:t>
            </w:r>
            <w:proofErr w:type="spellStart"/>
            <w:r>
              <w:rPr>
                <w:lang w:eastAsia="ko-KR"/>
              </w:rPr>
              <w:t>needs_review</w:t>
            </w:r>
            <w:proofErr w:type="spellEnd"/>
            <w:r>
              <w:rPr>
                <w:lang w:eastAsia="ko-KR"/>
              </w:rPr>
              <w:t>로 분리하고 원문 대조를 안내한다.</w:t>
            </w:r>
          </w:p>
        </w:tc>
      </w:tr>
    </w:tbl>
    <w:p w14:paraId="24F18FAC" w14:textId="77777777" w:rsidR="006F7562" w:rsidRDefault="006F7562">
      <w:pPr>
        <w:spacing w:after="40"/>
        <w:rPr>
          <w:lang w:eastAsia="ko-KR"/>
        </w:rPr>
      </w:pPr>
    </w:p>
    <w:p w14:paraId="62218FCD" w14:textId="77777777" w:rsidR="006F7562" w:rsidRDefault="00000000">
      <w:pPr>
        <w:pStyle w:val="31"/>
        <w:spacing w:before="120" w:after="60"/>
        <w:rPr>
          <w:lang w:eastAsia="ko-KR"/>
        </w:rPr>
      </w:pPr>
      <w:r>
        <w:rPr>
          <w:rFonts w:ascii="맑은 고딕" w:eastAsia="맑은 고딕" w:hAnsi="맑은 고딕"/>
          <w:color w:val="234C78"/>
          <w:sz w:val="22"/>
          <w:lang w:eastAsia="ko-KR"/>
        </w:rPr>
        <w:t>UC-05. 선택 옵션 기준 자금 로드맵</w:t>
      </w:r>
    </w:p>
    <w:tbl>
      <w:tblPr>
        <w:tblStyle w:val="af9"/>
        <w:tblW w:w="0" w:type="auto"/>
        <w:jc w:val="center"/>
        <w:tblLook w:val="04A0" w:firstRow="1" w:lastRow="0" w:firstColumn="1" w:lastColumn="0" w:noHBand="0" w:noVBand="1"/>
      </w:tblPr>
      <w:tblGrid>
        <w:gridCol w:w="1728"/>
        <w:gridCol w:w="7632"/>
      </w:tblGrid>
      <w:tr w:rsidR="006F7562" w14:paraId="32543AB1" w14:textId="77777777">
        <w:trPr>
          <w:jc w:val="center"/>
        </w:trPr>
        <w:tc>
          <w:tcPr>
            <w:tcW w:w="1728" w:type="dxa"/>
            <w:shd w:val="clear" w:color="auto" w:fill="D9EAF7"/>
            <w:tcMar>
              <w:top w:w="70" w:type="dxa"/>
              <w:left w:w="70" w:type="dxa"/>
              <w:bottom w:w="70" w:type="dxa"/>
              <w:right w:w="70" w:type="dxa"/>
            </w:tcMar>
            <w:vAlign w:val="center"/>
          </w:tcPr>
          <w:p w14:paraId="3C968EE7" w14:textId="77777777" w:rsidR="006F7562" w:rsidRDefault="00000000">
            <w:pPr>
              <w:spacing w:line="252" w:lineRule="auto"/>
            </w:pPr>
            <w:proofErr w:type="spellStart"/>
            <w:r>
              <w:rPr>
                <w:b/>
                <w:color w:val="12395F"/>
              </w:rPr>
              <w:t>구분</w:t>
            </w:r>
            <w:proofErr w:type="spellEnd"/>
          </w:p>
        </w:tc>
        <w:tc>
          <w:tcPr>
            <w:tcW w:w="7632" w:type="dxa"/>
            <w:shd w:val="clear" w:color="auto" w:fill="D9EAF7"/>
            <w:tcMar>
              <w:top w:w="70" w:type="dxa"/>
              <w:left w:w="70" w:type="dxa"/>
              <w:bottom w:w="70" w:type="dxa"/>
              <w:right w:w="70" w:type="dxa"/>
            </w:tcMar>
            <w:vAlign w:val="center"/>
          </w:tcPr>
          <w:p w14:paraId="76F50F2D" w14:textId="77777777" w:rsidR="006F7562" w:rsidRDefault="00000000">
            <w:pPr>
              <w:spacing w:line="252" w:lineRule="auto"/>
            </w:pPr>
            <w:r>
              <w:rPr>
                <w:b/>
                <w:color w:val="12395F"/>
              </w:rPr>
              <w:t>내용</w:t>
            </w:r>
          </w:p>
        </w:tc>
      </w:tr>
      <w:tr w:rsidR="006F7562" w14:paraId="0C63FDFC" w14:textId="77777777">
        <w:trPr>
          <w:jc w:val="center"/>
        </w:trPr>
        <w:tc>
          <w:tcPr>
            <w:tcW w:w="1728" w:type="dxa"/>
            <w:tcMar>
              <w:top w:w="70" w:type="dxa"/>
              <w:left w:w="70" w:type="dxa"/>
              <w:bottom w:w="70" w:type="dxa"/>
              <w:right w:w="70" w:type="dxa"/>
            </w:tcMar>
            <w:vAlign w:val="center"/>
          </w:tcPr>
          <w:p w14:paraId="645C7031"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4948E41D" w14:textId="77777777" w:rsidR="006F7562" w:rsidRDefault="00000000">
            <w:pPr>
              <w:spacing w:line="252" w:lineRule="auto"/>
              <w:rPr>
                <w:lang w:eastAsia="ko-KR"/>
              </w:rPr>
            </w:pPr>
            <w:r>
              <w:rPr>
                <w:lang w:eastAsia="ko-KR"/>
              </w:rPr>
              <w:t>사용자가 선택한 주택형 옵션의 실제 부담을 확인한다.</w:t>
            </w:r>
          </w:p>
        </w:tc>
      </w:tr>
      <w:tr w:rsidR="006F7562" w14:paraId="08D944D8" w14:textId="77777777">
        <w:trPr>
          <w:jc w:val="center"/>
        </w:trPr>
        <w:tc>
          <w:tcPr>
            <w:tcW w:w="1728" w:type="dxa"/>
            <w:tcMar>
              <w:top w:w="70" w:type="dxa"/>
              <w:left w:w="70" w:type="dxa"/>
              <w:bottom w:w="70" w:type="dxa"/>
              <w:right w:w="70" w:type="dxa"/>
            </w:tcMar>
            <w:vAlign w:val="center"/>
          </w:tcPr>
          <w:p w14:paraId="73137107"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4BE41A7F" w14:textId="77777777" w:rsidR="006F7562" w:rsidRDefault="00000000">
            <w:pPr>
              <w:spacing w:line="252" w:lineRule="auto"/>
              <w:rPr>
                <w:lang w:eastAsia="ko-KR"/>
              </w:rPr>
            </w:pPr>
            <w:r>
              <w:rPr>
                <w:lang w:eastAsia="ko-KR"/>
              </w:rPr>
              <w:t xml:space="preserve">계약금, 중도금, 입주잔금, 융자금, 할부금, 부족액, 월 준비 목표를 </w:t>
            </w:r>
            <w:proofErr w:type="spellStart"/>
            <w:r>
              <w:rPr>
                <w:lang w:eastAsia="ko-KR"/>
              </w:rPr>
              <w:t>option_id</w:t>
            </w:r>
            <w:proofErr w:type="spellEnd"/>
            <w:r>
              <w:rPr>
                <w:lang w:eastAsia="ko-KR"/>
              </w:rPr>
              <w:t xml:space="preserve"> 기준으로 계산한다.</w:t>
            </w:r>
          </w:p>
        </w:tc>
      </w:tr>
      <w:tr w:rsidR="006F7562" w14:paraId="20DDE687" w14:textId="77777777">
        <w:trPr>
          <w:jc w:val="center"/>
        </w:trPr>
        <w:tc>
          <w:tcPr>
            <w:tcW w:w="1728" w:type="dxa"/>
            <w:tcMar>
              <w:top w:w="70" w:type="dxa"/>
              <w:left w:w="70" w:type="dxa"/>
              <w:bottom w:w="70" w:type="dxa"/>
              <w:right w:w="70" w:type="dxa"/>
            </w:tcMar>
            <w:vAlign w:val="center"/>
          </w:tcPr>
          <w:p w14:paraId="1232C99E" w14:textId="77777777" w:rsidR="006F7562" w:rsidRDefault="00000000">
            <w:pPr>
              <w:spacing w:line="252" w:lineRule="auto"/>
            </w:pPr>
            <w:proofErr w:type="spellStart"/>
            <w:r>
              <w:t>사용자</w:t>
            </w:r>
            <w:proofErr w:type="spellEnd"/>
            <w:r>
              <w:t xml:space="preserve"> </w:t>
            </w:r>
            <w:proofErr w:type="spellStart"/>
            <w:r>
              <w:t>결과</w:t>
            </w:r>
            <w:proofErr w:type="spellEnd"/>
          </w:p>
        </w:tc>
        <w:tc>
          <w:tcPr>
            <w:tcW w:w="7632" w:type="dxa"/>
            <w:tcMar>
              <w:top w:w="70" w:type="dxa"/>
              <w:left w:w="70" w:type="dxa"/>
              <w:bottom w:w="70" w:type="dxa"/>
              <w:right w:w="70" w:type="dxa"/>
            </w:tcMar>
            <w:vAlign w:val="center"/>
          </w:tcPr>
          <w:p w14:paraId="416D8040" w14:textId="77777777" w:rsidR="006F7562" w:rsidRDefault="00000000">
            <w:pPr>
              <w:spacing w:line="252" w:lineRule="auto"/>
              <w:rPr>
                <w:lang w:eastAsia="ko-KR"/>
              </w:rPr>
            </w:pPr>
            <w:r>
              <w:rPr>
                <w:lang w:eastAsia="ko-KR"/>
              </w:rPr>
              <w:t>사용자는 어떤 옵션이 현재 현금으로 더 현실적인지 판단한다.</w:t>
            </w:r>
          </w:p>
        </w:tc>
      </w:tr>
      <w:tr w:rsidR="006F7562" w14:paraId="57C9BC75" w14:textId="77777777">
        <w:trPr>
          <w:jc w:val="center"/>
        </w:trPr>
        <w:tc>
          <w:tcPr>
            <w:tcW w:w="1728" w:type="dxa"/>
            <w:tcMar>
              <w:top w:w="70" w:type="dxa"/>
              <w:left w:w="70" w:type="dxa"/>
              <w:bottom w:w="70" w:type="dxa"/>
              <w:right w:w="70" w:type="dxa"/>
            </w:tcMar>
            <w:vAlign w:val="center"/>
          </w:tcPr>
          <w:p w14:paraId="7BE18342"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1575805A" w14:textId="77777777" w:rsidR="006F7562" w:rsidRDefault="00000000">
            <w:pPr>
              <w:spacing w:line="252" w:lineRule="auto"/>
              <w:rPr>
                <w:lang w:eastAsia="ko-KR"/>
              </w:rPr>
            </w:pPr>
            <w:r>
              <w:rPr>
                <w:lang w:eastAsia="ko-KR"/>
              </w:rPr>
              <w:t>융자금은 대출 승인처럼 보이지 않도록 잔금 이후 상환 참고 항목으로 표시한다.</w:t>
            </w:r>
          </w:p>
        </w:tc>
      </w:tr>
    </w:tbl>
    <w:p w14:paraId="714FC472" w14:textId="77777777" w:rsidR="006F7562" w:rsidRDefault="006F7562">
      <w:pPr>
        <w:spacing w:after="40"/>
        <w:rPr>
          <w:lang w:eastAsia="ko-KR"/>
        </w:rPr>
      </w:pPr>
    </w:p>
    <w:p w14:paraId="1C30317E" w14:textId="77777777" w:rsidR="006F7562" w:rsidRDefault="00000000">
      <w:pPr>
        <w:pStyle w:val="31"/>
        <w:spacing w:before="120" w:after="60"/>
      </w:pPr>
      <w:r>
        <w:rPr>
          <w:rFonts w:ascii="맑은 고딕" w:eastAsia="맑은 고딕" w:hAnsi="맑은 고딕"/>
          <w:color w:val="234C78"/>
          <w:sz w:val="22"/>
        </w:rPr>
        <w:t xml:space="preserve">UC-06. AI </w:t>
      </w:r>
      <w:proofErr w:type="spellStart"/>
      <w:r>
        <w:rPr>
          <w:rFonts w:ascii="맑은 고딕" w:eastAsia="맑은 고딕" w:hAnsi="맑은 고딕"/>
          <w:color w:val="234C78"/>
          <w:sz w:val="22"/>
        </w:rPr>
        <w:t>코치</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실행</w:t>
      </w:r>
      <w:proofErr w:type="spellEnd"/>
      <w:r>
        <w:rPr>
          <w:rFonts w:ascii="맑은 고딕" w:eastAsia="맑은 고딕" w:hAnsi="맑은 고딕"/>
          <w:color w:val="234C78"/>
          <w:sz w:val="22"/>
        </w:rPr>
        <w:t xml:space="preserve"> 계획</w:t>
      </w:r>
    </w:p>
    <w:tbl>
      <w:tblPr>
        <w:tblStyle w:val="af9"/>
        <w:tblW w:w="0" w:type="auto"/>
        <w:jc w:val="center"/>
        <w:tblLook w:val="04A0" w:firstRow="1" w:lastRow="0" w:firstColumn="1" w:lastColumn="0" w:noHBand="0" w:noVBand="1"/>
      </w:tblPr>
      <w:tblGrid>
        <w:gridCol w:w="1728"/>
        <w:gridCol w:w="7632"/>
      </w:tblGrid>
      <w:tr w:rsidR="006F7562" w14:paraId="7A25A448" w14:textId="77777777">
        <w:trPr>
          <w:jc w:val="center"/>
        </w:trPr>
        <w:tc>
          <w:tcPr>
            <w:tcW w:w="1728" w:type="dxa"/>
            <w:shd w:val="clear" w:color="auto" w:fill="D9EAF7"/>
            <w:tcMar>
              <w:top w:w="70" w:type="dxa"/>
              <w:left w:w="70" w:type="dxa"/>
              <w:bottom w:w="70" w:type="dxa"/>
              <w:right w:w="70" w:type="dxa"/>
            </w:tcMar>
            <w:vAlign w:val="center"/>
          </w:tcPr>
          <w:p w14:paraId="7FE76DC9" w14:textId="77777777" w:rsidR="006F7562" w:rsidRDefault="00000000">
            <w:pPr>
              <w:spacing w:line="252" w:lineRule="auto"/>
            </w:pPr>
            <w:r>
              <w:rPr>
                <w:b/>
                <w:color w:val="12395F"/>
              </w:rPr>
              <w:t>구분</w:t>
            </w:r>
          </w:p>
        </w:tc>
        <w:tc>
          <w:tcPr>
            <w:tcW w:w="7632" w:type="dxa"/>
            <w:shd w:val="clear" w:color="auto" w:fill="D9EAF7"/>
            <w:tcMar>
              <w:top w:w="70" w:type="dxa"/>
              <w:left w:w="70" w:type="dxa"/>
              <w:bottom w:w="70" w:type="dxa"/>
              <w:right w:w="70" w:type="dxa"/>
            </w:tcMar>
            <w:vAlign w:val="center"/>
          </w:tcPr>
          <w:p w14:paraId="6C6BAF01" w14:textId="77777777" w:rsidR="006F7562" w:rsidRDefault="00000000">
            <w:pPr>
              <w:spacing w:line="252" w:lineRule="auto"/>
            </w:pPr>
            <w:r>
              <w:rPr>
                <w:b/>
                <w:color w:val="12395F"/>
              </w:rPr>
              <w:t>내용</w:t>
            </w:r>
          </w:p>
        </w:tc>
      </w:tr>
      <w:tr w:rsidR="006F7562" w14:paraId="3606739C" w14:textId="77777777">
        <w:trPr>
          <w:jc w:val="center"/>
        </w:trPr>
        <w:tc>
          <w:tcPr>
            <w:tcW w:w="1728" w:type="dxa"/>
            <w:tcMar>
              <w:top w:w="70" w:type="dxa"/>
              <w:left w:w="70" w:type="dxa"/>
              <w:bottom w:w="70" w:type="dxa"/>
              <w:right w:w="70" w:type="dxa"/>
            </w:tcMar>
            <w:vAlign w:val="center"/>
          </w:tcPr>
          <w:p w14:paraId="111C6627"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0987B3B9" w14:textId="77777777" w:rsidR="006F7562" w:rsidRDefault="00000000">
            <w:pPr>
              <w:spacing w:line="252" w:lineRule="auto"/>
              <w:rPr>
                <w:lang w:eastAsia="ko-KR"/>
              </w:rPr>
            </w:pPr>
            <w:r>
              <w:rPr>
                <w:lang w:eastAsia="ko-KR"/>
              </w:rPr>
              <w:t>선택 공고와 옵션에 대해 사용자가 다음 행동을 이해하도록 돕는다.</w:t>
            </w:r>
          </w:p>
        </w:tc>
      </w:tr>
      <w:tr w:rsidR="006F7562" w14:paraId="789EE5D0" w14:textId="77777777">
        <w:trPr>
          <w:jc w:val="center"/>
        </w:trPr>
        <w:tc>
          <w:tcPr>
            <w:tcW w:w="1728" w:type="dxa"/>
            <w:tcMar>
              <w:top w:w="70" w:type="dxa"/>
              <w:left w:w="70" w:type="dxa"/>
              <w:bottom w:w="70" w:type="dxa"/>
              <w:right w:w="70" w:type="dxa"/>
            </w:tcMar>
            <w:vAlign w:val="center"/>
          </w:tcPr>
          <w:p w14:paraId="308DF260"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50982A63" w14:textId="77777777" w:rsidR="006F7562" w:rsidRDefault="00000000">
            <w:pPr>
              <w:spacing w:line="252" w:lineRule="auto"/>
              <w:rPr>
                <w:lang w:eastAsia="ko-KR"/>
              </w:rPr>
            </w:pPr>
            <w:r>
              <w:rPr>
                <w:lang w:eastAsia="ko-KR"/>
              </w:rPr>
              <w:t>공고, 옵션, 자금 로드맵, 체크리스트, 공식 근거를 context로 AI 코치 플랜을 생성한다.</w:t>
            </w:r>
          </w:p>
        </w:tc>
      </w:tr>
      <w:tr w:rsidR="006F7562" w14:paraId="434E83ED" w14:textId="77777777">
        <w:trPr>
          <w:jc w:val="center"/>
        </w:trPr>
        <w:tc>
          <w:tcPr>
            <w:tcW w:w="1728" w:type="dxa"/>
            <w:tcMar>
              <w:top w:w="70" w:type="dxa"/>
              <w:left w:w="70" w:type="dxa"/>
              <w:bottom w:w="70" w:type="dxa"/>
              <w:right w:w="70" w:type="dxa"/>
            </w:tcMar>
            <w:vAlign w:val="center"/>
          </w:tcPr>
          <w:p w14:paraId="02E35234" w14:textId="77777777" w:rsidR="006F7562" w:rsidRDefault="00000000">
            <w:pPr>
              <w:spacing w:line="252" w:lineRule="auto"/>
            </w:pPr>
            <w:proofErr w:type="spellStart"/>
            <w:r>
              <w:t>사용자</w:t>
            </w:r>
            <w:proofErr w:type="spellEnd"/>
            <w:r>
              <w:t xml:space="preserve"> </w:t>
            </w:r>
            <w:proofErr w:type="spellStart"/>
            <w:r>
              <w:t>결과</w:t>
            </w:r>
            <w:proofErr w:type="spellEnd"/>
          </w:p>
        </w:tc>
        <w:tc>
          <w:tcPr>
            <w:tcW w:w="7632" w:type="dxa"/>
            <w:tcMar>
              <w:top w:w="70" w:type="dxa"/>
              <w:left w:w="70" w:type="dxa"/>
              <w:bottom w:w="70" w:type="dxa"/>
              <w:right w:w="70" w:type="dxa"/>
            </w:tcMar>
            <w:vAlign w:val="center"/>
          </w:tcPr>
          <w:p w14:paraId="65D54F42" w14:textId="77777777" w:rsidR="006F7562" w:rsidRDefault="00000000">
            <w:pPr>
              <w:spacing w:line="252" w:lineRule="auto"/>
              <w:rPr>
                <w:lang w:eastAsia="ko-KR"/>
              </w:rPr>
            </w:pPr>
            <w:r>
              <w:rPr>
                <w:lang w:eastAsia="ko-KR"/>
              </w:rPr>
              <w:t>이번 주 할 일, 공식 확인 항목, 추가 질문, 주의 문구를 제공하고 로그인 사용자는 캐시를 재사용한다.</w:t>
            </w:r>
          </w:p>
        </w:tc>
      </w:tr>
      <w:tr w:rsidR="006F7562" w14:paraId="3E9097D2" w14:textId="77777777">
        <w:trPr>
          <w:jc w:val="center"/>
        </w:trPr>
        <w:tc>
          <w:tcPr>
            <w:tcW w:w="1728" w:type="dxa"/>
            <w:tcMar>
              <w:top w:w="70" w:type="dxa"/>
              <w:left w:w="70" w:type="dxa"/>
              <w:bottom w:w="70" w:type="dxa"/>
              <w:right w:w="70" w:type="dxa"/>
            </w:tcMar>
            <w:vAlign w:val="center"/>
          </w:tcPr>
          <w:p w14:paraId="3627E9A0"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343A6063" w14:textId="77777777" w:rsidR="006F7562" w:rsidRDefault="00000000">
            <w:pPr>
              <w:spacing w:line="252" w:lineRule="auto"/>
            </w:pPr>
            <w:r>
              <w:t>OpenAI Key가 없거나 실패하면 template fallback 또는 안내 문구를 제공한다.</w:t>
            </w:r>
          </w:p>
        </w:tc>
      </w:tr>
    </w:tbl>
    <w:p w14:paraId="4C1D35AB" w14:textId="77777777" w:rsidR="006F7562" w:rsidRDefault="006F7562">
      <w:pPr>
        <w:spacing w:after="40"/>
      </w:pPr>
    </w:p>
    <w:p w14:paraId="17A0CDEB" w14:textId="77777777" w:rsidR="006F7562" w:rsidRDefault="00000000">
      <w:pPr>
        <w:pStyle w:val="31"/>
        <w:spacing w:before="120" w:after="60"/>
        <w:rPr>
          <w:lang w:eastAsia="ko-KR"/>
        </w:rPr>
      </w:pPr>
      <w:r>
        <w:rPr>
          <w:rFonts w:ascii="맑은 고딕" w:eastAsia="맑은 고딕" w:hAnsi="맑은 고딕"/>
          <w:color w:val="234C78"/>
          <w:sz w:val="22"/>
          <w:lang w:eastAsia="ko-KR"/>
        </w:rPr>
        <w:t xml:space="preserve">UC-07. 전역 </w:t>
      </w:r>
      <w:proofErr w:type="spellStart"/>
      <w:r>
        <w:rPr>
          <w:rFonts w:ascii="맑은 고딕" w:eastAsia="맑은 고딕" w:hAnsi="맑은 고딕"/>
          <w:color w:val="234C78"/>
          <w:sz w:val="22"/>
          <w:lang w:eastAsia="ko-KR"/>
        </w:rPr>
        <w:t>챗봇과</w:t>
      </w:r>
      <w:proofErr w:type="spellEnd"/>
      <w:r>
        <w:rPr>
          <w:rFonts w:ascii="맑은 고딕" w:eastAsia="맑은 고딕" w:hAnsi="맑은 고딕"/>
          <w:color w:val="234C78"/>
          <w:sz w:val="22"/>
          <w:lang w:eastAsia="ko-KR"/>
        </w:rPr>
        <w:t xml:space="preserve"> 관심 저장</w:t>
      </w:r>
    </w:p>
    <w:tbl>
      <w:tblPr>
        <w:tblStyle w:val="af9"/>
        <w:tblW w:w="0" w:type="auto"/>
        <w:jc w:val="center"/>
        <w:tblLook w:val="04A0" w:firstRow="1" w:lastRow="0" w:firstColumn="1" w:lastColumn="0" w:noHBand="0" w:noVBand="1"/>
      </w:tblPr>
      <w:tblGrid>
        <w:gridCol w:w="1728"/>
        <w:gridCol w:w="7632"/>
      </w:tblGrid>
      <w:tr w:rsidR="006F7562" w14:paraId="418E55B4" w14:textId="77777777">
        <w:trPr>
          <w:jc w:val="center"/>
        </w:trPr>
        <w:tc>
          <w:tcPr>
            <w:tcW w:w="1728" w:type="dxa"/>
            <w:shd w:val="clear" w:color="auto" w:fill="D9EAF7"/>
            <w:tcMar>
              <w:top w:w="70" w:type="dxa"/>
              <w:left w:w="70" w:type="dxa"/>
              <w:bottom w:w="70" w:type="dxa"/>
              <w:right w:w="70" w:type="dxa"/>
            </w:tcMar>
            <w:vAlign w:val="center"/>
          </w:tcPr>
          <w:p w14:paraId="0F088053" w14:textId="77777777" w:rsidR="006F7562" w:rsidRDefault="00000000">
            <w:pPr>
              <w:spacing w:line="252" w:lineRule="auto"/>
            </w:pPr>
            <w:proofErr w:type="spellStart"/>
            <w:r>
              <w:rPr>
                <w:b/>
                <w:color w:val="12395F"/>
              </w:rPr>
              <w:t>구분</w:t>
            </w:r>
            <w:proofErr w:type="spellEnd"/>
          </w:p>
        </w:tc>
        <w:tc>
          <w:tcPr>
            <w:tcW w:w="7632" w:type="dxa"/>
            <w:shd w:val="clear" w:color="auto" w:fill="D9EAF7"/>
            <w:tcMar>
              <w:top w:w="70" w:type="dxa"/>
              <w:left w:w="70" w:type="dxa"/>
              <w:bottom w:w="70" w:type="dxa"/>
              <w:right w:w="70" w:type="dxa"/>
            </w:tcMar>
            <w:vAlign w:val="center"/>
          </w:tcPr>
          <w:p w14:paraId="542F9C5C" w14:textId="77777777" w:rsidR="006F7562" w:rsidRDefault="00000000">
            <w:pPr>
              <w:spacing w:line="252" w:lineRule="auto"/>
            </w:pPr>
            <w:r>
              <w:rPr>
                <w:b/>
                <w:color w:val="12395F"/>
              </w:rPr>
              <w:t>내용</w:t>
            </w:r>
          </w:p>
        </w:tc>
      </w:tr>
      <w:tr w:rsidR="006F7562" w14:paraId="5FBD1158" w14:textId="77777777">
        <w:trPr>
          <w:jc w:val="center"/>
        </w:trPr>
        <w:tc>
          <w:tcPr>
            <w:tcW w:w="1728" w:type="dxa"/>
            <w:tcMar>
              <w:top w:w="70" w:type="dxa"/>
              <w:left w:w="70" w:type="dxa"/>
              <w:bottom w:w="70" w:type="dxa"/>
              <w:right w:w="70" w:type="dxa"/>
            </w:tcMar>
            <w:vAlign w:val="center"/>
          </w:tcPr>
          <w:p w14:paraId="0C7AC3E5" w14:textId="77777777" w:rsidR="006F7562" w:rsidRDefault="00000000">
            <w:pPr>
              <w:spacing w:line="252" w:lineRule="auto"/>
            </w:pPr>
            <w:r>
              <w:t>목표</w:t>
            </w:r>
          </w:p>
        </w:tc>
        <w:tc>
          <w:tcPr>
            <w:tcW w:w="7632" w:type="dxa"/>
            <w:tcMar>
              <w:top w:w="70" w:type="dxa"/>
              <w:left w:w="70" w:type="dxa"/>
              <w:bottom w:w="70" w:type="dxa"/>
              <w:right w:w="70" w:type="dxa"/>
            </w:tcMar>
            <w:vAlign w:val="center"/>
          </w:tcPr>
          <w:p w14:paraId="5CB9D213" w14:textId="77777777" w:rsidR="006F7562" w:rsidRDefault="00000000">
            <w:pPr>
              <w:spacing w:line="252" w:lineRule="auto"/>
              <w:rPr>
                <w:lang w:eastAsia="ko-KR"/>
              </w:rPr>
            </w:pPr>
            <w:r>
              <w:rPr>
                <w:lang w:eastAsia="ko-KR"/>
              </w:rPr>
              <w:t>모든 화면에서 사용자가 막히지 않도록 지원한다.</w:t>
            </w:r>
          </w:p>
        </w:tc>
      </w:tr>
      <w:tr w:rsidR="006F7562" w14:paraId="1DE6C313" w14:textId="77777777">
        <w:trPr>
          <w:jc w:val="center"/>
        </w:trPr>
        <w:tc>
          <w:tcPr>
            <w:tcW w:w="1728" w:type="dxa"/>
            <w:tcMar>
              <w:top w:w="70" w:type="dxa"/>
              <w:left w:w="70" w:type="dxa"/>
              <w:bottom w:w="70" w:type="dxa"/>
              <w:right w:w="70" w:type="dxa"/>
            </w:tcMar>
            <w:vAlign w:val="center"/>
          </w:tcPr>
          <w:p w14:paraId="734F5321" w14:textId="77777777" w:rsidR="006F7562" w:rsidRDefault="00000000">
            <w:pPr>
              <w:spacing w:line="252" w:lineRule="auto"/>
            </w:pPr>
            <w:proofErr w:type="spellStart"/>
            <w:r>
              <w:t>처리</w:t>
            </w:r>
            <w:proofErr w:type="spellEnd"/>
            <w:r>
              <w:t xml:space="preserve"> </w:t>
            </w:r>
            <w:proofErr w:type="spellStart"/>
            <w:r>
              <w:t>로직</w:t>
            </w:r>
            <w:proofErr w:type="spellEnd"/>
          </w:p>
        </w:tc>
        <w:tc>
          <w:tcPr>
            <w:tcW w:w="7632" w:type="dxa"/>
            <w:tcMar>
              <w:top w:w="70" w:type="dxa"/>
              <w:left w:w="70" w:type="dxa"/>
              <w:bottom w:w="70" w:type="dxa"/>
              <w:right w:w="70" w:type="dxa"/>
            </w:tcMar>
            <w:vAlign w:val="center"/>
          </w:tcPr>
          <w:p w14:paraId="453503FC" w14:textId="77777777" w:rsidR="006F7562" w:rsidRDefault="00000000">
            <w:pPr>
              <w:spacing w:line="252" w:lineRule="auto"/>
              <w:rPr>
                <w:lang w:eastAsia="ko-KR"/>
              </w:rPr>
            </w:pPr>
            <w:r>
              <w:rPr>
                <w:lang w:eastAsia="ko-KR"/>
              </w:rPr>
              <w:t>현재 route, 선택 공고/옵션, 사용자 조건을 참고하여 질문에 답하고, 공고/옵션/상품/정책을 관심목록에 저장한다.</w:t>
            </w:r>
          </w:p>
        </w:tc>
      </w:tr>
      <w:tr w:rsidR="006F7562" w14:paraId="00A28148" w14:textId="77777777">
        <w:trPr>
          <w:jc w:val="center"/>
        </w:trPr>
        <w:tc>
          <w:tcPr>
            <w:tcW w:w="1728" w:type="dxa"/>
            <w:tcMar>
              <w:top w:w="70" w:type="dxa"/>
              <w:left w:w="70" w:type="dxa"/>
              <w:bottom w:w="70" w:type="dxa"/>
              <w:right w:w="70" w:type="dxa"/>
            </w:tcMar>
            <w:vAlign w:val="center"/>
          </w:tcPr>
          <w:p w14:paraId="38D6724A" w14:textId="77777777" w:rsidR="006F7562" w:rsidRDefault="00000000">
            <w:pPr>
              <w:spacing w:line="252" w:lineRule="auto"/>
            </w:pPr>
            <w:proofErr w:type="spellStart"/>
            <w:r>
              <w:t>사용자</w:t>
            </w:r>
            <w:proofErr w:type="spellEnd"/>
            <w:r>
              <w:t xml:space="preserve"> </w:t>
            </w:r>
            <w:proofErr w:type="spellStart"/>
            <w:r>
              <w:t>결과</w:t>
            </w:r>
            <w:proofErr w:type="spellEnd"/>
          </w:p>
        </w:tc>
        <w:tc>
          <w:tcPr>
            <w:tcW w:w="7632" w:type="dxa"/>
            <w:tcMar>
              <w:top w:w="70" w:type="dxa"/>
              <w:left w:w="70" w:type="dxa"/>
              <w:bottom w:w="70" w:type="dxa"/>
              <w:right w:w="70" w:type="dxa"/>
            </w:tcMar>
            <w:vAlign w:val="center"/>
          </w:tcPr>
          <w:p w14:paraId="15EB582D" w14:textId="77777777" w:rsidR="006F7562" w:rsidRDefault="00000000">
            <w:pPr>
              <w:spacing w:line="252" w:lineRule="auto"/>
              <w:rPr>
                <w:lang w:eastAsia="ko-KR"/>
              </w:rPr>
            </w:pPr>
            <w:r>
              <w:rPr>
                <w:lang w:eastAsia="ko-KR"/>
              </w:rPr>
              <w:t>사용자는 추천 탐색을 중단하지 않고 도움을 받고, 나중에 다시 비교할 수 있다.</w:t>
            </w:r>
          </w:p>
        </w:tc>
      </w:tr>
      <w:tr w:rsidR="006F7562" w14:paraId="613D3FB9" w14:textId="77777777">
        <w:trPr>
          <w:jc w:val="center"/>
        </w:trPr>
        <w:tc>
          <w:tcPr>
            <w:tcW w:w="1728" w:type="dxa"/>
            <w:tcMar>
              <w:top w:w="70" w:type="dxa"/>
              <w:left w:w="70" w:type="dxa"/>
              <w:bottom w:w="70" w:type="dxa"/>
              <w:right w:w="70" w:type="dxa"/>
            </w:tcMar>
            <w:vAlign w:val="center"/>
          </w:tcPr>
          <w:p w14:paraId="75464CD8" w14:textId="77777777" w:rsidR="006F7562" w:rsidRDefault="00000000">
            <w:pPr>
              <w:spacing w:line="252" w:lineRule="auto"/>
            </w:pPr>
            <w:proofErr w:type="spellStart"/>
            <w:r>
              <w:t>예외</w:t>
            </w:r>
            <w:proofErr w:type="spellEnd"/>
            <w:r>
              <w:t>/</w:t>
            </w:r>
            <w:proofErr w:type="spellStart"/>
            <w:r>
              <w:t>안전</w:t>
            </w:r>
            <w:proofErr w:type="spellEnd"/>
            <w:r>
              <w:t xml:space="preserve"> </w:t>
            </w:r>
            <w:proofErr w:type="spellStart"/>
            <w:r>
              <w:t>처리</w:t>
            </w:r>
            <w:proofErr w:type="spellEnd"/>
          </w:p>
        </w:tc>
        <w:tc>
          <w:tcPr>
            <w:tcW w:w="7632" w:type="dxa"/>
            <w:tcMar>
              <w:top w:w="70" w:type="dxa"/>
              <w:left w:w="70" w:type="dxa"/>
              <w:bottom w:w="70" w:type="dxa"/>
              <w:right w:w="70" w:type="dxa"/>
            </w:tcMar>
            <w:vAlign w:val="center"/>
          </w:tcPr>
          <w:p w14:paraId="24FEE253" w14:textId="77777777" w:rsidR="006F7562" w:rsidRDefault="00000000">
            <w:pPr>
              <w:spacing w:line="252" w:lineRule="auto"/>
              <w:rPr>
                <w:lang w:eastAsia="ko-KR"/>
              </w:rPr>
            </w:pPr>
            <w:r>
              <w:rPr>
                <w:lang w:eastAsia="ko-KR"/>
              </w:rPr>
              <w:t>로그인/로그아웃 시 대화 기록과 선택 상태가 적절히 초기화된다.</w:t>
            </w:r>
          </w:p>
        </w:tc>
      </w:tr>
    </w:tbl>
    <w:p w14:paraId="05C2978B" w14:textId="77777777" w:rsidR="006F7562" w:rsidRDefault="006F7562">
      <w:pPr>
        <w:spacing w:after="40"/>
        <w:rPr>
          <w:lang w:eastAsia="ko-KR"/>
        </w:rPr>
      </w:pPr>
    </w:p>
    <w:p w14:paraId="153C623A" w14:textId="77777777" w:rsidR="006F7562" w:rsidRDefault="00000000">
      <w:pPr>
        <w:pStyle w:val="21"/>
        <w:spacing w:before="120" w:after="60"/>
        <w:rPr>
          <w:lang w:eastAsia="ko-KR"/>
        </w:rPr>
      </w:pPr>
      <w:r>
        <w:rPr>
          <w:rFonts w:ascii="맑은 고딕" w:eastAsia="맑은 고딕" w:hAnsi="맑은 고딕"/>
          <w:color w:val="234C78"/>
          <w:lang w:eastAsia="ko-KR"/>
        </w:rPr>
        <w:lastRenderedPageBreak/>
        <w:t>7. 데이터셋·API·AI 모델 정리</w:t>
      </w:r>
    </w:p>
    <w:tbl>
      <w:tblPr>
        <w:tblStyle w:val="af9"/>
        <w:tblW w:w="0" w:type="auto"/>
        <w:jc w:val="center"/>
        <w:tblLook w:val="04A0" w:firstRow="1" w:lastRow="0" w:firstColumn="1" w:lastColumn="0" w:noHBand="0" w:noVBand="1"/>
      </w:tblPr>
      <w:tblGrid>
        <w:gridCol w:w="1424"/>
        <w:gridCol w:w="2559"/>
        <w:gridCol w:w="3255"/>
        <w:gridCol w:w="3126"/>
      </w:tblGrid>
      <w:tr w:rsidR="006F7562" w14:paraId="09379434" w14:textId="77777777">
        <w:trPr>
          <w:jc w:val="center"/>
        </w:trPr>
        <w:tc>
          <w:tcPr>
            <w:tcW w:w="1440" w:type="dxa"/>
            <w:shd w:val="clear" w:color="auto" w:fill="D9EAF7"/>
            <w:tcMar>
              <w:top w:w="70" w:type="dxa"/>
              <w:left w:w="70" w:type="dxa"/>
              <w:bottom w:w="70" w:type="dxa"/>
              <w:right w:w="70" w:type="dxa"/>
            </w:tcMar>
            <w:vAlign w:val="center"/>
          </w:tcPr>
          <w:p w14:paraId="4890FD6C" w14:textId="77777777" w:rsidR="006F7562" w:rsidRDefault="00000000">
            <w:pPr>
              <w:spacing w:line="252" w:lineRule="auto"/>
            </w:pPr>
            <w:proofErr w:type="spellStart"/>
            <w:r>
              <w:rPr>
                <w:b/>
                <w:color w:val="12395F"/>
              </w:rPr>
              <w:t>구분</w:t>
            </w:r>
            <w:proofErr w:type="spellEnd"/>
          </w:p>
        </w:tc>
        <w:tc>
          <w:tcPr>
            <w:tcW w:w="2592" w:type="dxa"/>
            <w:shd w:val="clear" w:color="auto" w:fill="D9EAF7"/>
            <w:tcMar>
              <w:top w:w="70" w:type="dxa"/>
              <w:left w:w="70" w:type="dxa"/>
              <w:bottom w:w="70" w:type="dxa"/>
              <w:right w:w="70" w:type="dxa"/>
            </w:tcMar>
            <w:vAlign w:val="center"/>
          </w:tcPr>
          <w:p w14:paraId="7D56F478" w14:textId="77777777" w:rsidR="006F7562" w:rsidRDefault="00000000">
            <w:pPr>
              <w:spacing w:line="252" w:lineRule="auto"/>
            </w:pPr>
            <w:r>
              <w:rPr>
                <w:b/>
                <w:color w:val="12395F"/>
              </w:rPr>
              <w:t>데이터/API</w:t>
            </w:r>
          </w:p>
        </w:tc>
        <w:tc>
          <w:tcPr>
            <w:tcW w:w="3312" w:type="dxa"/>
            <w:shd w:val="clear" w:color="auto" w:fill="D9EAF7"/>
            <w:tcMar>
              <w:top w:w="70" w:type="dxa"/>
              <w:left w:w="70" w:type="dxa"/>
              <w:bottom w:w="70" w:type="dxa"/>
              <w:right w:w="70" w:type="dxa"/>
            </w:tcMar>
            <w:vAlign w:val="center"/>
          </w:tcPr>
          <w:p w14:paraId="0BED9070" w14:textId="77777777" w:rsidR="006F7562" w:rsidRDefault="00000000">
            <w:pPr>
              <w:spacing w:line="252" w:lineRule="auto"/>
            </w:pPr>
            <w:r>
              <w:rPr>
                <w:b/>
                <w:color w:val="12395F"/>
              </w:rPr>
              <w:t>활용 방식</w:t>
            </w:r>
          </w:p>
        </w:tc>
        <w:tc>
          <w:tcPr>
            <w:tcW w:w="3168" w:type="dxa"/>
            <w:shd w:val="clear" w:color="auto" w:fill="D9EAF7"/>
            <w:tcMar>
              <w:top w:w="70" w:type="dxa"/>
              <w:left w:w="70" w:type="dxa"/>
              <w:bottom w:w="70" w:type="dxa"/>
              <w:right w:w="70" w:type="dxa"/>
            </w:tcMar>
            <w:vAlign w:val="center"/>
          </w:tcPr>
          <w:p w14:paraId="33CAE172" w14:textId="77777777" w:rsidR="006F7562" w:rsidRDefault="00000000">
            <w:pPr>
              <w:spacing w:line="252" w:lineRule="auto"/>
            </w:pPr>
            <w:r>
              <w:rPr>
                <w:b/>
                <w:color w:val="12395F"/>
              </w:rPr>
              <w:t>주의점</w:t>
            </w:r>
          </w:p>
        </w:tc>
      </w:tr>
      <w:tr w:rsidR="006F7562" w14:paraId="155A4437" w14:textId="77777777">
        <w:trPr>
          <w:jc w:val="center"/>
        </w:trPr>
        <w:tc>
          <w:tcPr>
            <w:tcW w:w="1440" w:type="dxa"/>
            <w:tcMar>
              <w:top w:w="70" w:type="dxa"/>
              <w:left w:w="70" w:type="dxa"/>
              <w:bottom w:w="70" w:type="dxa"/>
              <w:right w:w="70" w:type="dxa"/>
            </w:tcMar>
            <w:vAlign w:val="center"/>
          </w:tcPr>
          <w:p w14:paraId="343D54CD" w14:textId="77777777" w:rsidR="006F7562" w:rsidRDefault="00000000">
            <w:pPr>
              <w:spacing w:line="252" w:lineRule="auto"/>
            </w:pPr>
            <w:r>
              <w:t>청약 공고</w:t>
            </w:r>
          </w:p>
        </w:tc>
        <w:tc>
          <w:tcPr>
            <w:tcW w:w="2592" w:type="dxa"/>
            <w:tcMar>
              <w:top w:w="70" w:type="dxa"/>
              <w:left w:w="70" w:type="dxa"/>
              <w:bottom w:w="70" w:type="dxa"/>
              <w:right w:w="70" w:type="dxa"/>
            </w:tcMar>
            <w:vAlign w:val="center"/>
          </w:tcPr>
          <w:p w14:paraId="2FEB0202" w14:textId="77777777" w:rsidR="006F7562" w:rsidRDefault="00000000">
            <w:pPr>
              <w:spacing w:line="252" w:lineRule="auto"/>
              <w:rPr>
                <w:lang w:eastAsia="ko-KR"/>
              </w:rPr>
            </w:pPr>
            <w:proofErr w:type="spellStart"/>
            <w:r>
              <w:rPr>
                <w:lang w:eastAsia="ko-KR"/>
              </w:rPr>
              <w:t>공공데이터포털</w:t>
            </w:r>
            <w:proofErr w:type="spellEnd"/>
            <w:r>
              <w:rPr>
                <w:lang w:eastAsia="ko-KR"/>
              </w:rPr>
              <w:t xml:space="preserve"> LH 공고 API</w:t>
            </w:r>
          </w:p>
        </w:tc>
        <w:tc>
          <w:tcPr>
            <w:tcW w:w="3312" w:type="dxa"/>
            <w:tcMar>
              <w:top w:w="70" w:type="dxa"/>
              <w:left w:w="70" w:type="dxa"/>
              <w:bottom w:w="70" w:type="dxa"/>
              <w:right w:w="70" w:type="dxa"/>
            </w:tcMar>
            <w:vAlign w:val="center"/>
          </w:tcPr>
          <w:p w14:paraId="65B8CFC8" w14:textId="77777777" w:rsidR="006F7562" w:rsidRDefault="00000000">
            <w:pPr>
              <w:spacing w:line="252" w:lineRule="auto"/>
              <w:rPr>
                <w:lang w:eastAsia="ko-KR"/>
              </w:rPr>
            </w:pPr>
            <w:r>
              <w:rPr>
                <w:lang w:eastAsia="ko-KR"/>
              </w:rPr>
              <w:t>공고 목록, 지역, 공급유형, 접수 일정, 공고 식별 정보 수집</w:t>
            </w:r>
          </w:p>
        </w:tc>
        <w:tc>
          <w:tcPr>
            <w:tcW w:w="3168" w:type="dxa"/>
            <w:tcMar>
              <w:top w:w="70" w:type="dxa"/>
              <w:left w:w="70" w:type="dxa"/>
              <w:bottom w:w="70" w:type="dxa"/>
              <w:right w:w="70" w:type="dxa"/>
            </w:tcMar>
            <w:vAlign w:val="center"/>
          </w:tcPr>
          <w:p w14:paraId="7E080950" w14:textId="77777777" w:rsidR="006F7562" w:rsidRDefault="00000000">
            <w:pPr>
              <w:spacing w:line="252" w:lineRule="auto"/>
              <w:rPr>
                <w:lang w:eastAsia="ko-KR"/>
              </w:rPr>
            </w:pPr>
            <w:r>
              <w:rPr>
                <w:lang w:eastAsia="ko-KR"/>
              </w:rPr>
              <w:t>시점에 따라 소유형 공고가 적을 수 있어 fixture 보충이 필요하다.</w:t>
            </w:r>
          </w:p>
        </w:tc>
      </w:tr>
      <w:tr w:rsidR="006F7562" w14:paraId="19D0E0E6" w14:textId="77777777">
        <w:trPr>
          <w:jc w:val="center"/>
        </w:trPr>
        <w:tc>
          <w:tcPr>
            <w:tcW w:w="1440" w:type="dxa"/>
            <w:tcMar>
              <w:top w:w="70" w:type="dxa"/>
              <w:left w:w="70" w:type="dxa"/>
              <w:bottom w:w="70" w:type="dxa"/>
              <w:right w:w="70" w:type="dxa"/>
            </w:tcMar>
            <w:vAlign w:val="center"/>
          </w:tcPr>
          <w:p w14:paraId="42F7B916" w14:textId="77777777" w:rsidR="006F7562" w:rsidRDefault="00000000">
            <w:pPr>
              <w:spacing w:line="252" w:lineRule="auto"/>
            </w:pPr>
            <w:proofErr w:type="spellStart"/>
            <w:r>
              <w:t>공급정보</w:t>
            </w:r>
            <w:proofErr w:type="spellEnd"/>
          </w:p>
        </w:tc>
        <w:tc>
          <w:tcPr>
            <w:tcW w:w="2592" w:type="dxa"/>
            <w:tcMar>
              <w:top w:w="70" w:type="dxa"/>
              <w:left w:w="70" w:type="dxa"/>
              <w:bottom w:w="70" w:type="dxa"/>
              <w:right w:w="70" w:type="dxa"/>
            </w:tcMar>
            <w:vAlign w:val="center"/>
          </w:tcPr>
          <w:p w14:paraId="3484694B" w14:textId="77777777" w:rsidR="006F7562" w:rsidRDefault="00000000">
            <w:pPr>
              <w:spacing w:line="252" w:lineRule="auto"/>
              <w:rPr>
                <w:lang w:eastAsia="ko-KR"/>
              </w:rPr>
            </w:pPr>
            <w:r>
              <w:rPr>
                <w:lang w:eastAsia="ko-KR"/>
              </w:rPr>
              <w:t>LH 공급정보 상세 API</w:t>
            </w:r>
          </w:p>
        </w:tc>
        <w:tc>
          <w:tcPr>
            <w:tcW w:w="3312" w:type="dxa"/>
            <w:tcMar>
              <w:top w:w="70" w:type="dxa"/>
              <w:left w:w="70" w:type="dxa"/>
              <w:bottom w:w="70" w:type="dxa"/>
              <w:right w:w="70" w:type="dxa"/>
            </w:tcMar>
            <w:vAlign w:val="center"/>
          </w:tcPr>
          <w:p w14:paraId="56C83617" w14:textId="77777777" w:rsidR="006F7562" w:rsidRDefault="00000000">
            <w:pPr>
              <w:spacing w:line="252" w:lineRule="auto"/>
              <w:rPr>
                <w:lang w:eastAsia="ko-KR"/>
              </w:rPr>
            </w:pPr>
            <w:r>
              <w:rPr>
                <w:lang w:eastAsia="ko-KR"/>
              </w:rPr>
              <w:t>주택형, 면적, 일부 분양가를 임시 옵션으로 보강</w:t>
            </w:r>
          </w:p>
        </w:tc>
        <w:tc>
          <w:tcPr>
            <w:tcW w:w="3168" w:type="dxa"/>
            <w:tcMar>
              <w:top w:w="70" w:type="dxa"/>
              <w:left w:w="70" w:type="dxa"/>
              <w:bottom w:w="70" w:type="dxa"/>
              <w:right w:w="70" w:type="dxa"/>
            </w:tcMar>
            <w:vAlign w:val="center"/>
          </w:tcPr>
          <w:p w14:paraId="59CFF402" w14:textId="77777777" w:rsidR="006F7562" w:rsidRDefault="00000000">
            <w:pPr>
              <w:spacing w:line="252" w:lineRule="auto"/>
              <w:rPr>
                <w:lang w:eastAsia="ko-KR"/>
              </w:rPr>
            </w:pPr>
            <w:r>
              <w:rPr>
                <w:lang w:eastAsia="ko-KR"/>
              </w:rPr>
              <w:t>정확한 납부 일정은 공식 PDF 분석 결과가 우선이다.</w:t>
            </w:r>
          </w:p>
        </w:tc>
      </w:tr>
      <w:tr w:rsidR="006F7562" w14:paraId="4D484541" w14:textId="77777777">
        <w:trPr>
          <w:jc w:val="center"/>
        </w:trPr>
        <w:tc>
          <w:tcPr>
            <w:tcW w:w="1440" w:type="dxa"/>
            <w:tcMar>
              <w:top w:w="70" w:type="dxa"/>
              <w:left w:w="70" w:type="dxa"/>
              <w:bottom w:w="70" w:type="dxa"/>
              <w:right w:w="70" w:type="dxa"/>
            </w:tcMar>
            <w:vAlign w:val="center"/>
          </w:tcPr>
          <w:p w14:paraId="7D5087CE" w14:textId="77777777" w:rsidR="006F7562" w:rsidRDefault="00000000">
            <w:pPr>
              <w:spacing w:line="252" w:lineRule="auto"/>
            </w:pPr>
            <w:proofErr w:type="spellStart"/>
            <w:r>
              <w:t>공식</w:t>
            </w:r>
            <w:proofErr w:type="spellEnd"/>
            <w:r>
              <w:t xml:space="preserve"> </w:t>
            </w:r>
            <w:proofErr w:type="spellStart"/>
            <w:r>
              <w:t>문서</w:t>
            </w:r>
            <w:proofErr w:type="spellEnd"/>
          </w:p>
        </w:tc>
        <w:tc>
          <w:tcPr>
            <w:tcW w:w="2592" w:type="dxa"/>
            <w:tcMar>
              <w:top w:w="70" w:type="dxa"/>
              <w:left w:w="70" w:type="dxa"/>
              <w:bottom w:w="70" w:type="dxa"/>
              <w:right w:w="70" w:type="dxa"/>
            </w:tcMar>
            <w:vAlign w:val="center"/>
          </w:tcPr>
          <w:p w14:paraId="1576E924" w14:textId="77777777" w:rsidR="006F7562" w:rsidRDefault="00000000">
            <w:pPr>
              <w:spacing w:line="252" w:lineRule="auto"/>
              <w:rPr>
                <w:lang w:eastAsia="ko-KR"/>
              </w:rPr>
            </w:pPr>
            <w:r>
              <w:rPr>
                <w:lang w:eastAsia="ko-KR"/>
              </w:rPr>
              <w:t>LH 공식 PDF 공고문</w:t>
            </w:r>
          </w:p>
        </w:tc>
        <w:tc>
          <w:tcPr>
            <w:tcW w:w="3312" w:type="dxa"/>
            <w:tcMar>
              <w:top w:w="70" w:type="dxa"/>
              <w:left w:w="70" w:type="dxa"/>
              <w:bottom w:w="70" w:type="dxa"/>
              <w:right w:w="70" w:type="dxa"/>
            </w:tcMar>
            <w:vAlign w:val="center"/>
          </w:tcPr>
          <w:p w14:paraId="0DDAD4EF" w14:textId="77777777" w:rsidR="006F7562" w:rsidRDefault="00000000">
            <w:pPr>
              <w:spacing w:line="252" w:lineRule="auto"/>
              <w:rPr>
                <w:lang w:eastAsia="ko-KR"/>
              </w:rPr>
            </w:pPr>
            <w:r>
              <w:rPr>
                <w:lang w:eastAsia="ko-KR"/>
              </w:rPr>
              <w:t>주택형 옵션, 분양가, 계약금, 중도금, 잔금, 융자금, 체크리스트 추출</w:t>
            </w:r>
          </w:p>
        </w:tc>
        <w:tc>
          <w:tcPr>
            <w:tcW w:w="3168" w:type="dxa"/>
            <w:tcMar>
              <w:top w:w="70" w:type="dxa"/>
              <w:left w:w="70" w:type="dxa"/>
              <w:bottom w:w="70" w:type="dxa"/>
              <w:right w:w="70" w:type="dxa"/>
            </w:tcMar>
            <w:vAlign w:val="center"/>
          </w:tcPr>
          <w:p w14:paraId="1F2799E9" w14:textId="77777777" w:rsidR="006F7562" w:rsidRDefault="00000000">
            <w:pPr>
              <w:spacing w:line="252" w:lineRule="auto"/>
              <w:rPr>
                <w:lang w:eastAsia="ko-KR"/>
              </w:rPr>
            </w:pPr>
            <w:r>
              <w:rPr>
                <w:lang w:eastAsia="ko-KR"/>
              </w:rPr>
              <w:t xml:space="preserve">표 구조가 공고마다 달라 </w:t>
            </w:r>
            <w:proofErr w:type="spellStart"/>
            <w:r>
              <w:rPr>
                <w:lang w:eastAsia="ko-KR"/>
              </w:rPr>
              <w:t>needs_review</w:t>
            </w:r>
            <w:proofErr w:type="spellEnd"/>
            <w:r>
              <w:rPr>
                <w:lang w:eastAsia="ko-KR"/>
              </w:rPr>
              <w:t>와 회귀 테스트가 필요하다.</w:t>
            </w:r>
          </w:p>
        </w:tc>
      </w:tr>
      <w:tr w:rsidR="006F7562" w14:paraId="7D7B4C22" w14:textId="77777777">
        <w:trPr>
          <w:jc w:val="center"/>
        </w:trPr>
        <w:tc>
          <w:tcPr>
            <w:tcW w:w="1440" w:type="dxa"/>
            <w:tcMar>
              <w:top w:w="70" w:type="dxa"/>
              <w:left w:w="70" w:type="dxa"/>
              <w:bottom w:w="70" w:type="dxa"/>
              <w:right w:w="70" w:type="dxa"/>
            </w:tcMar>
            <w:vAlign w:val="center"/>
          </w:tcPr>
          <w:p w14:paraId="68959EA2" w14:textId="77777777" w:rsidR="006F7562" w:rsidRDefault="00000000">
            <w:pPr>
              <w:spacing w:line="252" w:lineRule="auto"/>
            </w:pPr>
            <w:proofErr w:type="spellStart"/>
            <w:r>
              <w:t>금융상품</w:t>
            </w:r>
            <w:proofErr w:type="spellEnd"/>
          </w:p>
        </w:tc>
        <w:tc>
          <w:tcPr>
            <w:tcW w:w="2592" w:type="dxa"/>
            <w:tcMar>
              <w:top w:w="70" w:type="dxa"/>
              <w:left w:w="70" w:type="dxa"/>
              <w:bottom w:w="70" w:type="dxa"/>
              <w:right w:w="70" w:type="dxa"/>
            </w:tcMar>
            <w:vAlign w:val="center"/>
          </w:tcPr>
          <w:p w14:paraId="4EF3ACC1" w14:textId="77777777" w:rsidR="006F7562" w:rsidRDefault="00000000">
            <w:pPr>
              <w:spacing w:line="252" w:lineRule="auto"/>
              <w:rPr>
                <w:lang w:eastAsia="ko-KR"/>
              </w:rPr>
            </w:pPr>
            <w:r>
              <w:rPr>
                <w:lang w:eastAsia="ko-KR"/>
              </w:rPr>
              <w:t>금융감독원 금융상품 API</w:t>
            </w:r>
          </w:p>
        </w:tc>
        <w:tc>
          <w:tcPr>
            <w:tcW w:w="3312" w:type="dxa"/>
            <w:tcMar>
              <w:top w:w="70" w:type="dxa"/>
              <w:left w:w="70" w:type="dxa"/>
              <w:bottom w:w="70" w:type="dxa"/>
              <w:right w:w="70" w:type="dxa"/>
            </w:tcMar>
            <w:vAlign w:val="center"/>
          </w:tcPr>
          <w:p w14:paraId="75374446" w14:textId="77777777" w:rsidR="006F7562" w:rsidRDefault="00000000">
            <w:pPr>
              <w:spacing w:line="252" w:lineRule="auto"/>
              <w:rPr>
                <w:lang w:eastAsia="ko-KR"/>
              </w:rPr>
            </w:pPr>
            <w:r>
              <w:rPr>
                <w:lang w:eastAsia="ko-KR"/>
              </w:rPr>
              <w:t>계약금·중도금 준비를 돕는 보조 상품 후보 제공</w:t>
            </w:r>
          </w:p>
        </w:tc>
        <w:tc>
          <w:tcPr>
            <w:tcW w:w="3168" w:type="dxa"/>
            <w:tcMar>
              <w:top w:w="70" w:type="dxa"/>
              <w:left w:w="70" w:type="dxa"/>
              <w:bottom w:w="70" w:type="dxa"/>
              <w:right w:w="70" w:type="dxa"/>
            </w:tcMar>
            <w:vAlign w:val="center"/>
          </w:tcPr>
          <w:p w14:paraId="64431B4D" w14:textId="77777777" w:rsidR="006F7562" w:rsidRDefault="00000000">
            <w:pPr>
              <w:spacing w:line="252" w:lineRule="auto"/>
              <w:rPr>
                <w:lang w:eastAsia="ko-KR"/>
              </w:rPr>
            </w:pPr>
            <w:r>
              <w:rPr>
                <w:lang w:eastAsia="ko-KR"/>
              </w:rPr>
              <w:t>추천 점수에는 직접 반영하지 않는다.</w:t>
            </w:r>
          </w:p>
        </w:tc>
      </w:tr>
      <w:tr w:rsidR="006F7562" w14:paraId="60657FD5" w14:textId="77777777">
        <w:trPr>
          <w:jc w:val="center"/>
        </w:trPr>
        <w:tc>
          <w:tcPr>
            <w:tcW w:w="1440" w:type="dxa"/>
            <w:tcMar>
              <w:top w:w="70" w:type="dxa"/>
              <w:left w:w="70" w:type="dxa"/>
              <w:bottom w:w="70" w:type="dxa"/>
              <w:right w:w="70" w:type="dxa"/>
            </w:tcMar>
            <w:vAlign w:val="center"/>
          </w:tcPr>
          <w:p w14:paraId="7E24BB85" w14:textId="77777777" w:rsidR="006F7562" w:rsidRDefault="00000000">
            <w:pPr>
              <w:spacing w:line="252" w:lineRule="auto"/>
            </w:pPr>
            <w:proofErr w:type="spellStart"/>
            <w:r>
              <w:t>청년정책</w:t>
            </w:r>
            <w:proofErr w:type="spellEnd"/>
          </w:p>
        </w:tc>
        <w:tc>
          <w:tcPr>
            <w:tcW w:w="2592" w:type="dxa"/>
            <w:tcMar>
              <w:top w:w="70" w:type="dxa"/>
              <w:left w:w="70" w:type="dxa"/>
              <w:bottom w:w="70" w:type="dxa"/>
              <w:right w:w="70" w:type="dxa"/>
            </w:tcMar>
            <w:vAlign w:val="center"/>
          </w:tcPr>
          <w:p w14:paraId="623AD13B" w14:textId="77777777" w:rsidR="006F7562" w:rsidRDefault="00000000">
            <w:pPr>
              <w:spacing w:line="252" w:lineRule="auto"/>
            </w:pPr>
            <w:r>
              <w:t>온통청년 정책 API</w:t>
            </w:r>
          </w:p>
        </w:tc>
        <w:tc>
          <w:tcPr>
            <w:tcW w:w="3312" w:type="dxa"/>
            <w:tcMar>
              <w:top w:w="70" w:type="dxa"/>
              <w:left w:w="70" w:type="dxa"/>
              <w:bottom w:w="70" w:type="dxa"/>
              <w:right w:w="70" w:type="dxa"/>
            </w:tcMar>
            <w:vAlign w:val="center"/>
          </w:tcPr>
          <w:p w14:paraId="05799E47" w14:textId="77777777" w:rsidR="006F7562" w:rsidRDefault="00000000">
            <w:pPr>
              <w:spacing w:line="252" w:lineRule="auto"/>
              <w:rPr>
                <w:lang w:eastAsia="ko-KR"/>
              </w:rPr>
            </w:pPr>
            <w:r>
              <w:rPr>
                <w:lang w:eastAsia="ko-KR"/>
              </w:rPr>
              <w:t>청년·주거 정책 후보를 사용자 조건과 매칭</w:t>
            </w:r>
          </w:p>
        </w:tc>
        <w:tc>
          <w:tcPr>
            <w:tcW w:w="3168" w:type="dxa"/>
            <w:tcMar>
              <w:top w:w="70" w:type="dxa"/>
              <w:left w:w="70" w:type="dxa"/>
              <w:bottom w:w="70" w:type="dxa"/>
              <w:right w:w="70" w:type="dxa"/>
            </w:tcMar>
            <w:vAlign w:val="center"/>
          </w:tcPr>
          <w:p w14:paraId="25B9B51A" w14:textId="77777777" w:rsidR="006F7562" w:rsidRDefault="00000000">
            <w:pPr>
              <w:spacing w:line="252" w:lineRule="auto"/>
              <w:rPr>
                <w:lang w:eastAsia="ko-KR"/>
              </w:rPr>
            </w:pPr>
            <w:r>
              <w:rPr>
                <w:lang w:eastAsia="ko-KR"/>
              </w:rPr>
              <w:t>API 검색어 필터가 기대와 다를 수 있어 넓게 수집 후 내부 매칭한다.</w:t>
            </w:r>
          </w:p>
        </w:tc>
      </w:tr>
      <w:tr w:rsidR="006F7562" w14:paraId="2DC1DA27" w14:textId="77777777">
        <w:trPr>
          <w:jc w:val="center"/>
        </w:trPr>
        <w:tc>
          <w:tcPr>
            <w:tcW w:w="1440" w:type="dxa"/>
            <w:tcMar>
              <w:top w:w="70" w:type="dxa"/>
              <w:left w:w="70" w:type="dxa"/>
              <w:bottom w:w="70" w:type="dxa"/>
              <w:right w:w="70" w:type="dxa"/>
            </w:tcMar>
            <w:vAlign w:val="center"/>
          </w:tcPr>
          <w:p w14:paraId="30E602F8" w14:textId="77777777" w:rsidR="006F7562" w:rsidRDefault="00000000">
            <w:pPr>
              <w:spacing w:line="252" w:lineRule="auto"/>
            </w:pPr>
            <w:proofErr w:type="spellStart"/>
            <w:r>
              <w:t>지도</w:t>
            </w:r>
            <w:proofErr w:type="spellEnd"/>
          </w:p>
        </w:tc>
        <w:tc>
          <w:tcPr>
            <w:tcW w:w="2592" w:type="dxa"/>
            <w:tcMar>
              <w:top w:w="70" w:type="dxa"/>
              <w:left w:w="70" w:type="dxa"/>
              <w:bottom w:w="70" w:type="dxa"/>
              <w:right w:w="70" w:type="dxa"/>
            </w:tcMar>
            <w:vAlign w:val="center"/>
          </w:tcPr>
          <w:p w14:paraId="030CAFDA" w14:textId="77777777" w:rsidR="006F7562" w:rsidRDefault="00000000">
            <w:pPr>
              <w:spacing w:line="252" w:lineRule="auto"/>
            </w:pPr>
            <w:r>
              <w:t>Kakao Map JavaScript SDK, Kakao Local REST API</w:t>
            </w:r>
          </w:p>
        </w:tc>
        <w:tc>
          <w:tcPr>
            <w:tcW w:w="3312" w:type="dxa"/>
            <w:tcMar>
              <w:top w:w="70" w:type="dxa"/>
              <w:left w:w="70" w:type="dxa"/>
              <w:bottom w:w="70" w:type="dxa"/>
              <w:right w:w="70" w:type="dxa"/>
            </w:tcMar>
            <w:vAlign w:val="center"/>
          </w:tcPr>
          <w:p w14:paraId="18C2E3D0" w14:textId="77777777" w:rsidR="006F7562" w:rsidRDefault="00000000">
            <w:pPr>
              <w:spacing w:line="252" w:lineRule="auto"/>
              <w:rPr>
                <w:lang w:eastAsia="ko-KR"/>
              </w:rPr>
            </w:pPr>
            <w:r>
              <w:rPr>
                <w:lang w:eastAsia="ko-KR"/>
              </w:rPr>
              <w:t>지도 렌더링과 위치 좌표 보강</w:t>
            </w:r>
          </w:p>
        </w:tc>
        <w:tc>
          <w:tcPr>
            <w:tcW w:w="3168" w:type="dxa"/>
            <w:tcMar>
              <w:top w:w="70" w:type="dxa"/>
              <w:left w:w="70" w:type="dxa"/>
              <w:bottom w:w="70" w:type="dxa"/>
              <w:right w:w="70" w:type="dxa"/>
            </w:tcMar>
            <w:vAlign w:val="center"/>
          </w:tcPr>
          <w:p w14:paraId="07AA5D16" w14:textId="77777777" w:rsidR="006F7562" w:rsidRDefault="00000000">
            <w:pPr>
              <w:spacing w:line="252" w:lineRule="auto"/>
              <w:rPr>
                <w:lang w:eastAsia="ko-KR"/>
              </w:rPr>
            </w:pPr>
            <w:r>
              <w:rPr>
                <w:lang w:eastAsia="ko-KR"/>
              </w:rPr>
              <w:t>REST 키와 JS 키 역할을 분리하고 위치 정확도 안내가 필요하다.</w:t>
            </w:r>
          </w:p>
        </w:tc>
      </w:tr>
      <w:tr w:rsidR="006F7562" w14:paraId="0288263C" w14:textId="77777777">
        <w:trPr>
          <w:jc w:val="center"/>
        </w:trPr>
        <w:tc>
          <w:tcPr>
            <w:tcW w:w="1440" w:type="dxa"/>
            <w:tcMar>
              <w:top w:w="70" w:type="dxa"/>
              <w:left w:w="70" w:type="dxa"/>
              <w:bottom w:w="70" w:type="dxa"/>
              <w:right w:w="70" w:type="dxa"/>
            </w:tcMar>
            <w:vAlign w:val="center"/>
          </w:tcPr>
          <w:p w14:paraId="00DAD6C0" w14:textId="77777777" w:rsidR="006F7562" w:rsidRDefault="00000000">
            <w:pPr>
              <w:spacing w:line="252" w:lineRule="auto"/>
            </w:pPr>
            <w:r>
              <w:t>AI</w:t>
            </w:r>
          </w:p>
        </w:tc>
        <w:tc>
          <w:tcPr>
            <w:tcW w:w="2592" w:type="dxa"/>
            <w:tcMar>
              <w:top w:w="70" w:type="dxa"/>
              <w:left w:w="70" w:type="dxa"/>
              <w:bottom w:w="70" w:type="dxa"/>
              <w:right w:w="70" w:type="dxa"/>
            </w:tcMar>
            <w:vAlign w:val="center"/>
          </w:tcPr>
          <w:p w14:paraId="666D2949" w14:textId="77777777" w:rsidR="006F7562" w:rsidRDefault="00000000">
            <w:pPr>
              <w:spacing w:line="252" w:lineRule="auto"/>
            </w:pPr>
            <w:r>
              <w:t>OpenAI-compatible Chat Completions</w:t>
            </w:r>
          </w:p>
        </w:tc>
        <w:tc>
          <w:tcPr>
            <w:tcW w:w="3312" w:type="dxa"/>
            <w:tcMar>
              <w:top w:w="70" w:type="dxa"/>
              <w:left w:w="70" w:type="dxa"/>
              <w:bottom w:w="70" w:type="dxa"/>
              <w:right w:w="70" w:type="dxa"/>
            </w:tcMar>
            <w:vAlign w:val="center"/>
          </w:tcPr>
          <w:p w14:paraId="04D5D5CD" w14:textId="77777777" w:rsidR="006F7562" w:rsidRDefault="00000000">
            <w:pPr>
              <w:spacing w:line="252" w:lineRule="auto"/>
              <w:rPr>
                <w:lang w:eastAsia="ko-KR"/>
              </w:rPr>
            </w:pPr>
            <w:r>
              <w:rPr>
                <w:lang w:eastAsia="ko-KR"/>
              </w:rPr>
              <w:t xml:space="preserve">AI 코치, 전역 </w:t>
            </w:r>
            <w:proofErr w:type="spellStart"/>
            <w:r>
              <w:rPr>
                <w:lang w:eastAsia="ko-KR"/>
              </w:rPr>
              <w:t>챗봇</w:t>
            </w:r>
            <w:proofErr w:type="spellEnd"/>
            <w:r>
              <w:rPr>
                <w:lang w:eastAsia="ko-KR"/>
              </w:rPr>
              <w:t>, 제한적 LLM 보조 PDF 분석</w:t>
            </w:r>
          </w:p>
        </w:tc>
        <w:tc>
          <w:tcPr>
            <w:tcW w:w="3168" w:type="dxa"/>
            <w:tcMar>
              <w:top w:w="70" w:type="dxa"/>
              <w:left w:w="70" w:type="dxa"/>
              <w:bottom w:w="70" w:type="dxa"/>
              <w:right w:w="70" w:type="dxa"/>
            </w:tcMar>
            <w:vAlign w:val="center"/>
          </w:tcPr>
          <w:p w14:paraId="1A77D737" w14:textId="77777777" w:rsidR="006F7562" w:rsidRDefault="00000000">
            <w:pPr>
              <w:spacing w:line="252" w:lineRule="auto"/>
            </w:pPr>
            <w:proofErr w:type="spellStart"/>
            <w:r>
              <w:t>HuggingFace</w:t>
            </w:r>
            <w:proofErr w:type="spellEnd"/>
            <w:r>
              <w:t xml:space="preserve">/local </w:t>
            </w:r>
            <w:proofErr w:type="spellStart"/>
            <w:r>
              <w:t>serving은</w:t>
            </w:r>
            <w:proofErr w:type="spellEnd"/>
            <w:r>
              <w:t xml:space="preserve"> </w:t>
            </w:r>
            <w:proofErr w:type="spellStart"/>
            <w:r>
              <w:t>현재</w:t>
            </w:r>
            <w:proofErr w:type="spellEnd"/>
            <w:r>
              <w:t xml:space="preserve"> </w:t>
            </w:r>
            <w:proofErr w:type="spellStart"/>
            <w:r>
              <w:t>단계에서</w:t>
            </w:r>
            <w:proofErr w:type="spellEnd"/>
            <w:r>
              <w:t xml:space="preserve"> 제외하고, API Key 미설정 시 fallback 처리한다.</w:t>
            </w:r>
          </w:p>
        </w:tc>
      </w:tr>
    </w:tbl>
    <w:p w14:paraId="3C2F89B0" w14:textId="77777777" w:rsidR="006F7562" w:rsidRDefault="006F7562">
      <w:pPr>
        <w:spacing w:after="40"/>
      </w:pPr>
    </w:p>
    <w:p w14:paraId="06C20022" w14:textId="77777777" w:rsidR="006F7562" w:rsidRDefault="00000000">
      <w:pPr>
        <w:pStyle w:val="31"/>
        <w:spacing w:before="120" w:after="60"/>
      </w:pPr>
      <w:r>
        <w:rPr>
          <w:rFonts w:ascii="맑은 고딕" w:eastAsia="맑은 고딕" w:hAnsi="맑은 고딕"/>
          <w:color w:val="234C78"/>
          <w:sz w:val="22"/>
        </w:rPr>
        <w:t>7.1 주요 API 설계</w:t>
      </w:r>
    </w:p>
    <w:tbl>
      <w:tblPr>
        <w:tblStyle w:val="af9"/>
        <w:tblW w:w="0" w:type="auto"/>
        <w:jc w:val="center"/>
        <w:tblLook w:val="04A0" w:firstRow="1" w:lastRow="0" w:firstColumn="1" w:lastColumn="0" w:noHBand="0" w:noVBand="1"/>
      </w:tblPr>
      <w:tblGrid>
        <w:gridCol w:w="1296"/>
        <w:gridCol w:w="4123"/>
        <w:gridCol w:w="4176"/>
      </w:tblGrid>
      <w:tr w:rsidR="006F7562" w14:paraId="026AB30F" w14:textId="77777777">
        <w:trPr>
          <w:jc w:val="center"/>
        </w:trPr>
        <w:tc>
          <w:tcPr>
            <w:tcW w:w="1296" w:type="dxa"/>
            <w:shd w:val="clear" w:color="auto" w:fill="D9EAF7"/>
            <w:tcMar>
              <w:top w:w="70" w:type="dxa"/>
              <w:left w:w="70" w:type="dxa"/>
              <w:bottom w:w="70" w:type="dxa"/>
              <w:right w:w="70" w:type="dxa"/>
            </w:tcMar>
            <w:vAlign w:val="center"/>
          </w:tcPr>
          <w:p w14:paraId="5B8BBEA3" w14:textId="77777777" w:rsidR="006F7562" w:rsidRDefault="00000000">
            <w:pPr>
              <w:spacing w:line="252" w:lineRule="auto"/>
            </w:pPr>
            <w:r>
              <w:rPr>
                <w:b/>
                <w:color w:val="12395F"/>
              </w:rPr>
              <w:t>Method</w:t>
            </w:r>
          </w:p>
        </w:tc>
        <w:tc>
          <w:tcPr>
            <w:tcW w:w="4032" w:type="dxa"/>
            <w:shd w:val="clear" w:color="auto" w:fill="D9EAF7"/>
            <w:tcMar>
              <w:top w:w="70" w:type="dxa"/>
              <w:left w:w="70" w:type="dxa"/>
              <w:bottom w:w="70" w:type="dxa"/>
              <w:right w:w="70" w:type="dxa"/>
            </w:tcMar>
            <w:vAlign w:val="center"/>
          </w:tcPr>
          <w:p w14:paraId="1B1D6C74" w14:textId="77777777" w:rsidR="006F7562" w:rsidRDefault="00000000">
            <w:pPr>
              <w:spacing w:line="252" w:lineRule="auto"/>
            </w:pPr>
            <w:r>
              <w:rPr>
                <w:b/>
                <w:color w:val="12395F"/>
              </w:rPr>
              <w:t>Endpoint</w:t>
            </w:r>
          </w:p>
        </w:tc>
        <w:tc>
          <w:tcPr>
            <w:tcW w:w="4176" w:type="dxa"/>
            <w:shd w:val="clear" w:color="auto" w:fill="D9EAF7"/>
            <w:tcMar>
              <w:top w:w="70" w:type="dxa"/>
              <w:left w:w="70" w:type="dxa"/>
              <w:bottom w:w="70" w:type="dxa"/>
              <w:right w:w="70" w:type="dxa"/>
            </w:tcMar>
            <w:vAlign w:val="center"/>
          </w:tcPr>
          <w:p w14:paraId="52D64D92" w14:textId="77777777" w:rsidR="006F7562" w:rsidRDefault="00000000">
            <w:pPr>
              <w:spacing w:line="252" w:lineRule="auto"/>
            </w:pPr>
            <w:r>
              <w:rPr>
                <w:b/>
                <w:color w:val="12395F"/>
              </w:rPr>
              <w:t>역할</w:t>
            </w:r>
          </w:p>
        </w:tc>
      </w:tr>
      <w:tr w:rsidR="006F7562" w14:paraId="46F9E7A1" w14:textId="77777777">
        <w:trPr>
          <w:jc w:val="center"/>
        </w:trPr>
        <w:tc>
          <w:tcPr>
            <w:tcW w:w="1296" w:type="dxa"/>
            <w:tcMar>
              <w:top w:w="70" w:type="dxa"/>
              <w:left w:w="70" w:type="dxa"/>
              <w:bottom w:w="70" w:type="dxa"/>
              <w:right w:w="70" w:type="dxa"/>
            </w:tcMar>
            <w:vAlign w:val="center"/>
          </w:tcPr>
          <w:p w14:paraId="5263F1D5" w14:textId="77777777" w:rsidR="006F7562" w:rsidRDefault="00000000">
            <w:pPr>
              <w:spacing w:line="252" w:lineRule="auto"/>
            </w:pPr>
            <w:r>
              <w:t>GET</w:t>
            </w:r>
          </w:p>
        </w:tc>
        <w:tc>
          <w:tcPr>
            <w:tcW w:w="4032" w:type="dxa"/>
            <w:tcMar>
              <w:top w:w="70" w:type="dxa"/>
              <w:left w:w="70" w:type="dxa"/>
              <w:bottom w:w="70" w:type="dxa"/>
              <w:right w:w="70" w:type="dxa"/>
            </w:tcMar>
            <w:vAlign w:val="center"/>
          </w:tcPr>
          <w:p w14:paraId="5F4158BD" w14:textId="77777777" w:rsidR="006F7562" w:rsidRDefault="00000000">
            <w:pPr>
              <w:spacing w:line="252" w:lineRule="auto"/>
            </w:pPr>
            <w:r>
              <w:t>/api/dashboard</w:t>
            </w:r>
          </w:p>
        </w:tc>
        <w:tc>
          <w:tcPr>
            <w:tcW w:w="4176" w:type="dxa"/>
            <w:tcMar>
              <w:top w:w="70" w:type="dxa"/>
              <w:left w:w="70" w:type="dxa"/>
              <w:bottom w:w="70" w:type="dxa"/>
              <w:right w:w="70" w:type="dxa"/>
            </w:tcMar>
            <w:vAlign w:val="center"/>
          </w:tcPr>
          <w:p w14:paraId="68F62BC4" w14:textId="77777777" w:rsidR="006F7562" w:rsidRDefault="00000000">
            <w:pPr>
              <w:spacing w:line="252" w:lineRule="auto"/>
              <w:rPr>
                <w:lang w:eastAsia="ko-KR"/>
              </w:rPr>
            </w:pPr>
            <w:r>
              <w:rPr>
                <w:lang w:eastAsia="ko-KR"/>
              </w:rPr>
              <w:t>대시보드와 현재 추천 후보 제공</w:t>
            </w:r>
          </w:p>
        </w:tc>
      </w:tr>
      <w:tr w:rsidR="006F7562" w14:paraId="09CBF94E" w14:textId="77777777">
        <w:trPr>
          <w:jc w:val="center"/>
        </w:trPr>
        <w:tc>
          <w:tcPr>
            <w:tcW w:w="1296" w:type="dxa"/>
            <w:tcMar>
              <w:top w:w="70" w:type="dxa"/>
              <w:left w:w="70" w:type="dxa"/>
              <w:bottom w:w="70" w:type="dxa"/>
              <w:right w:w="70" w:type="dxa"/>
            </w:tcMar>
            <w:vAlign w:val="center"/>
          </w:tcPr>
          <w:p w14:paraId="7C37D4C4" w14:textId="77777777" w:rsidR="006F7562" w:rsidRDefault="00000000">
            <w:pPr>
              <w:spacing w:line="252" w:lineRule="auto"/>
            </w:pPr>
            <w:r>
              <w:t>GET/PUT</w:t>
            </w:r>
          </w:p>
        </w:tc>
        <w:tc>
          <w:tcPr>
            <w:tcW w:w="4032" w:type="dxa"/>
            <w:tcMar>
              <w:top w:w="70" w:type="dxa"/>
              <w:left w:w="70" w:type="dxa"/>
              <w:bottom w:w="70" w:type="dxa"/>
              <w:right w:w="70" w:type="dxa"/>
            </w:tcMar>
            <w:vAlign w:val="center"/>
          </w:tcPr>
          <w:p w14:paraId="04EA55C6" w14:textId="77777777" w:rsidR="006F7562" w:rsidRDefault="00000000">
            <w:pPr>
              <w:spacing w:line="252" w:lineRule="auto"/>
            </w:pPr>
            <w:r>
              <w:t>/api/profile</w:t>
            </w:r>
          </w:p>
        </w:tc>
        <w:tc>
          <w:tcPr>
            <w:tcW w:w="4176" w:type="dxa"/>
            <w:tcMar>
              <w:top w:w="70" w:type="dxa"/>
              <w:left w:w="70" w:type="dxa"/>
              <w:bottom w:w="70" w:type="dxa"/>
              <w:right w:w="70" w:type="dxa"/>
            </w:tcMar>
            <w:vAlign w:val="center"/>
          </w:tcPr>
          <w:p w14:paraId="2CE93611" w14:textId="77777777" w:rsidR="006F7562" w:rsidRDefault="00000000">
            <w:pPr>
              <w:spacing w:line="252" w:lineRule="auto"/>
            </w:pPr>
            <w:r>
              <w:t>사용자 조건 조회/저장</w:t>
            </w:r>
          </w:p>
        </w:tc>
      </w:tr>
      <w:tr w:rsidR="006F7562" w14:paraId="642EA3F0" w14:textId="77777777">
        <w:trPr>
          <w:jc w:val="center"/>
        </w:trPr>
        <w:tc>
          <w:tcPr>
            <w:tcW w:w="1296" w:type="dxa"/>
            <w:tcMar>
              <w:top w:w="70" w:type="dxa"/>
              <w:left w:w="70" w:type="dxa"/>
              <w:bottom w:w="70" w:type="dxa"/>
              <w:right w:w="70" w:type="dxa"/>
            </w:tcMar>
            <w:vAlign w:val="center"/>
          </w:tcPr>
          <w:p w14:paraId="7127D19E" w14:textId="77777777" w:rsidR="006F7562" w:rsidRDefault="00000000">
            <w:pPr>
              <w:spacing w:line="252" w:lineRule="auto"/>
            </w:pPr>
            <w:r>
              <w:t>GET/PUT</w:t>
            </w:r>
          </w:p>
        </w:tc>
        <w:tc>
          <w:tcPr>
            <w:tcW w:w="4032" w:type="dxa"/>
            <w:tcMar>
              <w:top w:w="70" w:type="dxa"/>
              <w:left w:w="70" w:type="dxa"/>
              <w:bottom w:w="70" w:type="dxa"/>
              <w:right w:w="70" w:type="dxa"/>
            </w:tcMar>
            <w:vAlign w:val="center"/>
          </w:tcPr>
          <w:p w14:paraId="1FA181A7" w14:textId="77777777" w:rsidR="006F7562" w:rsidRDefault="00000000">
            <w:pPr>
              <w:spacing w:line="252" w:lineRule="auto"/>
            </w:pPr>
            <w:r>
              <w:t>/api/account-state</w:t>
            </w:r>
          </w:p>
        </w:tc>
        <w:tc>
          <w:tcPr>
            <w:tcW w:w="4176" w:type="dxa"/>
            <w:tcMar>
              <w:top w:w="70" w:type="dxa"/>
              <w:left w:w="70" w:type="dxa"/>
              <w:bottom w:w="70" w:type="dxa"/>
              <w:right w:w="70" w:type="dxa"/>
            </w:tcMar>
            <w:vAlign w:val="center"/>
          </w:tcPr>
          <w:p w14:paraId="11F7A2D6" w14:textId="77777777" w:rsidR="006F7562" w:rsidRDefault="00000000">
            <w:pPr>
              <w:spacing w:line="252" w:lineRule="auto"/>
              <w:rPr>
                <w:lang w:eastAsia="ko-KR"/>
              </w:rPr>
            </w:pPr>
            <w:r>
              <w:rPr>
                <w:lang w:eastAsia="ko-KR"/>
              </w:rPr>
              <w:t>로그인 사용자의 선택 공고/옵션/추천 상태 유지</w:t>
            </w:r>
          </w:p>
        </w:tc>
      </w:tr>
      <w:tr w:rsidR="006F7562" w14:paraId="1108D3BE" w14:textId="77777777">
        <w:trPr>
          <w:jc w:val="center"/>
        </w:trPr>
        <w:tc>
          <w:tcPr>
            <w:tcW w:w="1296" w:type="dxa"/>
            <w:tcMar>
              <w:top w:w="70" w:type="dxa"/>
              <w:left w:w="70" w:type="dxa"/>
              <w:bottom w:w="70" w:type="dxa"/>
              <w:right w:w="70" w:type="dxa"/>
            </w:tcMar>
            <w:vAlign w:val="center"/>
          </w:tcPr>
          <w:p w14:paraId="6C5410DE" w14:textId="77777777" w:rsidR="006F7562" w:rsidRDefault="00000000">
            <w:pPr>
              <w:spacing w:line="252" w:lineRule="auto"/>
            </w:pPr>
            <w:r>
              <w:t>GET</w:t>
            </w:r>
          </w:p>
        </w:tc>
        <w:tc>
          <w:tcPr>
            <w:tcW w:w="4032" w:type="dxa"/>
            <w:tcMar>
              <w:top w:w="70" w:type="dxa"/>
              <w:left w:w="70" w:type="dxa"/>
              <w:bottom w:w="70" w:type="dxa"/>
              <w:right w:w="70" w:type="dxa"/>
            </w:tcMar>
            <w:vAlign w:val="center"/>
          </w:tcPr>
          <w:p w14:paraId="7017F6F4" w14:textId="77777777" w:rsidR="006F7562" w:rsidRDefault="00000000">
            <w:pPr>
              <w:spacing w:line="252" w:lineRule="auto"/>
            </w:pPr>
            <w:r>
              <w:t>/api/notices, /api/notices?active=1</w:t>
            </w:r>
          </w:p>
        </w:tc>
        <w:tc>
          <w:tcPr>
            <w:tcW w:w="4176" w:type="dxa"/>
            <w:tcMar>
              <w:top w:w="70" w:type="dxa"/>
              <w:left w:w="70" w:type="dxa"/>
              <w:bottom w:w="70" w:type="dxa"/>
              <w:right w:w="70" w:type="dxa"/>
            </w:tcMar>
            <w:vAlign w:val="center"/>
          </w:tcPr>
          <w:p w14:paraId="6269D477" w14:textId="77777777" w:rsidR="006F7562" w:rsidRDefault="00000000">
            <w:pPr>
              <w:spacing w:line="252" w:lineRule="auto"/>
              <w:rPr>
                <w:lang w:eastAsia="ko-KR"/>
              </w:rPr>
            </w:pPr>
            <w:r>
              <w:rPr>
                <w:lang w:eastAsia="ko-KR"/>
              </w:rPr>
              <w:t>전체 공고와 현재 검토 가능 공고 조회</w:t>
            </w:r>
          </w:p>
        </w:tc>
      </w:tr>
      <w:tr w:rsidR="006F7562" w14:paraId="6DA98B46" w14:textId="77777777">
        <w:trPr>
          <w:jc w:val="center"/>
        </w:trPr>
        <w:tc>
          <w:tcPr>
            <w:tcW w:w="1296" w:type="dxa"/>
            <w:tcMar>
              <w:top w:w="70" w:type="dxa"/>
              <w:left w:w="70" w:type="dxa"/>
              <w:bottom w:w="70" w:type="dxa"/>
              <w:right w:w="70" w:type="dxa"/>
            </w:tcMar>
            <w:vAlign w:val="center"/>
          </w:tcPr>
          <w:p w14:paraId="1AAFD2D4" w14:textId="77777777" w:rsidR="006F7562" w:rsidRDefault="00000000">
            <w:pPr>
              <w:spacing w:line="252" w:lineRule="auto"/>
            </w:pPr>
            <w:r>
              <w:t>GET</w:t>
            </w:r>
          </w:p>
        </w:tc>
        <w:tc>
          <w:tcPr>
            <w:tcW w:w="4032" w:type="dxa"/>
            <w:tcMar>
              <w:top w:w="70" w:type="dxa"/>
              <w:left w:w="70" w:type="dxa"/>
              <w:bottom w:w="70" w:type="dxa"/>
              <w:right w:w="70" w:type="dxa"/>
            </w:tcMar>
            <w:vAlign w:val="center"/>
          </w:tcPr>
          <w:p w14:paraId="6637C855" w14:textId="77777777" w:rsidR="006F7562" w:rsidRDefault="00000000">
            <w:pPr>
              <w:spacing w:line="252" w:lineRule="auto"/>
            </w:pPr>
            <w:r>
              <w:t>/api/notices/map</w:t>
            </w:r>
          </w:p>
        </w:tc>
        <w:tc>
          <w:tcPr>
            <w:tcW w:w="4176" w:type="dxa"/>
            <w:tcMar>
              <w:top w:w="70" w:type="dxa"/>
              <w:left w:w="70" w:type="dxa"/>
              <w:bottom w:w="70" w:type="dxa"/>
              <w:right w:w="70" w:type="dxa"/>
            </w:tcMar>
            <w:vAlign w:val="center"/>
          </w:tcPr>
          <w:p w14:paraId="050D635D" w14:textId="77777777" w:rsidR="006F7562" w:rsidRDefault="00000000">
            <w:pPr>
              <w:spacing w:line="252" w:lineRule="auto"/>
              <w:rPr>
                <w:lang w:eastAsia="ko-KR"/>
              </w:rPr>
            </w:pPr>
            <w:r>
              <w:rPr>
                <w:lang w:eastAsia="ko-KR"/>
              </w:rPr>
              <w:t>지도 표시용 공고 목록 조회</w:t>
            </w:r>
          </w:p>
        </w:tc>
      </w:tr>
      <w:tr w:rsidR="006F7562" w14:paraId="45A0C661" w14:textId="77777777">
        <w:trPr>
          <w:jc w:val="center"/>
        </w:trPr>
        <w:tc>
          <w:tcPr>
            <w:tcW w:w="1296" w:type="dxa"/>
            <w:tcMar>
              <w:top w:w="70" w:type="dxa"/>
              <w:left w:w="70" w:type="dxa"/>
              <w:bottom w:w="70" w:type="dxa"/>
              <w:right w:w="70" w:type="dxa"/>
            </w:tcMar>
            <w:vAlign w:val="center"/>
          </w:tcPr>
          <w:p w14:paraId="1C50E7E1" w14:textId="77777777" w:rsidR="006F7562" w:rsidRDefault="00000000">
            <w:pPr>
              <w:spacing w:line="252" w:lineRule="auto"/>
            </w:pPr>
            <w:r>
              <w:t>POST</w:t>
            </w:r>
          </w:p>
        </w:tc>
        <w:tc>
          <w:tcPr>
            <w:tcW w:w="4032" w:type="dxa"/>
            <w:tcMar>
              <w:top w:w="70" w:type="dxa"/>
              <w:left w:w="70" w:type="dxa"/>
              <w:bottom w:w="70" w:type="dxa"/>
              <w:right w:w="70" w:type="dxa"/>
            </w:tcMar>
            <w:vAlign w:val="center"/>
          </w:tcPr>
          <w:p w14:paraId="66DC687F" w14:textId="77777777" w:rsidR="006F7562" w:rsidRDefault="00000000">
            <w:pPr>
              <w:spacing w:line="252" w:lineRule="auto"/>
            </w:pPr>
            <w:r>
              <w:t>/api/notices/{id}/documents/analyze</w:t>
            </w:r>
          </w:p>
        </w:tc>
        <w:tc>
          <w:tcPr>
            <w:tcW w:w="4176" w:type="dxa"/>
            <w:tcMar>
              <w:top w:w="70" w:type="dxa"/>
              <w:left w:w="70" w:type="dxa"/>
              <w:bottom w:w="70" w:type="dxa"/>
              <w:right w:w="70" w:type="dxa"/>
            </w:tcMar>
            <w:vAlign w:val="center"/>
          </w:tcPr>
          <w:p w14:paraId="30A1AE19" w14:textId="77777777" w:rsidR="006F7562" w:rsidRDefault="00000000">
            <w:pPr>
              <w:spacing w:line="252" w:lineRule="auto"/>
            </w:pPr>
            <w:r>
              <w:t>공식 문서 분석 실행</w:t>
            </w:r>
          </w:p>
        </w:tc>
      </w:tr>
      <w:tr w:rsidR="006F7562" w14:paraId="2BBE494E" w14:textId="77777777">
        <w:trPr>
          <w:jc w:val="center"/>
        </w:trPr>
        <w:tc>
          <w:tcPr>
            <w:tcW w:w="1296" w:type="dxa"/>
            <w:tcMar>
              <w:top w:w="70" w:type="dxa"/>
              <w:left w:w="70" w:type="dxa"/>
              <w:bottom w:w="70" w:type="dxa"/>
              <w:right w:w="70" w:type="dxa"/>
            </w:tcMar>
            <w:vAlign w:val="center"/>
          </w:tcPr>
          <w:p w14:paraId="43E75426" w14:textId="77777777" w:rsidR="006F7562" w:rsidRDefault="00000000">
            <w:pPr>
              <w:spacing w:line="252" w:lineRule="auto"/>
            </w:pPr>
            <w:r>
              <w:t>GET</w:t>
            </w:r>
          </w:p>
        </w:tc>
        <w:tc>
          <w:tcPr>
            <w:tcW w:w="4032" w:type="dxa"/>
            <w:tcMar>
              <w:top w:w="70" w:type="dxa"/>
              <w:left w:w="70" w:type="dxa"/>
              <w:bottom w:w="70" w:type="dxa"/>
              <w:right w:w="70" w:type="dxa"/>
            </w:tcMar>
            <w:vAlign w:val="center"/>
          </w:tcPr>
          <w:p w14:paraId="1C9418A3" w14:textId="77777777" w:rsidR="006F7562" w:rsidRDefault="00000000">
            <w:pPr>
              <w:spacing w:line="252" w:lineRule="auto"/>
            </w:pPr>
            <w:r>
              <w:t>/api/recommendations/housing</w:t>
            </w:r>
          </w:p>
        </w:tc>
        <w:tc>
          <w:tcPr>
            <w:tcW w:w="4176" w:type="dxa"/>
            <w:tcMar>
              <w:top w:w="70" w:type="dxa"/>
              <w:left w:w="70" w:type="dxa"/>
              <w:bottom w:w="70" w:type="dxa"/>
              <w:right w:w="70" w:type="dxa"/>
            </w:tcMar>
            <w:vAlign w:val="center"/>
          </w:tcPr>
          <w:p w14:paraId="7881EF17" w14:textId="77777777" w:rsidR="006F7562" w:rsidRDefault="00000000">
            <w:pPr>
              <w:spacing w:line="252" w:lineRule="auto"/>
              <w:rPr>
                <w:lang w:eastAsia="ko-KR"/>
              </w:rPr>
            </w:pPr>
            <w:r>
              <w:rPr>
                <w:lang w:eastAsia="ko-KR"/>
              </w:rPr>
              <w:t>추천 청약 및 Top-N 옵션 조회</w:t>
            </w:r>
          </w:p>
        </w:tc>
      </w:tr>
      <w:tr w:rsidR="006F7562" w14:paraId="14BE0219" w14:textId="77777777">
        <w:trPr>
          <w:jc w:val="center"/>
        </w:trPr>
        <w:tc>
          <w:tcPr>
            <w:tcW w:w="1296" w:type="dxa"/>
            <w:tcMar>
              <w:top w:w="70" w:type="dxa"/>
              <w:left w:w="70" w:type="dxa"/>
              <w:bottom w:w="70" w:type="dxa"/>
              <w:right w:w="70" w:type="dxa"/>
            </w:tcMar>
            <w:vAlign w:val="center"/>
          </w:tcPr>
          <w:p w14:paraId="3E0F0A3B" w14:textId="77777777" w:rsidR="006F7562" w:rsidRDefault="00000000">
            <w:pPr>
              <w:spacing w:line="252" w:lineRule="auto"/>
            </w:pPr>
            <w:r>
              <w:t>GET</w:t>
            </w:r>
          </w:p>
        </w:tc>
        <w:tc>
          <w:tcPr>
            <w:tcW w:w="4032" w:type="dxa"/>
            <w:tcMar>
              <w:top w:w="70" w:type="dxa"/>
              <w:left w:w="70" w:type="dxa"/>
              <w:bottom w:w="70" w:type="dxa"/>
              <w:right w:w="70" w:type="dxa"/>
            </w:tcMar>
            <w:vAlign w:val="center"/>
          </w:tcPr>
          <w:p w14:paraId="62084B8E" w14:textId="77777777" w:rsidR="006F7562" w:rsidRDefault="00000000">
            <w:pPr>
              <w:spacing w:line="252" w:lineRule="auto"/>
            </w:pPr>
            <w:r>
              <w:t>/api/recommendations/funding/{id}?option_id=...</w:t>
            </w:r>
          </w:p>
        </w:tc>
        <w:tc>
          <w:tcPr>
            <w:tcW w:w="4176" w:type="dxa"/>
            <w:tcMar>
              <w:top w:w="70" w:type="dxa"/>
              <w:left w:w="70" w:type="dxa"/>
              <w:bottom w:w="70" w:type="dxa"/>
              <w:right w:w="70" w:type="dxa"/>
            </w:tcMar>
            <w:vAlign w:val="center"/>
          </w:tcPr>
          <w:p w14:paraId="7347636B" w14:textId="77777777" w:rsidR="006F7562" w:rsidRDefault="00000000">
            <w:pPr>
              <w:spacing w:line="252" w:lineRule="auto"/>
              <w:rPr>
                <w:lang w:eastAsia="ko-KR"/>
              </w:rPr>
            </w:pPr>
            <w:r>
              <w:rPr>
                <w:lang w:eastAsia="ko-KR"/>
              </w:rPr>
              <w:t>선택 주택형 옵션 기준 자금 계획 조회</w:t>
            </w:r>
          </w:p>
        </w:tc>
      </w:tr>
      <w:tr w:rsidR="006F7562" w14:paraId="0EE95AA8" w14:textId="77777777">
        <w:trPr>
          <w:jc w:val="center"/>
        </w:trPr>
        <w:tc>
          <w:tcPr>
            <w:tcW w:w="1296" w:type="dxa"/>
            <w:tcMar>
              <w:top w:w="70" w:type="dxa"/>
              <w:left w:w="70" w:type="dxa"/>
              <w:bottom w:w="70" w:type="dxa"/>
              <w:right w:w="70" w:type="dxa"/>
            </w:tcMar>
            <w:vAlign w:val="center"/>
          </w:tcPr>
          <w:p w14:paraId="5863473B" w14:textId="77777777" w:rsidR="006F7562" w:rsidRDefault="00000000">
            <w:pPr>
              <w:spacing w:line="252" w:lineRule="auto"/>
            </w:pPr>
            <w:r>
              <w:t>POST</w:t>
            </w:r>
          </w:p>
        </w:tc>
        <w:tc>
          <w:tcPr>
            <w:tcW w:w="4032" w:type="dxa"/>
            <w:tcMar>
              <w:top w:w="70" w:type="dxa"/>
              <w:left w:w="70" w:type="dxa"/>
              <w:bottom w:w="70" w:type="dxa"/>
              <w:right w:w="70" w:type="dxa"/>
            </w:tcMar>
            <w:vAlign w:val="center"/>
          </w:tcPr>
          <w:p w14:paraId="73B08D94" w14:textId="77777777" w:rsidR="006F7562" w:rsidRDefault="00000000">
            <w:pPr>
              <w:spacing w:line="252" w:lineRule="auto"/>
            </w:pPr>
            <w:r>
              <w:t>/api/ai/coach-summary</w:t>
            </w:r>
          </w:p>
        </w:tc>
        <w:tc>
          <w:tcPr>
            <w:tcW w:w="4176" w:type="dxa"/>
            <w:tcMar>
              <w:top w:w="70" w:type="dxa"/>
              <w:left w:w="70" w:type="dxa"/>
              <w:bottom w:w="70" w:type="dxa"/>
              <w:right w:w="70" w:type="dxa"/>
            </w:tcMar>
            <w:vAlign w:val="center"/>
          </w:tcPr>
          <w:p w14:paraId="57345D3A" w14:textId="77777777" w:rsidR="006F7562" w:rsidRDefault="00000000">
            <w:pPr>
              <w:spacing w:line="252" w:lineRule="auto"/>
              <w:rPr>
                <w:lang w:eastAsia="ko-KR"/>
              </w:rPr>
            </w:pPr>
            <w:r>
              <w:rPr>
                <w:lang w:eastAsia="ko-KR"/>
              </w:rPr>
              <w:t>선택 공고/옵션 기준 AI 코치 플랜 생성</w:t>
            </w:r>
          </w:p>
        </w:tc>
      </w:tr>
      <w:tr w:rsidR="006F7562" w14:paraId="4BC04621" w14:textId="77777777">
        <w:trPr>
          <w:jc w:val="center"/>
        </w:trPr>
        <w:tc>
          <w:tcPr>
            <w:tcW w:w="1296" w:type="dxa"/>
            <w:tcMar>
              <w:top w:w="70" w:type="dxa"/>
              <w:left w:w="70" w:type="dxa"/>
              <w:bottom w:w="70" w:type="dxa"/>
              <w:right w:w="70" w:type="dxa"/>
            </w:tcMar>
            <w:vAlign w:val="center"/>
          </w:tcPr>
          <w:p w14:paraId="294797AE" w14:textId="77777777" w:rsidR="006F7562" w:rsidRDefault="00000000">
            <w:pPr>
              <w:spacing w:line="252" w:lineRule="auto"/>
            </w:pPr>
            <w:r>
              <w:t>POST</w:t>
            </w:r>
          </w:p>
        </w:tc>
        <w:tc>
          <w:tcPr>
            <w:tcW w:w="4032" w:type="dxa"/>
            <w:tcMar>
              <w:top w:w="70" w:type="dxa"/>
              <w:left w:w="70" w:type="dxa"/>
              <w:bottom w:w="70" w:type="dxa"/>
              <w:right w:w="70" w:type="dxa"/>
            </w:tcMar>
            <w:vAlign w:val="center"/>
          </w:tcPr>
          <w:p w14:paraId="3A92ADFA" w14:textId="77777777" w:rsidR="006F7562" w:rsidRDefault="00000000">
            <w:pPr>
              <w:spacing w:line="252" w:lineRule="auto"/>
            </w:pPr>
            <w:r>
              <w:t>/api/ai/chat</w:t>
            </w:r>
          </w:p>
        </w:tc>
        <w:tc>
          <w:tcPr>
            <w:tcW w:w="4176" w:type="dxa"/>
            <w:tcMar>
              <w:top w:w="70" w:type="dxa"/>
              <w:left w:w="70" w:type="dxa"/>
              <w:bottom w:w="70" w:type="dxa"/>
              <w:right w:w="70" w:type="dxa"/>
            </w:tcMar>
            <w:vAlign w:val="center"/>
          </w:tcPr>
          <w:p w14:paraId="28291967" w14:textId="77777777" w:rsidR="006F7562" w:rsidRDefault="00000000">
            <w:pPr>
              <w:spacing w:line="252" w:lineRule="auto"/>
            </w:pPr>
            <w:r>
              <w:t>전역 챗봇 답변 생성</w:t>
            </w:r>
          </w:p>
        </w:tc>
      </w:tr>
    </w:tbl>
    <w:p w14:paraId="2A4F454B" w14:textId="77777777" w:rsidR="006F7562" w:rsidRDefault="006F7562">
      <w:pPr>
        <w:spacing w:after="40"/>
      </w:pPr>
    </w:p>
    <w:p w14:paraId="3E2217E7" w14:textId="77777777" w:rsidR="006F7562" w:rsidRDefault="00000000">
      <w:pPr>
        <w:pStyle w:val="21"/>
        <w:spacing w:before="120" w:after="60"/>
      </w:pPr>
      <w:r>
        <w:rPr>
          <w:rFonts w:ascii="맑은 고딕" w:eastAsia="맑은 고딕" w:hAnsi="맑은 고딕"/>
          <w:color w:val="234C78"/>
        </w:rPr>
        <w:t>8. 안전·검증·운영 전략</w:t>
      </w:r>
    </w:p>
    <w:p w14:paraId="3CFBC199" w14:textId="77777777" w:rsidR="006F7562" w:rsidRDefault="00000000">
      <w:pPr>
        <w:pStyle w:val="31"/>
        <w:spacing w:before="120" w:after="60"/>
      </w:pPr>
      <w:r>
        <w:rPr>
          <w:rFonts w:ascii="맑은 고딕" w:eastAsia="맑은 고딕" w:hAnsi="맑은 고딕"/>
          <w:color w:val="234C78"/>
          <w:sz w:val="22"/>
        </w:rPr>
        <w:t>8.1 AI 안전 전략</w:t>
      </w:r>
    </w:p>
    <w:p w14:paraId="213EEBC4" w14:textId="77777777" w:rsidR="006F7562" w:rsidRDefault="00000000">
      <w:pPr>
        <w:pStyle w:val="a0"/>
        <w:spacing w:after="40" w:line="264" w:lineRule="auto"/>
        <w:rPr>
          <w:lang w:eastAsia="ko-KR"/>
        </w:rPr>
      </w:pPr>
      <w:r>
        <w:rPr>
          <w:lang w:eastAsia="ko-KR"/>
        </w:rPr>
        <w:t>AI는 청약 신청 가능 여부, 당첨 가능성, 대출 승인, 정책 수급을 확정하지 않는다.</w:t>
      </w:r>
    </w:p>
    <w:p w14:paraId="05E7883C" w14:textId="77777777" w:rsidR="006F7562" w:rsidRDefault="00000000">
      <w:pPr>
        <w:pStyle w:val="a0"/>
        <w:spacing w:after="40" w:line="264" w:lineRule="auto"/>
        <w:rPr>
          <w:lang w:eastAsia="ko-KR"/>
        </w:rPr>
      </w:pPr>
      <w:r>
        <w:rPr>
          <w:lang w:eastAsia="ko-KR"/>
        </w:rPr>
        <w:t xml:space="preserve">AI 코치와 전역 </w:t>
      </w:r>
      <w:proofErr w:type="spellStart"/>
      <w:r>
        <w:rPr>
          <w:lang w:eastAsia="ko-KR"/>
        </w:rPr>
        <w:t>챗봇은</w:t>
      </w:r>
      <w:proofErr w:type="spellEnd"/>
      <w:r>
        <w:rPr>
          <w:lang w:eastAsia="ko-KR"/>
        </w:rPr>
        <w:t xml:space="preserve"> 공식 공고문 근거, 자금 계산 결과, 체크리스트 context를 바탕으로 설명한다.</w:t>
      </w:r>
    </w:p>
    <w:p w14:paraId="1E622AF5" w14:textId="77777777" w:rsidR="006F7562" w:rsidRDefault="00000000">
      <w:pPr>
        <w:pStyle w:val="a0"/>
        <w:spacing w:after="40" w:line="264" w:lineRule="auto"/>
        <w:rPr>
          <w:lang w:eastAsia="ko-KR"/>
        </w:rPr>
      </w:pPr>
      <w:r>
        <w:rPr>
          <w:lang w:eastAsia="ko-KR"/>
        </w:rPr>
        <w:t>위험 질문에 대해서는 공식 기관 확인이 필요하다는 안내를 제공한다.</w:t>
      </w:r>
    </w:p>
    <w:p w14:paraId="3716C595" w14:textId="77777777" w:rsidR="006F7562" w:rsidRDefault="00000000">
      <w:pPr>
        <w:pStyle w:val="a0"/>
        <w:spacing w:after="40" w:line="264" w:lineRule="auto"/>
      </w:pPr>
      <w:r>
        <w:t xml:space="preserve">OpenAI </w:t>
      </w:r>
      <w:proofErr w:type="spellStart"/>
      <w:r>
        <w:t>호출</w:t>
      </w:r>
      <w:proofErr w:type="spellEnd"/>
      <w:r>
        <w:t xml:space="preserve"> </w:t>
      </w:r>
      <w:proofErr w:type="spellStart"/>
      <w:r>
        <w:t>실패</w:t>
      </w:r>
      <w:proofErr w:type="spellEnd"/>
      <w:r>
        <w:t>, API Key 미설정, timeout 발생 시 template fallback 또는 안내 문구로 흐름을 유지한다.</w:t>
      </w:r>
    </w:p>
    <w:p w14:paraId="7FA6B107" w14:textId="77777777" w:rsidR="006F7562" w:rsidRDefault="00000000">
      <w:pPr>
        <w:pStyle w:val="a0"/>
        <w:spacing w:after="40" w:line="264" w:lineRule="auto"/>
        <w:rPr>
          <w:lang w:eastAsia="ko-KR"/>
        </w:rPr>
      </w:pPr>
      <w:proofErr w:type="spellStart"/>
      <w:r>
        <w:rPr>
          <w:lang w:eastAsia="ko-KR"/>
        </w:rPr>
        <w:t>AiChatLog</w:t>
      </w:r>
      <w:proofErr w:type="spellEnd"/>
      <w:r>
        <w:rPr>
          <w:lang w:eastAsia="ko-KR"/>
        </w:rPr>
        <w:t xml:space="preserve">와 </w:t>
      </w:r>
      <w:proofErr w:type="spellStart"/>
      <w:r>
        <w:rPr>
          <w:lang w:eastAsia="ko-KR"/>
        </w:rPr>
        <w:t>AiCoachPlan</w:t>
      </w:r>
      <w:proofErr w:type="spellEnd"/>
      <w:r>
        <w:rPr>
          <w:lang w:eastAsia="ko-KR"/>
        </w:rPr>
        <w:t xml:space="preserve">은 비용, 응답 시간, provider, </w:t>
      </w:r>
      <w:proofErr w:type="spellStart"/>
      <w:r>
        <w:rPr>
          <w:lang w:eastAsia="ko-KR"/>
        </w:rPr>
        <w:t>source_refs</w:t>
      </w:r>
      <w:proofErr w:type="spellEnd"/>
      <w:r>
        <w:rPr>
          <w:lang w:eastAsia="ko-KR"/>
        </w:rPr>
        <w:t>를 기록하되 개인정보 저장/</w:t>
      </w:r>
      <w:proofErr w:type="spellStart"/>
      <w:r>
        <w:rPr>
          <w:lang w:eastAsia="ko-KR"/>
        </w:rPr>
        <w:t>마스킹</w:t>
      </w:r>
      <w:proofErr w:type="spellEnd"/>
      <w:r>
        <w:rPr>
          <w:lang w:eastAsia="ko-KR"/>
        </w:rPr>
        <w:t xml:space="preserve"> 정책이 필요하다.</w:t>
      </w:r>
    </w:p>
    <w:p w14:paraId="38E259D2" w14:textId="77777777" w:rsidR="006F7562" w:rsidRDefault="00000000">
      <w:pPr>
        <w:pStyle w:val="31"/>
        <w:spacing w:before="120" w:after="60"/>
      </w:pPr>
      <w:r>
        <w:rPr>
          <w:rFonts w:ascii="맑은 고딕" w:eastAsia="맑은 고딕" w:hAnsi="맑은 고딕"/>
          <w:color w:val="234C78"/>
          <w:sz w:val="22"/>
        </w:rPr>
        <w:t xml:space="preserve">8.2 </w:t>
      </w:r>
      <w:proofErr w:type="spellStart"/>
      <w:r>
        <w:rPr>
          <w:rFonts w:ascii="맑은 고딕" w:eastAsia="맑은 고딕" w:hAnsi="맑은 고딕"/>
          <w:color w:val="234C78"/>
          <w:sz w:val="22"/>
        </w:rPr>
        <w:t>검증</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전략</w:t>
      </w:r>
      <w:proofErr w:type="spellEnd"/>
    </w:p>
    <w:tbl>
      <w:tblPr>
        <w:tblStyle w:val="af9"/>
        <w:tblW w:w="0" w:type="auto"/>
        <w:jc w:val="center"/>
        <w:tblLook w:val="04A0" w:firstRow="1" w:lastRow="0" w:firstColumn="1" w:lastColumn="0" w:noHBand="0" w:noVBand="1"/>
      </w:tblPr>
      <w:tblGrid>
        <w:gridCol w:w="1872"/>
        <w:gridCol w:w="4320"/>
        <w:gridCol w:w="3168"/>
      </w:tblGrid>
      <w:tr w:rsidR="006F7562" w14:paraId="293C4401" w14:textId="77777777">
        <w:trPr>
          <w:jc w:val="center"/>
        </w:trPr>
        <w:tc>
          <w:tcPr>
            <w:tcW w:w="1872" w:type="dxa"/>
            <w:shd w:val="clear" w:color="auto" w:fill="D9EAF7"/>
            <w:tcMar>
              <w:top w:w="70" w:type="dxa"/>
              <w:left w:w="70" w:type="dxa"/>
              <w:bottom w:w="70" w:type="dxa"/>
              <w:right w:w="70" w:type="dxa"/>
            </w:tcMar>
            <w:vAlign w:val="center"/>
          </w:tcPr>
          <w:p w14:paraId="5E9CA5ED" w14:textId="77777777" w:rsidR="006F7562" w:rsidRDefault="00000000">
            <w:pPr>
              <w:spacing w:line="252" w:lineRule="auto"/>
            </w:pPr>
            <w:r>
              <w:rPr>
                <w:b/>
                <w:color w:val="12395F"/>
              </w:rPr>
              <w:t>검증 항목</w:t>
            </w:r>
          </w:p>
        </w:tc>
        <w:tc>
          <w:tcPr>
            <w:tcW w:w="4320" w:type="dxa"/>
            <w:shd w:val="clear" w:color="auto" w:fill="D9EAF7"/>
            <w:tcMar>
              <w:top w:w="70" w:type="dxa"/>
              <w:left w:w="70" w:type="dxa"/>
              <w:bottom w:w="70" w:type="dxa"/>
              <w:right w:w="70" w:type="dxa"/>
            </w:tcMar>
            <w:vAlign w:val="center"/>
          </w:tcPr>
          <w:p w14:paraId="3A9670BB" w14:textId="77777777" w:rsidR="006F7562" w:rsidRDefault="00000000">
            <w:pPr>
              <w:spacing w:line="252" w:lineRule="auto"/>
            </w:pPr>
            <w:r>
              <w:rPr>
                <w:b/>
                <w:color w:val="12395F"/>
              </w:rPr>
              <w:t>목적</w:t>
            </w:r>
          </w:p>
        </w:tc>
        <w:tc>
          <w:tcPr>
            <w:tcW w:w="3168" w:type="dxa"/>
            <w:shd w:val="clear" w:color="auto" w:fill="D9EAF7"/>
            <w:tcMar>
              <w:top w:w="70" w:type="dxa"/>
              <w:left w:w="70" w:type="dxa"/>
              <w:bottom w:w="70" w:type="dxa"/>
              <w:right w:w="70" w:type="dxa"/>
            </w:tcMar>
            <w:vAlign w:val="center"/>
          </w:tcPr>
          <w:p w14:paraId="386F8489" w14:textId="77777777" w:rsidR="006F7562" w:rsidRDefault="00000000">
            <w:pPr>
              <w:spacing w:line="252" w:lineRule="auto"/>
            </w:pPr>
            <w:r>
              <w:rPr>
                <w:b/>
                <w:color w:val="12395F"/>
              </w:rPr>
              <w:t>예시 기준</w:t>
            </w:r>
          </w:p>
        </w:tc>
      </w:tr>
      <w:tr w:rsidR="006F7562" w14:paraId="1CE2436C" w14:textId="77777777">
        <w:trPr>
          <w:jc w:val="center"/>
        </w:trPr>
        <w:tc>
          <w:tcPr>
            <w:tcW w:w="1872" w:type="dxa"/>
            <w:tcMar>
              <w:top w:w="70" w:type="dxa"/>
              <w:left w:w="70" w:type="dxa"/>
              <w:bottom w:w="70" w:type="dxa"/>
              <w:right w:w="70" w:type="dxa"/>
            </w:tcMar>
            <w:vAlign w:val="center"/>
          </w:tcPr>
          <w:p w14:paraId="080991BD" w14:textId="77777777" w:rsidR="006F7562" w:rsidRDefault="00000000">
            <w:pPr>
              <w:spacing w:line="252" w:lineRule="auto"/>
            </w:pPr>
            <w:r>
              <w:t>Backend test</w:t>
            </w:r>
          </w:p>
        </w:tc>
        <w:tc>
          <w:tcPr>
            <w:tcW w:w="4320" w:type="dxa"/>
            <w:tcMar>
              <w:top w:w="70" w:type="dxa"/>
              <w:left w:w="70" w:type="dxa"/>
              <w:bottom w:w="70" w:type="dxa"/>
              <w:right w:w="70" w:type="dxa"/>
            </w:tcMar>
            <w:vAlign w:val="center"/>
          </w:tcPr>
          <w:p w14:paraId="7228BC0D" w14:textId="77777777" w:rsidR="006F7562" w:rsidRDefault="00000000">
            <w:pPr>
              <w:spacing w:line="252" w:lineRule="auto"/>
              <w:rPr>
                <w:lang w:eastAsia="ko-KR"/>
              </w:rPr>
            </w:pPr>
            <w:r>
              <w:rPr>
                <w:lang w:eastAsia="ko-KR"/>
              </w:rPr>
              <w:t>도메인 로직과 API 안정성 확인</w:t>
            </w:r>
          </w:p>
        </w:tc>
        <w:tc>
          <w:tcPr>
            <w:tcW w:w="3168" w:type="dxa"/>
            <w:tcMar>
              <w:top w:w="70" w:type="dxa"/>
              <w:left w:w="70" w:type="dxa"/>
              <w:bottom w:w="70" w:type="dxa"/>
              <w:right w:w="70" w:type="dxa"/>
            </w:tcMar>
            <w:vAlign w:val="center"/>
          </w:tcPr>
          <w:p w14:paraId="1FC32800" w14:textId="77777777" w:rsidR="006F7562" w:rsidRDefault="00000000">
            <w:pPr>
              <w:spacing w:line="252" w:lineRule="auto"/>
            </w:pPr>
            <w:r>
              <w:t>python manage.py test</w:t>
            </w:r>
          </w:p>
        </w:tc>
      </w:tr>
      <w:tr w:rsidR="006F7562" w14:paraId="15CE2091" w14:textId="77777777">
        <w:trPr>
          <w:jc w:val="center"/>
        </w:trPr>
        <w:tc>
          <w:tcPr>
            <w:tcW w:w="1872" w:type="dxa"/>
            <w:tcMar>
              <w:top w:w="70" w:type="dxa"/>
              <w:left w:w="70" w:type="dxa"/>
              <w:bottom w:w="70" w:type="dxa"/>
              <w:right w:w="70" w:type="dxa"/>
            </w:tcMar>
            <w:vAlign w:val="center"/>
          </w:tcPr>
          <w:p w14:paraId="2F413B49" w14:textId="77777777" w:rsidR="006F7562" w:rsidRDefault="00000000">
            <w:pPr>
              <w:spacing w:line="252" w:lineRule="auto"/>
            </w:pPr>
            <w:r>
              <w:t>PDF regression</w:t>
            </w:r>
          </w:p>
        </w:tc>
        <w:tc>
          <w:tcPr>
            <w:tcW w:w="4320" w:type="dxa"/>
            <w:tcMar>
              <w:top w:w="70" w:type="dxa"/>
              <w:left w:w="70" w:type="dxa"/>
              <w:bottom w:w="70" w:type="dxa"/>
              <w:right w:w="70" w:type="dxa"/>
            </w:tcMar>
            <w:vAlign w:val="center"/>
          </w:tcPr>
          <w:p w14:paraId="748C2A12" w14:textId="77777777" w:rsidR="006F7562" w:rsidRDefault="00000000">
            <w:pPr>
              <w:spacing w:line="252" w:lineRule="auto"/>
              <w:rPr>
                <w:lang w:eastAsia="ko-KR"/>
              </w:rPr>
            </w:pPr>
            <w:r>
              <w:rPr>
                <w:lang w:eastAsia="ko-KR"/>
              </w:rPr>
              <w:t xml:space="preserve">공식 PDF </w:t>
            </w:r>
            <w:proofErr w:type="spellStart"/>
            <w:r>
              <w:rPr>
                <w:lang w:eastAsia="ko-KR"/>
              </w:rPr>
              <w:t>파서가</w:t>
            </w:r>
            <w:proofErr w:type="spellEnd"/>
            <w:r>
              <w:rPr>
                <w:lang w:eastAsia="ko-KR"/>
              </w:rPr>
              <w:t xml:space="preserve"> 주택형/납부일정/제외 케이스를 유지하는지 확인</w:t>
            </w:r>
          </w:p>
        </w:tc>
        <w:tc>
          <w:tcPr>
            <w:tcW w:w="3168" w:type="dxa"/>
            <w:tcMar>
              <w:top w:w="70" w:type="dxa"/>
              <w:left w:w="70" w:type="dxa"/>
              <w:bottom w:w="70" w:type="dxa"/>
              <w:right w:w="70" w:type="dxa"/>
            </w:tcMar>
            <w:vAlign w:val="center"/>
          </w:tcPr>
          <w:p w14:paraId="4036EA7A" w14:textId="77777777" w:rsidR="006F7562" w:rsidRDefault="00000000">
            <w:pPr>
              <w:spacing w:line="252" w:lineRule="auto"/>
            </w:pPr>
            <w:proofErr w:type="spellStart"/>
            <w:r>
              <w:t>check_sample_pdf_regression</w:t>
            </w:r>
            <w:proofErr w:type="spellEnd"/>
          </w:p>
        </w:tc>
      </w:tr>
      <w:tr w:rsidR="006F7562" w14:paraId="11A3F176" w14:textId="77777777">
        <w:trPr>
          <w:jc w:val="center"/>
        </w:trPr>
        <w:tc>
          <w:tcPr>
            <w:tcW w:w="1872" w:type="dxa"/>
            <w:tcMar>
              <w:top w:w="70" w:type="dxa"/>
              <w:left w:w="70" w:type="dxa"/>
              <w:bottom w:w="70" w:type="dxa"/>
              <w:right w:w="70" w:type="dxa"/>
            </w:tcMar>
            <w:vAlign w:val="center"/>
          </w:tcPr>
          <w:p w14:paraId="1FC410C7" w14:textId="77777777" w:rsidR="006F7562" w:rsidRDefault="00000000">
            <w:pPr>
              <w:spacing w:line="252" w:lineRule="auto"/>
            </w:pPr>
            <w:r>
              <w:t>대표 흐름 검증</w:t>
            </w:r>
          </w:p>
        </w:tc>
        <w:tc>
          <w:tcPr>
            <w:tcW w:w="4320" w:type="dxa"/>
            <w:tcMar>
              <w:top w:w="70" w:type="dxa"/>
              <w:left w:w="70" w:type="dxa"/>
              <w:bottom w:w="70" w:type="dxa"/>
              <w:right w:w="70" w:type="dxa"/>
            </w:tcMar>
            <w:vAlign w:val="center"/>
          </w:tcPr>
          <w:p w14:paraId="3FC45B50" w14:textId="77777777" w:rsidR="006F7562" w:rsidRDefault="00000000">
            <w:pPr>
              <w:spacing w:line="252" w:lineRule="auto"/>
              <w:rPr>
                <w:lang w:eastAsia="ko-KR"/>
              </w:rPr>
            </w:pPr>
            <w:r>
              <w:rPr>
                <w:lang w:eastAsia="ko-KR"/>
              </w:rPr>
              <w:t>조건 입력·추천·상세·자금·AI·관심 저장 전체 흐름 확인</w:t>
            </w:r>
          </w:p>
        </w:tc>
        <w:tc>
          <w:tcPr>
            <w:tcW w:w="3168" w:type="dxa"/>
            <w:tcMar>
              <w:top w:w="70" w:type="dxa"/>
              <w:left w:w="70" w:type="dxa"/>
              <w:bottom w:w="70" w:type="dxa"/>
              <w:right w:w="70" w:type="dxa"/>
            </w:tcMar>
            <w:vAlign w:val="center"/>
          </w:tcPr>
          <w:p w14:paraId="6AEFEEAA" w14:textId="77777777" w:rsidR="006F7562" w:rsidRDefault="00000000">
            <w:pPr>
              <w:spacing w:line="252" w:lineRule="auto"/>
            </w:pPr>
            <w:proofErr w:type="spellStart"/>
            <w:r>
              <w:t>check_representative_flow</w:t>
            </w:r>
            <w:proofErr w:type="spellEnd"/>
          </w:p>
        </w:tc>
      </w:tr>
      <w:tr w:rsidR="006F7562" w14:paraId="0E54541F" w14:textId="77777777">
        <w:trPr>
          <w:jc w:val="center"/>
        </w:trPr>
        <w:tc>
          <w:tcPr>
            <w:tcW w:w="1872" w:type="dxa"/>
            <w:tcMar>
              <w:top w:w="70" w:type="dxa"/>
              <w:left w:w="70" w:type="dxa"/>
              <w:bottom w:w="70" w:type="dxa"/>
              <w:right w:w="70" w:type="dxa"/>
            </w:tcMar>
            <w:vAlign w:val="center"/>
          </w:tcPr>
          <w:p w14:paraId="5972FF87" w14:textId="77777777" w:rsidR="006F7562" w:rsidRDefault="00000000">
            <w:pPr>
              <w:spacing w:line="252" w:lineRule="auto"/>
            </w:pPr>
            <w:r>
              <w:t>AI smoke</w:t>
            </w:r>
          </w:p>
        </w:tc>
        <w:tc>
          <w:tcPr>
            <w:tcW w:w="4320" w:type="dxa"/>
            <w:tcMar>
              <w:top w:w="70" w:type="dxa"/>
              <w:left w:w="70" w:type="dxa"/>
              <w:bottom w:w="70" w:type="dxa"/>
              <w:right w:w="70" w:type="dxa"/>
            </w:tcMar>
            <w:vAlign w:val="center"/>
          </w:tcPr>
          <w:p w14:paraId="2BC1B8B5" w14:textId="77777777" w:rsidR="006F7562" w:rsidRDefault="00000000">
            <w:pPr>
              <w:spacing w:line="252" w:lineRule="auto"/>
              <w:rPr>
                <w:lang w:eastAsia="ko-KR"/>
              </w:rPr>
            </w:pPr>
            <w:r>
              <w:rPr>
                <w:lang w:eastAsia="ko-KR"/>
              </w:rPr>
              <w:t>위험 질문과 fallback 동작 확인</w:t>
            </w:r>
          </w:p>
        </w:tc>
        <w:tc>
          <w:tcPr>
            <w:tcW w:w="3168" w:type="dxa"/>
            <w:tcMar>
              <w:top w:w="70" w:type="dxa"/>
              <w:left w:w="70" w:type="dxa"/>
              <w:bottom w:w="70" w:type="dxa"/>
              <w:right w:w="70" w:type="dxa"/>
            </w:tcMar>
            <w:vAlign w:val="center"/>
          </w:tcPr>
          <w:p w14:paraId="41D7C95A" w14:textId="77777777" w:rsidR="006F7562" w:rsidRDefault="00000000">
            <w:pPr>
              <w:spacing w:line="252" w:lineRule="auto"/>
            </w:pPr>
            <w:proofErr w:type="spellStart"/>
            <w:r>
              <w:t>check_ai_chat_smoke</w:t>
            </w:r>
            <w:proofErr w:type="spellEnd"/>
          </w:p>
        </w:tc>
      </w:tr>
      <w:tr w:rsidR="006F7562" w14:paraId="4173DF04" w14:textId="77777777">
        <w:trPr>
          <w:jc w:val="center"/>
        </w:trPr>
        <w:tc>
          <w:tcPr>
            <w:tcW w:w="1872" w:type="dxa"/>
            <w:tcMar>
              <w:top w:w="70" w:type="dxa"/>
              <w:left w:w="70" w:type="dxa"/>
              <w:bottom w:w="70" w:type="dxa"/>
              <w:right w:w="70" w:type="dxa"/>
            </w:tcMar>
            <w:vAlign w:val="center"/>
          </w:tcPr>
          <w:p w14:paraId="542BD53E" w14:textId="77777777" w:rsidR="006F7562" w:rsidRDefault="00000000">
            <w:pPr>
              <w:spacing w:line="252" w:lineRule="auto"/>
            </w:pPr>
            <w:r>
              <w:t>Frontend build</w:t>
            </w:r>
          </w:p>
        </w:tc>
        <w:tc>
          <w:tcPr>
            <w:tcW w:w="4320" w:type="dxa"/>
            <w:tcMar>
              <w:top w:w="70" w:type="dxa"/>
              <w:left w:w="70" w:type="dxa"/>
              <w:bottom w:w="70" w:type="dxa"/>
              <w:right w:w="70" w:type="dxa"/>
            </w:tcMar>
            <w:vAlign w:val="center"/>
          </w:tcPr>
          <w:p w14:paraId="30A09D44" w14:textId="77777777" w:rsidR="006F7562" w:rsidRDefault="00000000">
            <w:pPr>
              <w:spacing w:line="252" w:lineRule="auto"/>
            </w:pPr>
            <w:r>
              <w:t>Vite production build 가능 여부 확인</w:t>
            </w:r>
          </w:p>
        </w:tc>
        <w:tc>
          <w:tcPr>
            <w:tcW w:w="3168" w:type="dxa"/>
            <w:tcMar>
              <w:top w:w="70" w:type="dxa"/>
              <w:left w:w="70" w:type="dxa"/>
              <w:bottom w:w="70" w:type="dxa"/>
              <w:right w:w="70" w:type="dxa"/>
            </w:tcMar>
            <w:vAlign w:val="center"/>
          </w:tcPr>
          <w:p w14:paraId="1CBE0934" w14:textId="77777777" w:rsidR="006F7562" w:rsidRDefault="00000000">
            <w:pPr>
              <w:spacing w:line="252" w:lineRule="auto"/>
            </w:pPr>
            <w:r>
              <w:t>npm run build</w:t>
            </w:r>
          </w:p>
        </w:tc>
      </w:tr>
      <w:tr w:rsidR="006F7562" w14:paraId="1C080F9A" w14:textId="77777777">
        <w:trPr>
          <w:jc w:val="center"/>
        </w:trPr>
        <w:tc>
          <w:tcPr>
            <w:tcW w:w="1872" w:type="dxa"/>
            <w:tcMar>
              <w:top w:w="70" w:type="dxa"/>
              <w:left w:w="70" w:type="dxa"/>
              <w:bottom w:w="70" w:type="dxa"/>
              <w:right w:w="70" w:type="dxa"/>
            </w:tcMar>
            <w:vAlign w:val="center"/>
          </w:tcPr>
          <w:p w14:paraId="153F6F1A" w14:textId="77777777" w:rsidR="006F7562" w:rsidRDefault="00000000">
            <w:pPr>
              <w:spacing w:line="252" w:lineRule="auto"/>
            </w:pPr>
            <w:r>
              <w:t>지도 검증</w:t>
            </w:r>
          </w:p>
        </w:tc>
        <w:tc>
          <w:tcPr>
            <w:tcW w:w="4320" w:type="dxa"/>
            <w:tcMar>
              <w:top w:w="70" w:type="dxa"/>
              <w:left w:w="70" w:type="dxa"/>
              <w:bottom w:w="70" w:type="dxa"/>
              <w:right w:w="70" w:type="dxa"/>
            </w:tcMar>
            <w:vAlign w:val="center"/>
          </w:tcPr>
          <w:p w14:paraId="3D95F955" w14:textId="77777777" w:rsidR="006F7562" w:rsidRDefault="00000000">
            <w:pPr>
              <w:spacing w:line="252" w:lineRule="auto"/>
            </w:pPr>
            <w:r>
              <w:t>/api/notices/map, Kakao JS Key, geocode 결과 확인</w:t>
            </w:r>
          </w:p>
        </w:tc>
        <w:tc>
          <w:tcPr>
            <w:tcW w:w="3168" w:type="dxa"/>
            <w:tcMar>
              <w:top w:w="70" w:type="dxa"/>
              <w:left w:w="70" w:type="dxa"/>
              <w:bottom w:w="70" w:type="dxa"/>
              <w:right w:w="70" w:type="dxa"/>
            </w:tcMar>
            <w:vAlign w:val="center"/>
          </w:tcPr>
          <w:p w14:paraId="3D8B1742" w14:textId="77777777" w:rsidR="006F7562" w:rsidRDefault="00000000">
            <w:pPr>
              <w:spacing w:line="252" w:lineRule="auto"/>
              <w:rPr>
                <w:lang w:eastAsia="ko-KR"/>
              </w:rPr>
            </w:pPr>
            <w:r>
              <w:rPr>
                <w:lang w:eastAsia="ko-KR"/>
              </w:rPr>
              <w:t>지도 화면 및 위치 정확도 안내 확인</w:t>
            </w:r>
          </w:p>
        </w:tc>
      </w:tr>
    </w:tbl>
    <w:p w14:paraId="7C4B4B80" w14:textId="77777777" w:rsidR="006F7562" w:rsidRDefault="006F7562">
      <w:pPr>
        <w:spacing w:after="40"/>
        <w:rPr>
          <w:lang w:eastAsia="ko-KR"/>
        </w:rPr>
      </w:pPr>
    </w:p>
    <w:p w14:paraId="6F9C756B" w14:textId="77777777" w:rsidR="006F7562" w:rsidRDefault="00000000">
      <w:pPr>
        <w:pStyle w:val="31"/>
        <w:spacing w:before="120" w:after="60"/>
      </w:pPr>
      <w:r>
        <w:rPr>
          <w:rFonts w:ascii="맑은 고딕" w:eastAsia="맑은 고딕" w:hAnsi="맑은 고딕"/>
          <w:color w:val="234C78"/>
          <w:sz w:val="22"/>
        </w:rPr>
        <w:t xml:space="preserve">8.3 </w:t>
      </w:r>
      <w:proofErr w:type="spellStart"/>
      <w:r>
        <w:rPr>
          <w:rFonts w:ascii="맑은 고딕" w:eastAsia="맑은 고딕" w:hAnsi="맑은 고딕"/>
          <w:color w:val="234C78"/>
          <w:sz w:val="22"/>
        </w:rPr>
        <w:t>운영</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전략</w:t>
      </w:r>
      <w:proofErr w:type="spellEnd"/>
    </w:p>
    <w:p w14:paraId="605176E4" w14:textId="77777777" w:rsidR="006F7562" w:rsidRDefault="00000000">
      <w:pPr>
        <w:pStyle w:val="a0"/>
        <w:spacing w:after="40" w:line="264" w:lineRule="auto"/>
        <w:rPr>
          <w:lang w:eastAsia="ko-KR"/>
        </w:rPr>
      </w:pPr>
      <w:r>
        <w:rPr>
          <w:lang w:eastAsia="ko-KR"/>
        </w:rPr>
        <w:t>실제 데이터 중심 시연과 API 실패 대비 fixture 안정 루트를 모두 준비한다.</w:t>
      </w:r>
    </w:p>
    <w:p w14:paraId="304AEDC2" w14:textId="77777777" w:rsidR="006F7562" w:rsidRDefault="00000000">
      <w:pPr>
        <w:pStyle w:val="a0"/>
        <w:spacing w:after="40" w:line="264" w:lineRule="auto"/>
        <w:rPr>
          <w:lang w:eastAsia="ko-KR"/>
        </w:rPr>
      </w:pPr>
      <w:r>
        <w:rPr>
          <w:lang w:eastAsia="ko-KR"/>
        </w:rPr>
        <w:t>공식 PDF 분석 결과가 검토 필요인 경우 원인과 출처 페이지를 함께 노출한다.</w:t>
      </w:r>
    </w:p>
    <w:p w14:paraId="458FF8A7" w14:textId="77777777" w:rsidR="006F7562" w:rsidRDefault="00000000">
      <w:pPr>
        <w:pStyle w:val="a0"/>
        <w:spacing w:after="40" w:line="264" w:lineRule="auto"/>
        <w:rPr>
          <w:lang w:eastAsia="ko-KR"/>
        </w:rPr>
      </w:pPr>
      <w:r>
        <w:rPr>
          <w:lang w:eastAsia="ko-KR"/>
        </w:rPr>
        <w:t>지도 좌표가 fallback인 경우 사용자가 실제 단지 위치로 오인하지 않도록 위치 정확도 안내를 표시한다.</w:t>
      </w:r>
    </w:p>
    <w:p w14:paraId="3F42FBF4" w14:textId="77777777" w:rsidR="006F7562" w:rsidRDefault="00000000">
      <w:pPr>
        <w:pStyle w:val="a0"/>
        <w:spacing w:after="40" w:line="264" w:lineRule="auto"/>
        <w:rPr>
          <w:lang w:eastAsia="ko-KR"/>
        </w:rPr>
      </w:pPr>
      <w:proofErr w:type="gramStart"/>
      <w:r>
        <w:rPr>
          <w:lang w:eastAsia="ko-KR"/>
        </w:rPr>
        <w:t>.env</w:t>
      </w:r>
      <w:proofErr w:type="gramEnd"/>
      <w:r>
        <w:rPr>
          <w:lang w:eastAsia="ko-KR"/>
        </w:rPr>
        <w:t>와 API Key는 Git, ZIP, 문서, 로그에 포함하지 않는다.</w:t>
      </w:r>
    </w:p>
    <w:p w14:paraId="07C89EF4" w14:textId="77777777" w:rsidR="006F7562" w:rsidRDefault="00000000">
      <w:pPr>
        <w:pStyle w:val="a0"/>
        <w:spacing w:after="40" w:line="264" w:lineRule="auto"/>
        <w:rPr>
          <w:lang w:eastAsia="ko-KR"/>
        </w:rPr>
      </w:pPr>
      <w:r>
        <w:rPr>
          <w:lang w:eastAsia="ko-KR"/>
        </w:rPr>
        <w:t>향후 운영 단계에서는 AI prompt/</w:t>
      </w:r>
      <w:proofErr w:type="spellStart"/>
      <w:r>
        <w:rPr>
          <w:lang w:eastAsia="ko-KR"/>
        </w:rPr>
        <w:t>raw_response</w:t>
      </w:r>
      <w:proofErr w:type="spellEnd"/>
      <w:r>
        <w:rPr>
          <w:lang w:eastAsia="ko-KR"/>
        </w:rPr>
        <w:t xml:space="preserve"> 보관 기간, 접근 권한, 비용 제한, 개인정보 </w:t>
      </w:r>
      <w:proofErr w:type="spellStart"/>
      <w:r>
        <w:rPr>
          <w:lang w:eastAsia="ko-KR"/>
        </w:rPr>
        <w:t>마스킹</w:t>
      </w:r>
      <w:proofErr w:type="spellEnd"/>
      <w:r>
        <w:rPr>
          <w:lang w:eastAsia="ko-KR"/>
        </w:rPr>
        <w:t xml:space="preserve"> 정책을 정의한다.</w:t>
      </w:r>
    </w:p>
    <w:p w14:paraId="3686ABEA" w14:textId="77777777" w:rsidR="006F7562" w:rsidRDefault="00000000">
      <w:pPr>
        <w:pStyle w:val="21"/>
        <w:spacing w:before="120" w:after="60"/>
        <w:rPr>
          <w:lang w:eastAsia="ko-KR"/>
        </w:rPr>
      </w:pPr>
      <w:r>
        <w:rPr>
          <w:rFonts w:ascii="맑은 고딕" w:eastAsia="맑은 고딕" w:hAnsi="맑은 고딕"/>
          <w:color w:val="234C78"/>
          <w:lang w:eastAsia="ko-KR"/>
        </w:rPr>
        <w:t>9. 기능 요구사항 상세</w:t>
      </w:r>
    </w:p>
    <w:p w14:paraId="677E0F77" w14:textId="77777777" w:rsidR="006F7562" w:rsidRDefault="00000000">
      <w:pPr>
        <w:spacing w:after="80" w:line="300" w:lineRule="auto"/>
        <w:rPr>
          <w:lang w:eastAsia="ko-KR"/>
        </w:rPr>
      </w:pPr>
      <w:r>
        <w:rPr>
          <w:sz w:val="20"/>
          <w:lang w:eastAsia="ko-KR"/>
        </w:rPr>
        <w:t>본 서비스의 기능 요구사항은 단순 화면 목록이 아니라 청약 준비 의사결정의 단계별 산출물을 기준으로 정의한다. 각 기능은 “입력 → 판단/계산 → 사용자 표시 → 예외 처리”</w:t>
      </w:r>
      <w:proofErr w:type="spellStart"/>
      <w:r>
        <w:rPr>
          <w:sz w:val="20"/>
          <w:lang w:eastAsia="ko-KR"/>
        </w:rPr>
        <w:t>를</w:t>
      </w:r>
      <w:proofErr w:type="spellEnd"/>
      <w:r>
        <w:rPr>
          <w:sz w:val="20"/>
          <w:lang w:eastAsia="ko-KR"/>
        </w:rPr>
        <w:t xml:space="preserve"> 반드시 포함해야 한다.</w:t>
      </w:r>
    </w:p>
    <w:tbl>
      <w:tblPr>
        <w:tblStyle w:val="af9"/>
        <w:tblW w:w="0" w:type="auto"/>
        <w:jc w:val="center"/>
        <w:tblLook w:val="04A0" w:firstRow="1" w:lastRow="0" w:firstColumn="1" w:lastColumn="0" w:noHBand="0" w:noVBand="1"/>
      </w:tblPr>
      <w:tblGrid>
        <w:gridCol w:w="1007"/>
        <w:gridCol w:w="2878"/>
        <w:gridCol w:w="3167"/>
        <w:gridCol w:w="3312"/>
      </w:tblGrid>
      <w:tr w:rsidR="006F7562" w14:paraId="3CBA08E2" w14:textId="77777777">
        <w:trPr>
          <w:jc w:val="center"/>
        </w:trPr>
        <w:tc>
          <w:tcPr>
            <w:tcW w:w="1008" w:type="dxa"/>
            <w:shd w:val="clear" w:color="auto" w:fill="D9EAF7"/>
            <w:tcMar>
              <w:top w:w="70" w:type="dxa"/>
              <w:left w:w="70" w:type="dxa"/>
              <w:bottom w:w="70" w:type="dxa"/>
              <w:right w:w="70" w:type="dxa"/>
            </w:tcMar>
            <w:vAlign w:val="center"/>
          </w:tcPr>
          <w:p w14:paraId="6A2431CD" w14:textId="77777777" w:rsidR="006F7562" w:rsidRDefault="00000000">
            <w:pPr>
              <w:spacing w:line="252" w:lineRule="auto"/>
            </w:pPr>
            <w:r>
              <w:rPr>
                <w:b/>
                <w:color w:val="12395F"/>
              </w:rPr>
              <w:t>ID</w:t>
            </w:r>
          </w:p>
        </w:tc>
        <w:tc>
          <w:tcPr>
            <w:tcW w:w="2880" w:type="dxa"/>
            <w:shd w:val="clear" w:color="auto" w:fill="D9EAF7"/>
            <w:tcMar>
              <w:top w:w="70" w:type="dxa"/>
              <w:left w:w="70" w:type="dxa"/>
              <w:bottom w:w="70" w:type="dxa"/>
              <w:right w:w="70" w:type="dxa"/>
            </w:tcMar>
            <w:vAlign w:val="center"/>
          </w:tcPr>
          <w:p w14:paraId="0997830E" w14:textId="77777777" w:rsidR="006F7562" w:rsidRDefault="00000000">
            <w:pPr>
              <w:spacing w:line="252" w:lineRule="auto"/>
            </w:pPr>
            <w:r>
              <w:rPr>
                <w:b/>
                <w:color w:val="12395F"/>
              </w:rPr>
              <w:t>기능 요구사항</w:t>
            </w:r>
          </w:p>
        </w:tc>
        <w:tc>
          <w:tcPr>
            <w:tcW w:w="3168" w:type="dxa"/>
            <w:shd w:val="clear" w:color="auto" w:fill="D9EAF7"/>
            <w:tcMar>
              <w:top w:w="70" w:type="dxa"/>
              <w:left w:w="70" w:type="dxa"/>
              <w:bottom w:w="70" w:type="dxa"/>
              <w:right w:w="70" w:type="dxa"/>
            </w:tcMar>
            <w:vAlign w:val="center"/>
          </w:tcPr>
          <w:p w14:paraId="148B740D" w14:textId="77777777" w:rsidR="006F7562" w:rsidRDefault="00000000">
            <w:pPr>
              <w:spacing w:line="252" w:lineRule="auto"/>
            </w:pPr>
            <w:r>
              <w:rPr>
                <w:b/>
                <w:color w:val="12395F"/>
              </w:rPr>
              <w:t>핵심 산출물</w:t>
            </w:r>
          </w:p>
        </w:tc>
        <w:tc>
          <w:tcPr>
            <w:tcW w:w="3312" w:type="dxa"/>
            <w:shd w:val="clear" w:color="auto" w:fill="D9EAF7"/>
            <w:tcMar>
              <w:top w:w="70" w:type="dxa"/>
              <w:left w:w="70" w:type="dxa"/>
              <w:bottom w:w="70" w:type="dxa"/>
              <w:right w:w="70" w:type="dxa"/>
            </w:tcMar>
            <w:vAlign w:val="center"/>
          </w:tcPr>
          <w:p w14:paraId="44EFC088" w14:textId="77777777" w:rsidR="006F7562" w:rsidRDefault="00000000">
            <w:pPr>
              <w:spacing w:line="252" w:lineRule="auto"/>
            </w:pPr>
            <w:r>
              <w:rPr>
                <w:b/>
                <w:color w:val="12395F"/>
              </w:rPr>
              <w:t>예외/주의</w:t>
            </w:r>
          </w:p>
        </w:tc>
      </w:tr>
      <w:tr w:rsidR="006F7562" w14:paraId="6691634D" w14:textId="77777777">
        <w:trPr>
          <w:jc w:val="center"/>
        </w:trPr>
        <w:tc>
          <w:tcPr>
            <w:tcW w:w="1008" w:type="dxa"/>
            <w:tcMar>
              <w:top w:w="70" w:type="dxa"/>
              <w:left w:w="70" w:type="dxa"/>
              <w:bottom w:w="70" w:type="dxa"/>
              <w:right w:w="70" w:type="dxa"/>
            </w:tcMar>
            <w:vAlign w:val="center"/>
          </w:tcPr>
          <w:p w14:paraId="47F39A05" w14:textId="77777777" w:rsidR="006F7562" w:rsidRDefault="00000000">
            <w:pPr>
              <w:spacing w:line="252" w:lineRule="auto"/>
            </w:pPr>
            <w:r>
              <w:t>FR-01</w:t>
            </w:r>
          </w:p>
        </w:tc>
        <w:tc>
          <w:tcPr>
            <w:tcW w:w="2880" w:type="dxa"/>
            <w:tcMar>
              <w:top w:w="70" w:type="dxa"/>
              <w:left w:w="70" w:type="dxa"/>
              <w:bottom w:w="70" w:type="dxa"/>
              <w:right w:w="70" w:type="dxa"/>
            </w:tcMar>
            <w:vAlign w:val="center"/>
          </w:tcPr>
          <w:p w14:paraId="67689C70" w14:textId="77777777" w:rsidR="006F7562" w:rsidRDefault="00000000">
            <w:pPr>
              <w:spacing w:line="252" w:lineRule="auto"/>
              <w:rPr>
                <w:lang w:eastAsia="ko-KR"/>
              </w:rPr>
            </w:pPr>
            <w:r>
              <w:rPr>
                <w:lang w:eastAsia="ko-KR"/>
              </w:rPr>
              <w:t>사용자 조건 입력 및 저장</w:t>
            </w:r>
          </w:p>
        </w:tc>
        <w:tc>
          <w:tcPr>
            <w:tcW w:w="3168" w:type="dxa"/>
            <w:tcMar>
              <w:top w:w="70" w:type="dxa"/>
              <w:left w:w="70" w:type="dxa"/>
              <w:bottom w:w="70" w:type="dxa"/>
              <w:right w:w="70" w:type="dxa"/>
            </w:tcMar>
            <w:vAlign w:val="center"/>
          </w:tcPr>
          <w:p w14:paraId="334660BC" w14:textId="77777777" w:rsidR="006F7562" w:rsidRDefault="00000000">
            <w:pPr>
              <w:spacing w:line="252" w:lineRule="auto"/>
              <w:rPr>
                <w:lang w:eastAsia="ko-KR"/>
              </w:rPr>
            </w:pPr>
            <w:proofErr w:type="spellStart"/>
            <w:r>
              <w:rPr>
                <w:lang w:eastAsia="ko-KR"/>
              </w:rPr>
              <w:t>UserProfile</w:t>
            </w:r>
            <w:proofErr w:type="spellEnd"/>
            <w:r>
              <w:rPr>
                <w:lang w:eastAsia="ko-KR"/>
              </w:rPr>
              <w:t xml:space="preserve">, 세션 프로필, 로그인 </w:t>
            </w:r>
            <w:r>
              <w:rPr>
                <w:lang w:eastAsia="ko-KR"/>
              </w:rPr>
              <w:lastRenderedPageBreak/>
              <w:t>프로필</w:t>
            </w:r>
          </w:p>
        </w:tc>
        <w:tc>
          <w:tcPr>
            <w:tcW w:w="3312" w:type="dxa"/>
            <w:tcMar>
              <w:top w:w="70" w:type="dxa"/>
              <w:left w:w="70" w:type="dxa"/>
              <w:bottom w:w="70" w:type="dxa"/>
              <w:right w:w="70" w:type="dxa"/>
            </w:tcMar>
            <w:vAlign w:val="center"/>
          </w:tcPr>
          <w:p w14:paraId="2DF9E34A" w14:textId="77777777" w:rsidR="006F7562" w:rsidRDefault="00000000">
            <w:pPr>
              <w:spacing w:line="252" w:lineRule="auto"/>
              <w:rPr>
                <w:lang w:eastAsia="ko-KR"/>
              </w:rPr>
            </w:pPr>
            <w:r>
              <w:rPr>
                <w:lang w:eastAsia="ko-KR"/>
              </w:rPr>
              <w:lastRenderedPageBreak/>
              <w:t xml:space="preserve">비로그인 상태에서도 추천 흐름이 </w:t>
            </w:r>
            <w:r>
              <w:rPr>
                <w:lang w:eastAsia="ko-KR"/>
              </w:rPr>
              <w:lastRenderedPageBreak/>
              <w:t>가능해야 한다.</w:t>
            </w:r>
          </w:p>
        </w:tc>
      </w:tr>
      <w:tr w:rsidR="006F7562" w14:paraId="3FDE3F93" w14:textId="77777777">
        <w:trPr>
          <w:jc w:val="center"/>
        </w:trPr>
        <w:tc>
          <w:tcPr>
            <w:tcW w:w="1008" w:type="dxa"/>
            <w:tcMar>
              <w:top w:w="70" w:type="dxa"/>
              <w:left w:w="70" w:type="dxa"/>
              <w:bottom w:w="70" w:type="dxa"/>
              <w:right w:w="70" w:type="dxa"/>
            </w:tcMar>
            <w:vAlign w:val="center"/>
          </w:tcPr>
          <w:p w14:paraId="729B5D82" w14:textId="77777777" w:rsidR="006F7562" w:rsidRDefault="00000000">
            <w:pPr>
              <w:spacing w:line="252" w:lineRule="auto"/>
            </w:pPr>
            <w:r>
              <w:t>FR-02</w:t>
            </w:r>
          </w:p>
        </w:tc>
        <w:tc>
          <w:tcPr>
            <w:tcW w:w="2880" w:type="dxa"/>
            <w:tcMar>
              <w:top w:w="70" w:type="dxa"/>
              <w:left w:w="70" w:type="dxa"/>
              <w:bottom w:w="70" w:type="dxa"/>
              <w:right w:w="70" w:type="dxa"/>
            </w:tcMar>
            <w:vAlign w:val="center"/>
          </w:tcPr>
          <w:p w14:paraId="4D5F2A94" w14:textId="77777777" w:rsidR="006F7562" w:rsidRDefault="00000000">
            <w:pPr>
              <w:spacing w:line="252" w:lineRule="auto"/>
              <w:rPr>
                <w:lang w:eastAsia="ko-KR"/>
              </w:rPr>
            </w:pPr>
            <w:r>
              <w:rPr>
                <w:lang w:eastAsia="ko-KR"/>
              </w:rPr>
              <w:t>실제 LH 공고 수집 및 서비스 대상 필터</w:t>
            </w:r>
          </w:p>
        </w:tc>
        <w:tc>
          <w:tcPr>
            <w:tcW w:w="3168" w:type="dxa"/>
            <w:tcMar>
              <w:top w:w="70" w:type="dxa"/>
              <w:left w:w="70" w:type="dxa"/>
              <w:bottom w:w="70" w:type="dxa"/>
              <w:right w:w="70" w:type="dxa"/>
            </w:tcMar>
            <w:vAlign w:val="center"/>
          </w:tcPr>
          <w:p w14:paraId="56F14E66" w14:textId="77777777" w:rsidR="006F7562" w:rsidRDefault="00000000">
            <w:pPr>
              <w:spacing w:line="252" w:lineRule="auto"/>
            </w:pPr>
            <w:proofErr w:type="spellStart"/>
            <w:r>
              <w:t>HousingNotice</w:t>
            </w:r>
            <w:proofErr w:type="spellEnd"/>
            <w:r>
              <w:t xml:space="preserve">, </w:t>
            </w:r>
            <w:proofErr w:type="spellStart"/>
            <w:r>
              <w:t>is_service_target</w:t>
            </w:r>
            <w:proofErr w:type="spellEnd"/>
            <w:r>
              <w:t xml:space="preserve">, </w:t>
            </w:r>
            <w:proofErr w:type="spellStart"/>
            <w:r>
              <w:t>exclude_reason</w:t>
            </w:r>
            <w:proofErr w:type="spellEnd"/>
          </w:p>
        </w:tc>
        <w:tc>
          <w:tcPr>
            <w:tcW w:w="3312" w:type="dxa"/>
            <w:tcMar>
              <w:top w:w="70" w:type="dxa"/>
              <w:left w:w="70" w:type="dxa"/>
              <w:bottom w:w="70" w:type="dxa"/>
              <w:right w:w="70" w:type="dxa"/>
            </w:tcMar>
            <w:vAlign w:val="center"/>
          </w:tcPr>
          <w:p w14:paraId="025988B5" w14:textId="77777777" w:rsidR="006F7562" w:rsidRDefault="00000000">
            <w:pPr>
              <w:spacing w:line="252" w:lineRule="auto"/>
              <w:rPr>
                <w:lang w:eastAsia="ko-KR"/>
              </w:rPr>
            </w:pPr>
            <w:r>
              <w:rPr>
                <w:lang w:eastAsia="ko-KR"/>
              </w:rPr>
              <w:t>임대형·전세형·오피스텔·상가·토지는 기본 추천 대상에서 제외한다.</w:t>
            </w:r>
          </w:p>
        </w:tc>
      </w:tr>
      <w:tr w:rsidR="006F7562" w14:paraId="4A617573" w14:textId="77777777">
        <w:trPr>
          <w:jc w:val="center"/>
        </w:trPr>
        <w:tc>
          <w:tcPr>
            <w:tcW w:w="1008" w:type="dxa"/>
            <w:tcMar>
              <w:top w:w="70" w:type="dxa"/>
              <w:left w:w="70" w:type="dxa"/>
              <w:bottom w:w="70" w:type="dxa"/>
              <w:right w:w="70" w:type="dxa"/>
            </w:tcMar>
            <w:vAlign w:val="center"/>
          </w:tcPr>
          <w:p w14:paraId="4C39D09B" w14:textId="77777777" w:rsidR="006F7562" w:rsidRDefault="00000000">
            <w:pPr>
              <w:spacing w:line="252" w:lineRule="auto"/>
            </w:pPr>
            <w:r>
              <w:t>FR-03</w:t>
            </w:r>
          </w:p>
        </w:tc>
        <w:tc>
          <w:tcPr>
            <w:tcW w:w="2880" w:type="dxa"/>
            <w:tcMar>
              <w:top w:w="70" w:type="dxa"/>
              <w:left w:w="70" w:type="dxa"/>
              <w:bottom w:w="70" w:type="dxa"/>
              <w:right w:w="70" w:type="dxa"/>
            </w:tcMar>
            <w:vAlign w:val="center"/>
          </w:tcPr>
          <w:p w14:paraId="6104B1DC" w14:textId="77777777" w:rsidR="006F7562" w:rsidRDefault="00000000">
            <w:pPr>
              <w:spacing w:line="252" w:lineRule="auto"/>
              <w:rPr>
                <w:lang w:eastAsia="ko-KR"/>
              </w:rPr>
            </w:pPr>
            <w:r>
              <w:rPr>
                <w:lang w:eastAsia="ko-KR"/>
              </w:rPr>
              <w:t>지역별 fixture 보충</w:t>
            </w:r>
          </w:p>
        </w:tc>
        <w:tc>
          <w:tcPr>
            <w:tcW w:w="3168" w:type="dxa"/>
            <w:tcMar>
              <w:top w:w="70" w:type="dxa"/>
              <w:left w:w="70" w:type="dxa"/>
              <w:bottom w:w="70" w:type="dxa"/>
              <w:right w:w="70" w:type="dxa"/>
            </w:tcMar>
            <w:vAlign w:val="center"/>
          </w:tcPr>
          <w:p w14:paraId="0C281FD0" w14:textId="77777777" w:rsidR="006F7562" w:rsidRDefault="00000000">
            <w:pPr>
              <w:spacing w:line="252" w:lineRule="auto"/>
              <w:rPr>
                <w:lang w:eastAsia="ko-KR"/>
              </w:rPr>
            </w:pPr>
            <w:r>
              <w:rPr>
                <w:lang w:eastAsia="ko-KR"/>
              </w:rPr>
              <w:t>부족 지역 fixture 공고 보충</w:t>
            </w:r>
          </w:p>
        </w:tc>
        <w:tc>
          <w:tcPr>
            <w:tcW w:w="3312" w:type="dxa"/>
            <w:tcMar>
              <w:top w:w="70" w:type="dxa"/>
              <w:left w:w="70" w:type="dxa"/>
              <w:bottom w:w="70" w:type="dxa"/>
              <w:right w:w="70" w:type="dxa"/>
            </w:tcMar>
            <w:vAlign w:val="center"/>
          </w:tcPr>
          <w:p w14:paraId="7A592EB3" w14:textId="77777777" w:rsidR="006F7562" w:rsidRDefault="00000000">
            <w:pPr>
              <w:spacing w:line="252" w:lineRule="auto"/>
              <w:rPr>
                <w:lang w:eastAsia="ko-KR"/>
              </w:rPr>
            </w:pPr>
            <w:r>
              <w:rPr>
                <w:lang w:eastAsia="ko-KR"/>
              </w:rPr>
              <w:t>Fixture 표시와 낮은 점수 보정으로 실제 공고와 혼동을 막는다.</w:t>
            </w:r>
          </w:p>
        </w:tc>
      </w:tr>
      <w:tr w:rsidR="006F7562" w14:paraId="78B52CB1" w14:textId="77777777">
        <w:trPr>
          <w:jc w:val="center"/>
        </w:trPr>
        <w:tc>
          <w:tcPr>
            <w:tcW w:w="1008" w:type="dxa"/>
            <w:tcMar>
              <w:top w:w="70" w:type="dxa"/>
              <w:left w:w="70" w:type="dxa"/>
              <w:bottom w:w="70" w:type="dxa"/>
              <w:right w:w="70" w:type="dxa"/>
            </w:tcMar>
            <w:vAlign w:val="center"/>
          </w:tcPr>
          <w:p w14:paraId="17E39053" w14:textId="77777777" w:rsidR="006F7562" w:rsidRDefault="00000000">
            <w:pPr>
              <w:spacing w:line="252" w:lineRule="auto"/>
            </w:pPr>
            <w:r>
              <w:t>FR-04</w:t>
            </w:r>
          </w:p>
        </w:tc>
        <w:tc>
          <w:tcPr>
            <w:tcW w:w="2880" w:type="dxa"/>
            <w:tcMar>
              <w:top w:w="70" w:type="dxa"/>
              <w:left w:w="70" w:type="dxa"/>
              <w:bottom w:w="70" w:type="dxa"/>
              <w:right w:w="70" w:type="dxa"/>
            </w:tcMar>
            <w:vAlign w:val="center"/>
          </w:tcPr>
          <w:p w14:paraId="102487F0" w14:textId="77777777" w:rsidR="006F7562" w:rsidRDefault="00000000">
            <w:pPr>
              <w:spacing w:line="252" w:lineRule="auto"/>
            </w:pPr>
            <w:r>
              <w:t>추천 점수 계산</w:t>
            </w:r>
          </w:p>
        </w:tc>
        <w:tc>
          <w:tcPr>
            <w:tcW w:w="3168" w:type="dxa"/>
            <w:tcMar>
              <w:top w:w="70" w:type="dxa"/>
              <w:left w:w="70" w:type="dxa"/>
              <w:bottom w:w="70" w:type="dxa"/>
              <w:right w:w="70" w:type="dxa"/>
            </w:tcMar>
            <w:vAlign w:val="center"/>
          </w:tcPr>
          <w:p w14:paraId="647FB61C" w14:textId="77777777" w:rsidR="006F7562" w:rsidRDefault="00000000">
            <w:pPr>
              <w:spacing w:line="252" w:lineRule="auto"/>
            </w:pPr>
            <w:r>
              <w:t>total_score, option_fit_score, option_fit_reasons</w:t>
            </w:r>
          </w:p>
        </w:tc>
        <w:tc>
          <w:tcPr>
            <w:tcW w:w="3312" w:type="dxa"/>
            <w:tcMar>
              <w:top w:w="70" w:type="dxa"/>
              <w:left w:w="70" w:type="dxa"/>
              <w:bottom w:w="70" w:type="dxa"/>
              <w:right w:w="70" w:type="dxa"/>
            </w:tcMar>
            <w:vAlign w:val="center"/>
          </w:tcPr>
          <w:p w14:paraId="127A4BA8" w14:textId="77777777" w:rsidR="006F7562" w:rsidRDefault="00000000">
            <w:pPr>
              <w:spacing w:line="252" w:lineRule="auto"/>
              <w:rPr>
                <w:lang w:eastAsia="ko-KR"/>
              </w:rPr>
            </w:pPr>
            <w:r>
              <w:rPr>
                <w:lang w:eastAsia="ko-KR"/>
              </w:rPr>
              <w:t>정책/상품 점수는 직접 반영하지 않는다.</w:t>
            </w:r>
          </w:p>
        </w:tc>
      </w:tr>
      <w:tr w:rsidR="006F7562" w14:paraId="5970384B" w14:textId="77777777">
        <w:trPr>
          <w:jc w:val="center"/>
        </w:trPr>
        <w:tc>
          <w:tcPr>
            <w:tcW w:w="1008" w:type="dxa"/>
            <w:tcMar>
              <w:top w:w="70" w:type="dxa"/>
              <w:left w:w="70" w:type="dxa"/>
              <w:bottom w:w="70" w:type="dxa"/>
              <w:right w:w="70" w:type="dxa"/>
            </w:tcMar>
            <w:vAlign w:val="center"/>
          </w:tcPr>
          <w:p w14:paraId="59807923" w14:textId="77777777" w:rsidR="006F7562" w:rsidRDefault="00000000">
            <w:pPr>
              <w:spacing w:line="252" w:lineRule="auto"/>
            </w:pPr>
            <w:r>
              <w:t>FR-05</w:t>
            </w:r>
          </w:p>
        </w:tc>
        <w:tc>
          <w:tcPr>
            <w:tcW w:w="2880" w:type="dxa"/>
            <w:tcMar>
              <w:top w:w="70" w:type="dxa"/>
              <w:left w:w="70" w:type="dxa"/>
              <w:bottom w:w="70" w:type="dxa"/>
              <w:right w:w="70" w:type="dxa"/>
            </w:tcMar>
            <w:vAlign w:val="center"/>
          </w:tcPr>
          <w:p w14:paraId="30B410DA" w14:textId="77777777" w:rsidR="006F7562" w:rsidRDefault="00000000">
            <w:pPr>
              <w:spacing w:line="252" w:lineRule="auto"/>
            </w:pPr>
            <w:r>
              <w:t>추천 정렬</w:t>
            </w:r>
          </w:p>
        </w:tc>
        <w:tc>
          <w:tcPr>
            <w:tcW w:w="3168" w:type="dxa"/>
            <w:tcMar>
              <w:top w:w="70" w:type="dxa"/>
              <w:left w:w="70" w:type="dxa"/>
              <w:bottom w:w="70" w:type="dxa"/>
              <w:right w:w="70" w:type="dxa"/>
            </w:tcMar>
            <w:vAlign w:val="center"/>
          </w:tcPr>
          <w:p w14:paraId="06F74C92" w14:textId="77777777" w:rsidR="006F7562" w:rsidRDefault="00000000">
            <w:pPr>
              <w:spacing w:line="252" w:lineRule="auto"/>
              <w:rPr>
                <w:lang w:eastAsia="ko-KR"/>
              </w:rPr>
            </w:pPr>
            <w:r>
              <w:rPr>
                <w:lang w:eastAsia="ko-KR"/>
              </w:rPr>
              <w:t xml:space="preserve">점수순, 마감 </w:t>
            </w:r>
            <w:proofErr w:type="spellStart"/>
            <w:r>
              <w:rPr>
                <w:lang w:eastAsia="ko-KR"/>
              </w:rPr>
              <w:t>임박순</w:t>
            </w:r>
            <w:proofErr w:type="spellEnd"/>
            <w:r>
              <w:rPr>
                <w:lang w:eastAsia="ko-KR"/>
              </w:rPr>
              <w:t xml:space="preserve">, 분양가 </w:t>
            </w:r>
            <w:proofErr w:type="spellStart"/>
            <w:r>
              <w:rPr>
                <w:lang w:eastAsia="ko-KR"/>
              </w:rPr>
              <w:t>낮은순</w:t>
            </w:r>
            <w:proofErr w:type="spellEnd"/>
            <w:r>
              <w:rPr>
                <w:lang w:eastAsia="ko-KR"/>
              </w:rPr>
              <w:t xml:space="preserve">, 계약금 </w:t>
            </w:r>
            <w:proofErr w:type="spellStart"/>
            <w:r>
              <w:rPr>
                <w:lang w:eastAsia="ko-KR"/>
              </w:rPr>
              <w:t>낮은순</w:t>
            </w:r>
            <w:proofErr w:type="spellEnd"/>
            <w:r>
              <w:rPr>
                <w:lang w:eastAsia="ko-KR"/>
              </w:rPr>
              <w:t xml:space="preserve">, 부족액 </w:t>
            </w:r>
            <w:proofErr w:type="spellStart"/>
            <w:r>
              <w:rPr>
                <w:lang w:eastAsia="ko-KR"/>
              </w:rPr>
              <w:t>낮은순</w:t>
            </w:r>
            <w:proofErr w:type="spellEnd"/>
          </w:p>
        </w:tc>
        <w:tc>
          <w:tcPr>
            <w:tcW w:w="3312" w:type="dxa"/>
            <w:tcMar>
              <w:top w:w="70" w:type="dxa"/>
              <w:left w:w="70" w:type="dxa"/>
              <w:bottom w:w="70" w:type="dxa"/>
              <w:right w:w="70" w:type="dxa"/>
            </w:tcMar>
            <w:vAlign w:val="center"/>
          </w:tcPr>
          <w:p w14:paraId="58413A8E" w14:textId="77777777" w:rsidR="006F7562" w:rsidRDefault="00000000">
            <w:pPr>
              <w:spacing w:line="252" w:lineRule="auto"/>
              <w:rPr>
                <w:lang w:eastAsia="ko-KR"/>
              </w:rPr>
            </w:pPr>
            <w:r>
              <w:rPr>
                <w:lang w:eastAsia="ko-KR"/>
              </w:rPr>
              <w:t>정렬 기준이 바뀌어도 공식 확인 안내를 유지한다.</w:t>
            </w:r>
          </w:p>
        </w:tc>
      </w:tr>
      <w:tr w:rsidR="006F7562" w14:paraId="130C99D6" w14:textId="77777777">
        <w:trPr>
          <w:jc w:val="center"/>
        </w:trPr>
        <w:tc>
          <w:tcPr>
            <w:tcW w:w="1008" w:type="dxa"/>
            <w:tcMar>
              <w:top w:w="70" w:type="dxa"/>
              <w:left w:w="70" w:type="dxa"/>
              <w:bottom w:w="70" w:type="dxa"/>
              <w:right w:w="70" w:type="dxa"/>
            </w:tcMar>
            <w:vAlign w:val="center"/>
          </w:tcPr>
          <w:p w14:paraId="412C85DD" w14:textId="77777777" w:rsidR="006F7562" w:rsidRDefault="00000000">
            <w:pPr>
              <w:spacing w:line="252" w:lineRule="auto"/>
            </w:pPr>
            <w:r>
              <w:t>FR-06</w:t>
            </w:r>
          </w:p>
        </w:tc>
        <w:tc>
          <w:tcPr>
            <w:tcW w:w="2880" w:type="dxa"/>
            <w:tcMar>
              <w:top w:w="70" w:type="dxa"/>
              <w:left w:w="70" w:type="dxa"/>
              <w:bottom w:w="70" w:type="dxa"/>
              <w:right w:w="70" w:type="dxa"/>
            </w:tcMar>
            <w:vAlign w:val="center"/>
          </w:tcPr>
          <w:p w14:paraId="64184959" w14:textId="77777777" w:rsidR="006F7562" w:rsidRDefault="00000000">
            <w:pPr>
              <w:spacing w:line="252" w:lineRule="auto"/>
            </w:pPr>
            <w:r>
              <w:t>공식 PDF 분석</w:t>
            </w:r>
          </w:p>
        </w:tc>
        <w:tc>
          <w:tcPr>
            <w:tcW w:w="3168" w:type="dxa"/>
            <w:tcMar>
              <w:top w:w="70" w:type="dxa"/>
              <w:left w:w="70" w:type="dxa"/>
              <w:bottom w:w="70" w:type="dxa"/>
              <w:right w:w="70" w:type="dxa"/>
            </w:tcMar>
            <w:vAlign w:val="center"/>
          </w:tcPr>
          <w:p w14:paraId="12C2C1E9" w14:textId="77777777" w:rsidR="006F7562" w:rsidRDefault="00000000">
            <w:pPr>
              <w:spacing w:line="252" w:lineRule="auto"/>
            </w:pPr>
            <w:r>
              <w:t>NoticeDocument, NoticeExtraction, HousingUnitOption, PaymentSchedule</w:t>
            </w:r>
          </w:p>
        </w:tc>
        <w:tc>
          <w:tcPr>
            <w:tcW w:w="3312" w:type="dxa"/>
            <w:tcMar>
              <w:top w:w="70" w:type="dxa"/>
              <w:left w:w="70" w:type="dxa"/>
              <w:bottom w:w="70" w:type="dxa"/>
              <w:right w:w="70" w:type="dxa"/>
            </w:tcMar>
            <w:vAlign w:val="center"/>
          </w:tcPr>
          <w:p w14:paraId="5495D4AB" w14:textId="77777777" w:rsidR="006F7562" w:rsidRDefault="00000000">
            <w:pPr>
              <w:spacing w:line="252" w:lineRule="auto"/>
              <w:rPr>
                <w:lang w:eastAsia="ko-KR"/>
              </w:rPr>
            </w:pPr>
            <w:r>
              <w:rPr>
                <w:lang w:eastAsia="ko-KR"/>
              </w:rPr>
              <w:t xml:space="preserve">분석 실패나 애매한 결과는 </w:t>
            </w:r>
            <w:proofErr w:type="spellStart"/>
            <w:r>
              <w:rPr>
                <w:lang w:eastAsia="ko-KR"/>
              </w:rPr>
              <w:t>needs_review</w:t>
            </w:r>
            <w:proofErr w:type="spellEnd"/>
            <w:r>
              <w:rPr>
                <w:lang w:eastAsia="ko-KR"/>
              </w:rPr>
              <w:t>로 분리한다.</w:t>
            </w:r>
          </w:p>
        </w:tc>
      </w:tr>
      <w:tr w:rsidR="006F7562" w14:paraId="743A72F1" w14:textId="77777777">
        <w:trPr>
          <w:jc w:val="center"/>
        </w:trPr>
        <w:tc>
          <w:tcPr>
            <w:tcW w:w="1008" w:type="dxa"/>
            <w:tcMar>
              <w:top w:w="70" w:type="dxa"/>
              <w:left w:w="70" w:type="dxa"/>
              <w:bottom w:w="70" w:type="dxa"/>
              <w:right w:w="70" w:type="dxa"/>
            </w:tcMar>
            <w:vAlign w:val="center"/>
          </w:tcPr>
          <w:p w14:paraId="657667EE" w14:textId="77777777" w:rsidR="006F7562" w:rsidRDefault="00000000">
            <w:pPr>
              <w:spacing w:line="252" w:lineRule="auto"/>
            </w:pPr>
            <w:r>
              <w:t>FR-07</w:t>
            </w:r>
          </w:p>
        </w:tc>
        <w:tc>
          <w:tcPr>
            <w:tcW w:w="2880" w:type="dxa"/>
            <w:tcMar>
              <w:top w:w="70" w:type="dxa"/>
              <w:left w:w="70" w:type="dxa"/>
              <w:bottom w:w="70" w:type="dxa"/>
              <w:right w:w="70" w:type="dxa"/>
            </w:tcMar>
            <w:vAlign w:val="center"/>
          </w:tcPr>
          <w:p w14:paraId="0A7DF05A" w14:textId="77777777" w:rsidR="006F7562" w:rsidRDefault="00000000">
            <w:pPr>
              <w:spacing w:line="252" w:lineRule="auto"/>
            </w:pPr>
            <w:r>
              <w:t>자금 로드맵 계산</w:t>
            </w:r>
          </w:p>
        </w:tc>
        <w:tc>
          <w:tcPr>
            <w:tcW w:w="3168" w:type="dxa"/>
            <w:tcMar>
              <w:top w:w="70" w:type="dxa"/>
              <w:left w:w="70" w:type="dxa"/>
              <w:bottom w:w="70" w:type="dxa"/>
              <w:right w:w="70" w:type="dxa"/>
            </w:tcMar>
            <w:vAlign w:val="center"/>
          </w:tcPr>
          <w:p w14:paraId="1C7A6CD6" w14:textId="77777777" w:rsidR="006F7562" w:rsidRDefault="00000000">
            <w:pPr>
              <w:spacing w:line="252" w:lineRule="auto"/>
              <w:rPr>
                <w:lang w:eastAsia="ko-KR"/>
              </w:rPr>
            </w:pPr>
            <w:r>
              <w:rPr>
                <w:lang w:eastAsia="ko-KR"/>
              </w:rPr>
              <w:t>계약금 부족액, 월 준비 목표, 납부 일정 timeline</w:t>
            </w:r>
          </w:p>
        </w:tc>
        <w:tc>
          <w:tcPr>
            <w:tcW w:w="3312" w:type="dxa"/>
            <w:tcMar>
              <w:top w:w="70" w:type="dxa"/>
              <w:left w:w="70" w:type="dxa"/>
              <w:bottom w:w="70" w:type="dxa"/>
              <w:right w:w="70" w:type="dxa"/>
            </w:tcMar>
            <w:vAlign w:val="center"/>
          </w:tcPr>
          <w:p w14:paraId="1FAE13CD" w14:textId="77777777" w:rsidR="006F7562" w:rsidRDefault="00000000">
            <w:pPr>
              <w:spacing w:line="252" w:lineRule="auto"/>
              <w:rPr>
                <w:lang w:eastAsia="ko-KR"/>
              </w:rPr>
            </w:pPr>
            <w:r>
              <w:rPr>
                <w:lang w:eastAsia="ko-KR"/>
              </w:rPr>
              <w:t>융자금은 대출 승인처럼 보이지 않게 별도 참고 항목으로 표시한다.</w:t>
            </w:r>
          </w:p>
        </w:tc>
      </w:tr>
      <w:tr w:rsidR="006F7562" w14:paraId="2804E970" w14:textId="77777777">
        <w:trPr>
          <w:jc w:val="center"/>
        </w:trPr>
        <w:tc>
          <w:tcPr>
            <w:tcW w:w="1008" w:type="dxa"/>
            <w:tcMar>
              <w:top w:w="70" w:type="dxa"/>
              <w:left w:w="70" w:type="dxa"/>
              <w:bottom w:w="70" w:type="dxa"/>
              <w:right w:w="70" w:type="dxa"/>
            </w:tcMar>
            <w:vAlign w:val="center"/>
          </w:tcPr>
          <w:p w14:paraId="01586EBB" w14:textId="77777777" w:rsidR="006F7562" w:rsidRDefault="00000000">
            <w:pPr>
              <w:spacing w:line="252" w:lineRule="auto"/>
            </w:pPr>
            <w:r>
              <w:t>FR-08</w:t>
            </w:r>
          </w:p>
        </w:tc>
        <w:tc>
          <w:tcPr>
            <w:tcW w:w="2880" w:type="dxa"/>
            <w:tcMar>
              <w:top w:w="70" w:type="dxa"/>
              <w:left w:w="70" w:type="dxa"/>
              <w:bottom w:w="70" w:type="dxa"/>
              <w:right w:w="70" w:type="dxa"/>
            </w:tcMar>
            <w:vAlign w:val="center"/>
          </w:tcPr>
          <w:p w14:paraId="389CB40E" w14:textId="77777777" w:rsidR="006F7562" w:rsidRDefault="00000000">
            <w:pPr>
              <w:spacing w:line="252" w:lineRule="auto"/>
            </w:pPr>
            <w:r>
              <w:t>청약 지도</w:t>
            </w:r>
          </w:p>
        </w:tc>
        <w:tc>
          <w:tcPr>
            <w:tcW w:w="3168" w:type="dxa"/>
            <w:tcMar>
              <w:top w:w="70" w:type="dxa"/>
              <w:left w:w="70" w:type="dxa"/>
              <w:bottom w:w="70" w:type="dxa"/>
              <w:right w:w="70" w:type="dxa"/>
            </w:tcMar>
            <w:vAlign w:val="center"/>
          </w:tcPr>
          <w:p w14:paraId="6EB458CC" w14:textId="77777777" w:rsidR="006F7562" w:rsidRDefault="00000000">
            <w:pPr>
              <w:spacing w:line="252" w:lineRule="auto"/>
            </w:pPr>
            <w:r>
              <w:t>/api/notices/map, marker, list pagination</w:t>
            </w:r>
          </w:p>
        </w:tc>
        <w:tc>
          <w:tcPr>
            <w:tcW w:w="3312" w:type="dxa"/>
            <w:tcMar>
              <w:top w:w="70" w:type="dxa"/>
              <w:left w:w="70" w:type="dxa"/>
              <w:bottom w:w="70" w:type="dxa"/>
              <w:right w:w="70" w:type="dxa"/>
            </w:tcMar>
            <w:vAlign w:val="center"/>
          </w:tcPr>
          <w:p w14:paraId="17BF7C01" w14:textId="77777777" w:rsidR="006F7562" w:rsidRDefault="00000000">
            <w:pPr>
              <w:spacing w:line="252" w:lineRule="auto"/>
              <w:rPr>
                <w:lang w:eastAsia="ko-KR"/>
              </w:rPr>
            </w:pPr>
            <w:r>
              <w:rPr>
                <w:lang w:eastAsia="ko-KR"/>
              </w:rPr>
              <w:t>fallback 좌표와 fixture 좌표는 정확도 안내가 필요하다.</w:t>
            </w:r>
          </w:p>
        </w:tc>
      </w:tr>
      <w:tr w:rsidR="006F7562" w14:paraId="64FD2C8E" w14:textId="77777777">
        <w:trPr>
          <w:jc w:val="center"/>
        </w:trPr>
        <w:tc>
          <w:tcPr>
            <w:tcW w:w="1008" w:type="dxa"/>
            <w:tcMar>
              <w:top w:w="70" w:type="dxa"/>
              <w:left w:w="70" w:type="dxa"/>
              <w:bottom w:w="70" w:type="dxa"/>
              <w:right w:w="70" w:type="dxa"/>
            </w:tcMar>
            <w:vAlign w:val="center"/>
          </w:tcPr>
          <w:p w14:paraId="5F7C3491" w14:textId="77777777" w:rsidR="006F7562" w:rsidRDefault="00000000">
            <w:pPr>
              <w:spacing w:line="252" w:lineRule="auto"/>
            </w:pPr>
            <w:r>
              <w:t>FR-09</w:t>
            </w:r>
          </w:p>
        </w:tc>
        <w:tc>
          <w:tcPr>
            <w:tcW w:w="2880" w:type="dxa"/>
            <w:tcMar>
              <w:top w:w="70" w:type="dxa"/>
              <w:left w:w="70" w:type="dxa"/>
              <w:bottom w:w="70" w:type="dxa"/>
              <w:right w:w="70" w:type="dxa"/>
            </w:tcMar>
            <w:vAlign w:val="center"/>
          </w:tcPr>
          <w:p w14:paraId="3AF9986F" w14:textId="77777777" w:rsidR="006F7562" w:rsidRDefault="00000000">
            <w:pPr>
              <w:spacing w:line="252" w:lineRule="auto"/>
            </w:pPr>
            <w:r>
              <w:t>AI 코치</w:t>
            </w:r>
          </w:p>
        </w:tc>
        <w:tc>
          <w:tcPr>
            <w:tcW w:w="3168" w:type="dxa"/>
            <w:tcMar>
              <w:top w:w="70" w:type="dxa"/>
              <w:left w:w="70" w:type="dxa"/>
              <w:bottom w:w="70" w:type="dxa"/>
              <w:right w:w="70" w:type="dxa"/>
            </w:tcMar>
            <w:vAlign w:val="center"/>
          </w:tcPr>
          <w:p w14:paraId="1459BA89" w14:textId="77777777" w:rsidR="006F7562" w:rsidRDefault="00000000">
            <w:pPr>
              <w:spacing w:line="252" w:lineRule="auto"/>
              <w:rPr>
                <w:lang w:eastAsia="ko-KR"/>
              </w:rPr>
            </w:pPr>
            <w:proofErr w:type="spellStart"/>
            <w:r>
              <w:rPr>
                <w:lang w:eastAsia="ko-KR"/>
              </w:rPr>
              <w:t>AiCoachPlan</w:t>
            </w:r>
            <w:proofErr w:type="spellEnd"/>
            <w:r>
              <w:rPr>
                <w:lang w:eastAsia="ko-KR"/>
              </w:rPr>
              <w:t>, 실행 계획, 공식 확인 항목</w:t>
            </w:r>
          </w:p>
        </w:tc>
        <w:tc>
          <w:tcPr>
            <w:tcW w:w="3312" w:type="dxa"/>
            <w:tcMar>
              <w:top w:w="70" w:type="dxa"/>
              <w:left w:w="70" w:type="dxa"/>
              <w:bottom w:w="70" w:type="dxa"/>
              <w:right w:w="70" w:type="dxa"/>
            </w:tcMar>
            <w:vAlign w:val="center"/>
          </w:tcPr>
          <w:p w14:paraId="5155D5F0" w14:textId="77777777" w:rsidR="006F7562" w:rsidRDefault="00000000">
            <w:pPr>
              <w:spacing w:line="252" w:lineRule="auto"/>
              <w:rPr>
                <w:lang w:eastAsia="ko-KR"/>
              </w:rPr>
            </w:pPr>
            <w:r>
              <w:rPr>
                <w:lang w:eastAsia="ko-KR"/>
              </w:rPr>
              <w:t>청약 가능·당첨·대출 승인 확정 표현을 금지한다.</w:t>
            </w:r>
          </w:p>
        </w:tc>
      </w:tr>
      <w:tr w:rsidR="006F7562" w14:paraId="6F195550" w14:textId="77777777">
        <w:trPr>
          <w:jc w:val="center"/>
        </w:trPr>
        <w:tc>
          <w:tcPr>
            <w:tcW w:w="1008" w:type="dxa"/>
            <w:tcMar>
              <w:top w:w="70" w:type="dxa"/>
              <w:left w:w="70" w:type="dxa"/>
              <w:bottom w:w="70" w:type="dxa"/>
              <w:right w:w="70" w:type="dxa"/>
            </w:tcMar>
            <w:vAlign w:val="center"/>
          </w:tcPr>
          <w:p w14:paraId="5FA331A7" w14:textId="77777777" w:rsidR="006F7562" w:rsidRDefault="00000000">
            <w:pPr>
              <w:spacing w:line="252" w:lineRule="auto"/>
            </w:pPr>
            <w:r>
              <w:t>FR-10</w:t>
            </w:r>
          </w:p>
        </w:tc>
        <w:tc>
          <w:tcPr>
            <w:tcW w:w="2880" w:type="dxa"/>
            <w:tcMar>
              <w:top w:w="70" w:type="dxa"/>
              <w:left w:w="70" w:type="dxa"/>
              <w:bottom w:w="70" w:type="dxa"/>
              <w:right w:w="70" w:type="dxa"/>
            </w:tcMar>
            <w:vAlign w:val="center"/>
          </w:tcPr>
          <w:p w14:paraId="12B4CD5B" w14:textId="77777777" w:rsidR="006F7562" w:rsidRDefault="00000000">
            <w:pPr>
              <w:spacing w:line="252" w:lineRule="auto"/>
            </w:pPr>
            <w:r>
              <w:t>전역 챗봇</w:t>
            </w:r>
          </w:p>
        </w:tc>
        <w:tc>
          <w:tcPr>
            <w:tcW w:w="3168" w:type="dxa"/>
            <w:tcMar>
              <w:top w:w="70" w:type="dxa"/>
              <w:left w:w="70" w:type="dxa"/>
              <w:bottom w:w="70" w:type="dxa"/>
              <w:right w:w="70" w:type="dxa"/>
            </w:tcMar>
            <w:vAlign w:val="center"/>
          </w:tcPr>
          <w:p w14:paraId="3D36CEEF" w14:textId="77777777" w:rsidR="006F7562" w:rsidRDefault="00000000">
            <w:pPr>
              <w:spacing w:line="252" w:lineRule="auto"/>
            </w:pPr>
            <w:r>
              <w:t>page_context 기반 답변, quick prompt</w:t>
            </w:r>
          </w:p>
        </w:tc>
        <w:tc>
          <w:tcPr>
            <w:tcW w:w="3312" w:type="dxa"/>
            <w:tcMar>
              <w:top w:w="70" w:type="dxa"/>
              <w:left w:w="70" w:type="dxa"/>
              <w:bottom w:w="70" w:type="dxa"/>
              <w:right w:w="70" w:type="dxa"/>
            </w:tcMar>
            <w:vAlign w:val="center"/>
          </w:tcPr>
          <w:p w14:paraId="7AAD8D79" w14:textId="77777777" w:rsidR="006F7562" w:rsidRDefault="00000000">
            <w:pPr>
              <w:spacing w:line="252" w:lineRule="auto"/>
              <w:rPr>
                <w:lang w:eastAsia="ko-KR"/>
              </w:rPr>
            </w:pPr>
            <w:r>
              <w:rPr>
                <w:lang w:eastAsia="ko-KR"/>
              </w:rPr>
              <w:t>AI 답변은 화면 이용 보조와 공식 근거 설명으로 제한한다.</w:t>
            </w:r>
          </w:p>
        </w:tc>
      </w:tr>
    </w:tbl>
    <w:p w14:paraId="39EACFBB" w14:textId="77777777" w:rsidR="006F7562" w:rsidRDefault="006F7562">
      <w:pPr>
        <w:spacing w:after="40"/>
        <w:rPr>
          <w:lang w:eastAsia="ko-KR"/>
        </w:rPr>
      </w:pPr>
    </w:p>
    <w:p w14:paraId="0030018B" w14:textId="77777777" w:rsidR="006F7562" w:rsidRDefault="00000000">
      <w:pPr>
        <w:pStyle w:val="31"/>
        <w:spacing w:before="120" w:after="60"/>
      </w:pPr>
      <w:r>
        <w:rPr>
          <w:rFonts w:ascii="맑은 고딕" w:eastAsia="맑은 고딕" w:hAnsi="맑은 고딕"/>
          <w:color w:val="234C78"/>
          <w:sz w:val="22"/>
        </w:rPr>
        <w:t xml:space="preserve">9.1 </w:t>
      </w:r>
      <w:proofErr w:type="spellStart"/>
      <w:r>
        <w:rPr>
          <w:rFonts w:ascii="맑은 고딕" w:eastAsia="맑은 고딕" w:hAnsi="맑은 고딕"/>
          <w:color w:val="234C78"/>
          <w:sz w:val="22"/>
        </w:rPr>
        <w:t>정보</w:t>
      </w:r>
      <w:proofErr w:type="spellEnd"/>
      <w:r>
        <w:rPr>
          <w:rFonts w:ascii="맑은 고딕" w:eastAsia="맑은 고딕" w:hAnsi="맑은 고딕"/>
          <w:color w:val="234C78"/>
          <w:sz w:val="22"/>
        </w:rPr>
        <w:t xml:space="preserve"> </w:t>
      </w:r>
      <w:proofErr w:type="spellStart"/>
      <w:proofErr w:type="gramStart"/>
      <w:r>
        <w:rPr>
          <w:rFonts w:ascii="맑은 고딕" w:eastAsia="맑은 고딕" w:hAnsi="맑은 고딕"/>
          <w:color w:val="234C78"/>
          <w:sz w:val="22"/>
        </w:rPr>
        <w:t>구조</w:t>
      </w:r>
      <w:proofErr w:type="spellEnd"/>
      <w:r>
        <w:rPr>
          <w:rFonts w:ascii="맑은 고딕" w:eastAsia="맑은 고딕" w:hAnsi="맑은 고딕"/>
          <w:color w:val="234C78"/>
          <w:sz w:val="22"/>
        </w:rPr>
        <w:t>(</w:t>
      </w:r>
      <w:proofErr w:type="gramEnd"/>
      <w:r>
        <w:rPr>
          <w:rFonts w:ascii="맑은 고딕" w:eastAsia="맑은 고딕" w:hAnsi="맑은 고딕"/>
          <w:color w:val="234C78"/>
          <w:sz w:val="22"/>
        </w:rPr>
        <w:t>IA)</w:t>
      </w:r>
    </w:p>
    <w:tbl>
      <w:tblPr>
        <w:tblStyle w:val="af9"/>
        <w:tblW w:w="0" w:type="auto"/>
        <w:jc w:val="center"/>
        <w:tblLook w:val="04A0" w:firstRow="1" w:lastRow="0" w:firstColumn="1" w:lastColumn="0" w:noHBand="0" w:noVBand="1"/>
      </w:tblPr>
      <w:tblGrid>
        <w:gridCol w:w="986"/>
        <w:gridCol w:w="4342"/>
        <w:gridCol w:w="4032"/>
      </w:tblGrid>
      <w:tr w:rsidR="006F7562" w14:paraId="7887B4A5" w14:textId="77777777" w:rsidTr="004D120E">
        <w:trPr>
          <w:jc w:val="center"/>
        </w:trPr>
        <w:tc>
          <w:tcPr>
            <w:tcW w:w="986" w:type="dxa"/>
            <w:shd w:val="clear" w:color="auto" w:fill="D9EAF7"/>
            <w:tcMar>
              <w:top w:w="70" w:type="dxa"/>
              <w:left w:w="70" w:type="dxa"/>
              <w:bottom w:w="70" w:type="dxa"/>
              <w:right w:w="70" w:type="dxa"/>
            </w:tcMar>
            <w:vAlign w:val="center"/>
          </w:tcPr>
          <w:p w14:paraId="4CB7E559" w14:textId="77777777" w:rsidR="006F7562" w:rsidRDefault="00000000">
            <w:pPr>
              <w:spacing w:line="252" w:lineRule="auto"/>
            </w:pPr>
            <w:proofErr w:type="spellStart"/>
            <w:r>
              <w:rPr>
                <w:b/>
                <w:color w:val="12395F"/>
              </w:rPr>
              <w:t>상위</w:t>
            </w:r>
            <w:proofErr w:type="spellEnd"/>
            <w:r>
              <w:rPr>
                <w:b/>
                <w:color w:val="12395F"/>
              </w:rPr>
              <w:t xml:space="preserve"> </w:t>
            </w:r>
            <w:proofErr w:type="spellStart"/>
            <w:r>
              <w:rPr>
                <w:b/>
                <w:color w:val="12395F"/>
              </w:rPr>
              <w:t>메뉴</w:t>
            </w:r>
            <w:proofErr w:type="spellEnd"/>
          </w:p>
        </w:tc>
        <w:tc>
          <w:tcPr>
            <w:tcW w:w="4342" w:type="dxa"/>
            <w:shd w:val="clear" w:color="auto" w:fill="D9EAF7"/>
            <w:tcMar>
              <w:top w:w="70" w:type="dxa"/>
              <w:left w:w="70" w:type="dxa"/>
              <w:bottom w:w="70" w:type="dxa"/>
              <w:right w:w="70" w:type="dxa"/>
            </w:tcMar>
            <w:vAlign w:val="center"/>
          </w:tcPr>
          <w:p w14:paraId="45E6557C" w14:textId="77777777" w:rsidR="006F7562" w:rsidRDefault="00000000">
            <w:pPr>
              <w:spacing w:line="252" w:lineRule="auto"/>
            </w:pPr>
            <w:proofErr w:type="spellStart"/>
            <w:r>
              <w:rPr>
                <w:b/>
                <w:color w:val="12395F"/>
              </w:rPr>
              <w:t>하위</w:t>
            </w:r>
            <w:proofErr w:type="spellEnd"/>
            <w:r>
              <w:rPr>
                <w:b/>
                <w:color w:val="12395F"/>
              </w:rPr>
              <w:t xml:space="preserve"> </w:t>
            </w:r>
            <w:proofErr w:type="spellStart"/>
            <w:r>
              <w:rPr>
                <w:b/>
                <w:color w:val="12395F"/>
              </w:rPr>
              <w:t>흐름</w:t>
            </w:r>
            <w:proofErr w:type="spellEnd"/>
          </w:p>
        </w:tc>
        <w:tc>
          <w:tcPr>
            <w:tcW w:w="4032" w:type="dxa"/>
            <w:shd w:val="clear" w:color="auto" w:fill="D9EAF7"/>
            <w:tcMar>
              <w:top w:w="70" w:type="dxa"/>
              <w:left w:w="70" w:type="dxa"/>
              <w:bottom w:w="70" w:type="dxa"/>
              <w:right w:w="70" w:type="dxa"/>
            </w:tcMar>
            <w:vAlign w:val="center"/>
          </w:tcPr>
          <w:p w14:paraId="306A4938" w14:textId="77777777" w:rsidR="006F7562" w:rsidRDefault="00000000">
            <w:pPr>
              <w:spacing w:line="252" w:lineRule="auto"/>
            </w:pPr>
            <w:proofErr w:type="spellStart"/>
            <w:r>
              <w:rPr>
                <w:b/>
                <w:color w:val="12395F"/>
              </w:rPr>
              <w:t>주요</w:t>
            </w:r>
            <w:proofErr w:type="spellEnd"/>
            <w:r>
              <w:rPr>
                <w:b/>
                <w:color w:val="12395F"/>
              </w:rPr>
              <w:t xml:space="preserve"> </w:t>
            </w:r>
            <w:proofErr w:type="spellStart"/>
            <w:r>
              <w:rPr>
                <w:b/>
                <w:color w:val="12395F"/>
              </w:rPr>
              <w:t>질문</w:t>
            </w:r>
            <w:proofErr w:type="spellEnd"/>
          </w:p>
        </w:tc>
      </w:tr>
      <w:tr w:rsidR="006F7562" w14:paraId="062F5B7D" w14:textId="77777777" w:rsidTr="004D120E">
        <w:trPr>
          <w:jc w:val="center"/>
        </w:trPr>
        <w:tc>
          <w:tcPr>
            <w:tcW w:w="986" w:type="dxa"/>
            <w:tcMar>
              <w:top w:w="70" w:type="dxa"/>
              <w:left w:w="70" w:type="dxa"/>
              <w:bottom w:w="70" w:type="dxa"/>
              <w:right w:w="70" w:type="dxa"/>
            </w:tcMar>
            <w:vAlign w:val="center"/>
          </w:tcPr>
          <w:p w14:paraId="092A0CD7" w14:textId="77777777" w:rsidR="006F7562" w:rsidRDefault="00000000">
            <w:pPr>
              <w:spacing w:line="252" w:lineRule="auto"/>
            </w:pPr>
            <w:r>
              <w:t>홈</w:t>
            </w:r>
          </w:p>
        </w:tc>
        <w:tc>
          <w:tcPr>
            <w:tcW w:w="4342" w:type="dxa"/>
            <w:tcMar>
              <w:top w:w="70" w:type="dxa"/>
              <w:left w:w="70" w:type="dxa"/>
              <w:bottom w:w="70" w:type="dxa"/>
              <w:right w:w="70" w:type="dxa"/>
            </w:tcMar>
            <w:vAlign w:val="center"/>
          </w:tcPr>
          <w:p w14:paraId="2D3B40FD" w14:textId="77777777" w:rsidR="006F7562" w:rsidRDefault="00000000">
            <w:pPr>
              <w:spacing w:line="252" w:lineRule="auto"/>
              <w:rPr>
                <w:lang w:eastAsia="ko-KR"/>
              </w:rPr>
            </w:pPr>
            <w:r>
              <w:rPr>
                <w:lang w:eastAsia="ko-KR"/>
              </w:rPr>
              <w:t>서비스 소개 → 시작하기 → 조건 입력</w:t>
            </w:r>
          </w:p>
        </w:tc>
        <w:tc>
          <w:tcPr>
            <w:tcW w:w="4032" w:type="dxa"/>
            <w:tcMar>
              <w:top w:w="70" w:type="dxa"/>
              <w:left w:w="70" w:type="dxa"/>
              <w:bottom w:w="70" w:type="dxa"/>
              <w:right w:w="70" w:type="dxa"/>
            </w:tcMar>
            <w:vAlign w:val="center"/>
          </w:tcPr>
          <w:p w14:paraId="5538FC2E" w14:textId="77777777" w:rsidR="006F7562" w:rsidRDefault="00000000">
            <w:pPr>
              <w:spacing w:line="252" w:lineRule="auto"/>
              <w:rPr>
                <w:lang w:eastAsia="ko-KR"/>
              </w:rPr>
            </w:pPr>
            <w:r>
              <w:rPr>
                <w:lang w:eastAsia="ko-KR"/>
              </w:rPr>
              <w:t>이 서비스로 무엇을 할 수 있나?</w:t>
            </w:r>
          </w:p>
        </w:tc>
      </w:tr>
      <w:tr w:rsidR="006F7562" w14:paraId="5E0D0834" w14:textId="77777777" w:rsidTr="004D120E">
        <w:trPr>
          <w:jc w:val="center"/>
        </w:trPr>
        <w:tc>
          <w:tcPr>
            <w:tcW w:w="986" w:type="dxa"/>
            <w:tcMar>
              <w:top w:w="70" w:type="dxa"/>
              <w:left w:w="70" w:type="dxa"/>
              <w:bottom w:w="70" w:type="dxa"/>
              <w:right w:w="70" w:type="dxa"/>
            </w:tcMar>
            <w:vAlign w:val="center"/>
          </w:tcPr>
          <w:p w14:paraId="61D577AA" w14:textId="77777777" w:rsidR="006F7562" w:rsidRDefault="00000000">
            <w:pPr>
              <w:spacing w:line="252" w:lineRule="auto"/>
            </w:pPr>
            <w:proofErr w:type="spellStart"/>
            <w:r>
              <w:t>조건</w:t>
            </w:r>
            <w:proofErr w:type="spellEnd"/>
            <w:r>
              <w:t xml:space="preserve"> </w:t>
            </w:r>
            <w:proofErr w:type="spellStart"/>
            <w:r>
              <w:t>입력</w:t>
            </w:r>
            <w:proofErr w:type="spellEnd"/>
          </w:p>
        </w:tc>
        <w:tc>
          <w:tcPr>
            <w:tcW w:w="4342" w:type="dxa"/>
            <w:tcMar>
              <w:top w:w="70" w:type="dxa"/>
              <w:left w:w="70" w:type="dxa"/>
              <w:bottom w:w="70" w:type="dxa"/>
              <w:right w:w="70" w:type="dxa"/>
            </w:tcMar>
            <w:vAlign w:val="center"/>
          </w:tcPr>
          <w:p w14:paraId="555CA9DF" w14:textId="77777777" w:rsidR="006F7562" w:rsidRDefault="00000000">
            <w:pPr>
              <w:spacing w:line="252" w:lineRule="auto"/>
              <w:rPr>
                <w:lang w:eastAsia="ko-KR"/>
              </w:rPr>
            </w:pPr>
            <w:r>
              <w:rPr>
                <w:lang w:eastAsia="ko-KR"/>
              </w:rPr>
              <w:t>개인 조건 → 희망 조건 → 저장</w:t>
            </w:r>
          </w:p>
        </w:tc>
        <w:tc>
          <w:tcPr>
            <w:tcW w:w="4032" w:type="dxa"/>
            <w:tcMar>
              <w:top w:w="70" w:type="dxa"/>
              <w:left w:w="70" w:type="dxa"/>
              <w:bottom w:w="70" w:type="dxa"/>
              <w:right w:w="70" w:type="dxa"/>
            </w:tcMar>
            <w:vAlign w:val="center"/>
          </w:tcPr>
          <w:p w14:paraId="5EEDA62D" w14:textId="77777777" w:rsidR="006F7562" w:rsidRDefault="00000000">
            <w:pPr>
              <w:spacing w:line="252" w:lineRule="auto"/>
              <w:rPr>
                <w:lang w:eastAsia="ko-KR"/>
              </w:rPr>
            </w:pPr>
            <w:r>
              <w:rPr>
                <w:lang w:eastAsia="ko-KR"/>
              </w:rPr>
              <w:t>내 조건에서 추천 기준은 무엇인가?</w:t>
            </w:r>
          </w:p>
        </w:tc>
      </w:tr>
      <w:tr w:rsidR="006F7562" w14:paraId="38B77D8F" w14:textId="77777777" w:rsidTr="004D120E">
        <w:trPr>
          <w:jc w:val="center"/>
        </w:trPr>
        <w:tc>
          <w:tcPr>
            <w:tcW w:w="986" w:type="dxa"/>
            <w:tcMar>
              <w:top w:w="70" w:type="dxa"/>
              <w:left w:w="70" w:type="dxa"/>
              <w:bottom w:w="70" w:type="dxa"/>
              <w:right w:w="70" w:type="dxa"/>
            </w:tcMar>
            <w:vAlign w:val="center"/>
          </w:tcPr>
          <w:p w14:paraId="35009665" w14:textId="77777777" w:rsidR="006F7562" w:rsidRDefault="00000000">
            <w:pPr>
              <w:spacing w:line="252" w:lineRule="auto"/>
            </w:pPr>
            <w:proofErr w:type="spellStart"/>
            <w:r>
              <w:t>추천</w:t>
            </w:r>
            <w:proofErr w:type="spellEnd"/>
          </w:p>
        </w:tc>
        <w:tc>
          <w:tcPr>
            <w:tcW w:w="4342" w:type="dxa"/>
            <w:tcMar>
              <w:top w:w="70" w:type="dxa"/>
              <w:left w:w="70" w:type="dxa"/>
              <w:bottom w:w="70" w:type="dxa"/>
              <w:right w:w="70" w:type="dxa"/>
            </w:tcMar>
            <w:vAlign w:val="center"/>
          </w:tcPr>
          <w:p w14:paraId="729682EB" w14:textId="77777777" w:rsidR="006F7562" w:rsidRDefault="00000000">
            <w:pPr>
              <w:spacing w:line="252" w:lineRule="auto"/>
              <w:rPr>
                <w:lang w:eastAsia="ko-KR"/>
              </w:rPr>
            </w:pPr>
            <w:r>
              <w:rPr>
                <w:lang w:eastAsia="ko-KR"/>
              </w:rPr>
              <w:t>추천 목록 → 정렬 → 상세/자금/AI 이동</w:t>
            </w:r>
          </w:p>
        </w:tc>
        <w:tc>
          <w:tcPr>
            <w:tcW w:w="4032" w:type="dxa"/>
            <w:tcMar>
              <w:top w:w="70" w:type="dxa"/>
              <w:left w:w="70" w:type="dxa"/>
              <w:bottom w:w="70" w:type="dxa"/>
              <w:right w:w="70" w:type="dxa"/>
            </w:tcMar>
            <w:vAlign w:val="center"/>
          </w:tcPr>
          <w:p w14:paraId="13297699" w14:textId="77777777" w:rsidR="006F7562" w:rsidRDefault="00000000">
            <w:pPr>
              <w:spacing w:line="252" w:lineRule="auto"/>
              <w:rPr>
                <w:lang w:eastAsia="ko-KR"/>
              </w:rPr>
            </w:pPr>
            <w:r>
              <w:rPr>
                <w:lang w:eastAsia="ko-KR"/>
              </w:rPr>
              <w:t>어떤 공고와 주택형 옵션부터 볼 것인가?</w:t>
            </w:r>
          </w:p>
        </w:tc>
      </w:tr>
      <w:tr w:rsidR="006F7562" w14:paraId="0F141F70" w14:textId="77777777" w:rsidTr="004D120E">
        <w:trPr>
          <w:jc w:val="center"/>
        </w:trPr>
        <w:tc>
          <w:tcPr>
            <w:tcW w:w="986" w:type="dxa"/>
            <w:tcMar>
              <w:top w:w="70" w:type="dxa"/>
              <w:left w:w="70" w:type="dxa"/>
              <w:bottom w:w="70" w:type="dxa"/>
              <w:right w:w="70" w:type="dxa"/>
            </w:tcMar>
            <w:vAlign w:val="center"/>
          </w:tcPr>
          <w:p w14:paraId="7258B6B4" w14:textId="77777777" w:rsidR="006F7562" w:rsidRDefault="00000000">
            <w:pPr>
              <w:spacing w:line="252" w:lineRule="auto"/>
            </w:pPr>
            <w:proofErr w:type="spellStart"/>
            <w:r>
              <w:t>지도</w:t>
            </w:r>
            <w:proofErr w:type="spellEnd"/>
          </w:p>
        </w:tc>
        <w:tc>
          <w:tcPr>
            <w:tcW w:w="4342" w:type="dxa"/>
            <w:tcMar>
              <w:top w:w="70" w:type="dxa"/>
              <w:left w:w="70" w:type="dxa"/>
              <w:bottom w:w="70" w:type="dxa"/>
              <w:right w:w="70" w:type="dxa"/>
            </w:tcMar>
            <w:vAlign w:val="center"/>
          </w:tcPr>
          <w:p w14:paraId="50661CD6" w14:textId="77777777" w:rsidR="006F7562" w:rsidRDefault="00000000">
            <w:pPr>
              <w:spacing w:line="252" w:lineRule="auto"/>
            </w:pPr>
            <w:proofErr w:type="spellStart"/>
            <w:r>
              <w:t>지역</w:t>
            </w:r>
            <w:proofErr w:type="spellEnd"/>
            <w:r>
              <w:t xml:space="preserve"> </w:t>
            </w:r>
            <w:proofErr w:type="spellStart"/>
            <w:r>
              <w:t>필터</w:t>
            </w:r>
            <w:proofErr w:type="spellEnd"/>
            <w:r>
              <w:t xml:space="preserve"> → marker/list → </w:t>
            </w:r>
            <w:proofErr w:type="spellStart"/>
            <w:r>
              <w:t>상세</w:t>
            </w:r>
            <w:proofErr w:type="spellEnd"/>
            <w:r>
              <w:t xml:space="preserve"> </w:t>
            </w:r>
            <w:proofErr w:type="spellStart"/>
            <w:r>
              <w:t>이동</w:t>
            </w:r>
            <w:proofErr w:type="spellEnd"/>
          </w:p>
        </w:tc>
        <w:tc>
          <w:tcPr>
            <w:tcW w:w="4032" w:type="dxa"/>
            <w:tcMar>
              <w:top w:w="70" w:type="dxa"/>
              <w:left w:w="70" w:type="dxa"/>
              <w:bottom w:w="70" w:type="dxa"/>
              <w:right w:w="70" w:type="dxa"/>
            </w:tcMar>
            <w:vAlign w:val="center"/>
          </w:tcPr>
          <w:p w14:paraId="786D2AE9" w14:textId="77777777" w:rsidR="006F7562" w:rsidRDefault="00000000">
            <w:pPr>
              <w:spacing w:line="252" w:lineRule="auto"/>
              <w:rPr>
                <w:lang w:eastAsia="ko-KR"/>
              </w:rPr>
            </w:pPr>
            <w:r>
              <w:rPr>
                <w:lang w:eastAsia="ko-KR"/>
              </w:rPr>
              <w:t>내 관심 지역에 어떤 공고가 있는가?</w:t>
            </w:r>
          </w:p>
        </w:tc>
      </w:tr>
      <w:tr w:rsidR="006F7562" w14:paraId="4B01A3CF" w14:textId="77777777" w:rsidTr="004D120E">
        <w:trPr>
          <w:jc w:val="center"/>
        </w:trPr>
        <w:tc>
          <w:tcPr>
            <w:tcW w:w="986" w:type="dxa"/>
            <w:tcMar>
              <w:top w:w="70" w:type="dxa"/>
              <w:left w:w="70" w:type="dxa"/>
              <w:bottom w:w="70" w:type="dxa"/>
              <w:right w:w="70" w:type="dxa"/>
            </w:tcMar>
            <w:vAlign w:val="center"/>
          </w:tcPr>
          <w:p w14:paraId="1206C9A8" w14:textId="77777777" w:rsidR="006F7562" w:rsidRDefault="00000000">
            <w:pPr>
              <w:spacing w:line="252" w:lineRule="auto"/>
            </w:pPr>
            <w:proofErr w:type="spellStart"/>
            <w:r>
              <w:t>상세</w:t>
            </w:r>
            <w:proofErr w:type="spellEnd"/>
          </w:p>
        </w:tc>
        <w:tc>
          <w:tcPr>
            <w:tcW w:w="4342" w:type="dxa"/>
            <w:tcMar>
              <w:top w:w="70" w:type="dxa"/>
              <w:left w:w="70" w:type="dxa"/>
              <w:bottom w:w="70" w:type="dxa"/>
              <w:right w:w="70" w:type="dxa"/>
            </w:tcMar>
            <w:vAlign w:val="center"/>
          </w:tcPr>
          <w:p w14:paraId="2972EDD3" w14:textId="77777777" w:rsidR="006F7562" w:rsidRDefault="00000000">
            <w:pPr>
              <w:spacing w:line="252" w:lineRule="auto"/>
              <w:rPr>
                <w:lang w:eastAsia="ko-KR"/>
              </w:rPr>
            </w:pPr>
            <w:r>
              <w:rPr>
                <w:lang w:eastAsia="ko-KR"/>
              </w:rPr>
              <w:t>공고 정보 → PDF 분석 → 옵션/체크리스트</w:t>
            </w:r>
          </w:p>
        </w:tc>
        <w:tc>
          <w:tcPr>
            <w:tcW w:w="4032" w:type="dxa"/>
            <w:tcMar>
              <w:top w:w="70" w:type="dxa"/>
              <w:left w:w="70" w:type="dxa"/>
              <w:bottom w:w="70" w:type="dxa"/>
              <w:right w:w="70" w:type="dxa"/>
            </w:tcMar>
            <w:vAlign w:val="center"/>
          </w:tcPr>
          <w:p w14:paraId="391A8F8B" w14:textId="77777777" w:rsidR="006F7562" w:rsidRDefault="00000000">
            <w:pPr>
              <w:spacing w:line="252" w:lineRule="auto"/>
              <w:rPr>
                <w:lang w:eastAsia="ko-KR"/>
              </w:rPr>
            </w:pPr>
            <w:r>
              <w:rPr>
                <w:lang w:eastAsia="ko-KR"/>
              </w:rPr>
              <w:t>공식 공고문 기준 무엇을 확인해야 하는가?</w:t>
            </w:r>
          </w:p>
        </w:tc>
      </w:tr>
      <w:tr w:rsidR="006F7562" w14:paraId="450E6316" w14:textId="77777777" w:rsidTr="004D120E">
        <w:trPr>
          <w:jc w:val="center"/>
        </w:trPr>
        <w:tc>
          <w:tcPr>
            <w:tcW w:w="986" w:type="dxa"/>
            <w:tcMar>
              <w:top w:w="70" w:type="dxa"/>
              <w:left w:w="70" w:type="dxa"/>
              <w:bottom w:w="70" w:type="dxa"/>
              <w:right w:w="70" w:type="dxa"/>
            </w:tcMar>
            <w:vAlign w:val="center"/>
          </w:tcPr>
          <w:p w14:paraId="18F60DA6" w14:textId="77777777" w:rsidR="006F7562" w:rsidRDefault="00000000">
            <w:pPr>
              <w:spacing w:line="252" w:lineRule="auto"/>
            </w:pPr>
            <w:proofErr w:type="spellStart"/>
            <w:r>
              <w:t>자금</w:t>
            </w:r>
            <w:proofErr w:type="spellEnd"/>
          </w:p>
        </w:tc>
        <w:tc>
          <w:tcPr>
            <w:tcW w:w="4342" w:type="dxa"/>
            <w:tcMar>
              <w:top w:w="70" w:type="dxa"/>
              <w:left w:w="70" w:type="dxa"/>
              <w:bottom w:w="70" w:type="dxa"/>
              <w:right w:w="70" w:type="dxa"/>
            </w:tcMar>
            <w:vAlign w:val="center"/>
          </w:tcPr>
          <w:p w14:paraId="32765DCA" w14:textId="77777777" w:rsidR="006F7562" w:rsidRDefault="00000000">
            <w:pPr>
              <w:spacing w:line="252" w:lineRule="auto"/>
              <w:rPr>
                <w:lang w:eastAsia="ko-KR"/>
              </w:rPr>
            </w:pPr>
            <w:r>
              <w:rPr>
                <w:lang w:eastAsia="ko-KR"/>
              </w:rPr>
              <w:t>선택 옵션 → 납부 일정 → 부족액 → 상품/정책</w:t>
            </w:r>
          </w:p>
        </w:tc>
        <w:tc>
          <w:tcPr>
            <w:tcW w:w="4032" w:type="dxa"/>
            <w:tcMar>
              <w:top w:w="70" w:type="dxa"/>
              <w:left w:w="70" w:type="dxa"/>
              <w:bottom w:w="70" w:type="dxa"/>
              <w:right w:w="70" w:type="dxa"/>
            </w:tcMar>
            <w:vAlign w:val="center"/>
          </w:tcPr>
          <w:p w14:paraId="01F8E8FA" w14:textId="77777777" w:rsidR="006F7562" w:rsidRDefault="00000000">
            <w:pPr>
              <w:spacing w:line="252" w:lineRule="auto"/>
              <w:rPr>
                <w:lang w:eastAsia="ko-KR"/>
              </w:rPr>
            </w:pPr>
            <w:r>
              <w:rPr>
                <w:lang w:eastAsia="ko-KR"/>
              </w:rPr>
              <w:t>계약금과 중도금을 준비할 수 있는가?</w:t>
            </w:r>
          </w:p>
        </w:tc>
      </w:tr>
      <w:tr w:rsidR="006F7562" w14:paraId="5D826745" w14:textId="77777777" w:rsidTr="004D120E">
        <w:trPr>
          <w:jc w:val="center"/>
        </w:trPr>
        <w:tc>
          <w:tcPr>
            <w:tcW w:w="986" w:type="dxa"/>
            <w:tcMar>
              <w:top w:w="70" w:type="dxa"/>
              <w:left w:w="70" w:type="dxa"/>
              <w:bottom w:w="70" w:type="dxa"/>
              <w:right w:w="70" w:type="dxa"/>
            </w:tcMar>
            <w:vAlign w:val="center"/>
          </w:tcPr>
          <w:p w14:paraId="53FC1989" w14:textId="77777777" w:rsidR="006F7562" w:rsidRDefault="00000000">
            <w:pPr>
              <w:spacing w:line="252" w:lineRule="auto"/>
            </w:pPr>
            <w:r>
              <w:t xml:space="preserve">AI </w:t>
            </w:r>
            <w:proofErr w:type="spellStart"/>
            <w:r>
              <w:t>코치</w:t>
            </w:r>
            <w:proofErr w:type="spellEnd"/>
          </w:p>
        </w:tc>
        <w:tc>
          <w:tcPr>
            <w:tcW w:w="4342" w:type="dxa"/>
            <w:tcMar>
              <w:top w:w="70" w:type="dxa"/>
              <w:left w:w="70" w:type="dxa"/>
              <w:bottom w:w="70" w:type="dxa"/>
              <w:right w:w="70" w:type="dxa"/>
            </w:tcMar>
            <w:vAlign w:val="center"/>
          </w:tcPr>
          <w:p w14:paraId="096C85BF" w14:textId="77777777" w:rsidR="006F7562" w:rsidRDefault="00000000">
            <w:pPr>
              <w:spacing w:line="252" w:lineRule="auto"/>
              <w:rPr>
                <w:lang w:eastAsia="ko-KR"/>
              </w:rPr>
            </w:pPr>
            <w:r>
              <w:rPr>
                <w:lang w:eastAsia="ko-KR"/>
              </w:rPr>
              <w:t>선택 공고/옵션 → 할 일 → 확인 항목</w:t>
            </w:r>
          </w:p>
        </w:tc>
        <w:tc>
          <w:tcPr>
            <w:tcW w:w="4032" w:type="dxa"/>
            <w:tcMar>
              <w:top w:w="70" w:type="dxa"/>
              <w:left w:w="70" w:type="dxa"/>
              <w:bottom w:w="70" w:type="dxa"/>
              <w:right w:w="70" w:type="dxa"/>
            </w:tcMar>
            <w:vAlign w:val="center"/>
          </w:tcPr>
          <w:p w14:paraId="2353B639" w14:textId="77777777" w:rsidR="006F7562" w:rsidRDefault="00000000">
            <w:pPr>
              <w:spacing w:line="252" w:lineRule="auto"/>
              <w:rPr>
                <w:lang w:eastAsia="ko-KR"/>
              </w:rPr>
            </w:pPr>
            <w:r>
              <w:rPr>
                <w:lang w:eastAsia="ko-KR"/>
              </w:rPr>
              <w:t>이번 주에 무엇을 해야 하는가?</w:t>
            </w:r>
          </w:p>
        </w:tc>
      </w:tr>
      <w:tr w:rsidR="006F7562" w14:paraId="4537DCA0" w14:textId="77777777" w:rsidTr="004D120E">
        <w:trPr>
          <w:jc w:val="center"/>
        </w:trPr>
        <w:tc>
          <w:tcPr>
            <w:tcW w:w="986" w:type="dxa"/>
            <w:tcMar>
              <w:top w:w="70" w:type="dxa"/>
              <w:left w:w="70" w:type="dxa"/>
              <w:bottom w:w="70" w:type="dxa"/>
              <w:right w:w="70" w:type="dxa"/>
            </w:tcMar>
            <w:vAlign w:val="center"/>
          </w:tcPr>
          <w:p w14:paraId="6EC0B59A" w14:textId="77777777" w:rsidR="006F7562" w:rsidRDefault="00000000">
            <w:pPr>
              <w:spacing w:line="252" w:lineRule="auto"/>
            </w:pPr>
            <w:proofErr w:type="spellStart"/>
            <w:r>
              <w:t>관심목록</w:t>
            </w:r>
            <w:proofErr w:type="spellEnd"/>
          </w:p>
        </w:tc>
        <w:tc>
          <w:tcPr>
            <w:tcW w:w="4342" w:type="dxa"/>
            <w:tcMar>
              <w:top w:w="70" w:type="dxa"/>
              <w:left w:w="70" w:type="dxa"/>
              <w:bottom w:w="70" w:type="dxa"/>
              <w:right w:w="70" w:type="dxa"/>
            </w:tcMar>
            <w:vAlign w:val="center"/>
          </w:tcPr>
          <w:p w14:paraId="7203D897" w14:textId="77777777" w:rsidR="006F7562" w:rsidRDefault="00000000">
            <w:pPr>
              <w:spacing w:line="252" w:lineRule="auto"/>
              <w:rPr>
                <w:lang w:eastAsia="ko-KR"/>
              </w:rPr>
            </w:pPr>
            <w:r>
              <w:rPr>
                <w:lang w:eastAsia="ko-KR"/>
              </w:rPr>
              <w:t xml:space="preserve">저장 공고/옵션/상품/정책 → </w:t>
            </w:r>
            <w:proofErr w:type="spellStart"/>
            <w:r>
              <w:rPr>
                <w:lang w:eastAsia="ko-KR"/>
              </w:rPr>
              <w:t>재비교</w:t>
            </w:r>
            <w:proofErr w:type="spellEnd"/>
          </w:p>
        </w:tc>
        <w:tc>
          <w:tcPr>
            <w:tcW w:w="4032" w:type="dxa"/>
            <w:tcMar>
              <w:top w:w="70" w:type="dxa"/>
              <w:left w:w="70" w:type="dxa"/>
              <w:bottom w:w="70" w:type="dxa"/>
              <w:right w:w="70" w:type="dxa"/>
            </w:tcMar>
            <w:vAlign w:val="center"/>
          </w:tcPr>
          <w:p w14:paraId="18991E9B" w14:textId="77777777" w:rsidR="006F7562" w:rsidRDefault="00000000">
            <w:pPr>
              <w:spacing w:line="252" w:lineRule="auto"/>
              <w:rPr>
                <w:lang w:eastAsia="ko-KR"/>
              </w:rPr>
            </w:pPr>
            <w:r>
              <w:rPr>
                <w:lang w:eastAsia="ko-KR"/>
              </w:rPr>
              <w:t>나중에 다시 볼 후보는 무엇인가?</w:t>
            </w:r>
          </w:p>
        </w:tc>
      </w:tr>
    </w:tbl>
    <w:p w14:paraId="0B17C86F" w14:textId="77777777" w:rsidR="006F7562" w:rsidRDefault="006F7562">
      <w:pPr>
        <w:spacing w:after="40"/>
        <w:rPr>
          <w:lang w:eastAsia="ko-KR"/>
        </w:rPr>
      </w:pPr>
    </w:p>
    <w:p w14:paraId="2A7109CA" w14:textId="77777777" w:rsidR="006F7562" w:rsidRDefault="00000000">
      <w:pPr>
        <w:pStyle w:val="21"/>
        <w:spacing w:before="120" w:after="60"/>
        <w:rPr>
          <w:lang w:eastAsia="ko-KR"/>
        </w:rPr>
      </w:pPr>
      <w:r>
        <w:rPr>
          <w:rFonts w:ascii="맑은 고딕" w:eastAsia="맑은 고딕" w:hAnsi="맑은 고딕"/>
          <w:color w:val="234C78"/>
          <w:lang w:eastAsia="ko-KR"/>
        </w:rPr>
        <w:lastRenderedPageBreak/>
        <w:t xml:space="preserve">10. </w:t>
      </w:r>
      <w:proofErr w:type="spellStart"/>
      <w:r>
        <w:rPr>
          <w:rFonts w:ascii="맑은 고딕" w:eastAsia="맑은 고딕" w:hAnsi="맑은 고딕"/>
          <w:color w:val="234C78"/>
          <w:lang w:eastAsia="ko-KR"/>
        </w:rPr>
        <w:t>비기능</w:t>
      </w:r>
      <w:proofErr w:type="spellEnd"/>
      <w:r>
        <w:rPr>
          <w:rFonts w:ascii="맑은 고딕" w:eastAsia="맑은 고딕" w:hAnsi="맑은 고딕"/>
          <w:color w:val="234C78"/>
          <w:lang w:eastAsia="ko-KR"/>
        </w:rPr>
        <w:t xml:space="preserve"> 요구사항 및 운영 정책</w:t>
      </w:r>
    </w:p>
    <w:tbl>
      <w:tblPr>
        <w:tblStyle w:val="af9"/>
        <w:tblW w:w="0" w:type="auto"/>
        <w:jc w:val="center"/>
        <w:tblLook w:val="04A0" w:firstRow="1" w:lastRow="0" w:firstColumn="1" w:lastColumn="0" w:noHBand="0" w:noVBand="1"/>
      </w:tblPr>
      <w:tblGrid>
        <w:gridCol w:w="846"/>
        <w:gridCol w:w="4253"/>
        <w:gridCol w:w="4549"/>
      </w:tblGrid>
      <w:tr w:rsidR="006F7562" w14:paraId="3957991A" w14:textId="77777777" w:rsidTr="004D120E">
        <w:trPr>
          <w:jc w:val="center"/>
        </w:trPr>
        <w:tc>
          <w:tcPr>
            <w:tcW w:w="846" w:type="dxa"/>
            <w:shd w:val="clear" w:color="auto" w:fill="D9EAF7"/>
            <w:tcMar>
              <w:top w:w="70" w:type="dxa"/>
              <w:left w:w="70" w:type="dxa"/>
              <w:bottom w:w="70" w:type="dxa"/>
              <w:right w:w="70" w:type="dxa"/>
            </w:tcMar>
            <w:vAlign w:val="center"/>
          </w:tcPr>
          <w:p w14:paraId="4D915E74" w14:textId="77777777" w:rsidR="006F7562" w:rsidRDefault="00000000">
            <w:pPr>
              <w:spacing w:line="252" w:lineRule="auto"/>
            </w:pPr>
            <w:proofErr w:type="spellStart"/>
            <w:r>
              <w:rPr>
                <w:b/>
                <w:color w:val="12395F"/>
              </w:rPr>
              <w:t>영역</w:t>
            </w:r>
            <w:proofErr w:type="spellEnd"/>
          </w:p>
        </w:tc>
        <w:tc>
          <w:tcPr>
            <w:tcW w:w="4253" w:type="dxa"/>
            <w:shd w:val="clear" w:color="auto" w:fill="D9EAF7"/>
            <w:tcMar>
              <w:top w:w="70" w:type="dxa"/>
              <w:left w:w="70" w:type="dxa"/>
              <w:bottom w:w="70" w:type="dxa"/>
              <w:right w:w="70" w:type="dxa"/>
            </w:tcMar>
            <w:vAlign w:val="center"/>
          </w:tcPr>
          <w:p w14:paraId="5CE15A56" w14:textId="77777777" w:rsidR="006F7562" w:rsidRDefault="00000000">
            <w:pPr>
              <w:spacing w:line="252" w:lineRule="auto"/>
            </w:pPr>
            <w:r>
              <w:rPr>
                <w:b/>
                <w:color w:val="12395F"/>
              </w:rPr>
              <w:t>요구사항</w:t>
            </w:r>
          </w:p>
        </w:tc>
        <w:tc>
          <w:tcPr>
            <w:tcW w:w="4549" w:type="dxa"/>
            <w:shd w:val="clear" w:color="auto" w:fill="D9EAF7"/>
            <w:tcMar>
              <w:top w:w="70" w:type="dxa"/>
              <w:left w:w="70" w:type="dxa"/>
              <w:bottom w:w="70" w:type="dxa"/>
              <w:right w:w="70" w:type="dxa"/>
            </w:tcMar>
            <w:vAlign w:val="center"/>
          </w:tcPr>
          <w:p w14:paraId="4C53790C" w14:textId="77777777" w:rsidR="006F7562" w:rsidRDefault="00000000">
            <w:pPr>
              <w:spacing w:line="252" w:lineRule="auto"/>
            </w:pPr>
            <w:r>
              <w:rPr>
                <w:b/>
                <w:color w:val="12395F"/>
              </w:rPr>
              <w:t>기획 기준</w:t>
            </w:r>
          </w:p>
        </w:tc>
      </w:tr>
      <w:tr w:rsidR="006F7562" w14:paraId="3E96D9E0" w14:textId="77777777" w:rsidTr="004D120E">
        <w:trPr>
          <w:jc w:val="center"/>
        </w:trPr>
        <w:tc>
          <w:tcPr>
            <w:tcW w:w="846" w:type="dxa"/>
            <w:tcMar>
              <w:top w:w="70" w:type="dxa"/>
              <w:left w:w="70" w:type="dxa"/>
              <w:bottom w:w="70" w:type="dxa"/>
              <w:right w:w="70" w:type="dxa"/>
            </w:tcMar>
            <w:vAlign w:val="center"/>
          </w:tcPr>
          <w:p w14:paraId="709948D1" w14:textId="77777777" w:rsidR="006F7562" w:rsidRDefault="00000000">
            <w:pPr>
              <w:spacing w:line="252" w:lineRule="auto"/>
            </w:pPr>
            <w:r>
              <w:t>신뢰성</w:t>
            </w:r>
          </w:p>
        </w:tc>
        <w:tc>
          <w:tcPr>
            <w:tcW w:w="4253" w:type="dxa"/>
            <w:tcMar>
              <w:top w:w="70" w:type="dxa"/>
              <w:left w:w="70" w:type="dxa"/>
              <w:bottom w:w="70" w:type="dxa"/>
              <w:right w:w="70" w:type="dxa"/>
            </w:tcMar>
            <w:vAlign w:val="center"/>
          </w:tcPr>
          <w:p w14:paraId="438B79FA" w14:textId="77777777" w:rsidR="006F7562" w:rsidRDefault="00000000">
            <w:pPr>
              <w:spacing w:line="252" w:lineRule="auto"/>
              <w:rPr>
                <w:lang w:eastAsia="ko-KR"/>
              </w:rPr>
            </w:pPr>
            <w:r>
              <w:rPr>
                <w:lang w:eastAsia="ko-KR"/>
              </w:rPr>
              <w:t>공식 PDF 분석 결과와 fixture/임시 추정 결과를 구분한다.</w:t>
            </w:r>
          </w:p>
        </w:tc>
        <w:tc>
          <w:tcPr>
            <w:tcW w:w="4549" w:type="dxa"/>
            <w:tcMar>
              <w:top w:w="70" w:type="dxa"/>
              <w:left w:w="70" w:type="dxa"/>
              <w:bottom w:w="70" w:type="dxa"/>
              <w:right w:w="70" w:type="dxa"/>
            </w:tcMar>
            <w:vAlign w:val="center"/>
          </w:tcPr>
          <w:p w14:paraId="58D355FE" w14:textId="77777777" w:rsidR="006F7562" w:rsidRDefault="00000000">
            <w:pPr>
              <w:spacing w:line="252" w:lineRule="auto"/>
            </w:pPr>
            <w:r>
              <w:t xml:space="preserve">verified, </w:t>
            </w:r>
            <w:proofErr w:type="spellStart"/>
            <w:r>
              <w:t>needs_review</w:t>
            </w:r>
            <w:proofErr w:type="spellEnd"/>
            <w:r>
              <w:t>, mock, pending, failed, excluded 상태를 사용자 언어로 표시한다.</w:t>
            </w:r>
          </w:p>
        </w:tc>
      </w:tr>
      <w:tr w:rsidR="006F7562" w14:paraId="290E8811" w14:textId="77777777" w:rsidTr="004D120E">
        <w:trPr>
          <w:jc w:val="center"/>
        </w:trPr>
        <w:tc>
          <w:tcPr>
            <w:tcW w:w="846" w:type="dxa"/>
            <w:tcMar>
              <w:top w:w="70" w:type="dxa"/>
              <w:left w:w="70" w:type="dxa"/>
              <w:bottom w:w="70" w:type="dxa"/>
              <w:right w:w="70" w:type="dxa"/>
            </w:tcMar>
            <w:vAlign w:val="center"/>
          </w:tcPr>
          <w:p w14:paraId="3C312FBB" w14:textId="77777777" w:rsidR="006F7562" w:rsidRDefault="00000000">
            <w:pPr>
              <w:spacing w:line="252" w:lineRule="auto"/>
            </w:pPr>
            <w:r>
              <w:t>성능</w:t>
            </w:r>
          </w:p>
        </w:tc>
        <w:tc>
          <w:tcPr>
            <w:tcW w:w="4253" w:type="dxa"/>
            <w:tcMar>
              <w:top w:w="70" w:type="dxa"/>
              <w:left w:w="70" w:type="dxa"/>
              <w:bottom w:w="70" w:type="dxa"/>
              <w:right w:w="70" w:type="dxa"/>
            </w:tcMar>
            <w:vAlign w:val="center"/>
          </w:tcPr>
          <w:p w14:paraId="4600EC1B" w14:textId="77777777" w:rsidR="006F7562" w:rsidRDefault="00000000">
            <w:pPr>
              <w:spacing w:line="252" w:lineRule="auto"/>
              <w:rPr>
                <w:lang w:eastAsia="ko-KR"/>
              </w:rPr>
            </w:pPr>
            <w:r>
              <w:rPr>
                <w:lang w:eastAsia="ko-KR"/>
              </w:rPr>
              <w:t>추천·지도·상세 화면은 사용자 탐색을 방해하지 않을 정도로 응답해야 한다.</w:t>
            </w:r>
          </w:p>
        </w:tc>
        <w:tc>
          <w:tcPr>
            <w:tcW w:w="4549" w:type="dxa"/>
            <w:tcMar>
              <w:top w:w="70" w:type="dxa"/>
              <w:left w:w="70" w:type="dxa"/>
              <w:bottom w:w="70" w:type="dxa"/>
              <w:right w:w="70" w:type="dxa"/>
            </w:tcMar>
            <w:vAlign w:val="center"/>
          </w:tcPr>
          <w:p w14:paraId="2C6E931D" w14:textId="77777777" w:rsidR="006F7562" w:rsidRDefault="00000000">
            <w:pPr>
              <w:spacing w:line="252" w:lineRule="auto"/>
              <w:rPr>
                <w:lang w:eastAsia="ko-KR"/>
              </w:rPr>
            </w:pPr>
            <w:r>
              <w:rPr>
                <w:lang w:eastAsia="ko-KR"/>
              </w:rPr>
              <w:t xml:space="preserve">지도 목록은 </w:t>
            </w:r>
            <w:proofErr w:type="spellStart"/>
            <w:r>
              <w:rPr>
                <w:lang w:eastAsia="ko-KR"/>
              </w:rPr>
              <w:t>페이지네이션을</w:t>
            </w:r>
            <w:proofErr w:type="spellEnd"/>
            <w:r>
              <w:rPr>
                <w:lang w:eastAsia="ko-KR"/>
              </w:rPr>
              <w:t xml:space="preserve"> 적용하고, 긴 PDF 분석은 pending 상태를 지원한다.</w:t>
            </w:r>
          </w:p>
        </w:tc>
      </w:tr>
      <w:tr w:rsidR="006F7562" w14:paraId="65D2CFD5" w14:textId="77777777" w:rsidTr="004D120E">
        <w:trPr>
          <w:jc w:val="center"/>
        </w:trPr>
        <w:tc>
          <w:tcPr>
            <w:tcW w:w="846" w:type="dxa"/>
            <w:tcMar>
              <w:top w:w="70" w:type="dxa"/>
              <w:left w:w="70" w:type="dxa"/>
              <w:bottom w:w="70" w:type="dxa"/>
              <w:right w:w="70" w:type="dxa"/>
            </w:tcMar>
            <w:vAlign w:val="center"/>
          </w:tcPr>
          <w:p w14:paraId="2D86C76C" w14:textId="77777777" w:rsidR="006F7562" w:rsidRDefault="00000000">
            <w:pPr>
              <w:spacing w:line="252" w:lineRule="auto"/>
            </w:pPr>
            <w:proofErr w:type="spellStart"/>
            <w:r>
              <w:t>확장성</w:t>
            </w:r>
            <w:proofErr w:type="spellEnd"/>
          </w:p>
        </w:tc>
        <w:tc>
          <w:tcPr>
            <w:tcW w:w="4253" w:type="dxa"/>
            <w:tcMar>
              <w:top w:w="70" w:type="dxa"/>
              <w:left w:w="70" w:type="dxa"/>
              <w:bottom w:w="70" w:type="dxa"/>
              <w:right w:w="70" w:type="dxa"/>
            </w:tcMar>
            <w:vAlign w:val="center"/>
          </w:tcPr>
          <w:p w14:paraId="269D4C82" w14:textId="77777777" w:rsidR="006F7562" w:rsidRDefault="00000000">
            <w:pPr>
              <w:spacing w:line="252" w:lineRule="auto"/>
              <w:rPr>
                <w:lang w:eastAsia="ko-KR"/>
              </w:rPr>
            </w:pPr>
            <w:r>
              <w:rPr>
                <w:lang w:eastAsia="ko-KR"/>
              </w:rPr>
              <w:t>공고 수집, PDF 분석, 추천, AI 코치가 독립적으로 고도화 가능해야 한다.</w:t>
            </w:r>
          </w:p>
        </w:tc>
        <w:tc>
          <w:tcPr>
            <w:tcW w:w="4549" w:type="dxa"/>
            <w:tcMar>
              <w:top w:w="70" w:type="dxa"/>
              <w:left w:w="70" w:type="dxa"/>
              <w:bottom w:w="70" w:type="dxa"/>
              <w:right w:w="70" w:type="dxa"/>
            </w:tcMar>
            <w:vAlign w:val="center"/>
          </w:tcPr>
          <w:p w14:paraId="7B8CDBA2" w14:textId="77777777" w:rsidR="006F7562" w:rsidRDefault="00000000">
            <w:pPr>
              <w:spacing w:line="252" w:lineRule="auto"/>
              <w:rPr>
                <w:lang w:eastAsia="ko-KR"/>
              </w:rPr>
            </w:pPr>
            <w:r>
              <w:rPr>
                <w:lang w:eastAsia="ko-KR"/>
              </w:rPr>
              <w:t>Django 앱과 rules 모듈을 도메인별로 분리한다.</w:t>
            </w:r>
          </w:p>
        </w:tc>
      </w:tr>
      <w:tr w:rsidR="006F7562" w14:paraId="082EDE81" w14:textId="77777777" w:rsidTr="004D120E">
        <w:trPr>
          <w:jc w:val="center"/>
        </w:trPr>
        <w:tc>
          <w:tcPr>
            <w:tcW w:w="846" w:type="dxa"/>
            <w:tcMar>
              <w:top w:w="70" w:type="dxa"/>
              <w:left w:w="70" w:type="dxa"/>
              <w:bottom w:w="70" w:type="dxa"/>
              <w:right w:w="70" w:type="dxa"/>
            </w:tcMar>
            <w:vAlign w:val="center"/>
          </w:tcPr>
          <w:p w14:paraId="637C137D" w14:textId="77777777" w:rsidR="006F7562" w:rsidRDefault="00000000">
            <w:pPr>
              <w:spacing w:line="252" w:lineRule="auto"/>
            </w:pPr>
            <w:proofErr w:type="spellStart"/>
            <w:r>
              <w:t>보안</w:t>
            </w:r>
            <w:proofErr w:type="spellEnd"/>
          </w:p>
        </w:tc>
        <w:tc>
          <w:tcPr>
            <w:tcW w:w="4253" w:type="dxa"/>
            <w:tcMar>
              <w:top w:w="70" w:type="dxa"/>
              <w:left w:w="70" w:type="dxa"/>
              <w:bottom w:w="70" w:type="dxa"/>
              <w:right w:w="70" w:type="dxa"/>
            </w:tcMar>
            <w:vAlign w:val="center"/>
          </w:tcPr>
          <w:p w14:paraId="2A049EF1" w14:textId="77777777" w:rsidR="006F7562" w:rsidRDefault="00000000">
            <w:pPr>
              <w:spacing w:line="252" w:lineRule="auto"/>
              <w:rPr>
                <w:lang w:eastAsia="ko-KR"/>
              </w:rPr>
            </w:pPr>
            <w:r>
              <w:rPr>
                <w:lang w:eastAsia="ko-KR"/>
              </w:rPr>
              <w:t>API Key와 사용자 재무 조건을 문서/로그/공유 ZIP에 노출하지 않는다.</w:t>
            </w:r>
          </w:p>
        </w:tc>
        <w:tc>
          <w:tcPr>
            <w:tcW w:w="4549" w:type="dxa"/>
            <w:tcMar>
              <w:top w:w="70" w:type="dxa"/>
              <w:left w:w="70" w:type="dxa"/>
              <w:bottom w:w="70" w:type="dxa"/>
              <w:right w:w="70" w:type="dxa"/>
            </w:tcMar>
            <w:vAlign w:val="center"/>
          </w:tcPr>
          <w:p w14:paraId="0E52590C" w14:textId="77777777" w:rsidR="006F7562" w:rsidRDefault="00000000">
            <w:pPr>
              <w:spacing w:line="252" w:lineRule="auto"/>
            </w:pPr>
            <w:proofErr w:type="gramStart"/>
            <w:r>
              <w:t>.env</w:t>
            </w:r>
            <w:proofErr w:type="gramEnd"/>
            <w:r>
              <w:t xml:space="preserve"> </w:t>
            </w:r>
            <w:proofErr w:type="spellStart"/>
            <w:r>
              <w:t>분리</w:t>
            </w:r>
            <w:proofErr w:type="spellEnd"/>
            <w:r>
              <w:t xml:space="preserve">, </w:t>
            </w:r>
            <w:proofErr w:type="spellStart"/>
            <w:r>
              <w:t>raw_response</w:t>
            </w:r>
            <w:proofErr w:type="spellEnd"/>
            <w:r>
              <w:t xml:space="preserve"> </w:t>
            </w:r>
            <w:proofErr w:type="spellStart"/>
            <w:r>
              <w:t>관리</w:t>
            </w:r>
            <w:proofErr w:type="spellEnd"/>
            <w:r>
              <w:t>, 운영 배포 시 DEBUG=false 점검이 필요하다.</w:t>
            </w:r>
          </w:p>
        </w:tc>
      </w:tr>
      <w:tr w:rsidR="006F7562" w14:paraId="12FEB203" w14:textId="77777777" w:rsidTr="004D120E">
        <w:trPr>
          <w:jc w:val="center"/>
        </w:trPr>
        <w:tc>
          <w:tcPr>
            <w:tcW w:w="846" w:type="dxa"/>
            <w:tcMar>
              <w:top w:w="70" w:type="dxa"/>
              <w:left w:w="70" w:type="dxa"/>
              <w:bottom w:w="70" w:type="dxa"/>
              <w:right w:w="70" w:type="dxa"/>
            </w:tcMar>
            <w:vAlign w:val="center"/>
          </w:tcPr>
          <w:p w14:paraId="091AB6BC" w14:textId="77777777" w:rsidR="006F7562" w:rsidRDefault="00000000">
            <w:pPr>
              <w:spacing w:line="252" w:lineRule="auto"/>
            </w:pPr>
            <w:r>
              <w:t>접근성</w:t>
            </w:r>
          </w:p>
        </w:tc>
        <w:tc>
          <w:tcPr>
            <w:tcW w:w="4253" w:type="dxa"/>
            <w:tcMar>
              <w:top w:w="70" w:type="dxa"/>
              <w:left w:w="70" w:type="dxa"/>
              <w:bottom w:w="70" w:type="dxa"/>
              <w:right w:w="70" w:type="dxa"/>
            </w:tcMar>
            <w:vAlign w:val="center"/>
          </w:tcPr>
          <w:p w14:paraId="60E102CB" w14:textId="77777777" w:rsidR="006F7562" w:rsidRDefault="00000000">
            <w:pPr>
              <w:spacing w:line="252" w:lineRule="auto"/>
              <w:rPr>
                <w:lang w:eastAsia="ko-KR"/>
              </w:rPr>
            </w:pPr>
            <w:r>
              <w:rPr>
                <w:lang w:eastAsia="ko-KR"/>
              </w:rPr>
              <w:t>청약 초보자가 이해할 수 있는 생활형 문구를 사용한다.</w:t>
            </w:r>
          </w:p>
        </w:tc>
        <w:tc>
          <w:tcPr>
            <w:tcW w:w="4549" w:type="dxa"/>
            <w:tcMar>
              <w:top w:w="70" w:type="dxa"/>
              <w:left w:w="70" w:type="dxa"/>
              <w:bottom w:w="70" w:type="dxa"/>
              <w:right w:w="70" w:type="dxa"/>
            </w:tcMar>
            <w:vAlign w:val="center"/>
          </w:tcPr>
          <w:p w14:paraId="3334FDF0" w14:textId="77777777" w:rsidR="006F7562" w:rsidRDefault="00000000">
            <w:pPr>
              <w:spacing w:line="252" w:lineRule="auto"/>
              <w:rPr>
                <w:lang w:eastAsia="ko-KR"/>
              </w:rPr>
            </w:pPr>
            <w:r>
              <w:rPr>
                <w:lang w:eastAsia="ko-KR"/>
              </w:rPr>
              <w:t>“잔금 이후 상환”, “계약금 부족액”, “공식 확인 필요”</w:t>
            </w:r>
            <w:proofErr w:type="spellStart"/>
            <w:r>
              <w:rPr>
                <w:lang w:eastAsia="ko-KR"/>
              </w:rPr>
              <w:t>처럼</w:t>
            </w:r>
            <w:proofErr w:type="spellEnd"/>
            <w:r>
              <w:rPr>
                <w:lang w:eastAsia="ko-KR"/>
              </w:rPr>
              <w:t xml:space="preserve"> 행동 중심 문구를 사용한다.</w:t>
            </w:r>
          </w:p>
        </w:tc>
      </w:tr>
      <w:tr w:rsidR="006F7562" w14:paraId="4648FAEE" w14:textId="77777777" w:rsidTr="004D120E">
        <w:trPr>
          <w:jc w:val="center"/>
        </w:trPr>
        <w:tc>
          <w:tcPr>
            <w:tcW w:w="846" w:type="dxa"/>
            <w:tcMar>
              <w:top w:w="70" w:type="dxa"/>
              <w:left w:w="70" w:type="dxa"/>
              <w:bottom w:w="70" w:type="dxa"/>
              <w:right w:w="70" w:type="dxa"/>
            </w:tcMar>
            <w:vAlign w:val="center"/>
          </w:tcPr>
          <w:p w14:paraId="4FFFDE0D" w14:textId="77777777" w:rsidR="006F7562" w:rsidRDefault="00000000">
            <w:pPr>
              <w:spacing w:line="252" w:lineRule="auto"/>
            </w:pPr>
            <w:proofErr w:type="spellStart"/>
            <w:r>
              <w:t>안전성</w:t>
            </w:r>
            <w:proofErr w:type="spellEnd"/>
          </w:p>
        </w:tc>
        <w:tc>
          <w:tcPr>
            <w:tcW w:w="4253" w:type="dxa"/>
            <w:tcMar>
              <w:top w:w="70" w:type="dxa"/>
              <w:left w:w="70" w:type="dxa"/>
              <w:bottom w:w="70" w:type="dxa"/>
              <w:right w:w="70" w:type="dxa"/>
            </w:tcMar>
            <w:vAlign w:val="center"/>
          </w:tcPr>
          <w:p w14:paraId="25F68512" w14:textId="77777777" w:rsidR="006F7562" w:rsidRDefault="00000000">
            <w:pPr>
              <w:spacing w:line="252" w:lineRule="auto"/>
              <w:rPr>
                <w:lang w:eastAsia="ko-KR"/>
              </w:rPr>
            </w:pPr>
            <w:r>
              <w:rPr>
                <w:lang w:eastAsia="ko-KR"/>
              </w:rPr>
              <w:t>AI가 고위험 결과를 확정하지 않는다.</w:t>
            </w:r>
          </w:p>
        </w:tc>
        <w:tc>
          <w:tcPr>
            <w:tcW w:w="4549" w:type="dxa"/>
            <w:tcMar>
              <w:top w:w="70" w:type="dxa"/>
              <w:left w:w="70" w:type="dxa"/>
              <w:bottom w:w="70" w:type="dxa"/>
              <w:right w:w="70" w:type="dxa"/>
            </w:tcMar>
            <w:vAlign w:val="center"/>
          </w:tcPr>
          <w:p w14:paraId="7D5BD00A" w14:textId="77777777" w:rsidR="006F7562" w:rsidRDefault="00000000">
            <w:pPr>
              <w:spacing w:line="252" w:lineRule="auto"/>
              <w:rPr>
                <w:lang w:eastAsia="ko-KR"/>
              </w:rPr>
            </w:pPr>
            <w:r>
              <w:rPr>
                <w:lang w:eastAsia="ko-KR"/>
              </w:rPr>
              <w:t>safety rule과 smoke test로 신청 가능·당첨·대출 승인 표현을 제한한다.</w:t>
            </w:r>
          </w:p>
        </w:tc>
      </w:tr>
    </w:tbl>
    <w:p w14:paraId="78CF5A7E" w14:textId="77777777" w:rsidR="006F7562" w:rsidRDefault="006F7562">
      <w:pPr>
        <w:spacing w:after="40"/>
        <w:rPr>
          <w:lang w:eastAsia="ko-KR"/>
        </w:rPr>
      </w:pPr>
    </w:p>
    <w:p w14:paraId="45CF9267" w14:textId="77777777" w:rsidR="006F7562" w:rsidRDefault="00000000">
      <w:pPr>
        <w:pStyle w:val="31"/>
        <w:spacing w:before="120" w:after="60"/>
      </w:pPr>
      <w:r>
        <w:rPr>
          <w:rFonts w:ascii="맑은 고딕" w:eastAsia="맑은 고딕" w:hAnsi="맑은 고딕"/>
          <w:color w:val="234C78"/>
          <w:sz w:val="22"/>
        </w:rPr>
        <w:t xml:space="preserve">10.1 </w:t>
      </w:r>
      <w:proofErr w:type="spellStart"/>
      <w:r>
        <w:rPr>
          <w:rFonts w:ascii="맑은 고딕" w:eastAsia="맑은 고딕" w:hAnsi="맑은 고딕"/>
          <w:color w:val="234C78"/>
          <w:sz w:val="22"/>
        </w:rPr>
        <w:t>데이터</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품질</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관리</w:t>
      </w:r>
      <w:proofErr w:type="spellEnd"/>
    </w:p>
    <w:p w14:paraId="4730525C" w14:textId="77777777" w:rsidR="006F7562" w:rsidRDefault="00000000">
      <w:pPr>
        <w:pStyle w:val="a0"/>
        <w:spacing w:after="40" w:line="264" w:lineRule="auto"/>
        <w:rPr>
          <w:lang w:eastAsia="ko-KR"/>
        </w:rPr>
      </w:pPr>
      <w:r>
        <w:rPr>
          <w:lang w:eastAsia="ko-KR"/>
        </w:rPr>
        <w:t xml:space="preserve">실제 LH 공고와 fixture 공고는 </w:t>
      </w:r>
      <w:proofErr w:type="spellStart"/>
      <w:r>
        <w:rPr>
          <w:lang w:eastAsia="ko-KR"/>
        </w:rPr>
        <w:t>data_source</w:t>
      </w:r>
      <w:proofErr w:type="spellEnd"/>
      <w:r>
        <w:rPr>
          <w:lang w:eastAsia="ko-KR"/>
        </w:rPr>
        <w:t>와 표시 문구로 구분한다.</w:t>
      </w:r>
    </w:p>
    <w:p w14:paraId="23D45E34" w14:textId="77777777" w:rsidR="006F7562" w:rsidRDefault="00000000">
      <w:pPr>
        <w:pStyle w:val="a0"/>
        <w:spacing w:after="40" w:line="264" w:lineRule="auto"/>
      </w:pPr>
      <w:proofErr w:type="spellStart"/>
      <w:r>
        <w:t>공식</w:t>
      </w:r>
      <w:proofErr w:type="spellEnd"/>
      <w:r>
        <w:t xml:space="preserve"> PDF </w:t>
      </w:r>
      <w:proofErr w:type="spellStart"/>
      <w:r>
        <w:t>분석</w:t>
      </w:r>
      <w:proofErr w:type="spellEnd"/>
      <w:r>
        <w:t xml:space="preserve"> </w:t>
      </w:r>
      <w:proofErr w:type="spellStart"/>
      <w:r>
        <w:t>결과는</w:t>
      </w:r>
      <w:proofErr w:type="spellEnd"/>
      <w:r>
        <w:t xml:space="preserve"> source_page, source_text, confidence를 함께 저장한다.</w:t>
      </w:r>
    </w:p>
    <w:p w14:paraId="252EAF02" w14:textId="77777777" w:rsidR="006F7562" w:rsidRDefault="00000000">
      <w:pPr>
        <w:pStyle w:val="a0"/>
        <w:spacing w:after="40" w:line="264" w:lineRule="auto"/>
        <w:rPr>
          <w:lang w:eastAsia="ko-KR"/>
        </w:rPr>
      </w:pPr>
      <w:r>
        <w:rPr>
          <w:lang w:eastAsia="ko-KR"/>
        </w:rPr>
        <w:t xml:space="preserve">금액 합계나 일정 해석이 애매하면 verified로 강제하지 않고 </w:t>
      </w:r>
      <w:proofErr w:type="spellStart"/>
      <w:r>
        <w:rPr>
          <w:lang w:eastAsia="ko-KR"/>
        </w:rPr>
        <w:t>needs_review</w:t>
      </w:r>
      <w:proofErr w:type="spellEnd"/>
      <w:r>
        <w:rPr>
          <w:lang w:eastAsia="ko-KR"/>
        </w:rPr>
        <w:t>로 분리한다.</w:t>
      </w:r>
    </w:p>
    <w:p w14:paraId="0AFCA976" w14:textId="77777777" w:rsidR="006F7562" w:rsidRDefault="00000000">
      <w:pPr>
        <w:pStyle w:val="a0"/>
        <w:spacing w:after="40" w:line="264" w:lineRule="auto"/>
        <w:rPr>
          <w:lang w:eastAsia="ko-KR"/>
        </w:rPr>
      </w:pPr>
      <w:r>
        <w:rPr>
          <w:lang w:eastAsia="ko-KR"/>
        </w:rPr>
        <w:t xml:space="preserve">Kakao 좌표 보강 결과가 부정확할 수 있으므로 </w:t>
      </w:r>
      <w:proofErr w:type="spellStart"/>
      <w:r>
        <w:rPr>
          <w:lang w:eastAsia="ko-KR"/>
        </w:rPr>
        <w:t>geocode_quality</w:t>
      </w:r>
      <w:proofErr w:type="spellEnd"/>
      <w:r>
        <w:rPr>
          <w:lang w:eastAsia="ko-KR"/>
        </w:rPr>
        <w:t>와 위치 정확도 안내를 제공한다.</w:t>
      </w:r>
    </w:p>
    <w:p w14:paraId="19FDBD28" w14:textId="77777777" w:rsidR="006F7562" w:rsidRDefault="00000000">
      <w:pPr>
        <w:pStyle w:val="a0"/>
        <w:spacing w:after="40" w:line="264" w:lineRule="auto"/>
        <w:rPr>
          <w:lang w:eastAsia="ko-KR"/>
        </w:rPr>
      </w:pPr>
      <w:r>
        <w:rPr>
          <w:lang w:eastAsia="ko-KR"/>
        </w:rPr>
        <w:t xml:space="preserve">PDF 회귀 샘플은 include/exclude 케이스를 함께 관리해 </w:t>
      </w:r>
      <w:proofErr w:type="spellStart"/>
      <w:r>
        <w:rPr>
          <w:lang w:eastAsia="ko-KR"/>
        </w:rPr>
        <w:t>파서가</w:t>
      </w:r>
      <w:proofErr w:type="spellEnd"/>
      <w:r>
        <w:rPr>
          <w:lang w:eastAsia="ko-KR"/>
        </w:rPr>
        <w:t xml:space="preserve"> 서비스 범위 밖 문서를 잘 제외하는지 확인한다.</w:t>
      </w:r>
    </w:p>
    <w:p w14:paraId="364E5E3B" w14:textId="77777777" w:rsidR="006F7562" w:rsidRDefault="00000000">
      <w:pPr>
        <w:pStyle w:val="21"/>
        <w:spacing w:before="120" w:after="60"/>
        <w:rPr>
          <w:lang w:eastAsia="ko-KR"/>
        </w:rPr>
      </w:pPr>
      <w:r>
        <w:rPr>
          <w:rFonts w:ascii="맑은 고딕" w:eastAsia="맑은 고딕" w:hAnsi="맑은 고딕"/>
          <w:color w:val="234C78"/>
          <w:lang w:eastAsia="ko-KR"/>
        </w:rPr>
        <w:t>11. MVP 범위와 확장 로드맵</w:t>
      </w:r>
    </w:p>
    <w:p w14:paraId="7781C7D6" w14:textId="77777777" w:rsidR="006F7562" w:rsidRDefault="00000000">
      <w:pPr>
        <w:spacing w:after="80" w:line="300" w:lineRule="auto"/>
        <w:rPr>
          <w:lang w:eastAsia="ko-KR"/>
        </w:rPr>
      </w:pPr>
      <w:r>
        <w:rPr>
          <w:sz w:val="20"/>
          <w:lang w:eastAsia="ko-KR"/>
        </w:rPr>
        <w:t>본 기획안의 MVP는 “첫 집 준비 사용자가 실제 공고 하나를 선택해 주택형 옵션별 자금 부담과 다음 행동을 이해하는 것”</w:t>
      </w:r>
      <w:proofErr w:type="spellStart"/>
      <w:r>
        <w:rPr>
          <w:sz w:val="20"/>
          <w:lang w:eastAsia="ko-KR"/>
        </w:rPr>
        <w:t>에</w:t>
      </w:r>
      <w:proofErr w:type="spellEnd"/>
      <w:r>
        <w:rPr>
          <w:sz w:val="20"/>
          <w:lang w:eastAsia="ko-KR"/>
        </w:rPr>
        <w:t xml:space="preserve"> 집중한다. 기능을 넓히기보다 대표 사용자 여정이 끊기지 않게 만드는 것이 우선이다.</w:t>
      </w:r>
    </w:p>
    <w:tbl>
      <w:tblPr>
        <w:tblStyle w:val="af9"/>
        <w:tblW w:w="0" w:type="auto"/>
        <w:jc w:val="center"/>
        <w:tblLook w:val="04A0" w:firstRow="1" w:lastRow="0" w:firstColumn="1" w:lastColumn="0" w:noHBand="0" w:noVBand="1"/>
      </w:tblPr>
      <w:tblGrid>
        <w:gridCol w:w="774"/>
        <w:gridCol w:w="4395"/>
        <w:gridCol w:w="4335"/>
      </w:tblGrid>
      <w:tr w:rsidR="006F7562" w14:paraId="3544EAD6" w14:textId="77777777" w:rsidTr="004D120E">
        <w:trPr>
          <w:jc w:val="center"/>
        </w:trPr>
        <w:tc>
          <w:tcPr>
            <w:tcW w:w="774" w:type="dxa"/>
            <w:shd w:val="clear" w:color="auto" w:fill="D9EAF7"/>
            <w:tcMar>
              <w:top w:w="70" w:type="dxa"/>
              <w:left w:w="70" w:type="dxa"/>
              <w:bottom w:w="70" w:type="dxa"/>
              <w:right w:w="70" w:type="dxa"/>
            </w:tcMar>
            <w:vAlign w:val="center"/>
          </w:tcPr>
          <w:p w14:paraId="48DC44BE" w14:textId="77777777" w:rsidR="006F7562" w:rsidRDefault="00000000">
            <w:pPr>
              <w:spacing w:line="252" w:lineRule="auto"/>
            </w:pPr>
            <w:proofErr w:type="spellStart"/>
            <w:r>
              <w:rPr>
                <w:b/>
                <w:color w:val="12395F"/>
              </w:rPr>
              <w:t>단계</w:t>
            </w:r>
            <w:proofErr w:type="spellEnd"/>
          </w:p>
        </w:tc>
        <w:tc>
          <w:tcPr>
            <w:tcW w:w="4395" w:type="dxa"/>
            <w:shd w:val="clear" w:color="auto" w:fill="D9EAF7"/>
            <w:tcMar>
              <w:top w:w="70" w:type="dxa"/>
              <w:left w:w="70" w:type="dxa"/>
              <w:bottom w:w="70" w:type="dxa"/>
              <w:right w:w="70" w:type="dxa"/>
            </w:tcMar>
            <w:vAlign w:val="center"/>
          </w:tcPr>
          <w:p w14:paraId="45460B5C" w14:textId="77777777" w:rsidR="006F7562" w:rsidRDefault="00000000">
            <w:pPr>
              <w:spacing w:line="252" w:lineRule="auto"/>
            </w:pPr>
            <w:r>
              <w:rPr>
                <w:b/>
                <w:color w:val="12395F"/>
              </w:rPr>
              <w:t>핵심 범위</w:t>
            </w:r>
          </w:p>
        </w:tc>
        <w:tc>
          <w:tcPr>
            <w:tcW w:w="4335" w:type="dxa"/>
            <w:shd w:val="clear" w:color="auto" w:fill="D9EAF7"/>
            <w:tcMar>
              <w:top w:w="70" w:type="dxa"/>
              <w:left w:w="70" w:type="dxa"/>
              <w:bottom w:w="70" w:type="dxa"/>
              <w:right w:w="70" w:type="dxa"/>
            </w:tcMar>
            <w:vAlign w:val="center"/>
          </w:tcPr>
          <w:p w14:paraId="2B2E9633" w14:textId="77777777" w:rsidR="006F7562" w:rsidRDefault="00000000">
            <w:pPr>
              <w:spacing w:line="252" w:lineRule="auto"/>
            </w:pPr>
            <w:r>
              <w:rPr>
                <w:b/>
                <w:color w:val="12395F"/>
              </w:rPr>
              <w:t>완료 기준</w:t>
            </w:r>
          </w:p>
        </w:tc>
      </w:tr>
      <w:tr w:rsidR="006F7562" w14:paraId="5AEB4D3E" w14:textId="77777777" w:rsidTr="004D120E">
        <w:trPr>
          <w:jc w:val="center"/>
        </w:trPr>
        <w:tc>
          <w:tcPr>
            <w:tcW w:w="774" w:type="dxa"/>
            <w:tcMar>
              <w:top w:w="70" w:type="dxa"/>
              <w:left w:w="70" w:type="dxa"/>
              <w:bottom w:w="70" w:type="dxa"/>
              <w:right w:w="70" w:type="dxa"/>
            </w:tcMar>
            <w:vAlign w:val="center"/>
          </w:tcPr>
          <w:p w14:paraId="2FF1D215" w14:textId="77777777" w:rsidR="006F7562" w:rsidRDefault="00000000">
            <w:pPr>
              <w:spacing w:line="252" w:lineRule="auto"/>
            </w:pPr>
            <w:r>
              <w:t>MVP</w:t>
            </w:r>
          </w:p>
        </w:tc>
        <w:tc>
          <w:tcPr>
            <w:tcW w:w="4395" w:type="dxa"/>
            <w:tcMar>
              <w:top w:w="70" w:type="dxa"/>
              <w:left w:w="70" w:type="dxa"/>
              <w:bottom w:w="70" w:type="dxa"/>
              <w:right w:w="70" w:type="dxa"/>
            </w:tcMar>
            <w:vAlign w:val="center"/>
          </w:tcPr>
          <w:p w14:paraId="6B154E43" w14:textId="77777777" w:rsidR="006F7562" w:rsidRDefault="00000000">
            <w:pPr>
              <w:spacing w:line="252" w:lineRule="auto"/>
              <w:rPr>
                <w:lang w:eastAsia="ko-KR"/>
              </w:rPr>
            </w:pPr>
            <w:r>
              <w:rPr>
                <w:lang w:eastAsia="ko-KR"/>
              </w:rPr>
              <w:t xml:space="preserve">조건 입력, 추천, 상세, 공식 PDF 분석, 자금 로드맵, AI 코치, 전역 </w:t>
            </w:r>
            <w:proofErr w:type="spellStart"/>
            <w:r>
              <w:rPr>
                <w:lang w:eastAsia="ko-KR"/>
              </w:rPr>
              <w:t>챗봇</w:t>
            </w:r>
            <w:proofErr w:type="spellEnd"/>
            <w:r>
              <w:rPr>
                <w:lang w:eastAsia="ko-KR"/>
              </w:rPr>
              <w:t>, 지도, 관심 저장</w:t>
            </w:r>
          </w:p>
        </w:tc>
        <w:tc>
          <w:tcPr>
            <w:tcW w:w="4335" w:type="dxa"/>
            <w:tcMar>
              <w:top w:w="70" w:type="dxa"/>
              <w:left w:w="70" w:type="dxa"/>
              <w:bottom w:w="70" w:type="dxa"/>
              <w:right w:w="70" w:type="dxa"/>
            </w:tcMar>
            <w:vAlign w:val="center"/>
          </w:tcPr>
          <w:p w14:paraId="2B6849FE" w14:textId="77777777" w:rsidR="006F7562" w:rsidRDefault="00000000">
            <w:pPr>
              <w:spacing w:line="252" w:lineRule="auto"/>
              <w:rPr>
                <w:lang w:eastAsia="ko-KR"/>
              </w:rPr>
            </w:pPr>
            <w:r>
              <w:rPr>
                <w:lang w:eastAsia="ko-KR"/>
              </w:rPr>
              <w:t>대표 사용자가 조건 입력 후 추천→상세→자금→AI 코치→관심 저장을 중단 없이 완료한다.</w:t>
            </w:r>
          </w:p>
        </w:tc>
      </w:tr>
      <w:tr w:rsidR="006F7562" w14:paraId="0A626D97" w14:textId="77777777" w:rsidTr="004D120E">
        <w:trPr>
          <w:jc w:val="center"/>
        </w:trPr>
        <w:tc>
          <w:tcPr>
            <w:tcW w:w="774" w:type="dxa"/>
            <w:tcMar>
              <w:top w:w="70" w:type="dxa"/>
              <w:left w:w="70" w:type="dxa"/>
              <w:bottom w:w="70" w:type="dxa"/>
              <w:right w:w="70" w:type="dxa"/>
            </w:tcMar>
            <w:vAlign w:val="center"/>
          </w:tcPr>
          <w:p w14:paraId="0FFF37AA" w14:textId="77777777" w:rsidR="006F7562" w:rsidRDefault="00000000">
            <w:pPr>
              <w:spacing w:line="252" w:lineRule="auto"/>
            </w:pPr>
            <w:r>
              <w:t>P1</w:t>
            </w:r>
          </w:p>
        </w:tc>
        <w:tc>
          <w:tcPr>
            <w:tcW w:w="4395" w:type="dxa"/>
            <w:tcMar>
              <w:top w:w="70" w:type="dxa"/>
              <w:left w:w="70" w:type="dxa"/>
              <w:bottom w:w="70" w:type="dxa"/>
              <w:right w:w="70" w:type="dxa"/>
            </w:tcMar>
            <w:vAlign w:val="center"/>
          </w:tcPr>
          <w:p w14:paraId="4D073D10" w14:textId="77777777" w:rsidR="006F7562" w:rsidRDefault="00000000">
            <w:pPr>
              <w:spacing w:line="252" w:lineRule="auto"/>
              <w:rPr>
                <w:lang w:eastAsia="ko-KR"/>
              </w:rPr>
            </w:pPr>
            <w:r>
              <w:rPr>
                <w:lang w:eastAsia="ko-KR"/>
              </w:rPr>
              <w:t>실제 LH 운영 데이터 반복 검증, PDF 파서 샘플 확대, 지도 응답 경량화, AI 코치 답변 검수</w:t>
            </w:r>
          </w:p>
        </w:tc>
        <w:tc>
          <w:tcPr>
            <w:tcW w:w="4335" w:type="dxa"/>
            <w:tcMar>
              <w:top w:w="70" w:type="dxa"/>
              <w:left w:w="70" w:type="dxa"/>
              <w:bottom w:w="70" w:type="dxa"/>
              <w:right w:w="70" w:type="dxa"/>
            </w:tcMar>
            <w:vAlign w:val="center"/>
          </w:tcPr>
          <w:p w14:paraId="29BE7385" w14:textId="77777777" w:rsidR="006F7562" w:rsidRDefault="00000000">
            <w:pPr>
              <w:spacing w:line="252" w:lineRule="auto"/>
              <w:rPr>
                <w:lang w:eastAsia="ko-KR"/>
              </w:rPr>
            </w:pPr>
            <w:r>
              <w:rPr>
                <w:lang w:eastAsia="ko-KR"/>
              </w:rPr>
              <w:t xml:space="preserve">실제 공고 여러 건에서 분석 성공/검토 필요/실패 원인을 </w:t>
            </w:r>
            <w:proofErr w:type="spellStart"/>
            <w:r>
              <w:rPr>
                <w:lang w:eastAsia="ko-KR"/>
              </w:rPr>
              <w:t>리포트화한다</w:t>
            </w:r>
            <w:proofErr w:type="spellEnd"/>
            <w:r>
              <w:rPr>
                <w:lang w:eastAsia="ko-KR"/>
              </w:rPr>
              <w:t>.</w:t>
            </w:r>
          </w:p>
        </w:tc>
      </w:tr>
      <w:tr w:rsidR="006F7562" w14:paraId="61EE40EA" w14:textId="77777777" w:rsidTr="004D120E">
        <w:trPr>
          <w:jc w:val="center"/>
        </w:trPr>
        <w:tc>
          <w:tcPr>
            <w:tcW w:w="774" w:type="dxa"/>
            <w:tcMar>
              <w:top w:w="70" w:type="dxa"/>
              <w:left w:w="70" w:type="dxa"/>
              <w:bottom w:w="70" w:type="dxa"/>
              <w:right w:w="70" w:type="dxa"/>
            </w:tcMar>
            <w:vAlign w:val="center"/>
          </w:tcPr>
          <w:p w14:paraId="7D12FD23" w14:textId="77777777" w:rsidR="006F7562" w:rsidRDefault="00000000">
            <w:pPr>
              <w:spacing w:line="252" w:lineRule="auto"/>
            </w:pPr>
            <w:r>
              <w:t>P2</w:t>
            </w:r>
          </w:p>
        </w:tc>
        <w:tc>
          <w:tcPr>
            <w:tcW w:w="4395" w:type="dxa"/>
            <w:tcMar>
              <w:top w:w="70" w:type="dxa"/>
              <w:left w:w="70" w:type="dxa"/>
              <w:bottom w:w="70" w:type="dxa"/>
              <w:right w:w="70" w:type="dxa"/>
            </w:tcMar>
            <w:vAlign w:val="center"/>
          </w:tcPr>
          <w:p w14:paraId="5C862C43" w14:textId="77777777" w:rsidR="006F7562" w:rsidRDefault="00000000">
            <w:pPr>
              <w:spacing w:line="252" w:lineRule="auto"/>
              <w:rPr>
                <w:lang w:eastAsia="ko-KR"/>
              </w:rPr>
            </w:pPr>
            <w:proofErr w:type="spellStart"/>
            <w:r>
              <w:rPr>
                <w:lang w:eastAsia="ko-KR"/>
              </w:rPr>
              <w:t>needs_review</w:t>
            </w:r>
            <w:proofErr w:type="spellEnd"/>
            <w:r>
              <w:rPr>
                <w:lang w:eastAsia="ko-KR"/>
              </w:rPr>
              <w:t xml:space="preserve"> 관리자 검수, 정식 비동기 job queue, 공고문 변경 감지, 알림/캘린더</w:t>
            </w:r>
          </w:p>
        </w:tc>
        <w:tc>
          <w:tcPr>
            <w:tcW w:w="4335" w:type="dxa"/>
            <w:tcMar>
              <w:top w:w="70" w:type="dxa"/>
              <w:left w:w="70" w:type="dxa"/>
              <w:bottom w:w="70" w:type="dxa"/>
              <w:right w:w="70" w:type="dxa"/>
            </w:tcMar>
            <w:vAlign w:val="center"/>
          </w:tcPr>
          <w:p w14:paraId="225CEC9E" w14:textId="77777777" w:rsidR="006F7562" w:rsidRDefault="00000000">
            <w:pPr>
              <w:spacing w:line="252" w:lineRule="auto"/>
              <w:rPr>
                <w:lang w:eastAsia="ko-KR"/>
              </w:rPr>
            </w:pPr>
            <w:r>
              <w:rPr>
                <w:lang w:eastAsia="ko-KR"/>
              </w:rPr>
              <w:t>운영자가 분석 결과를 수정하고, 사용자가 일정 알림을 받을 수 있다.</w:t>
            </w:r>
          </w:p>
        </w:tc>
      </w:tr>
      <w:tr w:rsidR="006F7562" w14:paraId="618CAA0F" w14:textId="77777777" w:rsidTr="004D120E">
        <w:trPr>
          <w:jc w:val="center"/>
        </w:trPr>
        <w:tc>
          <w:tcPr>
            <w:tcW w:w="774" w:type="dxa"/>
            <w:tcMar>
              <w:top w:w="70" w:type="dxa"/>
              <w:left w:w="70" w:type="dxa"/>
              <w:bottom w:w="70" w:type="dxa"/>
              <w:right w:w="70" w:type="dxa"/>
            </w:tcMar>
            <w:vAlign w:val="center"/>
          </w:tcPr>
          <w:p w14:paraId="0C3D30D8" w14:textId="77777777" w:rsidR="006F7562" w:rsidRDefault="00000000">
            <w:pPr>
              <w:spacing w:line="252" w:lineRule="auto"/>
            </w:pPr>
            <w:r>
              <w:t>P3</w:t>
            </w:r>
          </w:p>
        </w:tc>
        <w:tc>
          <w:tcPr>
            <w:tcW w:w="4395" w:type="dxa"/>
            <w:tcMar>
              <w:top w:w="70" w:type="dxa"/>
              <w:left w:w="70" w:type="dxa"/>
              <w:bottom w:w="70" w:type="dxa"/>
              <w:right w:w="70" w:type="dxa"/>
            </w:tcMar>
            <w:vAlign w:val="center"/>
          </w:tcPr>
          <w:p w14:paraId="22878E29" w14:textId="77777777" w:rsidR="006F7562" w:rsidRDefault="00000000">
            <w:pPr>
              <w:spacing w:line="252" w:lineRule="auto"/>
              <w:rPr>
                <w:lang w:eastAsia="ko-KR"/>
              </w:rPr>
            </w:pPr>
            <w:r>
              <w:rPr>
                <w:lang w:eastAsia="ko-KR"/>
              </w:rPr>
              <w:t xml:space="preserve">정책 수급 고도화, 금융교육 시뮬레이터, 공공기관 </w:t>
            </w:r>
            <w:r>
              <w:rPr>
                <w:lang w:eastAsia="ko-KR"/>
              </w:rPr>
              <w:lastRenderedPageBreak/>
              <w:t>상담 보조, 타 주거 데이터 연계</w:t>
            </w:r>
          </w:p>
        </w:tc>
        <w:tc>
          <w:tcPr>
            <w:tcW w:w="4335" w:type="dxa"/>
            <w:tcMar>
              <w:top w:w="70" w:type="dxa"/>
              <w:left w:w="70" w:type="dxa"/>
              <w:bottom w:w="70" w:type="dxa"/>
              <w:right w:w="70" w:type="dxa"/>
            </w:tcMar>
            <w:vAlign w:val="center"/>
          </w:tcPr>
          <w:p w14:paraId="45657D81" w14:textId="77777777" w:rsidR="006F7562" w:rsidRDefault="00000000">
            <w:pPr>
              <w:spacing w:line="252" w:lineRule="auto"/>
              <w:rPr>
                <w:lang w:eastAsia="ko-KR"/>
              </w:rPr>
            </w:pPr>
            <w:r>
              <w:rPr>
                <w:lang w:eastAsia="ko-KR"/>
              </w:rPr>
              <w:lastRenderedPageBreak/>
              <w:t xml:space="preserve">청약 준비 플랫폼에서 주거 의사결정 보조 </w:t>
            </w:r>
            <w:r>
              <w:rPr>
                <w:lang w:eastAsia="ko-KR"/>
              </w:rPr>
              <w:lastRenderedPageBreak/>
              <w:t>플랫폼으로 확장한다.</w:t>
            </w:r>
          </w:p>
        </w:tc>
      </w:tr>
    </w:tbl>
    <w:p w14:paraId="6C64E660" w14:textId="77777777" w:rsidR="006F7562" w:rsidRDefault="006F7562">
      <w:pPr>
        <w:spacing w:after="40"/>
        <w:rPr>
          <w:lang w:eastAsia="ko-KR"/>
        </w:rPr>
      </w:pPr>
    </w:p>
    <w:p w14:paraId="75E6E469" w14:textId="77777777" w:rsidR="006F7562" w:rsidRDefault="00000000">
      <w:pPr>
        <w:pStyle w:val="31"/>
        <w:spacing w:before="120" w:after="60"/>
      </w:pPr>
      <w:r>
        <w:rPr>
          <w:rFonts w:ascii="맑은 고딕" w:eastAsia="맑은 고딕" w:hAnsi="맑은 고딕"/>
          <w:color w:val="234C78"/>
          <w:sz w:val="22"/>
        </w:rPr>
        <w:t xml:space="preserve">11.1 </w:t>
      </w:r>
      <w:proofErr w:type="spellStart"/>
      <w:r>
        <w:rPr>
          <w:rFonts w:ascii="맑은 고딕" w:eastAsia="맑은 고딕" w:hAnsi="맑은 고딕"/>
          <w:color w:val="234C78"/>
          <w:sz w:val="22"/>
        </w:rPr>
        <w:t>범위에서</w:t>
      </w:r>
      <w:proofErr w:type="spellEnd"/>
      <w:r>
        <w:rPr>
          <w:rFonts w:ascii="맑은 고딕" w:eastAsia="맑은 고딕" w:hAnsi="맑은 고딕"/>
          <w:color w:val="234C78"/>
          <w:sz w:val="22"/>
        </w:rPr>
        <w:t xml:space="preserve"> </w:t>
      </w:r>
      <w:proofErr w:type="spellStart"/>
      <w:r>
        <w:rPr>
          <w:rFonts w:ascii="맑은 고딕" w:eastAsia="맑은 고딕" w:hAnsi="맑은 고딕"/>
          <w:color w:val="234C78"/>
          <w:sz w:val="22"/>
        </w:rPr>
        <w:t>제외하는</w:t>
      </w:r>
      <w:proofErr w:type="spellEnd"/>
      <w:r>
        <w:rPr>
          <w:rFonts w:ascii="맑은 고딕" w:eastAsia="맑은 고딕" w:hAnsi="맑은 고딕"/>
          <w:color w:val="234C78"/>
          <w:sz w:val="22"/>
        </w:rPr>
        <w:t xml:space="preserve"> 것</w:t>
      </w:r>
    </w:p>
    <w:p w14:paraId="35D593F2" w14:textId="77777777" w:rsidR="006F7562" w:rsidRDefault="00000000">
      <w:pPr>
        <w:pStyle w:val="a0"/>
        <w:spacing w:after="40" w:line="264" w:lineRule="auto"/>
        <w:rPr>
          <w:lang w:eastAsia="ko-KR"/>
        </w:rPr>
      </w:pPr>
      <w:r>
        <w:rPr>
          <w:lang w:eastAsia="ko-KR"/>
        </w:rPr>
        <w:t>청약 당첨 가능성 예측 또는 당첨 확률 산정은 제공하지 않는다.</w:t>
      </w:r>
    </w:p>
    <w:p w14:paraId="5D9971DF" w14:textId="77777777" w:rsidR="006F7562" w:rsidRDefault="00000000">
      <w:pPr>
        <w:pStyle w:val="a0"/>
        <w:spacing w:after="40" w:line="264" w:lineRule="auto"/>
        <w:rPr>
          <w:lang w:eastAsia="ko-KR"/>
        </w:rPr>
      </w:pPr>
      <w:r>
        <w:rPr>
          <w:lang w:eastAsia="ko-KR"/>
        </w:rPr>
        <w:t>대출 승인 가능 여부, DSR/DTI 확정 심사, 정책 수급 확정 판정은 제공하지 않는다.</w:t>
      </w:r>
    </w:p>
    <w:p w14:paraId="62B25260" w14:textId="77777777" w:rsidR="006F7562" w:rsidRDefault="00000000">
      <w:pPr>
        <w:pStyle w:val="a0"/>
        <w:spacing w:after="40" w:line="264" w:lineRule="auto"/>
        <w:rPr>
          <w:lang w:eastAsia="ko-KR"/>
        </w:rPr>
      </w:pPr>
      <w:r>
        <w:rPr>
          <w:lang w:eastAsia="ko-KR"/>
        </w:rPr>
        <w:t>일반 민간 매물 탐색, 매매가 시세 예측, 투자 수익률 예측은 핵심 범위가 아니다.</w:t>
      </w:r>
    </w:p>
    <w:p w14:paraId="6E0F08F6" w14:textId="77777777" w:rsidR="006F7562" w:rsidRDefault="00000000">
      <w:pPr>
        <w:pStyle w:val="a0"/>
        <w:spacing w:after="40" w:line="264" w:lineRule="auto"/>
        <w:rPr>
          <w:lang w:eastAsia="ko-KR"/>
        </w:rPr>
      </w:pPr>
      <w:proofErr w:type="spellStart"/>
      <w:r>
        <w:rPr>
          <w:lang w:eastAsia="ko-KR"/>
        </w:rPr>
        <w:t>HuggingFace</w:t>
      </w:r>
      <w:proofErr w:type="spellEnd"/>
      <w:r>
        <w:rPr>
          <w:lang w:eastAsia="ko-KR"/>
        </w:rPr>
        <w:t>/local model serving은 현재 단계의 핵심 전략에서 제외하고, 필요 시 장기 과제로만 검토한다.</w:t>
      </w:r>
    </w:p>
    <w:p w14:paraId="51D7A846" w14:textId="77777777" w:rsidR="006F7562" w:rsidRDefault="00000000">
      <w:pPr>
        <w:pStyle w:val="21"/>
        <w:spacing w:before="120" w:after="60"/>
        <w:rPr>
          <w:lang w:eastAsia="ko-KR"/>
        </w:rPr>
      </w:pPr>
      <w:r>
        <w:rPr>
          <w:rFonts w:ascii="맑은 고딕" w:eastAsia="맑은 고딕" w:hAnsi="맑은 고딕"/>
          <w:color w:val="234C78"/>
          <w:lang w:eastAsia="ko-KR"/>
        </w:rPr>
        <w:t>12. 발표/시연 스토리라인</w:t>
      </w:r>
    </w:p>
    <w:p w14:paraId="595F5647" w14:textId="77777777" w:rsidR="006F7562" w:rsidRDefault="00000000">
      <w:pPr>
        <w:spacing w:after="80" w:line="300" w:lineRule="auto"/>
        <w:rPr>
          <w:lang w:eastAsia="ko-KR"/>
        </w:rPr>
      </w:pPr>
      <w:r>
        <w:rPr>
          <w:sz w:val="20"/>
          <w:lang w:eastAsia="ko-KR"/>
        </w:rPr>
        <w:t>발표에서는 기술 요소를 나열하기보다 “어려운 공식 공고문을 사용자의 선택 옵션과 자금 행동으로 바꾼다”는 메시지를 중심으로 시연한다.</w:t>
      </w:r>
    </w:p>
    <w:tbl>
      <w:tblPr>
        <w:tblStyle w:val="af9"/>
        <w:tblW w:w="0" w:type="auto"/>
        <w:jc w:val="center"/>
        <w:tblLook w:val="04A0" w:firstRow="1" w:lastRow="0" w:firstColumn="1" w:lastColumn="0" w:noHBand="0" w:noVBand="1"/>
      </w:tblPr>
      <w:tblGrid>
        <w:gridCol w:w="1152"/>
        <w:gridCol w:w="3168"/>
        <w:gridCol w:w="5184"/>
      </w:tblGrid>
      <w:tr w:rsidR="006F7562" w14:paraId="5E40E4C0" w14:textId="77777777">
        <w:trPr>
          <w:jc w:val="center"/>
        </w:trPr>
        <w:tc>
          <w:tcPr>
            <w:tcW w:w="1152" w:type="dxa"/>
            <w:shd w:val="clear" w:color="auto" w:fill="D9EAF7"/>
            <w:tcMar>
              <w:top w:w="70" w:type="dxa"/>
              <w:left w:w="70" w:type="dxa"/>
              <w:bottom w:w="70" w:type="dxa"/>
              <w:right w:w="70" w:type="dxa"/>
            </w:tcMar>
            <w:vAlign w:val="center"/>
          </w:tcPr>
          <w:p w14:paraId="397DBB42" w14:textId="77777777" w:rsidR="006F7562" w:rsidRDefault="00000000">
            <w:pPr>
              <w:spacing w:line="252" w:lineRule="auto"/>
            </w:pPr>
            <w:proofErr w:type="spellStart"/>
            <w:r>
              <w:rPr>
                <w:b/>
                <w:color w:val="12395F"/>
              </w:rPr>
              <w:t>순서</w:t>
            </w:r>
            <w:proofErr w:type="spellEnd"/>
          </w:p>
        </w:tc>
        <w:tc>
          <w:tcPr>
            <w:tcW w:w="3168" w:type="dxa"/>
            <w:shd w:val="clear" w:color="auto" w:fill="D9EAF7"/>
            <w:tcMar>
              <w:top w:w="70" w:type="dxa"/>
              <w:left w:w="70" w:type="dxa"/>
              <w:bottom w:w="70" w:type="dxa"/>
              <w:right w:w="70" w:type="dxa"/>
            </w:tcMar>
            <w:vAlign w:val="center"/>
          </w:tcPr>
          <w:p w14:paraId="2785A82C" w14:textId="77777777" w:rsidR="006F7562" w:rsidRDefault="00000000">
            <w:pPr>
              <w:spacing w:line="252" w:lineRule="auto"/>
            </w:pPr>
            <w:r>
              <w:rPr>
                <w:b/>
                <w:color w:val="12395F"/>
              </w:rPr>
              <w:t>시연 장면</w:t>
            </w:r>
          </w:p>
        </w:tc>
        <w:tc>
          <w:tcPr>
            <w:tcW w:w="5184" w:type="dxa"/>
            <w:shd w:val="clear" w:color="auto" w:fill="D9EAF7"/>
            <w:tcMar>
              <w:top w:w="70" w:type="dxa"/>
              <w:left w:w="70" w:type="dxa"/>
              <w:bottom w:w="70" w:type="dxa"/>
              <w:right w:w="70" w:type="dxa"/>
            </w:tcMar>
            <w:vAlign w:val="center"/>
          </w:tcPr>
          <w:p w14:paraId="4D91679E" w14:textId="77777777" w:rsidR="006F7562" w:rsidRDefault="00000000">
            <w:pPr>
              <w:spacing w:line="252" w:lineRule="auto"/>
            </w:pPr>
            <w:r>
              <w:rPr>
                <w:b/>
                <w:color w:val="12395F"/>
              </w:rPr>
              <w:t>강조 메시지</w:t>
            </w:r>
          </w:p>
        </w:tc>
      </w:tr>
      <w:tr w:rsidR="006F7562" w14:paraId="29DC0EF4" w14:textId="77777777">
        <w:trPr>
          <w:jc w:val="center"/>
        </w:trPr>
        <w:tc>
          <w:tcPr>
            <w:tcW w:w="1152" w:type="dxa"/>
            <w:tcMar>
              <w:top w:w="70" w:type="dxa"/>
              <w:left w:w="70" w:type="dxa"/>
              <w:bottom w:w="70" w:type="dxa"/>
              <w:right w:w="70" w:type="dxa"/>
            </w:tcMar>
            <w:vAlign w:val="center"/>
          </w:tcPr>
          <w:p w14:paraId="7A94771B" w14:textId="77777777" w:rsidR="006F7562" w:rsidRDefault="00000000">
            <w:pPr>
              <w:spacing w:line="252" w:lineRule="auto"/>
            </w:pPr>
            <w:r>
              <w:t>1</w:t>
            </w:r>
          </w:p>
        </w:tc>
        <w:tc>
          <w:tcPr>
            <w:tcW w:w="3168" w:type="dxa"/>
            <w:tcMar>
              <w:top w:w="70" w:type="dxa"/>
              <w:left w:w="70" w:type="dxa"/>
              <w:bottom w:w="70" w:type="dxa"/>
              <w:right w:w="70" w:type="dxa"/>
            </w:tcMar>
            <w:vAlign w:val="center"/>
          </w:tcPr>
          <w:p w14:paraId="2CAA5373" w14:textId="77777777" w:rsidR="006F7562" w:rsidRDefault="00000000">
            <w:pPr>
              <w:spacing w:line="252" w:lineRule="auto"/>
              <w:rPr>
                <w:lang w:eastAsia="ko-KR"/>
              </w:rPr>
            </w:pPr>
            <w:r>
              <w:rPr>
                <w:lang w:eastAsia="ko-KR"/>
              </w:rPr>
              <w:t xml:space="preserve">홈에서 </w:t>
            </w:r>
            <w:proofErr w:type="gramStart"/>
            <w:r>
              <w:rPr>
                <w:lang w:eastAsia="ko-KR"/>
              </w:rPr>
              <w:t>서비스 한</w:t>
            </w:r>
            <w:proofErr w:type="gramEnd"/>
            <w:r>
              <w:rPr>
                <w:lang w:eastAsia="ko-KR"/>
              </w:rPr>
              <w:t xml:space="preserve"> 줄 가치 제시</w:t>
            </w:r>
          </w:p>
        </w:tc>
        <w:tc>
          <w:tcPr>
            <w:tcW w:w="5184" w:type="dxa"/>
            <w:tcMar>
              <w:top w:w="70" w:type="dxa"/>
              <w:left w:w="70" w:type="dxa"/>
              <w:bottom w:w="70" w:type="dxa"/>
              <w:right w:w="70" w:type="dxa"/>
            </w:tcMar>
            <w:vAlign w:val="center"/>
          </w:tcPr>
          <w:p w14:paraId="1D503A5F" w14:textId="77777777" w:rsidR="006F7562" w:rsidRDefault="00000000">
            <w:pPr>
              <w:spacing w:line="252" w:lineRule="auto"/>
              <w:rPr>
                <w:lang w:eastAsia="ko-KR"/>
              </w:rPr>
            </w:pPr>
            <w:r>
              <w:rPr>
                <w:lang w:eastAsia="ko-KR"/>
              </w:rPr>
              <w:t>청약 신청을 대신하는 서비스가 아니라, 공식 공고문을 이해하기 쉽게 번역하는 준비 코치다.</w:t>
            </w:r>
          </w:p>
        </w:tc>
      </w:tr>
      <w:tr w:rsidR="006F7562" w14:paraId="429603D4" w14:textId="77777777">
        <w:trPr>
          <w:jc w:val="center"/>
        </w:trPr>
        <w:tc>
          <w:tcPr>
            <w:tcW w:w="1152" w:type="dxa"/>
            <w:tcMar>
              <w:top w:w="70" w:type="dxa"/>
              <w:left w:w="70" w:type="dxa"/>
              <w:bottom w:w="70" w:type="dxa"/>
              <w:right w:w="70" w:type="dxa"/>
            </w:tcMar>
            <w:vAlign w:val="center"/>
          </w:tcPr>
          <w:p w14:paraId="7A366235" w14:textId="77777777" w:rsidR="006F7562" w:rsidRDefault="00000000">
            <w:pPr>
              <w:spacing w:line="252" w:lineRule="auto"/>
            </w:pPr>
            <w:r>
              <w:t>2</w:t>
            </w:r>
          </w:p>
        </w:tc>
        <w:tc>
          <w:tcPr>
            <w:tcW w:w="3168" w:type="dxa"/>
            <w:tcMar>
              <w:top w:w="70" w:type="dxa"/>
              <w:left w:w="70" w:type="dxa"/>
              <w:bottom w:w="70" w:type="dxa"/>
              <w:right w:w="70" w:type="dxa"/>
            </w:tcMar>
            <w:vAlign w:val="center"/>
          </w:tcPr>
          <w:p w14:paraId="1362749B" w14:textId="77777777" w:rsidR="006F7562" w:rsidRDefault="00000000">
            <w:pPr>
              <w:spacing w:line="252" w:lineRule="auto"/>
            </w:pPr>
            <w:r>
              <w:t>조건 입력</w:t>
            </w:r>
          </w:p>
        </w:tc>
        <w:tc>
          <w:tcPr>
            <w:tcW w:w="5184" w:type="dxa"/>
            <w:tcMar>
              <w:top w:w="70" w:type="dxa"/>
              <w:left w:w="70" w:type="dxa"/>
              <w:bottom w:w="70" w:type="dxa"/>
              <w:right w:w="70" w:type="dxa"/>
            </w:tcMar>
            <w:vAlign w:val="center"/>
          </w:tcPr>
          <w:p w14:paraId="432020C5" w14:textId="77777777" w:rsidR="006F7562" w:rsidRDefault="00000000">
            <w:pPr>
              <w:spacing w:line="252" w:lineRule="auto"/>
              <w:rPr>
                <w:lang w:eastAsia="ko-KR"/>
              </w:rPr>
            </w:pPr>
            <w:r>
              <w:rPr>
                <w:lang w:eastAsia="ko-KR"/>
              </w:rPr>
              <w:t>사용자 조건이 추천·자금·AI의 기준이 된다.</w:t>
            </w:r>
          </w:p>
        </w:tc>
      </w:tr>
      <w:tr w:rsidR="006F7562" w14:paraId="3E9E4D60" w14:textId="77777777">
        <w:trPr>
          <w:jc w:val="center"/>
        </w:trPr>
        <w:tc>
          <w:tcPr>
            <w:tcW w:w="1152" w:type="dxa"/>
            <w:tcMar>
              <w:top w:w="70" w:type="dxa"/>
              <w:left w:w="70" w:type="dxa"/>
              <w:bottom w:w="70" w:type="dxa"/>
              <w:right w:w="70" w:type="dxa"/>
            </w:tcMar>
            <w:vAlign w:val="center"/>
          </w:tcPr>
          <w:p w14:paraId="101DA2D3" w14:textId="77777777" w:rsidR="006F7562" w:rsidRDefault="00000000">
            <w:pPr>
              <w:spacing w:line="252" w:lineRule="auto"/>
            </w:pPr>
            <w:r>
              <w:t>3</w:t>
            </w:r>
          </w:p>
        </w:tc>
        <w:tc>
          <w:tcPr>
            <w:tcW w:w="3168" w:type="dxa"/>
            <w:tcMar>
              <w:top w:w="70" w:type="dxa"/>
              <w:left w:w="70" w:type="dxa"/>
              <w:bottom w:w="70" w:type="dxa"/>
              <w:right w:w="70" w:type="dxa"/>
            </w:tcMar>
            <w:vAlign w:val="center"/>
          </w:tcPr>
          <w:p w14:paraId="5BFC4514" w14:textId="77777777" w:rsidR="006F7562" w:rsidRDefault="00000000">
            <w:pPr>
              <w:spacing w:line="252" w:lineRule="auto"/>
            </w:pPr>
            <w:r>
              <w:t>추천 화면</w:t>
            </w:r>
          </w:p>
        </w:tc>
        <w:tc>
          <w:tcPr>
            <w:tcW w:w="5184" w:type="dxa"/>
            <w:tcMar>
              <w:top w:w="70" w:type="dxa"/>
              <w:left w:w="70" w:type="dxa"/>
              <w:bottom w:w="70" w:type="dxa"/>
              <w:right w:w="70" w:type="dxa"/>
            </w:tcMar>
            <w:vAlign w:val="center"/>
          </w:tcPr>
          <w:p w14:paraId="77F2F497" w14:textId="77777777" w:rsidR="006F7562" w:rsidRDefault="00000000">
            <w:pPr>
              <w:spacing w:line="252" w:lineRule="auto"/>
              <w:rPr>
                <w:lang w:eastAsia="ko-KR"/>
              </w:rPr>
            </w:pPr>
            <w:r>
              <w:rPr>
                <w:lang w:eastAsia="ko-KR"/>
              </w:rPr>
              <w:t>공고가 아니라 공고 안의 주택형 옵션을 비교한다.</w:t>
            </w:r>
          </w:p>
        </w:tc>
      </w:tr>
      <w:tr w:rsidR="006F7562" w14:paraId="6509BB62" w14:textId="77777777">
        <w:trPr>
          <w:jc w:val="center"/>
        </w:trPr>
        <w:tc>
          <w:tcPr>
            <w:tcW w:w="1152" w:type="dxa"/>
            <w:tcMar>
              <w:top w:w="70" w:type="dxa"/>
              <w:left w:w="70" w:type="dxa"/>
              <w:bottom w:w="70" w:type="dxa"/>
              <w:right w:w="70" w:type="dxa"/>
            </w:tcMar>
            <w:vAlign w:val="center"/>
          </w:tcPr>
          <w:p w14:paraId="5A0B33EA" w14:textId="77777777" w:rsidR="006F7562" w:rsidRDefault="00000000">
            <w:pPr>
              <w:spacing w:line="252" w:lineRule="auto"/>
            </w:pPr>
            <w:r>
              <w:t>4</w:t>
            </w:r>
          </w:p>
        </w:tc>
        <w:tc>
          <w:tcPr>
            <w:tcW w:w="3168" w:type="dxa"/>
            <w:tcMar>
              <w:top w:w="70" w:type="dxa"/>
              <w:left w:w="70" w:type="dxa"/>
              <w:bottom w:w="70" w:type="dxa"/>
              <w:right w:w="70" w:type="dxa"/>
            </w:tcMar>
            <w:vAlign w:val="center"/>
          </w:tcPr>
          <w:p w14:paraId="7AD38241" w14:textId="77777777" w:rsidR="006F7562" w:rsidRDefault="00000000">
            <w:pPr>
              <w:spacing w:line="252" w:lineRule="auto"/>
            </w:pPr>
            <w:r>
              <w:t>지도 화면</w:t>
            </w:r>
          </w:p>
        </w:tc>
        <w:tc>
          <w:tcPr>
            <w:tcW w:w="5184" w:type="dxa"/>
            <w:tcMar>
              <w:top w:w="70" w:type="dxa"/>
              <w:left w:w="70" w:type="dxa"/>
              <w:bottom w:w="70" w:type="dxa"/>
              <w:right w:w="70" w:type="dxa"/>
            </w:tcMar>
            <w:vAlign w:val="center"/>
          </w:tcPr>
          <w:p w14:paraId="1F38E72F" w14:textId="77777777" w:rsidR="006F7562" w:rsidRDefault="00000000">
            <w:pPr>
              <w:spacing w:line="252" w:lineRule="auto"/>
              <w:rPr>
                <w:lang w:eastAsia="ko-KR"/>
              </w:rPr>
            </w:pPr>
            <w:r>
              <w:rPr>
                <w:lang w:eastAsia="ko-KR"/>
              </w:rPr>
              <w:t>지역별 소유형 공공분양 후보를 실제/fixture 구분과 함께 탐색한다.</w:t>
            </w:r>
          </w:p>
        </w:tc>
      </w:tr>
      <w:tr w:rsidR="006F7562" w14:paraId="5A17AFA1" w14:textId="77777777">
        <w:trPr>
          <w:jc w:val="center"/>
        </w:trPr>
        <w:tc>
          <w:tcPr>
            <w:tcW w:w="1152" w:type="dxa"/>
            <w:tcMar>
              <w:top w:w="70" w:type="dxa"/>
              <w:left w:w="70" w:type="dxa"/>
              <w:bottom w:w="70" w:type="dxa"/>
              <w:right w:w="70" w:type="dxa"/>
            </w:tcMar>
            <w:vAlign w:val="center"/>
          </w:tcPr>
          <w:p w14:paraId="4166791D" w14:textId="77777777" w:rsidR="006F7562" w:rsidRDefault="00000000">
            <w:pPr>
              <w:spacing w:line="252" w:lineRule="auto"/>
            </w:pPr>
            <w:r>
              <w:t>5</w:t>
            </w:r>
          </w:p>
        </w:tc>
        <w:tc>
          <w:tcPr>
            <w:tcW w:w="3168" w:type="dxa"/>
            <w:tcMar>
              <w:top w:w="70" w:type="dxa"/>
              <w:left w:w="70" w:type="dxa"/>
              <w:bottom w:w="70" w:type="dxa"/>
              <w:right w:w="70" w:type="dxa"/>
            </w:tcMar>
            <w:vAlign w:val="center"/>
          </w:tcPr>
          <w:p w14:paraId="13413790" w14:textId="77777777" w:rsidR="006F7562" w:rsidRDefault="00000000">
            <w:pPr>
              <w:spacing w:line="252" w:lineRule="auto"/>
            </w:pPr>
            <w:r>
              <w:t>상세 화면</w:t>
            </w:r>
          </w:p>
        </w:tc>
        <w:tc>
          <w:tcPr>
            <w:tcW w:w="5184" w:type="dxa"/>
            <w:tcMar>
              <w:top w:w="70" w:type="dxa"/>
              <w:left w:w="70" w:type="dxa"/>
              <w:bottom w:w="70" w:type="dxa"/>
              <w:right w:w="70" w:type="dxa"/>
            </w:tcMar>
            <w:vAlign w:val="center"/>
          </w:tcPr>
          <w:p w14:paraId="47FD439D" w14:textId="77777777" w:rsidR="006F7562" w:rsidRDefault="00000000">
            <w:pPr>
              <w:spacing w:line="252" w:lineRule="auto"/>
              <w:rPr>
                <w:lang w:eastAsia="ko-KR"/>
              </w:rPr>
            </w:pPr>
            <w:r>
              <w:rPr>
                <w:lang w:eastAsia="ko-KR"/>
              </w:rPr>
              <w:t>공식 PDF 분석 상태, 체크리스트, 출처 페이지를 통해 신뢰도를 보여준다.</w:t>
            </w:r>
          </w:p>
        </w:tc>
      </w:tr>
      <w:tr w:rsidR="006F7562" w14:paraId="4B9001FC" w14:textId="77777777">
        <w:trPr>
          <w:jc w:val="center"/>
        </w:trPr>
        <w:tc>
          <w:tcPr>
            <w:tcW w:w="1152" w:type="dxa"/>
            <w:tcMar>
              <w:top w:w="70" w:type="dxa"/>
              <w:left w:w="70" w:type="dxa"/>
              <w:bottom w:w="70" w:type="dxa"/>
              <w:right w:w="70" w:type="dxa"/>
            </w:tcMar>
            <w:vAlign w:val="center"/>
          </w:tcPr>
          <w:p w14:paraId="59B9AC45" w14:textId="77777777" w:rsidR="006F7562" w:rsidRDefault="00000000">
            <w:pPr>
              <w:spacing w:line="252" w:lineRule="auto"/>
            </w:pPr>
            <w:r>
              <w:t>6</w:t>
            </w:r>
          </w:p>
        </w:tc>
        <w:tc>
          <w:tcPr>
            <w:tcW w:w="3168" w:type="dxa"/>
            <w:tcMar>
              <w:top w:w="70" w:type="dxa"/>
              <w:left w:w="70" w:type="dxa"/>
              <w:bottom w:w="70" w:type="dxa"/>
              <w:right w:w="70" w:type="dxa"/>
            </w:tcMar>
            <w:vAlign w:val="center"/>
          </w:tcPr>
          <w:p w14:paraId="4312CBC7" w14:textId="77777777" w:rsidR="006F7562" w:rsidRDefault="00000000">
            <w:pPr>
              <w:spacing w:line="252" w:lineRule="auto"/>
            </w:pPr>
            <w:r>
              <w:t>자금 로드맵</w:t>
            </w:r>
          </w:p>
        </w:tc>
        <w:tc>
          <w:tcPr>
            <w:tcW w:w="5184" w:type="dxa"/>
            <w:tcMar>
              <w:top w:w="70" w:type="dxa"/>
              <w:left w:w="70" w:type="dxa"/>
              <w:bottom w:w="70" w:type="dxa"/>
              <w:right w:w="70" w:type="dxa"/>
            </w:tcMar>
            <w:vAlign w:val="center"/>
          </w:tcPr>
          <w:p w14:paraId="43205CAC" w14:textId="77777777" w:rsidR="006F7562" w:rsidRDefault="00000000">
            <w:pPr>
              <w:spacing w:line="252" w:lineRule="auto"/>
              <w:rPr>
                <w:lang w:eastAsia="ko-KR"/>
              </w:rPr>
            </w:pPr>
            <w:r>
              <w:rPr>
                <w:lang w:eastAsia="ko-KR"/>
              </w:rPr>
              <w:t>계약금 부족액과 월 준비 목표가 사용자의 행동을 만든다.</w:t>
            </w:r>
          </w:p>
        </w:tc>
      </w:tr>
      <w:tr w:rsidR="006F7562" w14:paraId="2F128A69" w14:textId="77777777">
        <w:trPr>
          <w:jc w:val="center"/>
        </w:trPr>
        <w:tc>
          <w:tcPr>
            <w:tcW w:w="1152" w:type="dxa"/>
            <w:tcMar>
              <w:top w:w="70" w:type="dxa"/>
              <w:left w:w="70" w:type="dxa"/>
              <w:bottom w:w="70" w:type="dxa"/>
              <w:right w:w="70" w:type="dxa"/>
            </w:tcMar>
            <w:vAlign w:val="center"/>
          </w:tcPr>
          <w:p w14:paraId="6EA8EFAB" w14:textId="77777777" w:rsidR="006F7562" w:rsidRDefault="00000000">
            <w:pPr>
              <w:spacing w:line="252" w:lineRule="auto"/>
            </w:pPr>
            <w:r>
              <w:t>7</w:t>
            </w:r>
          </w:p>
        </w:tc>
        <w:tc>
          <w:tcPr>
            <w:tcW w:w="3168" w:type="dxa"/>
            <w:tcMar>
              <w:top w:w="70" w:type="dxa"/>
              <w:left w:w="70" w:type="dxa"/>
              <w:bottom w:w="70" w:type="dxa"/>
              <w:right w:w="70" w:type="dxa"/>
            </w:tcMar>
            <w:vAlign w:val="center"/>
          </w:tcPr>
          <w:p w14:paraId="61FF6C21" w14:textId="77777777" w:rsidR="006F7562" w:rsidRDefault="00000000">
            <w:pPr>
              <w:spacing w:line="252" w:lineRule="auto"/>
            </w:pPr>
            <w:r>
              <w:t>AI 코치</w:t>
            </w:r>
          </w:p>
        </w:tc>
        <w:tc>
          <w:tcPr>
            <w:tcW w:w="5184" w:type="dxa"/>
            <w:tcMar>
              <w:top w:w="70" w:type="dxa"/>
              <w:left w:w="70" w:type="dxa"/>
              <w:bottom w:w="70" w:type="dxa"/>
              <w:right w:w="70" w:type="dxa"/>
            </w:tcMar>
            <w:vAlign w:val="center"/>
          </w:tcPr>
          <w:p w14:paraId="1EE41551" w14:textId="77777777" w:rsidR="006F7562" w:rsidRDefault="00000000">
            <w:pPr>
              <w:spacing w:line="252" w:lineRule="auto"/>
              <w:rPr>
                <w:lang w:eastAsia="ko-KR"/>
              </w:rPr>
            </w:pPr>
            <w:r>
              <w:rPr>
                <w:lang w:eastAsia="ko-KR"/>
              </w:rPr>
              <w:t>AI가 확정 판단하지 않고 공식 확인 항목과 이번 주 할 일을 정리한다.</w:t>
            </w:r>
          </w:p>
        </w:tc>
      </w:tr>
      <w:tr w:rsidR="006F7562" w14:paraId="7A35EF6D" w14:textId="77777777">
        <w:trPr>
          <w:jc w:val="center"/>
        </w:trPr>
        <w:tc>
          <w:tcPr>
            <w:tcW w:w="1152" w:type="dxa"/>
            <w:tcMar>
              <w:top w:w="70" w:type="dxa"/>
              <w:left w:w="70" w:type="dxa"/>
              <w:bottom w:w="70" w:type="dxa"/>
              <w:right w:w="70" w:type="dxa"/>
            </w:tcMar>
            <w:vAlign w:val="center"/>
          </w:tcPr>
          <w:p w14:paraId="7554AAA5" w14:textId="77777777" w:rsidR="006F7562" w:rsidRDefault="00000000">
            <w:pPr>
              <w:spacing w:line="252" w:lineRule="auto"/>
            </w:pPr>
            <w:r>
              <w:t>8</w:t>
            </w:r>
          </w:p>
        </w:tc>
        <w:tc>
          <w:tcPr>
            <w:tcW w:w="3168" w:type="dxa"/>
            <w:tcMar>
              <w:top w:w="70" w:type="dxa"/>
              <w:left w:w="70" w:type="dxa"/>
              <w:bottom w:w="70" w:type="dxa"/>
              <w:right w:w="70" w:type="dxa"/>
            </w:tcMar>
            <w:vAlign w:val="center"/>
          </w:tcPr>
          <w:p w14:paraId="4C23673D" w14:textId="77777777" w:rsidR="006F7562" w:rsidRDefault="00000000">
            <w:pPr>
              <w:spacing w:line="252" w:lineRule="auto"/>
            </w:pPr>
            <w:r>
              <w:t>관심 저장/계정 상태</w:t>
            </w:r>
          </w:p>
        </w:tc>
        <w:tc>
          <w:tcPr>
            <w:tcW w:w="5184" w:type="dxa"/>
            <w:tcMar>
              <w:top w:w="70" w:type="dxa"/>
              <w:left w:w="70" w:type="dxa"/>
              <w:bottom w:w="70" w:type="dxa"/>
              <w:right w:w="70" w:type="dxa"/>
            </w:tcMar>
            <w:vAlign w:val="center"/>
          </w:tcPr>
          <w:p w14:paraId="053C6D33" w14:textId="77777777" w:rsidR="006F7562" w:rsidRDefault="00000000">
            <w:pPr>
              <w:spacing w:line="252" w:lineRule="auto"/>
              <w:rPr>
                <w:lang w:eastAsia="ko-KR"/>
              </w:rPr>
            </w:pPr>
            <w:r>
              <w:rPr>
                <w:lang w:eastAsia="ko-KR"/>
              </w:rPr>
              <w:t>선택 공고와 옵션이 유지되어 다시 비교할 수 있다.</w:t>
            </w:r>
          </w:p>
        </w:tc>
      </w:tr>
    </w:tbl>
    <w:p w14:paraId="022F27C1" w14:textId="77777777" w:rsidR="006F7562" w:rsidRDefault="006F7562">
      <w:pPr>
        <w:spacing w:after="40"/>
        <w:rPr>
          <w:lang w:eastAsia="ko-KR"/>
        </w:rPr>
      </w:pPr>
    </w:p>
    <w:p w14:paraId="6614D407" w14:textId="77777777" w:rsidR="006F7562" w:rsidRDefault="00000000">
      <w:pPr>
        <w:pStyle w:val="1"/>
        <w:spacing w:before="200" w:after="120"/>
        <w:rPr>
          <w:lang w:eastAsia="ko-KR"/>
        </w:rPr>
      </w:pPr>
      <w:r>
        <w:rPr>
          <w:rFonts w:ascii="맑은 고딕" w:eastAsia="맑은 고딕" w:hAnsi="맑은 고딕"/>
          <w:color w:val="12395F"/>
          <w:sz w:val="32"/>
          <w:lang w:eastAsia="ko-KR"/>
        </w:rPr>
        <w:t>Ⅲ. 결론</w:t>
      </w:r>
    </w:p>
    <w:p w14:paraId="4817043C" w14:textId="77777777" w:rsidR="006F7562" w:rsidRDefault="00000000">
      <w:pPr>
        <w:pStyle w:val="21"/>
        <w:spacing w:before="120" w:after="60"/>
        <w:rPr>
          <w:lang w:eastAsia="ko-KR"/>
        </w:rPr>
      </w:pPr>
      <w:r>
        <w:rPr>
          <w:rFonts w:ascii="맑은 고딕" w:eastAsia="맑은 고딕" w:hAnsi="맑은 고딕"/>
          <w:color w:val="234C78"/>
          <w:lang w:eastAsia="ko-KR"/>
        </w:rPr>
        <w:t>1. 아이디어 요약</w:t>
      </w:r>
    </w:p>
    <w:p w14:paraId="360A4DA9" w14:textId="77777777" w:rsidR="006F7562" w:rsidRDefault="00000000">
      <w:pPr>
        <w:spacing w:after="80" w:line="300" w:lineRule="auto"/>
        <w:rPr>
          <w:lang w:eastAsia="ko-KR"/>
        </w:rPr>
      </w:pPr>
      <w:proofErr w:type="spellStart"/>
      <w:r>
        <w:rPr>
          <w:sz w:val="20"/>
          <w:lang w:eastAsia="ko-KR"/>
        </w:rPr>
        <w:t>FirstHome</w:t>
      </w:r>
      <w:proofErr w:type="spellEnd"/>
      <w:r>
        <w:rPr>
          <w:sz w:val="20"/>
          <w:lang w:eastAsia="ko-KR"/>
        </w:rPr>
        <w:t xml:space="preserve"> Navigator AI는 첫 주택 마련을 준비하는 사용자가 실제 LH 공고와 공식 PDF를 이해하고, 자신의 자금 상황에 맞는 주택형 옵션과 준비 행동을 찾도록 돕는 서비스다. 핵심은 공고 목록 제공이 아니라 공고 안의 주택형 옵션, 납부 일정, 부족액, 공식 근거, 다음 행동을 하나의 사용자 여정으로 연결하는 데 있다.</w:t>
      </w:r>
    </w:p>
    <w:p w14:paraId="44521A65" w14:textId="77777777" w:rsidR="006F7562" w:rsidRDefault="00000000">
      <w:pPr>
        <w:pStyle w:val="21"/>
        <w:spacing w:before="120" w:after="60"/>
      </w:pPr>
      <w:r>
        <w:rPr>
          <w:rFonts w:ascii="맑은 고딕" w:eastAsia="맑은 고딕" w:hAnsi="맑은 고딕"/>
          <w:color w:val="234C78"/>
        </w:rPr>
        <w:lastRenderedPageBreak/>
        <w:t xml:space="preserve">2. </w:t>
      </w:r>
      <w:proofErr w:type="spellStart"/>
      <w:r>
        <w:rPr>
          <w:rFonts w:ascii="맑은 고딕" w:eastAsia="맑은 고딕" w:hAnsi="맑은 고딕"/>
          <w:color w:val="234C78"/>
        </w:rPr>
        <w:t>기대효과</w:t>
      </w:r>
      <w:proofErr w:type="spellEnd"/>
    </w:p>
    <w:tbl>
      <w:tblPr>
        <w:tblStyle w:val="af9"/>
        <w:tblW w:w="0" w:type="auto"/>
        <w:jc w:val="center"/>
        <w:tblLook w:val="04A0" w:firstRow="1" w:lastRow="0" w:firstColumn="1" w:lastColumn="0" w:noHBand="0" w:noVBand="1"/>
      </w:tblPr>
      <w:tblGrid>
        <w:gridCol w:w="2514"/>
        <w:gridCol w:w="7917"/>
      </w:tblGrid>
      <w:tr w:rsidR="006F7562" w14:paraId="24015ABD" w14:textId="77777777" w:rsidTr="004D120E">
        <w:trPr>
          <w:jc w:val="center"/>
        </w:trPr>
        <w:tc>
          <w:tcPr>
            <w:tcW w:w="2514" w:type="dxa"/>
            <w:shd w:val="clear" w:color="auto" w:fill="D9EAF7"/>
            <w:tcMar>
              <w:top w:w="70" w:type="dxa"/>
              <w:left w:w="70" w:type="dxa"/>
              <w:bottom w:w="70" w:type="dxa"/>
              <w:right w:w="70" w:type="dxa"/>
            </w:tcMar>
            <w:vAlign w:val="center"/>
          </w:tcPr>
          <w:p w14:paraId="1CCB71E8" w14:textId="77777777" w:rsidR="006F7562" w:rsidRDefault="00000000">
            <w:pPr>
              <w:spacing w:line="252" w:lineRule="auto"/>
            </w:pPr>
            <w:proofErr w:type="spellStart"/>
            <w:r>
              <w:rPr>
                <w:b/>
                <w:color w:val="12395F"/>
              </w:rPr>
              <w:t>효과</w:t>
            </w:r>
            <w:proofErr w:type="spellEnd"/>
          </w:p>
        </w:tc>
        <w:tc>
          <w:tcPr>
            <w:tcW w:w="7917" w:type="dxa"/>
            <w:shd w:val="clear" w:color="auto" w:fill="D9EAF7"/>
            <w:tcMar>
              <w:top w:w="70" w:type="dxa"/>
              <w:left w:w="70" w:type="dxa"/>
              <w:bottom w:w="70" w:type="dxa"/>
              <w:right w:w="70" w:type="dxa"/>
            </w:tcMar>
            <w:vAlign w:val="center"/>
          </w:tcPr>
          <w:p w14:paraId="43DD8342" w14:textId="77777777" w:rsidR="006F7562" w:rsidRDefault="00000000">
            <w:pPr>
              <w:spacing w:line="252" w:lineRule="auto"/>
            </w:pPr>
            <w:r>
              <w:rPr>
                <w:b/>
                <w:color w:val="12395F"/>
              </w:rPr>
              <w:t>설명</w:t>
            </w:r>
          </w:p>
        </w:tc>
      </w:tr>
      <w:tr w:rsidR="006F7562" w14:paraId="4D46EBB3" w14:textId="77777777" w:rsidTr="004D120E">
        <w:trPr>
          <w:jc w:val="center"/>
        </w:trPr>
        <w:tc>
          <w:tcPr>
            <w:tcW w:w="2514" w:type="dxa"/>
            <w:tcMar>
              <w:top w:w="70" w:type="dxa"/>
              <w:left w:w="70" w:type="dxa"/>
              <w:bottom w:w="70" w:type="dxa"/>
              <w:right w:w="70" w:type="dxa"/>
            </w:tcMar>
            <w:vAlign w:val="center"/>
          </w:tcPr>
          <w:p w14:paraId="6302BD61" w14:textId="77777777" w:rsidR="006F7562" w:rsidRDefault="00000000">
            <w:pPr>
              <w:spacing w:line="252" w:lineRule="auto"/>
            </w:pPr>
            <w:r>
              <w:t>사용자 이해도 향상</w:t>
            </w:r>
          </w:p>
        </w:tc>
        <w:tc>
          <w:tcPr>
            <w:tcW w:w="7917" w:type="dxa"/>
            <w:tcMar>
              <w:top w:w="70" w:type="dxa"/>
              <w:left w:w="70" w:type="dxa"/>
              <w:bottom w:w="70" w:type="dxa"/>
              <w:right w:w="70" w:type="dxa"/>
            </w:tcMar>
            <w:vAlign w:val="center"/>
          </w:tcPr>
          <w:p w14:paraId="7B281F55" w14:textId="77777777" w:rsidR="006F7562" w:rsidRDefault="00000000">
            <w:pPr>
              <w:spacing w:line="252" w:lineRule="auto"/>
              <w:rPr>
                <w:lang w:eastAsia="ko-KR"/>
              </w:rPr>
            </w:pPr>
            <w:r>
              <w:rPr>
                <w:lang w:eastAsia="ko-KR"/>
              </w:rPr>
              <w:t>초보 사용자가 공고문 PDF를 직접 해석하지 않아도 주택형 옵션과 납부 일정을 이해할 수 있다.</w:t>
            </w:r>
          </w:p>
        </w:tc>
      </w:tr>
      <w:tr w:rsidR="006F7562" w14:paraId="4B20D6C0" w14:textId="77777777" w:rsidTr="004D120E">
        <w:trPr>
          <w:jc w:val="center"/>
        </w:trPr>
        <w:tc>
          <w:tcPr>
            <w:tcW w:w="2514" w:type="dxa"/>
            <w:tcMar>
              <w:top w:w="70" w:type="dxa"/>
              <w:left w:w="70" w:type="dxa"/>
              <w:bottom w:w="70" w:type="dxa"/>
              <w:right w:w="70" w:type="dxa"/>
            </w:tcMar>
            <w:vAlign w:val="center"/>
          </w:tcPr>
          <w:p w14:paraId="34CD1A8E" w14:textId="77777777" w:rsidR="006F7562" w:rsidRDefault="00000000">
            <w:pPr>
              <w:spacing w:line="252" w:lineRule="auto"/>
            </w:pPr>
            <w:proofErr w:type="spellStart"/>
            <w:r>
              <w:t>자금</w:t>
            </w:r>
            <w:proofErr w:type="spellEnd"/>
            <w:r>
              <w:t xml:space="preserve"> </w:t>
            </w:r>
            <w:proofErr w:type="spellStart"/>
            <w:r>
              <w:t>준비</w:t>
            </w:r>
            <w:proofErr w:type="spellEnd"/>
            <w:r>
              <w:t xml:space="preserve"> </w:t>
            </w:r>
            <w:proofErr w:type="spellStart"/>
            <w:r>
              <w:t>현실화</w:t>
            </w:r>
            <w:proofErr w:type="spellEnd"/>
          </w:p>
        </w:tc>
        <w:tc>
          <w:tcPr>
            <w:tcW w:w="7917" w:type="dxa"/>
            <w:tcMar>
              <w:top w:w="70" w:type="dxa"/>
              <w:left w:w="70" w:type="dxa"/>
              <w:bottom w:w="70" w:type="dxa"/>
              <w:right w:w="70" w:type="dxa"/>
            </w:tcMar>
            <w:vAlign w:val="center"/>
          </w:tcPr>
          <w:p w14:paraId="3B807BF9" w14:textId="77777777" w:rsidR="006F7562" w:rsidRDefault="00000000">
            <w:pPr>
              <w:spacing w:line="252" w:lineRule="auto"/>
              <w:rPr>
                <w:lang w:eastAsia="ko-KR"/>
              </w:rPr>
            </w:pPr>
            <w:r>
              <w:rPr>
                <w:lang w:eastAsia="ko-KR"/>
              </w:rPr>
              <w:t>계약금 부족액과 월 준비 목표를 확인해 막연한 청약 준비를 구체적인 행동으로 전환한다.</w:t>
            </w:r>
          </w:p>
        </w:tc>
      </w:tr>
      <w:tr w:rsidR="006F7562" w14:paraId="31163331" w14:textId="77777777" w:rsidTr="004D120E">
        <w:trPr>
          <w:jc w:val="center"/>
        </w:trPr>
        <w:tc>
          <w:tcPr>
            <w:tcW w:w="2514" w:type="dxa"/>
            <w:tcMar>
              <w:top w:w="70" w:type="dxa"/>
              <w:left w:w="70" w:type="dxa"/>
              <w:bottom w:w="70" w:type="dxa"/>
              <w:right w:w="70" w:type="dxa"/>
            </w:tcMar>
            <w:vAlign w:val="center"/>
          </w:tcPr>
          <w:p w14:paraId="45DB4EAE" w14:textId="77777777" w:rsidR="006F7562" w:rsidRDefault="00000000">
            <w:pPr>
              <w:spacing w:line="252" w:lineRule="auto"/>
              <w:rPr>
                <w:lang w:eastAsia="ko-KR"/>
              </w:rPr>
            </w:pPr>
            <w:r>
              <w:rPr>
                <w:lang w:eastAsia="ko-KR"/>
              </w:rPr>
              <w:t>공식 근거 기반 신뢰 확보</w:t>
            </w:r>
          </w:p>
        </w:tc>
        <w:tc>
          <w:tcPr>
            <w:tcW w:w="7917" w:type="dxa"/>
            <w:tcMar>
              <w:top w:w="70" w:type="dxa"/>
              <w:left w:w="70" w:type="dxa"/>
              <w:bottom w:w="70" w:type="dxa"/>
              <w:right w:w="70" w:type="dxa"/>
            </w:tcMar>
            <w:vAlign w:val="center"/>
          </w:tcPr>
          <w:p w14:paraId="09663544" w14:textId="77777777" w:rsidR="006F7562" w:rsidRDefault="00000000">
            <w:pPr>
              <w:spacing w:line="252" w:lineRule="auto"/>
              <w:rPr>
                <w:lang w:eastAsia="ko-KR"/>
              </w:rPr>
            </w:pPr>
            <w:r>
              <w:rPr>
                <w:lang w:eastAsia="ko-KR"/>
              </w:rPr>
              <w:t>공식 PDF 페이지, 근거 문장, confidence, 분석 상태를 제공해 AI 결과의 불확실성을 줄인다.</w:t>
            </w:r>
          </w:p>
        </w:tc>
      </w:tr>
      <w:tr w:rsidR="006F7562" w14:paraId="4E507B6A" w14:textId="77777777" w:rsidTr="004D120E">
        <w:trPr>
          <w:jc w:val="center"/>
        </w:trPr>
        <w:tc>
          <w:tcPr>
            <w:tcW w:w="2514" w:type="dxa"/>
            <w:tcMar>
              <w:top w:w="70" w:type="dxa"/>
              <w:left w:w="70" w:type="dxa"/>
              <w:bottom w:w="70" w:type="dxa"/>
              <w:right w:w="70" w:type="dxa"/>
            </w:tcMar>
            <w:vAlign w:val="center"/>
          </w:tcPr>
          <w:p w14:paraId="3BB6AF33" w14:textId="77777777" w:rsidR="006F7562" w:rsidRDefault="00000000">
            <w:pPr>
              <w:spacing w:line="252" w:lineRule="auto"/>
            </w:pPr>
            <w:proofErr w:type="spellStart"/>
            <w:r>
              <w:t>상담</w:t>
            </w:r>
            <w:proofErr w:type="spellEnd"/>
            <w:r>
              <w:t>/</w:t>
            </w:r>
            <w:proofErr w:type="spellStart"/>
            <w:r>
              <w:t>교육</w:t>
            </w:r>
            <w:proofErr w:type="spellEnd"/>
            <w:r>
              <w:t xml:space="preserve"> </w:t>
            </w:r>
            <w:proofErr w:type="spellStart"/>
            <w:r>
              <w:t>활용성</w:t>
            </w:r>
            <w:proofErr w:type="spellEnd"/>
          </w:p>
        </w:tc>
        <w:tc>
          <w:tcPr>
            <w:tcW w:w="7917" w:type="dxa"/>
            <w:tcMar>
              <w:top w:w="70" w:type="dxa"/>
              <w:left w:w="70" w:type="dxa"/>
              <w:bottom w:w="70" w:type="dxa"/>
              <w:right w:w="70" w:type="dxa"/>
            </w:tcMar>
            <w:vAlign w:val="center"/>
          </w:tcPr>
          <w:p w14:paraId="6A6C0D8B" w14:textId="77777777" w:rsidR="006F7562" w:rsidRDefault="00000000">
            <w:pPr>
              <w:spacing w:line="252" w:lineRule="auto"/>
              <w:rPr>
                <w:lang w:eastAsia="ko-KR"/>
              </w:rPr>
            </w:pPr>
            <w:r>
              <w:rPr>
                <w:lang w:eastAsia="ko-KR"/>
              </w:rPr>
              <w:t>청년 주거 상담, 금융 교육, 공공분양 설명 자료에서 사용자 맞춤형 예시로 활용할 수 있다.</w:t>
            </w:r>
          </w:p>
        </w:tc>
      </w:tr>
      <w:tr w:rsidR="006F7562" w14:paraId="5640669F" w14:textId="77777777" w:rsidTr="004D120E">
        <w:trPr>
          <w:jc w:val="center"/>
        </w:trPr>
        <w:tc>
          <w:tcPr>
            <w:tcW w:w="2514" w:type="dxa"/>
            <w:tcMar>
              <w:top w:w="70" w:type="dxa"/>
              <w:left w:w="70" w:type="dxa"/>
              <w:bottom w:w="70" w:type="dxa"/>
              <w:right w:w="70" w:type="dxa"/>
            </w:tcMar>
            <w:vAlign w:val="center"/>
          </w:tcPr>
          <w:p w14:paraId="009B7D42" w14:textId="77777777" w:rsidR="006F7562" w:rsidRDefault="00000000">
            <w:pPr>
              <w:spacing w:line="252" w:lineRule="auto"/>
            </w:pPr>
            <w:proofErr w:type="spellStart"/>
            <w:r>
              <w:t>확장</w:t>
            </w:r>
            <w:proofErr w:type="spellEnd"/>
            <w:r>
              <w:t xml:space="preserve"> </w:t>
            </w:r>
            <w:proofErr w:type="spellStart"/>
            <w:r>
              <w:t>가능성</w:t>
            </w:r>
            <w:proofErr w:type="spellEnd"/>
          </w:p>
        </w:tc>
        <w:tc>
          <w:tcPr>
            <w:tcW w:w="7917" w:type="dxa"/>
            <w:tcMar>
              <w:top w:w="70" w:type="dxa"/>
              <w:left w:w="70" w:type="dxa"/>
              <w:bottom w:w="70" w:type="dxa"/>
              <w:right w:w="70" w:type="dxa"/>
            </w:tcMar>
            <w:vAlign w:val="center"/>
          </w:tcPr>
          <w:p w14:paraId="68210818" w14:textId="77777777" w:rsidR="006F7562" w:rsidRDefault="00000000">
            <w:pPr>
              <w:spacing w:line="252" w:lineRule="auto"/>
              <w:rPr>
                <w:lang w:eastAsia="ko-KR"/>
              </w:rPr>
            </w:pPr>
            <w:r>
              <w:rPr>
                <w:lang w:eastAsia="ko-KR"/>
              </w:rPr>
              <w:t>지도, 정책/상품, 알림, 관리자 검수, PDF 회귀, AI 로그 정책 등으로 확장 가능한 구조를 가진다.</w:t>
            </w:r>
          </w:p>
        </w:tc>
      </w:tr>
    </w:tbl>
    <w:p w14:paraId="7FADC843" w14:textId="77777777" w:rsidR="006F7562" w:rsidRDefault="006F7562">
      <w:pPr>
        <w:spacing w:after="40"/>
        <w:rPr>
          <w:lang w:eastAsia="ko-KR"/>
        </w:rPr>
      </w:pPr>
    </w:p>
    <w:p w14:paraId="48E89EC3" w14:textId="77777777" w:rsidR="006F7562" w:rsidRDefault="00000000">
      <w:pPr>
        <w:pStyle w:val="21"/>
        <w:spacing w:before="120" w:after="60"/>
      </w:pPr>
      <w:r>
        <w:rPr>
          <w:rFonts w:ascii="맑은 고딕" w:eastAsia="맑은 고딕" w:hAnsi="맑은 고딕"/>
          <w:color w:val="234C78"/>
        </w:rPr>
        <w:t xml:space="preserve">3. </w:t>
      </w:r>
      <w:proofErr w:type="spellStart"/>
      <w:r>
        <w:rPr>
          <w:rFonts w:ascii="맑은 고딕" w:eastAsia="맑은 고딕" w:hAnsi="맑은 고딕"/>
          <w:color w:val="234C78"/>
        </w:rPr>
        <w:t>시사점과</w:t>
      </w:r>
      <w:proofErr w:type="spellEnd"/>
      <w:r>
        <w:rPr>
          <w:rFonts w:ascii="맑은 고딕" w:eastAsia="맑은 고딕" w:hAnsi="맑은 고딕"/>
          <w:color w:val="234C78"/>
        </w:rPr>
        <w:t xml:space="preserve"> </w:t>
      </w:r>
      <w:proofErr w:type="spellStart"/>
      <w:r>
        <w:rPr>
          <w:rFonts w:ascii="맑은 고딕" w:eastAsia="맑은 고딕" w:hAnsi="맑은 고딕"/>
          <w:color w:val="234C78"/>
        </w:rPr>
        <w:t>발전</w:t>
      </w:r>
      <w:proofErr w:type="spellEnd"/>
      <w:r>
        <w:rPr>
          <w:rFonts w:ascii="맑은 고딕" w:eastAsia="맑은 고딕" w:hAnsi="맑은 고딕"/>
          <w:color w:val="234C78"/>
        </w:rPr>
        <w:t xml:space="preserve"> </w:t>
      </w:r>
      <w:proofErr w:type="spellStart"/>
      <w:r>
        <w:rPr>
          <w:rFonts w:ascii="맑은 고딕" w:eastAsia="맑은 고딕" w:hAnsi="맑은 고딕"/>
          <w:color w:val="234C78"/>
        </w:rPr>
        <w:t>가능성</w:t>
      </w:r>
      <w:proofErr w:type="spellEnd"/>
    </w:p>
    <w:p w14:paraId="1F1F7263" w14:textId="77777777" w:rsidR="006F7562" w:rsidRDefault="00000000">
      <w:pPr>
        <w:pStyle w:val="a0"/>
        <w:spacing w:after="40" w:line="264" w:lineRule="auto"/>
        <w:rPr>
          <w:lang w:eastAsia="ko-KR"/>
        </w:rPr>
      </w:pPr>
      <w:r>
        <w:rPr>
          <w:lang w:eastAsia="ko-KR"/>
        </w:rPr>
        <w:t>단기적으로는 실제 LH 운영 데이터 E2E 검증, 발표용 공고 선정, AI 코치 답변 품질 검수, 지도 응답 경량화가 중요하다.</w:t>
      </w:r>
    </w:p>
    <w:p w14:paraId="147407C0" w14:textId="77777777" w:rsidR="006F7562" w:rsidRDefault="00000000">
      <w:pPr>
        <w:pStyle w:val="a0"/>
        <w:spacing w:after="40" w:line="264" w:lineRule="auto"/>
        <w:rPr>
          <w:lang w:eastAsia="ko-KR"/>
        </w:rPr>
      </w:pPr>
      <w:r>
        <w:rPr>
          <w:lang w:eastAsia="ko-KR"/>
        </w:rPr>
        <w:t xml:space="preserve">중기적으로는 </w:t>
      </w:r>
      <w:proofErr w:type="spellStart"/>
      <w:r>
        <w:rPr>
          <w:lang w:eastAsia="ko-KR"/>
        </w:rPr>
        <w:t>needs_review</w:t>
      </w:r>
      <w:proofErr w:type="spellEnd"/>
      <w:r>
        <w:rPr>
          <w:lang w:eastAsia="ko-KR"/>
        </w:rPr>
        <w:t xml:space="preserve"> 운영 리포트, 관리자 검수/수정 화면, PDF 파서 샘플 확대, 발코니/추가선택품목 분리, 월별 현금흐름 점수화를 </w:t>
      </w:r>
      <w:proofErr w:type="spellStart"/>
      <w:r>
        <w:rPr>
          <w:lang w:eastAsia="ko-KR"/>
        </w:rPr>
        <w:t>고도화할</w:t>
      </w:r>
      <w:proofErr w:type="spellEnd"/>
      <w:r>
        <w:rPr>
          <w:lang w:eastAsia="ko-KR"/>
        </w:rPr>
        <w:t xml:space="preserve"> 수 있다.</w:t>
      </w:r>
    </w:p>
    <w:p w14:paraId="425A04AD" w14:textId="77777777" w:rsidR="006F7562" w:rsidRDefault="00000000">
      <w:pPr>
        <w:pStyle w:val="a0"/>
        <w:spacing w:after="40" w:line="264" w:lineRule="auto"/>
        <w:rPr>
          <w:lang w:eastAsia="ko-KR"/>
        </w:rPr>
      </w:pPr>
      <w:r>
        <w:rPr>
          <w:lang w:eastAsia="ko-KR"/>
        </w:rPr>
        <w:t>장기적으로는 청약 알림, 캘린더, 정책 수급 검토, 금융교육형 시뮬레이터, 공공기관 상담 보조, 다른 공공 주거 데이터 연계로 확장할 수 있다.</w:t>
      </w:r>
    </w:p>
    <w:p w14:paraId="127235F8" w14:textId="77777777" w:rsidR="006F7562" w:rsidRDefault="00000000">
      <w:pPr>
        <w:pStyle w:val="a0"/>
        <w:spacing w:after="40" w:line="264" w:lineRule="auto"/>
        <w:rPr>
          <w:lang w:eastAsia="ko-KR"/>
        </w:rPr>
      </w:pPr>
      <w:r>
        <w:rPr>
          <w:lang w:eastAsia="ko-KR"/>
        </w:rPr>
        <w:t>본 서비스의 경쟁력은 AI 모델 자체가 아니라 공식 데이터, Rule, PDF 근거, 사용자 선택 상태, 안전한 설명 UX를 결합하는 제품 구조에 있다.</w:t>
      </w:r>
    </w:p>
    <w:p w14:paraId="428D2BC2" w14:textId="77777777" w:rsidR="006F7562" w:rsidRDefault="00000000">
      <w:pPr>
        <w:pStyle w:val="1"/>
        <w:spacing w:before="200" w:after="120"/>
        <w:rPr>
          <w:lang w:eastAsia="ko-KR"/>
        </w:rPr>
      </w:pPr>
      <w:r>
        <w:rPr>
          <w:rFonts w:ascii="맑은 고딕" w:eastAsia="맑은 고딕" w:hAnsi="맑은 고딕"/>
          <w:color w:val="12395F"/>
          <w:sz w:val="32"/>
          <w:lang w:eastAsia="ko-KR"/>
        </w:rPr>
        <w:t>참고자료</w:t>
      </w:r>
    </w:p>
    <w:p w14:paraId="3CD481F3" w14:textId="77777777" w:rsidR="006F7562" w:rsidRDefault="00000000">
      <w:pPr>
        <w:spacing w:after="40"/>
        <w:rPr>
          <w:lang w:eastAsia="ko-KR"/>
        </w:rPr>
      </w:pPr>
      <w:r>
        <w:rPr>
          <w:lang w:eastAsia="ko-KR"/>
        </w:rPr>
        <w:t>• LH 청약플러스 및 LH 공공데이터 기반 청약 공고/공급정보</w:t>
      </w:r>
    </w:p>
    <w:p w14:paraId="3F8A2444" w14:textId="77777777" w:rsidR="006F7562" w:rsidRDefault="00000000">
      <w:pPr>
        <w:spacing w:after="40"/>
        <w:rPr>
          <w:lang w:eastAsia="ko-KR"/>
        </w:rPr>
      </w:pPr>
      <w:r>
        <w:rPr>
          <w:lang w:eastAsia="ko-KR"/>
        </w:rPr>
        <w:t xml:space="preserve">• </w:t>
      </w:r>
      <w:proofErr w:type="spellStart"/>
      <w:r>
        <w:rPr>
          <w:lang w:eastAsia="ko-KR"/>
        </w:rPr>
        <w:t>공공데이터포털</w:t>
      </w:r>
      <w:proofErr w:type="spellEnd"/>
      <w:r>
        <w:rPr>
          <w:lang w:eastAsia="ko-KR"/>
        </w:rPr>
        <w:t xml:space="preserve"> LH 청약 관련 API</w:t>
      </w:r>
    </w:p>
    <w:p w14:paraId="319E0824" w14:textId="77777777" w:rsidR="006F7562" w:rsidRDefault="00000000">
      <w:pPr>
        <w:spacing w:after="40"/>
        <w:rPr>
          <w:lang w:eastAsia="ko-KR"/>
        </w:rPr>
      </w:pPr>
      <w:r>
        <w:rPr>
          <w:lang w:eastAsia="ko-KR"/>
        </w:rPr>
        <w:t>• 금융감독원 금융상품통합비교공시 API</w:t>
      </w:r>
    </w:p>
    <w:p w14:paraId="16AB12D7" w14:textId="77777777" w:rsidR="006F7562" w:rsidRDefault="00000000">
      <w:pPr>
        <w:spacing w:after="40"/>
        <w:rPr>
          <w:lang w:eastAsia="ko-KR"/>
        </w:rPr>
      </w:pPr>
      <w:r>
        <w:rPr>
          <w:lang w:eastAsia="ko-KR"/>
        </w:rPr>
        <w:t xml:space="preserve">• </w:t>
      </w:r>
      <w:proofErr w:type="spellStart"/>
      <w:r>
        <w:rPr>
          <w:lang w:eastAsia="ko-KR"/>
        </w:rPr>
        <w:t>온통청년</w:t>
      </w:r>
      <w:proofErr w:type="spellEnd"/>
      <w:r>
        <w:rPr>
          <w:lang w:eastAsia="ko-KR"/>
        </w:rPr>
        <w:t xml:space="preserve"> 청년정책 OPEN API</w:t>
      </w:r>
    </w:p>
    <w:p w14:paraId="3BFE79B4" w14:textId="77777777" w:rsidR="006F7562" w:rsidRDefault="00000000">
      <w:pPr>
        <w:spacing w:after="40"/>
      </w:pPr>
      <w:r>
        <w:t>• Kakao Developers: Kakao Map JavaScript SDK 및 Kakao Local REST API</w:t>
      </w:r>
    </w:p>
    <w:p w14:paraId="69362AA9" w14:textId="00E38E13" w:rsidR="006F7562" w:rsidRDefault="00000000">
      <w:pPr>
        <w:spacing w:after="40"/>
        <w:rPr>
          <w:rFonts w:hint="eastAsia"/>
          <w:lang w:eastAsia="ko-KR"/>
        </w:rPr>
      </w:pPr>
      <w:r>
        <w:t>• OpenAI-compatible Chat Completions API</w:t>
      </w:r>
    </w:p>
    <w:sectPr w:rsidR="006F7562" w:rsidSect="00034616">
      <w:headerReference w:type="default" r:id="rId10"/>
      <w:footerReference w:type="default" r:id="rId11"/>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BBF7" w14:textId="77777777" w:rsidR="00DD640A" w:rsidRDefault="00DD640A">
      <w:pPr>
        <w:spacing w:after="0" w:line="240" w:lineRule="auto"/>
      </w:pPr>
      <w:r>
        <w:separator/>
      </w:r>
    </w:p>
  </w:endnote>
  <w:endnote w:type="continuationSeparator" w:id="0">
    <w:p w14:paraId="79A7B2C6" w14:textId="77777777" w:rsidR="00DD640A" w:rsidRDefault="00DD64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23D4" w14:textId="77777777" w:rsidR="006F7562" w:rsidRDefault="00000000">
    <w:pPr>
      <w:pStyle w:val="a6"/>
      <w:jc w:val="center"/>
      <w:rPr>
        <w:lang w:eastAsia="ko-KR"/>
      </w:rPr>
    </w:pPr>
    <w:r>
      <w:rPr>
        <w:color w:val="646464"/>
        <w:lang w:eastAsia="ko-KR"/>
      </w:rPr>
      <w:t>본 문서는 청약·대출·정책 결과를 확정하지 않는 서비스 기획안입니다.</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D871B" w14:textId="77777777" w:rsidR="00DD640A" w:rsidRDefault="00DD640A">
      <w:pPr>
        <w:spacing w:after="0" w:line="240" w:lineRule="auto"/>
      </w:pPr>
      <w:r>
        <w:separator/>
      </w:r>
    </w:p>
  </w:footnote>
  <w:footnote w:type="continuationSeparator" w:id="0">
    <w:p w14:paraId="05827839" w14:textId="77777777" w:rsidR="00DD640A" w:rsidRDefault="00DD64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DB62" w14:textId="77777777" w:rsidR="006F7562" w:rsidRDefault="00000000">
    <w:pPr>
      <w:pStyle w:val="a5"/>
      <w:jc w:val="right"/>
    </w:pPr>
    <w:proofErr w:type="spellStart"/>
    <w:r>
      <w:rPr>
        <w:color w:val="646464"/>
      </w:rPr>
      <w:t>FirstHome</w:t>
    </w:r>
    <w:proofErr w:type="spellEnd"/>
    <w:r>
      <w:rPr>
        <w:color w:val="646464"/>
      </w:rPr>
      <w:t xml:space="preserve"> Navigator AI · </w:t>
    </w:r>
    <w:proofErr w:type="spellStart"/>
    <w:r>
      <w:rPr>
        <w:color w:val="646464"/>
      </w:rPr>
      <w:t>서비스</w:t>
    </w:r>
    <w:proofErr w:type="spellEnd"/>
    <w:r>
      <w:rPr>
        <w:color w:val="646464"/>
      </w:rPr>
      <w:t xml:space="preserve"> </w:t>
    </w:r>
    <w:proofErr w:type="spellStart"/>
    <w:r>
      <w:rPr>
        <w:color w:val="646464"/>
      </w:rPr>
      <w:t>기획안</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3187316">
    <w:abstractNumId w:val="8"/>
  </w:num>
  <w:num w:numId="2" w16cid:durableId="739790225">
    <w:abstractNumId w:val="6"/>
  </w:num>
  <w:num w:numId="3" w16cid:durableId="2105228942">
    <w:abstractNumId w:val="5"/>
  </w:num>
  <w:num w:numId="4" w16cid:durableId="480931134">
    <w:abstractNumId w:val="4"/>
  </w:num>
  <w:num w:numId="5" w16cid:durableId="331445411">
    <w:abstractNumId w:val="7"/>
  </w:num>
  <w:num w:numId="6" w16cid:durableId="1532500618">
    <w:abstractNumId w:val="3"/>
  </w:num>
  <w:num w:numId="7" w16cid:durableId="955453755">
    <w:abstractNumId w:val="2"/>
  </w:num>
  <w:num w:numId="8" w16cid:durableId="1712732230">
    <w:abstractNumId w:val="1"/>
  </w:num>
  <w:num w:numId="9" w16cid:durableId="99962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F7F"/>
    <w:rsid w:val="004D120E"/>
    <w:rsid w:val="006F7562"/>
    <w:rsid w:val="00AA1D8D"/>
    <w:rsid w:val="00B47730"/>
    <w:rsid w:val="00CB0664"/>
    <w:rsid w:val="00DD6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27659"/>
  <w14:defaultImageDpi w14:val="300"/>
  <w15:docId w15:val="{6F9BFBE5-8989-4177-8F37-20D3B224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3070</Words>
  <Characters>17502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FirstHome Navigator AI 서비스 기획안 초안</dc:title>
  <dc:subject>실제 LH 공고·공식 PDF·룰엔진·AI 코치를 결합한 첫 주택 청약 준비 플랫폼 기획안</dc:subject>
  <dc:creator>OpenAI</dc:creator>
  <cp:keywords/>
  <dc:description>generated by python-docx</dc:description>
  <cp:lastModifiedBy>세진 오</cp:lastModifiedBy>
  <cp:revision>2</cp:revision>
  <dcterms:created xsi:type="dcterms:W3CDTF">2013-12-23T23:15:00Z</dcterms:created>
  <dcterms:modified xsi:type="dcterms:W3CDTF">2026-06-07T19:58:00Z</dcterms:modified>
  <cp:category/>
</cp:coreProperties>
</file>