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5307D" w14:textId="77777777" w:rsidR="00AC7997" w:rsidRDefault="007A0C8A">
      <w:pPr>
        <w:spacing w:after="80"/>
        <w:jc w:val="center"/>
        <w:rPr>
          <w:lang w:eastAsia="ko-KR"/>
        </w:rPr>
      </w:pPr>
      <w:proofErr w:type="spellStart"/>
      <w:r>
        <w:rPr>
          <w:b/>
          <w:color w:val="1F4E79"/>
          <w:sz w:val="46"/>
          <w:lang w:eastAsia="ko-KR"/>
        </w:rPr>
        <w:t>FirstHome</w:t>
      </w:r>
      <w:proofErr w:type="spellEnd"/>
      <w:r>
        <w:rPr>
          <w:b/>
          <w:color w:val="1F4E79"/>
          <w:sz w:val="46"/>
          <w:lang w:eastAsia="ko-KR"/>
        </w:rPr>
        <w:t xml:space="preserve"> Navigator AI</w:t>
      </w:r>
    </w:p>
    <w:p w14:paraId="0981F046" w14:textId="77777777" w:rsidR="00AC7997" w:rsidRDefault="007A0C8A">
      <w:pPr>
        <w:jc w:val="center"/>
        <w:rPr>
          <w:lang w:eastAsia="ko-KR"/>
        </w:rPr>
      </w:pPr>
      <w:r>
        <w:rPr>
          <w:b/>
          <w:color w:val="1F4E79"/>
          <w:sz w:val="38"/>
          <w:lang w:eastAsia="ko-KR"/>
        </w:rPr>
        <w:t>개발공유용</w:t>
      </w:r>
      <w:r>
        <w:rPr>
          <w:b/>
          <w:color w:val="1F4E79"/>
          <w:sz w:val="38"/>
          <w:lang w:eastAsia="ko-KR"/>
        </w:rPr>
        <w:t xml:space="preserve"> </w:t>
      </w:r>
      <w:r>
        <w:rPr>
          <w:b/>
          <w:color w:val="1F4E79"/>
          <w:sz w:val="38"/>
          <w:lang w:eastAsia="ko-KR"/>
        </w:rPr>
        <w:t>확장기획서</w:t>
      </w:r>
      <w:r>
        <w:rPr>
          <w:b/>
          <w:color w:val="1F4E79"/>
          <w:sz w:val="38"/>
          <w:lang w:eastAsia="ko-KR"/>
        </w:rPr>
        <w:t xml:space="preserve"> v7.0</w:t>
      </w:r>
    </w:p>
    <w:p w14:paraId="58EB5E22" w14:textId="77777777" w:rsidR="00AC7997" w:rsidRDefault="007A0C8A">
      <w:pPr>
        <w:jc w:val="center"/>
        <w:rPr>
          <w:lang w:eastAsia="ko-KR"/>
        </w:rPr>
      </w:pPr>
      <w:r>
        <w:rPr>
          <w:color w:val="475569"/>
          <w:lang w:eastAsia="ko-KR"/>
        </w:rPr>
        <w:t xml:space="preserve">v6.6 </w:t>
      </w:r>
      <w:r>
        <w:rPr>
          <w:color w:val="475569"/>
          <w:lang w:eastAsia="ko-KR"/>
        </w:rPr>
        <w:t>제품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방향성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유지</w:t>
      </w:r>
      <w:r>
        <w:rPr>
          <w:color w:val="475569"/>
          <w:lang w:eastAsia="ko-KR"/>
        </w:rPr>
        <w:t xml:space="preserve"> · </w:t>
      </w:r>
      <w:r>
        <w:rPr>
          <w:color w:val="475569"/>
          <w:lang w:eastAsia="ko-KR"/>
        </w:rPr>
        <w:t>프로젝트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구조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정리</w:t>
      </w:r>
      <w:r>
        <w:rPr>
          <w:color w:val="475569"/>
          <w:lang w:eastAsia="ko-KR"/>
        </w:rPr>
        <w:t xml:space="preserve"> · JavaScript/</w:t>
      </w:r>
      <w:proofErr w:type="spellStart"/>
      <w:r>
        <w:rPr>
          <w:color w:val="475569"/>
          <w:lang w:eastAsia="ko-KR"/>
        </w:rPr>
        <w:t>Vite</w:t>
      </w:r>
      <w:proofErr w:type="spellEnd"/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전환</w:t>
      </w:r>
      <w:r>
        <w:rPr>
          <w:color w:val="475569"/>
          <w:lang w:eastAsia="ko-KR"/>
        </w:rPr>
        <w:t xml:space="preserve"> · </w:t>
      </w:r>
      <w:r>
        <w:rPr>
          <w:color w:val="475569"/>
          <w:lang w:eastAsia="ko-KR"/>
        </w:rPr>
        <w:t>마감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공고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제외</w:t>
      </w:r>
      <w:r>
        <w:rPr>
          <w:color w:val="475569"/>
          <w:lang w:eastAsia="ko-KR"/>
        </w:rPr>
        <w:t xml:space="preserve"> · 100</w:t>
      </w:r>
      <w:r>
        <w:rPr>
          <w:color w:val="475569"/>
          <w:lang w:eastAsia="ko-KR"/>
        </w:rPr>
        <w:t>점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추천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점수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체계</w:t>
      </w:r>
      <w:r>
        <w:rPr>
          <w:color w:val="475569"/>
          <w:lang w:eastAsia="ko-KR"/>
        </w:rPr>
        <w:t xml:space="preserve"> </w:t>
      </w:r>
      <w:r>
        <w:rPr>
          <w:color w:val="475569"/>
          <w:lang w:eastAsia="ko-KR"/>
        </w:rPr>
        <w:t>반영</w:t>
      </w:r>
    </w:p>
    <w:p w14:paraId="58871ABD" w14:textId="77777777" w:rsidR="00AC7997" w:rsidRDefault="007A0C8A">
      <w:pPr>
        <w:spacing w:before="120" w:after="80" w:line="269" w:lineRule="auto"/>
        <w:jc w:val="center"/>
        <w:rPr>
          <w:lang w:eastAsia="ko-KR"/>
        </w:rPr>
      </w:pPr>
      <w:r>
        <w:rPr>
          <w:color w:val="475569"/>
          <w:sz w:val="18"/>
          <w:lang w:eastAsia="ko-KR"/>
        </w:rPr>
        <w:t>작성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기준</w:t>
      </w:r>
      <w:r>
        <w:rPr>
          <w:color w:val="475569"/>
          <w:sz w:val="18"/>
          <w:lang w:eastAsia="ko-KR"/>
        </w:rPr>
        <w:t xml:space="preserve">: v6.6 </w:t>
      </w:r>
      <w:r>
        <w:rPr>
          <w:color w:val="475569"/>
          <w:sz w:val="18"/>
          <w:lang w:eastAsia="ko-KR"/>
        </w:rPr>
        <w:t>기획서의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제품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정체성을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유지하고</w:t>
      </w:r>
      <w:r>
        <w:rPr>
          <w:color w:val="475569"/>
          <w:sz w:val="18"/>
          <w:lang w:eastAsia="ko-KR"/>
        </w:rPr>
        <w:t>, v7.0</w:t>
      </w:r>
      <w:r>
        <w:rPr>
          <w:color w:val="475569"/>
          <w:sz w:val="18"/>
          <w:lang w:eastAsia="ko-KR"/>
        </w:rPr>
        <w:t>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실제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구현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상태와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로컬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검증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기록을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반영한다</w:t>
      </w:r>
      <w:r>
        <w:rPr>
          <w:color w:val="475569"/>
          <w:sz w:val="18"/>
          <w:lang w:eastAsia="ko-KR"/>
        </w:rPr>
        <w:t>.</w:t>
      </w:r>
    </w:p>
    <w:p w14:paraId="3BABC8A1" w14:textId="77777777" w:rsidR="00AC7997" w:rsidRDefault="007A0C8A">
      <w:pPr>
        <w:pStyle w:val="1"/>
        <w:spacing w:before="160" w:after="80"/>
      </w:pPr>
      <w:proofErr w:type="spellStart"/>
      <w:r>
        <w:rPr>
          <w:rFonts w:ascii="맑은 고딕" w:eastAsia="맑은 고딕" w:hAnsi="맑은 고딕"/>
          <w:sz w:val="18"/>
        </w:rPr>
        <w:t>목차</w:t>
      </w:r>
      <w:proofErr w:type="spellEnd"/>
    </w:p>
    <w:p w14:paraId="483CA373" w14:textId="77777777" w:rsidR="00AC7997" w:rsidRDefault="007A0C8A">
      <w:pPr>
        <w:pStyle w:val="a0"/>
        <w:spacing w:after="20" w:line="259" w:lineRule="auto"/>
      </w:pPr>
      <w:r>
        <w:t xml:space="preserve">0. v7.0 </w:t>
      </w:r>
      <w:r>
        <w:t>작성</w:t>
      </w:r>
      <w:r>
        <w:t xml:space="preserve"> </w:t>
      </w:r>
      <w:r>
        <w:t>의도와</w:t>
      </w:r>
      <w:r>
        <w:t xml:space="preserve"> </w:t>
      </w:r>
      <w:r>
        <w:t>읽는</w:t>
      </w:r>
      <w:r>
        <w:t xml:space="preserve"> </w:t>
      </w:r>
      <w:r>
        <w:t>법</w:t>
      </w:r>
    </w:p>
    <w:p w14:paraId="5957603F" w14:textId="77777777" w:rsidR="00AC7997" w:rsidRDefault="007A0C8A">
      <w:pPr>
        <w:pStyle w:val="a0"/>
        <w:spacing w:after="20" w:line="259" w:lineRule="auto"/>
      </w:pPr>
      <w:r>
        <w:t xml:space="preserve">1. Executive Summary: v7.0 </w:t>
      </w:r>
      <w:r>
        <w:t>기준</w:t>
      </w:r>
      <w:r>
        <w:t xml:space="preserve"> </w:t>
      </w:r>
      <w:r>
        <w:t>제품</w:t>
      </w:r>
      <w:r>
        <w:t xml:space="preserve"> </w:t>
      </w:r>
      <w:r>
        <w:t>정의</w:t>
      </w:r>
    </w:p>
    <w:p w14:paraId="08143931" w14:textId="77777777" w:rsidR="00AC7997" w:rsidRDefault="007A0C8A">
      <w:pPr>
        <w:pStyle w:val="a0"/>
        <w:spacing w:after="20" w:line="259" w:lineRule="auto"/>
      </w:pPr>
      <w:r>
        <w:t xml:space="preserve">2. v6.6 </w:t>
      </w:r>
      <w:r>
        <w:t>대비</w:t>
      </w:r>
      <w:r>
        <w:t xml:space="preserve"> v7.0 </w:t>
      </w:r>
      <w:r>
        <w:t>핵심</w:t>
      </w:r>
      <w:r>
        <w:t xml:space="preserve"> </w:t>
      </w:r>
      <w:r>
        <w:t>변화</w:t>
      </w:r>
    </w:p>
    <w:p w14:paraId="0AE2BA49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37113FD0" w14:textId="77777777" w:rsidR="00AC7997" w:rsidRDefault="007A0C8A">
      <w:pPr>
        <w:pStyle w:val="a0"/>
        <w:spacing w:after="20" w:line="259" w:lineRule="auto"/>
      </w:pPr>
      <w:r>
        <w:t xml:space="preserve">4. </w:t>
      </w:r>
      <w:proofErr w:type="spellStart"/>
      <w:r>
        <w:t>대표</w:t>
      </w:r>
      <w:proofErr w:type="spellEnd"/>
      <w:r>
        <w:t xml:space="preserve"> </w:t>
      </w:r>
      <w:proofErr w:type="spellStart"/>
      <w:r>
        <w:t>사용자와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Use Case</w:t>
      </w:r>
    </w:p>
    <w:p w14:paraId="2BC9D85E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비범위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우선순위</w:t>
      </w:r>
    </w:p>
    <w:p w14:paraId="797E64C3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p w14:paraId="00EC8C26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7.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UX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CTA</w:t>
      </w:r>
    </w:p>
    <w:p w14:paraId="0DC9324C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7A9B52B1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9.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앱별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33C047C6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10.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728E55B6" w14:textId="77777777" w:rsidR="00AC7997" w:rsidRDefault="007A0C8A">
      <w:pPr>
        <w:pStyle w:val="a0"/>
        <w:spacing w:after="20" w:line="259" w:lineRule="auto"/>
      </w:pPr>
      <w:r>
        <w:t xml:space="preserve">11. </w:t>
      </w:r>
      <w:proofErr w:type="spellStart"/>
      <w:r>
        <w:t>실제</w:t>
      </w:r>
      <w:proofErr w:type="spellEnd"/>
      <w:r>
        <w:t xml:space="preserve"> LH </w:t>
      </w:r>
      <w:proofErr w:type="spellStart"/>
      <w:r>
        <w:t>우선</w:t>
      </w:r>
      <w:proofErr w:type="spellEnd"/>
      <w:r>
        <w:t xml:space="preserve"> </w:t>
      </w:r>
      <w:r>
        <w:t>수집과</w:t>
      </w:r>
      <w:r>
        <w:t xml:space="preserve"> Fixture fallback </w:t>
      </w:r>
      <w:r>
        <w:t>전략</w:t>
      </w:r>
    </w:p>
    <w:p w14:paraId="597B1EB4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</w:t>
      </w:r>
      <w:r>
        <w:rPr>
          <w:lang w:eastAsia="ko-KR"/>
        </w:rPr>
        <w:t>분석</w:t>
      </w:r>
      <w:r>
        <w:rPr>
          <w:lang w:eastAsia="ko-KR"/>
        </w:rPr>
        <w:t>/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</w:p>
    <w:p w14:paraId="6355B555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>/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6A1A64D4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14. AI </w:t>
      </w:r>
      <w:r>
        <w:rPr>
          <w:lang w:eastAsia="ko-KR"/>
        </w:rPr>
        <w:t>코치와</w:t>
      </w:r>
      <w:r>
        <w:rPr>
          <w:lang w:eastAsia="ko-KR"/>
        </w:rPr>
        <w:t xml:space="preserve"> LLM/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119B08E3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p w14:paraId="03B0A736" w14:textId="77777777" w:rsidR="00AC7997" w:rsidRDefault="007A0C8A">
      <w:pPr>
        <w:pStyle w:val="a0"/>
        <w:spacing w:after="20" w:line="259" w:lineRule="auto"/>
      </w:pPr>
      <w:r>
        <w:t xml:space="preserve">16. QA, </w:t>
      </w:r>
      <w:proofErr w:type="spellStart"/>
      <w:r>
        <w:t>보안</w:t>
      </w:r>
      <w:proofErr w:type="spellEnd"/>
      <w:r>
        <w:t xml:space="preserve">, </w:t>
      </w:r>
      <w:proofErr w:type="spellStart"/>
      <w:r>
        <w:t>운영</w:t>
      </w:r>
      <w:proofErr w:type="spellEnd"/>
      <w:r>
        <w:t xml:space="preserve"> </w:t>
      </w:r>
      <w:r>
        <w:t>기준</w:t>
      </w:r>
    </w:p>
    <w:p w14:paraId="2B0B85AE" w14:textId="77777777" w:rsidR="00AC7997" w:rsidRDefault="007A0C8A">
      <w:pPr>
        <w:pStyle w:val="a0"/>
        <w:spacing w:after="20" w:line="259" w:lineRule="auto"/>
      </w:pPr>
      <w:r>
        <w:t xml:space="preserve">17. P1/P2 </w:t>
      </w:r>
      <w:r>
        <w:t>개발</w:t>
      </w:r>
      <w:r>
        <w:t xml:space="preserve"> </w:t>
      </w:r>
      <w:r>
        <w:t>로드맵</w:t>
      </w:r>
    </w:p>
    <w:p w14:paraId="74142D7D" w14:textId="77777777" w:rsidR="00AC7997" w:rsidRDefault="007A0C8A">
      <w:pPr>
        <w:pStyle w:val="a0"/>
        <w:spacing w:after="20" w:line="259" w:lineRule="auto"/>
      </w:pPr>
      <w:r>
        <w:t xml:space="preserve">18. </w:t>
      </w:r>
      <w:r>
        <w:t>발표</w:t>
      </w:r>
      <w:r>
        <w:t>/</w:t>
      </w:r>
      <w:r>
        <w:t>시연</w:t>
      </w:r>
      <w:r>
        <w:t xml:space="preserve"> </w:t>
      </w:r>
      <w:r>
        <w:t>스토리라인</w:t>
      </w:r>
    </w:p>
    <w:p w14:paraId="452206FA" w14:textId="77777777" w:rsidR="00AC7997" w:rsidRDefault="007A0C8A">
      <w:pPr>
        <w:pStyle w:val="a0"/>
        <w:spacing w:after="20" w:line="259" w:lineRule="auto"/>
      </w:pPr>
      <w:r>
        <w:t>19. Definition of Done</w:t>
      </w:r>
    </w:p>
    <w:p w14:paraId="45727452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20. </w:t>
      </w:r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/</w:t>
      </w:r>
      <w:r>
        <w:rPr>
          <w:lang w:eastAsia="ko-KR"/>
        </w:rPr>
        <w:t>명령</w:t>
      </w:r>
      <w:r>
        <w:rPr>
          <w:lang w:eastAsia="ko-KR"/>
        </w:rPr>
        <w:t>/</w:t>
      </w:r>
      <w:r>
        <w:rPr>
          <w:lang w:eastAsia="ko-KR"/>
        </w:rPr>
        <w:t>체크리스트</w:t>
      </w:r>
    </w:p>
    <w:p w14:paraId="6727809C" w14:textId="77777777" w:rsidR="00A42F73" w:rsidRDefault="00A42F73">
      <w:pPr>
        <w:pStyle w:val="1"/>
        <w:spacing w:before="160" w:after="80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br w:type="page"/>
      </w:r>
    </w:p>
    <w:p w14:paraId="52E53CEA" w14:textId="111ED6EA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0. v7.0 </w:t>
      </w:r>
      <w:r>
        <w:rPr>
          <w:rFonts w:ascii="맑은 고딕" w:eastAsia="맑은 고딕" w:hAnsi="맑은 고딕"/>
          <w:sz w:val="18"/>
          <w:lang w:eastAsia="ko-KR"/>
        </w:rPr>
        <w:t>작성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의도와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읽는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법</w:t>
      </w:r>
    </w:p>
    <w:p w14:paraId="3F5EAFA7" w14:textId="77777777" w:rsidR="00AC7997" w:rsidRDefault="007A0C8A">
      <w:pPr>
        <w:spacing w:after="80" w:line="269" w:lineRule="auto"/>
        <w:rPr>
          <w:lang w:eastAsia="ko-KR"/>
        </w:rPr>
      </w:pPr>
      <w:r>
        <w:rPr>
          <w:lang w:eastAsia="ko-KR"/>
        </w:rPr>
        <w:t>v</w:t>
      </w:r>
      <w:r>
        <w:rPr>
          <w:lang w:eastAsia="ko-KR"/>
        </w:rPr>
        <w:t>7.0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 v6.6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 xml:space="preserve">”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Vue + JavaScript + </w:t>
      </w:r>
      <w:proofErr w:type="spellStart"/>
      <w:r>
        <w:rPr>
          <w:lang w:eastAsia="ko-KR"/>
        </w:rPr>
        <w:t>Vite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, 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, </w:t>
      </w:r>
      <w:r>
        <w:rPr>
          <w:lang w:eastAsia="ko-KR"/>
        </w:rPr>
        <w:t>상세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재정리한</w:t>
      </w:r>
      <w:r>
        <w:rPr>
          <w:lang w:eastAsia="ko-KR"/>
        </w:rPr>
        <w:t xml:space="preserve"> </w:t>
      </w:r>
      <w:r>
        <w:rPr>
          <w:lang w:eastAsia="ko-KR"/>
        </w:rPr>
        <w:t>버전이다</w:t>
      </w:r>
      <w:r>
        <w:rPr>
          <w:lang w:eastAsia="ko-KR"/>
        </w:rPr>
        <w:t>.</w:t>
      </w:r>
    </w:p>
    <w:p w14:paraId="2E8580EC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1~5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 xml:space="preserve">.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않을지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2AF9CC0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6~14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 xml:space="preserve">. </w:t>
      </w:r>
      <w:r>
        <w:rPr>
          <w:lang w:eastAsia="ko-KR"/>
        </w:rPr>
        <w:t>화면</w:t>
      </w:r>
      <w:r>
        <w:rPr>
          <w:lang w:eastAsia="ko-KR"/>
        </w:rPr>
        <w:t xml:space="preserve">, API, </w:t>
      </w:r>
      <w:r>
        <w:rPr>
          <w:lang w:eastAsia="ko-KR"/>
        </w:rPr>
        <w:t>데이터</w:t>
      </w:r>
      <w:r>
        <w:rPr>
          <w:lang w:eastAsia="ko-KR"/>
        </w:rPr>
        <w:t xml:space="preserve">, LH </w:t>
      </w:r>
      <w:r>
        <w:rPr>
          <w:lang w:eastAsia="ko-KR"/>
        </w:rPr>
        <w:t>수집</w:t>
      </w:r>
      <w:r>
        <w:rPr>
          <w:lang w:eastAsia="ko-KR"/>
        </w:rPr>
        <w:t xml:space="preserve">, PDF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, AI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이해한다</w:t>
      </w:r>
      <w:r>
        <w:rPr>
          <w:lang w:eastAsia="ko-KR"/>
        </w:rPr>
        <w:t>.</w:t>
      </w:r>
    </w:p>
    <w:p w14:paraId="361D4260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15~17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1B882170" w14:textId="77777777" w:rsidR="00AC7997" w:rsidRDefault="007A0C8A">
      <w:pPr>
        <w:pStyle w:val="a0"/>
        <w:spacing w:after="20" w:line="259" w:lineRule="auto"/>
      </w:pPr>
      <w:r>
        <w:t>18~20</w:t>
      </w:r>
      <w:r>
        <w:t>장은</w:t>
      </w:r>
      <w:r>
        <w:t xml:space="preserve"> </w:t>
      </w:r>
      <w:proofErr w:type="spellStart"/>
      <w:r>
        <w:t>발표</w:t>
      </w:r>
      <w:proofErr w:type="spellEnd"/>
      <w:r>
        <w:t xml:space="preserve">, Definition of Done, </w:t>
      </w:r>
      <w:r>
        <w:t>명령</w:t>
      </w:r>
      <w:r>
        <w:t>/</w:t>
      </w:r>
      <w:r>
        <w:t>파일</w:t>
      </w:r>
      <w:r>
        <w:t xml:space="preserve"> </w:t>
      </w:r>
      <w:r>
        <w:t>체크리스트다</w:t>
      </w:r>
      <w:r>
        <w:t>.</w:t>
      </w:r>
    </w:p>
    <w:p w14:paraId="507780E1" w14:textId="77777777" w:rsidR="00AC7997" w:rsidRDefault="007A0C8A">
      <w:pPr>
        <w:spacing w:after="80" w:line="269" w:lineRule="auto"/>
      </w:pPr>
      <w:r>
        <w:rPr>
          <w:b/>
          <w:color w:val="1F4E79"/>
        </w:rPr>
        <w:t>v7.0</w:t>
      </w:r>
      <w:r>
        <w:rPr>
          <w:b/>
          <w:color w:val="1F4E79"/>
        </w:rPr>
        <w:t>의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한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문장</w:t>
      </w:r>
    </w:p>
    <w:p w14:paraId="1398249D" w14:textId="77777777" w:rsidR="00AC7997" w:rsidRDefault="007A0C8A">
      <w:pPr>
        <w:spacing w:after="80" w:line="269" w:lineRule="auto"/>
        <w:rPr>
          <w:lang w:eastAsia="ko-KR"/>
        </w:rPr>
      </w:pPr>
      <w:proofErr w:type="spellStart"/>
      <w:r>
        <w:rPr>
          <w:lang w:eastAsia="ko-KR"/>
        </w:rPr>
        <w:t>FirstHome</w:t>
      </w:r>
      <w:proofErr w:type="spellEnd"/>
      <w:r>
        <w:rPr>
          <w:lang w:eastAsia="ko-KR"/>
        </w:rPr>
        <w:t xml:space="preserve"> Navigator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청약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대신하는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공고와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>·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부족액</w:t>
      </w:r>
      <w:r>
        <w:rPr>
          <w:lang w:eastAsia="ko-KR"/>
        </w:rPr>
        <w:t>·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번역해주는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코치다</w:t>
      </w:r>
      <w:r>
        <w:rPr>
          <w:lang w:eastAsia="ko-KR"/>
        </w:rPr>
        <w:t>. v7.0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,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확장보다</w:t>
      </w:r>
      <w:r>
        <w:rPr>
          <w:lang w:eastAsia="ko-KR"/>
        </w:rPr>
        <w:t xml:space="preserve"> </w:t>
      </w:r>
      <w:r>
        <w:rPr>
          <w:lang w:eastAsia="ko-KR"/>
        </w:rPr>
        <w:t>유지보수성과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높였다</w:t>
      </w:r>
      <w:r>
        <w:rPr>
          <w:lang w:eastAsia="ko-KR"/>
        </w:rPr>
        <w:t>.</w:t>
      </w:r>
    </w:p>
    <w:p w14:paraId="4EC14B97" w14:textId="77777777" w:rsidR="00AC7997" w:rsidRDefault="007A0C8A">
      <w:pPr>
        <w:pStyle w:val="1"/>
        <w:spacing w:before="160" w:after="80"/>
      </w:pPr>
      <w:r>
        <w:rPr>
          <w:rFonts w:ascii="맑은 고딕" w:eastAsia="맑은 고딕" w:hAnsi="맑은 고딕"/>
          <w:sz w:val="18"/>
        </w:rPr>
        <w:t xml:space="preserve">1. Executive Summary: v7.0 </w:t>
      </w:r>
      <w:r>
        <w:rPr>
          <w:rFonts w:ascii="맑은 고딕" w:eastAsia="맑은 고딕" w:hAnsi="맑은 고딕"/>
          <w:sz w:val="18"/>
        </w:rPr>
        <w:t>기준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제품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정의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814"/>
        <w:gridCol w:w="7484"/>
      </w:tblGrid>
      <w:tr w:rsidR="00AC7997" w14:paraId="3EA2E44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87DAE4E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항목</w:t>
            </w:r>
          </w:p>
        </w:tc>
        <w:tc>
          <w:tcPr>
            <w:tcW w:w="7484" w:type="dxa"/>
            <w:shd w:val="clear" w:color="auto" w:fill="D9EAF7"/>
            <w:vAlign w:val="center"/>
          </w:tcPr>
          <w:p w14:paraId="3894C6FF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 xml:space="preserve">v7.0 </w:t>
            </w:r>
            <w:r>
              <w:rPr>
                <w:b/>
                <w:color w:val="0F172A"/>
                <w:sz w:val="18"/>
              </w:rPr>
              <w:t>정의</w:t>
            </w:r>
          </w:p>
        </w:tc>
      </w:tr>
      <w:tr w:rsidR="00AC7997" w14:paraId="5A63DD03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0A1B4D4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서비스명</w:t>
            </w:r>
          </w:p>
        </w:tc>
        <w:tc>
          <w:tcPr>
            <w:tcW w:w="7484" w:type="dxa"/>
            <w:shd w:val="clear" w:color="auto" w:fill="FFFFFF"/>
          </w:tcPr>
          <w:p w14:paraId="546FA6E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FirstHome Navigator AI</w:t>
            </w:r>
          </w:p>
        </w:tc>
      </w:tr>
      <w:tr w:rsidR="00AC7997" w14:paraId="5F844C19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4422B327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</w:p>
        </w:tc>
        <w:tc>
          <w:tcPr>
            <w:tcW w:w="7484" w:type="dxa"/>
            <w:shd w:val="clear" w:color="auto" w:fill="F8FBFD"/>
          </w:tcPr>
          <w:p w14:paraId="023FAAB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돕는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웹서비스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7C7BF025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7168485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7484" w:type="dxa"/>
            <w:shd w:val="clear" w:color="auto" w:fill="FFFFFF"/>
          </w:tcPr>
          <w:p w14:paraId="48ABA8E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/LH </w:t>
            </w:r>
            <w:r>
              <w:rPr>
                <w:sz w:val="18"/>
                <w:lang w:eastAsia="ko-KR"/>
              </w:rPr>
              <w:t>공고문을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알지만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주택형별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7877FA47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39B8C52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문제</w:t>
            </w:r>
            <w:proofErr w:type="spellEnd"/>
          </w:p>
        </w:tc>
        <w:tc>
          <w:tcPr>
            <w:tcW w:w="7484" w:type="dxa"/>
            <w:shd w:val="clear" w:color="auto" w:fill="F8FBFD"/>
          </w:tcPr>
          <w:p w14:paraId="00708A5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LH/API </w:t>
            </w:r>
            <w:r>
              <w:rPr>
                <w:sz w:val="18"/>
                <w:lang w:eastAsia="ko-KR"/>
              </w:rPr>
              <w:t>목록은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제공하지만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의사결정에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구조는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흩어져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또한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섞이면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600F4491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2DC96B5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해결</w:t>
            </w:r>
            <w:proofErr w:type="spellEnd"/>
          </w:p>
        </w:tc>
        <w:tc>
          <w:tcPr>
            <w:tcW w:w="7484" w:type="dxa"/>
            <w:shd w:val="clear" w:color="auto" w:fill="FFFFFF"/>
          </w:tcPr>
          <w:p w14:paraId="2328674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캘린더에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구조화하고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옵션별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보여준다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0080BF90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44C661D7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AI</w:t>
            </w:r>
            <w:r>
              <w:rPr>
                <w:sz w:val="18"/>
              </w:rPr>
              <w:t>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7484" w:type="dxa"/>
            <w:shd w:val="clear" w:color="auto" w:fill="F8FBFD"/>
          </w:tcPr>
          <w:p w14:paraId="09A455E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설명자다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짧고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공고에는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0AEA690D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6641AAB6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v7.0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의미</w:t>
            </w:r>
            <w:proofErr w:type="spellEnd"/>
          </w:p>
        </w:tc>
        <w:tc>
          <w:tcPr>
            <w:tcW w:w="7484" w:type="dxa"/>
            <w:shd w:val="clear" w:color="auto" w:fill="FFFFFF"/>
          </w:tcPr>
          <w:p w14:paraId="003EF93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버전이다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라우팅은</w:t>
            </w:r>
            <w:r>
              <w:rPr>
                <w:sz w:val="18"/>
                <w:lang w:eastAsia="ko-KR"/>
              </w:rPr>
              <w:t xml:space="preserve"> app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urls.py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분리했고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프론트엔드는</w:t>
            </w:r>
            <w:proofErr w:type="spellEnd"/>
            <w:r>
              <w:rPr>
                <w:sz w:val="18"/>
                <w:lang w:eastAsia="ko-KR"/>
              </w:rPr>
              <w:t xml:space="preserve"> Vue + JavaScript + </w:t>
            </w:r>
            <w:proofErr w:type="spellStart"/>
            <w:r>
              <w:rPr>
                <w:sz w:val="18"/>
                <w:lang w:eastAsia="ko-KR"/>
              </w:rPr>
              <w:t>Vite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정리했으며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35 +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25 +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30 +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10 = 100</w:t>
            </w:r>
            <w:r>
              <w:rPr>
                <w:sz w:val="18"/>
                <w:lang w:eastAsia="ko-KR"/>
              </w:rPr>
              <w:t>점으로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재정의되었다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533CA149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5DCCDD8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North Star</w:t>
            </w:r>
          </w:p>
        </w:tc>
        <w:tc>
          <w:tcPr>
            <w:tcW w:w="7484" w:type="dxa"/>
            <w:shd w:val="clear" w:color="auto" w:fill="F8FBFD"/>
          </w:tcPr>
          <w:p w14:paraId="175C83E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8045718" w14:textId="77777777" w:rsidR="00AC7997" w:rsidRDefault="00AC7997">
      <w:pPr>
        <w:spacing w:after="40"/>
        <w:rPr>
          <w:lang w:eastAsia="ko-KR"/>
        </w:rPr>
      </w:pPr>
    </w:p>
    <w:p w14:paraId="398E0AF0" w14:textId="77777777" w:rsidR="00AC7997" w:rsidRDefault="007A0C8A">
      <w:pPr>
        <w:pStyle w:val="1"/>
        <w:spacing w:before="160" w:after="80"/>
      </w:pPr>
      <w:r>
        <w:rPr>
          <w:rFonts w:ascii="맑은 고딕" w:eastAsia="맑은 고딕" w:hAnsi="맑은 고딕"/>
          <w:sz w:val="18"/>
        </w:rPr>
        <w:lastRenderedPageBreak/>
        <w:t xml:space="preserve">2. v6.6 </w:t>
      </w:r>
      <w:proofErr w:type="spellStart"/>
      <w:r>
        <w:rPr>
          <w:rFonts w:ascii="맑은 고딕" w:eastAsia="맑은 고딕" w:hAnsi="맑은 고딕"/>
          <w:sz w:val="18"/>
        </w:rPr>
        <w:t>대비</w:t>
      </w:r>
      <w:proofErr w:type="spellEnd"/>
      <w:r>
        <w:rPr>
          <w:rFonts w:ascii="맑은 고딕" w:eastAsia="맑은 고딕" w:hAnsi="맑은 고딕"/>
          <w:sz w:val="18"/>
        </w:rPr>
        <w:t xml:space="preserve"> v7.0 </w:t>
      </w:r>
      <w:r>
        <w:rPr>
          <w:rFonts w:ascii="맑은 고딕" w:eastAsia="맑은 고딕" w:hAnsi="맑은 고딕"/>
          <w:sz w:val="18"/>
        </w:rPr>
        <w:t>핵심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변화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307"/>
        <w:gridCol w:w="1985"/>
        <w:gridCol w:w="3567"/>
        <w:gridCol w:w="2494"/>
      </w:tblGrid>
      <w:tr w:rsidR="00AC7997" w14:paraId="180A60AB" w14:textId="77777777" w:rsidTr="00A42F73">
        <w:trPr>
          <w:tblHeader/>
          <w:jc w:val="center"/>
        </w:trPr>
        <w:tc>
          <w:tcPr>
            <w:tcW w:w="1307" w:type="dxa"/>
            <w:shd w:val="clear" w:color="auto" w:fill="D9EAF7"/>
            <w:vAlign w:val="center"/>
          </w:tcPr>
          <w:p w14:paraId="19465D26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영역</w:t>
            </w:r>
            <w:proofErr w:type="spellEnd"/>
          </w:p>
        </w:tc>
        <w:tc>
          <w:tcPr>
            <w:tcW w:w="1985" w:type="dxa"/>
            <w:shd w:val="clear" w:color="auto" w:fill="D9EAF7"/>
            <w:vAlign w:val="center"/>
          </w:tcPr>
          <w:p w14:paraId="3B704AF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v6.6 </w:t>
            </w:r>
            <w:r>
              <w:rPr>
                <w:b/>
                <w:color w:val="0F172A"/>
                <w:sz w:val="17"/>
              </w:rPr>
              <w:t>상태</w:t>
            </w:r>
          </w:p>
        </w:tc>
        <w:tc>
          <w:tcPr>
            <w:tcW w:w="3567" w:type="dxa"/>
            <w:shd w:val="clear" w:color="auto" w:fill="D9EAF7"/>
            <w:vAlign w:val="center"/>
          </w:tcPr>
          <w:p w14:paraId="5DF9404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v7.0 </w:t>
            </w:r>
            <w:r>
              <w:rPr>
                <w:b/>
                <w:color w:val="0F172A"/>
                <w:sz w:val="17"/>
              </w:rPr>
              <w:t>확인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3E24778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기획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판단</w:t>
            </w:r>
          </w:p>
        </w:tc>
      </w:tr>
      <w:tr w:rsidR="00AC7997" w14:paraId="38A86C46" w14:textId="77777777" w:rsidTr="00A42F73">
        <w:trPr>
          <w:jc w:val="center"/>
        </w:trPr>
        <w:tc>
          <w:tcPr>
            <w:tcW w:w="1307" w:type="dxa"/>
            <w:shd w:val="clear" w:color="auto" w:fill="FFFFFF"/>
          </w:tcPr>
          <w:p w14:paraId="612B45C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백엔드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라우팅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</w:t>
            </w:r>
          </w:p>
        </w:tc>
        <w:tc>
          <w:tcPr>
            <w:tcW w:w="1985" w:type="dxa"/>
            <w:shd w:val="clear" w:color="auto" w:fill="FFFFFF"/>
          </w:tcPr>
          <w:p w14:paraId="5421C6D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config/urls.py</w:t>
            </w:r>
            <w:r>
              <w:rPr>
                <w:sz w:val="17"/>
                <w:lang w:eastAsia="ko-KR"/>
              </w:rPr>
              <w:t>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많은</w:t>
            </w:r>
            <w:r>
              <w:rPr>
                <w:sz w:val="17"/>
                <w:lang w:eastAsia="ko-KR"/>
              </w:rPr>
              <w:t xml:space="preserve"> endpoint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연결되거나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경계가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약하게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FFFFF"/>
          </w:tcPr>
          <w:p w14:paraId="2ED5886F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config/</w:t>
            </w:r>
            <w:proofErr w:type="spellStart"/>
            <w:r>
              <w:rPr>
                <w:sz w:val="17"/>
              </w:rPr>
              <w:t>urls.py</w:t>
            </w:r>
            <w:r>
              <w:rPr>
                <w:sz w:val="17"/>
              </w:rPr>
              <w:t>는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include(</w:t>
            </w:r>
            <w:proofErr w:type="gramEnd"/>
            <w:r>
              <w:rPr>
                <w:sz w:val="17"/>
              </w:rPr>
              <w:t>)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app</w:t>
            </w:r>
            <w:r>
              <w:rPr>
                <w:sz w:val="17"/>
              </w:rPr>
              <w:t>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urls.py</w:t>
            </w:r>
            <w:r>
              <w:rPr>
                <w:sz w:val="17"/>
              </w:rPr>
              <w:t>를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연결한다</w:t>
            </w:r>
            <w:r>
              <w:rPr>
                <w:sz w:val="17"/>
              </w:rPr>
              <w:t>. profiles, recommendations, notices, notice_docs, funding, ai_coach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각자의</w:t>
            </w:r>
            <w:r>
              <w:rPr>
                <w:sz w:val="17"/>
              </w:rPr>
              <w:t xml:space="preserve"> URL </w:t>
            </w:r>
            <w:r>
              <w:rPr>
                <w:sz w:val="17"/>
              </w:rPr>
              <w:t>책임을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가진다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루트</w:t>
            </w:r>
            <w:r>
              <w:rPr>
                <w:sz w:val="17"/>
              </w:rPr>
              <w:t xml:space="preserve"> apps/services.py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제거되었고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앱별</w:t>
            </w:r>
            <w:r>
              <w:rPr>
                <w:sz w:val="17"/>
              </w:rPr>
              <w:t xml:space="preserve"> services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남았다</w:t>
            </w:r>
            <w:r>
              <w:rPr>
                <w:sz w:val="17"/>
              </w:rPr>
              <w:t>.</w:t>
            </w:r>
          </w:p>
        </w:tc>
        <w:tc>
          <w:tcPr>
            <w:tcW w:w="2494" w:type="dxa"/>
            <w:shd w:val="clear" w:color="auto" w:fill="FFFFFF"/>
          </w:tcPr>
          <w:p w14:paraId="50DFE6D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배운</w:t>
            </w:r>
            <w:r>
              <w:rPr>
                <w:sz w:val="17"/>
                <w:lang w:eastAsia="ko-KR"/>
              </w:rPr>
              <w:t xml:space="preserve"> Django </w:t>
            </w:r>
            <w:r>
              <w:rPr>
                <w:sz w:val="17"/>
                <w:lang w:eastAsia="ko-KR"/>
              </w:rPr>
              <w:t>방식과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기능이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늘어도</w:t>
            </w:r>
            <w:r>
              <w:rPr>
                <w:sz w:val="17"/>
                <w:lang w:eastAsia="ko-KR"/>
              </w:rPr>
              <w:t xml:space="preserve"> URL</w:t>
            </w:r>
            <w:r>
              <w:rPr>
                <w:sz w:val="17"/>
                <w:lang w:eastAsia="ko-KR"/>
              </w:rPr>
              <w:t>과</w:t>
            </w:r>
            <w:r>
              <w:rPr>
                <w:sz w:val="17"/>
                <w:lang w:eastAsia="ko-KR"/>
              </w:rPr>
              <w:t xml:space="preserve"> view</w:t>
            </w:r>
            <w:r>
              <w:rPr>
                <w:sz w:val="17"/>
                <w:lang w:eastAsia="ko-KR"/>
              </w:rPr>
              <w:t>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책임을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찾기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쉬워졌다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BCF75E8" w14:textId="77777777" w:rsidTr="00A42F73">
        <w:trPr>
          <w:jc w:val="center"/>
        </w:trPr>
        <w:tc>
          <w:tcPr>
            <w:tcW w:w="1307" w:type="dxa"/>
            <w:shd w:val="clear" w:color="auto" w:fill="F8FBFD"/>
          </w:tcPr>
          <w:p w14:paraId="304E97EA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프론트엔드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형식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정리</w:t>
            </w:r>
            <w:proofErr w:type="spellEnd"/>
          </w:p>
        </w:tc>
        <w:tc>
          <w:tcPr>
            <w:tcW w:w="1985" w:type="dxa"/>
            <w:shd w:val="clear" w:color="auto" w:fill="F8FBFD"/>
          </w:tcPr>
          <w:p w14:paraId="5226C7B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Vue 3/</w:t>
            </w:r>
            <w:proofErr w:type="spellStart"/>
            <w:r>
              <w:rPr>
                <w:sz w:val="17"/>
                <w:lang w:eastAsia="ko-KR"/>
              </w:rPr>
              <w:t>Vite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있었지만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TypeScript </w:t>
            </w:r>
            <w:r>
              <w:rPr>
                <w:sz w:val="17"/>
                <w:lang w:eastAsia="ko-KR"/>
              </w:rPr>
              <w:t>흔적과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혼재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리스크가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8FBFD"/>
          </w:tcPr>
          <w:p w14:paraId="34C8C44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프론트엔드는</w:t>
            </w:r>
            <w:proofErr w:type="spellEnd"/>
            <w:r>
              <w:rPr>
                <w:sz w:val="17"/>
              </w:rPr>
              <w:t xml:space="preserve"> Vue + JavaScript + Vite </w:t>
            </w:r>
            <w:r>
              <w:rPr>
                <w:sz w:val="17"/>
              </w:rPr>
              <w:t>기준으로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정리되었다</w:t>
            </w:r>
            <w:r>
              <w:rPr>
                <w:sz w:val="17"/>
              </w:rPr>
              <w:t xml:space="preserve">. main.js, router/index.js, store/api JS 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사용하며</w:t>
            </w:r>
            <w:r>
              <w:rPr>
                <w:sz w:val="17"/>
              </w:rPr>
              <w:t xml:space="preserve"> .ts, tsconfig, vite.config.ts, vue.config.js, Vue CLI </w:t>
            </w:r>
            <w:r>
              <w:rPr>
                <w:sz w:val="17"/>
              </w:rPr>
              <w:t>잔재는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없다</w:t>
            </w:r>
            <w:r>
              <w:rPr>
                <w:sz w:val="17"/>
              </w:rPr>
              <w:t>. package build</w:t>
            </w:r>
            <w:r>
              <w:rPr>
                <w:sz w:val="17"/>
              </w:rPr>
              <w:t>도</w:t>
            </w:r>
            <w:r>
              <w:rPr>
                <w:sz w:val="17"/>
              </w:rPr>
              <w:t xml:space="preserve"> vite build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단순화되었다</w:t>
            </w:r>
            <w:r>
              <w:rPr>
                <w:sz w:val="17"/>
              </w:rPr>
              <w:t>.</w:t>
            </w:r>
          </w:p>
        </w:tc>
        <w:tc>
          <w:tcPr>
            <w:tcW w:w="2494" w:type="dxa"/>
            <w:shd w:val="clear" w:color="auto" w:fill="F8FBFD"/>
          </w:tcPr>
          <w:p w14:paraId="151E708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학습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환경에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결정이다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안정성은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줄었지만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협업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이해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수정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속도는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올라간다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E2624E2" w14:textId="77777777" w:rsidTr="00A42F73">
        <w:trPr>
          <w:jc w:val="center"/>
        </w:trPr>
        <w:tc>
          <w:tcPr>
            <w:tcW w:w="1307" w:type="dxa"/>
            <w:shd w:val="clear" w:color="auto" w:fill="FFFFFF"/>
          </w:tcPr>
          <w:p w14:paraId="70EB2C1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LH/fixture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방향</w:t>
            </w:r>
          </w:p>
        </w:tc>
        <w:tc>
          <w:tcPr>
            <w:tcW w:w="1985" w:type="dxa"/>
            <w:shd w:val="clear" w:color="auto" w:fill="FFFFFF"/>
          </w:tcPr>
          <w:p w14:paraId="0907039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, fixture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fallback </w:t>
            </w:r>
            <w:r>
              <w:rPr>
                <w:sz w:val="17"/>
                <w:lang w:eastAsia="ko-KR"/>
              </w:rPr>
              <w:t>정책이</w:t>
            </w:r>
            <w:r>
              <w:rPr>
                <w:sz w:val="17"/>
                <w:lang w:eastAsia="ko-KR"/>
              </w:rPr>
              <w:t xml:space="preserve"> v6.6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정리되었다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FFFFF"/>
          </w:tcPr>
          <w:p w14:paraId="6D206E5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README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DB/LH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</w:t>
            </w:r>
            <w:r>
              <w:rPr>
                <w:sz w:val="17"/>
                <w:lang w:eastAsia="ko-KR"/>
              </w:rPr>
              <w:t xml:space="preserve"> fixture </w:t>
            </w:r>
            <w:r>
              <w:rPr>
                <w:sz w:val="17"/>
                <w:lang w:eastAsia="ko-KR"/>
              </w:rPr>
              <w:t>보충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/fixture </w:t>
            </w:r>
            <w:r>
              <w:rPr>
                <w:sz w:val="17"/>
                <w:lang w:eastAsia="ko-KR"/>
              </w:rPr>
              <w:t>정책도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최신화되었다</w:t>
            </w:r>
            <w:proofErr w:type="spellEnd"/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494" w:type="dxa"/>
            <w:shd w:val="clear" w:color="auto" w:fill="FFFFFF"/>
          </w:tcPr>
          <w:p w14:paraId="1037222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v7.0</w:t>
            </w:r>
            <w:r>
              <w:rPr>
                <w:sz w:val="17"/>
                <w:lang w:eastAsia="ko-KR"/>
              </w:rPr>
              <w:t>에서도</w:t>
            </w:r>
            <w:r>
              <w:rPr>
                <w:sz w:val="17"/>
                <w:lang w:eastAsia="ko-KR"/>
              </w:rPr>
              <w:t xml:space="preserve"> fixture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장치다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화면에서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/fixture </w:t>
            </w:r>
            <w:r>
              <w:rPr>
                <w:sz w:val="17"/>
                <w:lang w:eastAsia="ko-KR"/>
              </w:rPr>
              <w:t>출처를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17614FCC" w14:textId="77777777" w:rsidTr="00A42F73">
        <w:trPr>
          <w:jc w:val="center"/>
        </w:trPr>
        <w:tc>
          <w:tcPr>
            <w:tcW w:w="1307" w:type="dxa"/>
            <w:shd w:val="clear" w:color="auto" w:fill="F8FBFD"/>
          </w:tcPr>
          <w:p w14:paraId="0861CF77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공고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상세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안정화</w:t>
            </w:r>
            <w:proofErr w:type="spellEnd"/>
          </w:p>
        </w:tc>
        <w:tc>
          <w:tcPr>
            <w:tcW w:w="1985" w:type="dxa"/>
            <w:shd w:val="clear" w:color="auto" w:fill="F8FBFD"/>
          </w:tcPr>
          <w:p w14:paraId="2B60C82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PDF/</w:t>
            </w:r>
            <w:r>
              <w:rPr>
                <w:sz w:val="17"/>
                <w:lang w:eastAsia="ko-KR"/>
              </w:rPr>
              <w:t>공급정보</w:t>
            </w:r>
            <w:r>
              <w:rPr>
                <w:sz w:val="17"/>
                <w:lang w:eastAsia="ko-KR"/>
              </w:rPr>
              <w:t xml:space="preserve">/LLM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불안정할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8FBFD"/>
          </w:tcPr>
          <w:p w14:paraId="3AEB0AF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LLM/</w:t>
            </w:r>
            <w:r>
              <w:rPr>
                <w:sz w:val="17"/>
                <w:lang w:eastAsia="ko-KR"/>
              </w:rPr>
              <w:t>공급정보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옵션에서</w:t>
            </w:r>
            <w:r>
              <w:rPr>
                <w:sz w:val="17"/>
                <w:lang w:eastAsia="ko-KR"/>
              </w:rPr>
              <w:t xml:space="preserve"> 0</w:t>
            </w:r>
            <w:r>
              <w:rPr>
                <w:sz w:val="17"/>
                <w:lang w:eastAsia="ko-KR"/>
              </w:rPr>
              <w:t>㎡로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보이던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추가되었다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죽지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처리하고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option_id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보완되었다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494" w:type="dxa"/>
            <w:shd w:val="clear" w:color="auto" w:fill="F8FBFD"/>
          </w:tcPr>
          <w:p w14:paraId="661038D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막히지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것이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중요하다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D6B8BB2" w14:textId="77777777" w:rsidTr="00A42F73">
        <w:trPr>
          <w:jc w:val="center"/>
        </w:trPr>
        <w:tc>
          <w:tcPr>
            <w:tcW w:w="1307" w:type="dxa"/>
            <w:shd w:val="clear" w:color="auto" w:fill="FFFFFF"/>
          </w:tcPr>
          <w:p w14:paraId="0B3F07B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현재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검토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공고</w:t>
            </w:r>
            <w:proofErr w:type="spellEnd"/>
          </w:p>
        </w:tc>
        <w:tc>
          <w:tcPr>
            <w:tcW w:w="1985" w:type="dxa"/>
            <w:shd w:val="clear" w:color="auto" w:fill="FFFFFF"/>
          </w:tcPr>
          <w:p w14:paraId="0C180A0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</w:t>
            </w:r>
            <w:r>
              <w:rPr>
                <w:sz w:val="17"/>
                <w:lang w:eastAsia="ko-KR"/>
              </w:rPr>
              <w:t>공고가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들어와도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상단에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FFFFF"/>
          </w:tcPr>
          <w:p w14:paraId="1146069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대시보드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캘린더에서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제외한다</w:t>
            </w:r>
            <w:r>
              <w:rPr>
                <w:sz w:val="17"/>
                <w:lang w:eastAsia="ko-KR"/>
              </w:rPr>
              <w:t>. /</w:t>
            </w:r>
            <w:proofErr w:type="spellStart"/>
            <w:r>
              <w:rPr>
                <w:sz w:val="17"/>
                <w:lang w:eastAsia="ko-KR"/>
              </w:rPr>
              <w:t>api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notices?active</w:t>
            </w:r>
            <w:proofErr w:type="spellEnd"/>
            <w:r>
              <w:rPr>
                <w:sz w:val="17"/>
                <w:lang w:eastAsia="ko-KR"/>
              </w:rPr>
              <w:t>=1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추가되어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마감일이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이후인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494" w:type="dxa"/>
            <w:shd w:val="clear" w:color="auto" w:fill="FFFFFF"/>
          </w:tcPr>
          <w:p w14:paraId="46768F7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서비스가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>”</w:t>
            </w:r>
            <w:proofErr w:type="spellStart"/>
            <w:r>
              <w:rPr>
                <w:sz w:val="17"/>
                <w:lang w:eastAsia="ko-KR"/>
              </w:rPr>
              <w:t>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보여주는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방향으로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정리되었다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발표와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모두에서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중요하다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FD81DF3" w14:textId="77777777" w:rsidTr="00A42F73">
        <w:trPr>
          <w:jc w:val="center"/>
        </w:trPr>
        <w:tc>
          <w:tcPr>
            <w:tcW w:w="1307" w:type="dxa"/>
            <w:shd w:val="clear" w:color="auto" w:fill="F8FBFD"/>
          </w:tcPr>
          <w:p w14:paraId="31DB0AF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추천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점수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체계</w:t>
            </w:r>
            <w:proofErr w:type="spellEnd"/>
          </w:p>
        </w:tc>
        <w:tc>
          <w:tcPr>
            <w:tcW w:w="1985" w:type="dxa"/>
            <w:shd w:val="clear" w:color="auto" w:fill="F8FBFD"/>
          </w:tcPr>
          <w:p w14:paraId="3B40CE1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연계도가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포함되어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중심축이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흐려질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8FBFD"/>
          </w:tcPr>
          <w:p w14:paraId="402F4E2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제거되고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상품은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분리되었다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최종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자격</w:t>
            </w:r>
            <w:r>
              <w:rPr>
                <w:sz w:val="17"/>
                <w:lang w:eastAsia="ko-KR"/>
              </w:rPr>
              <w:t xml:space="preserve"> 35 +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25 + </w:t>
            </w:r>
            <w:r>
              <w:rPr>
                <w:sz w:val="17"/>
                <w:lang w:eastAsia="ko-KR"/>
              </w:rPr>
              <w:t>지역</w:t>
            </w:r>
            <w:r>
              <w:rPr>
                <w:sz w:val="17"/>
                <w:lang w:eastAsia="ko-KR"/>
              </w:rPr>
              <w:t xml:space="preserve"> 30 +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 xml:space="preserve"> 10 = 100</w:t>
            </w:r>
            <w:r>
              <w:rPr>
                <w:sz w:val="17"/>
                <w:lang w:eastAsia="ko-KR"/>
              </w:rPr>
              <w:t>점이다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정렬은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총점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option_fit_score</w:t>
            </w:r>
            <w:proofErr w:type="spellEnd"/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기준이다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494" w:type="dxa"/>
            <w:shd w:val="clear" w:color="auto" w:fill="F8FBFD"/>
          </w:tcPr>
          <w:p w14:paraId="71D6FDE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메시지가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선명해졌다</w:t>
            </w:r>
            <w:proofErr w:type="spellEnd"/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추천은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정책을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많이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붙여서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높은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적합도를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것이다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6304B795" w14:textId="77777777" w:rsidTr="00A42F73">
        <w:trPr>
          <w:jc w:val="center"/>
        </w:trPr>
        <w:tc>
          <w:tcPr>
            <w:tcW w:w="1307" w:type="dxa"/>
            <w:shd w:val="clear" w:color="auto" w:fill="FFFFFF"/>
          </w:tcPr>
          <w:p w14:paraId="0101DD9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README/</w:t>
            </w:r>
            <w:r>
              <w:rPr>
                <w:sz w:val="17"/>
                <w:lang w:eastAsia="ko-KR"/>
              </w:rPr>
              <w:t>잔재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</w:p>
        </w:tc>
        <w:tc>
          <w:tcPr>
            <w:tcW w:w="1985" w:type="dxa"/>
            <w:shd w:val="clear" w:color="auto" w:fill="FFFFFF"/>
          </w:tcPr>
          <w:p w14:paraId="3F9F2D1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README </w:t>
            </w:r>
            <w:r>
              <w:rPr>
                <w:sz w:val="17"/>
                <w:lang w:eastAsia="ko-KR"/>
              </w:rPr>
              <w:t>최신화가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필요했고</w:t>
            </w:r>
            <w:r>
              <w:rPr>
                <w:sz w:val="17"/>
                <w:lang w:eastAsia="ko-KR"/>
              </w:rPr>
              <w:t xml:space="preserve"> TypeScript/Vue CLI/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잔재가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FFFFF"/>
          </w:tcPr>
          <w:p w14:paraId="5892BF60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README</w:t>
            </w:r>
            <w:r>
              <w:rPr>
                <w:sz w:val="17"/>
              </w:rPr>
              <w:t>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실제</w:t>
            </w:r>
            <w:proofErr w:type="spellEnd"/>
            <w:r>
              <w:rPr>
                <w:sz w:val="17"/>
              </w:rPr>
              <w:t xml:space="preserve"> LH </w:t>
            </w:r>
            <w:proofErr w:type="spellStart"/>
            <w:r>
              <w:rPr>
                <w:sz w:val="17"/>
              </w:rPr>
              <w:t>수집</w:t>
            </w:r>
            <w:proofErr w:type="spellEnd"/>
            <w:r>
              <w:rPr>
                <w:sz w:val="17"/>
              </w:rPr>
              <w:t xml:space="preserve">, fixture fallback, </w:t>
            </w: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공고</w:t>
            </w:r>
            <w:r>
              <w:rPr>
                <w:sz w:val="17"/>
              </w:rPr>
              <w:t xml:space="preserve"> API, 100</w:t>
            </w:r>
            <w:r>
              <w:rPr>
                <w:sz w:val="17"/>
              </w:rPr>
              <w:t>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마감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설명한다</w:t>
            </w:r>
            <w:r>
              <w:rPr>
                <w:sz w:val="17"/>
              </w:rPr>
              <w:t xml:space="preserve">. apps.services, TypeScript import/type, tsconfig, vue.config.js, vite.config.ts, policy_link </w:t>
            </w:r>
            <w:r>
              <w:rPr>
                <w:sz w:val="17"/>
              </w:rPr>
              <w:t>잔재가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없다</w:t>
            </w:r>
            <w:r>
              <w:rPr>
                <w:sz w:val="17"/>
              </w:rPr>
              <w:t>.</w:t>
            </w:r>
          </w:p>
        </w:tc>
        <w:tc>
          <w:tcPr>
            <w:tcW w:w="2494" w:type="dxa"/>
            <w:shd w:val="clear" w:color="auto" w:fill="FFFFFF"/>
          </w:tcPr>
          <w:p w14:paraId="10C4A54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팀원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온보딩과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점검에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유리하다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문서와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리스크가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2E0BC6A" w14:textId="77777777" w:rsidTr="00A42F73">
        <w:trPr>
          <w:jc w:val="center"/>
        </w:trPr>
        <w:tc>
          <w:tcPr>
            <w:tcW w:w="1307" w:type="dxa"/>
            <w:shd w:val="clear" w:color="auto" w:fill="F8FBFD"/>
          </w:tcPr>
          <w:p w14:paraId="4703AA77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검증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기록</w:t>
            </w:r>
            <w:proofErr w:type="spellEnd"/>
          </w:p>
        </w:tc>
        <w:tc>
          <w:tcPr>
            <w:tcW w:w="1985" w:type="dxa"/>
            <w:shd w:val="clear" w:color="auto" w:fill="F8FBFD"/>
          </w:tcPr>
          <w:p w14:paraId="72AF812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v6.6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test 61</w:t>
            </w:r>
            <w:r>
              <w:rPr>
                <w:sz w:val="17"/>
                <w:lang w:eastAsia="ko-KR"/>
              </w:rPr>
              <w:t>개와</w:t>
            </w:r>
            <w:r>
              <w:rPr>
                <w:sz w:val="17"/>
                <w:lang w:eastAsia="ko-KR"/>
              </w:rPr>
              <w:t xml:space="preserve"> build </w:t>
            </w:r>
            <w:r>
              <w:rPr>
                <w:sz w:val="17"/>
                <w:lang w:eastAsia="ko-KR"/>
              </w:rPr>
              <w:t>통과가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기록되었다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67" w:type="dxa"/>
            <w:shd w:val="clear" w:color="auto" w:fill="F8FBFD"/>
          </w:tcPr>
          <w:p w14:paraId="51FB956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팀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  <w:r>
              <w:rPr>
                <w:sz w:val="17"/>
              </w:rPr>
              <w:t xml:space="preserve"> python manage.py test 63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OK, npm.cmd run build </w:t>
            </w:r>
            <w:r>
              <w:rPr>
                <w:sz w:val="17"/>
              </w:rPr>
              <w:t>통과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추천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100</w:t>
            </w:r>
            <w:r>
              <w:rPr>
                <w:sz w:val="17"/>
              </w:rPr>
              <w:t>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만점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>.</w:t>
            </w:r>
          </w:p>
        </w:tc>
        <w:tc>
          <w:tcPr>
            <w:tcW w:w="2494" w:type="dxa"/>
            <w:shd w:val="clear" w:color="auto" w:fill="F8FBFD"/>
          </w:tcPr>
          <w:p w14:paraId="3B9F8C9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v7.0</w:t>
            </w:r>
            <w:r>
              <w:rPr>
                <w:sz w:val="17"/>
                <w:lang w:eastAsia="ko-KR"/>
              </w:rPr>
              <w:t>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많았으므로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테스트보다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잔재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점검과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테스트가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중요하다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2A9269E" w14:textId="77777777" w:rsidR="00AC7997" w:rsidRDefault="00AC7997">
      <w:pPr>
        <w:spacing w:after="40"/>
        <w:rPr>
          <w:lang w:eastAsia="ko-KR"/>
        </w:rPr>
      </w:pPr>
    </w:p>
    <w:p w14:paraId="1E3B5BD5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3. </w:t>
      </w:r>
      <w:r>
        <w:rPr>
          <w:rFonts w:ascii="맑은 고딕" w:eastAsia="맑은 고딕" w:hAnsi="맑은 고딕"/>
          <w:sz w:val="18"/>
          <w:lang w:eastAsia="ko-KR"/>
        </w:rPr>
        <w:t>제품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포지션과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핵심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메시지</w:t>
      </w:r>
    </w:p>
    <w:p w14:paraId="663ECB73" w14:textId="77777777" w:rsidR="00AC7997" w:rsidRDefault="007A0C8A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3-1. </w:t>
      </w:r>
      <w:r>
        <w:rPr>
          <w:rFonts w:ascii="맑은 고딕" w:eastAsia="맑은 고딕" w:hAnsi="맑은 고딕"/>
          <w:sz w:val="18"/>
          <w:lang w:eastAsia="ko-KR"/>
        </w:rPr>
        <w:t>추천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포지셔닝</w:t>
      </w:r>
      <w:r>
        <w:rPr>
          <w:rFonts w:ascii="맑은 고딕" w:eastAsia="맑은 고딕" w:hAnsi="맑은 고딕"/>
          <w:sz w:val="18"/>
          <w:lang w:eastAsia="ko-KR"/>
        </w:rPr>
        <w:t xml:space="preserve">: </w:t>
      </w:r>
      <w:r>
        <w:rPr>
          <w:rFonts w:ascii="맑은 고딕" w:eastAsia="맑은 고딕" w:hAnsi="맑은 고딕"/>
          <w:sz w:val="18"/>
          <w:lang w:eastAsia="ko-KR"/>
        </w:rPr>
        <w:t>공고문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읽어주는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청약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자금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준비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코치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2041"/>
        <w:gridCol w:w="2381"/>
        <w:gridCol w:w="4876"/>
      </w:tblGrid>
      <w:tr w:rsidR="00AC7997" w14:paraId="3C7FAA3F" w14:textId="77777777">
        <w:trPr>
          <w:tblHeader/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120FE926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8"/>
              </w:rPr>
              <w:t>비교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대상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14:paraId="07701FA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피해야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할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경쟁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구도</w:t>
            </w:r>
          </w:p>
        </w:tc>
        <w:tc>
          <w:tcPr>
            <w:tcW w:w="4876" w:type="dxa"/>
            <w:shd w:val="clear" w:color="auto" w:fill="D9EAF7"/>
            <w:vAlign w:val="center"/>
          </w:tcPr>
          <w:p w14:paraId="737A78F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0F172A"/>
                <w:sz w:val="18"/>
                <w:lang w:eastAsia="ko-KR"/>
              </w:rPr>
              <w:t>우리가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잡아야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할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포지션</w:t>
            </w:r>
          </w:p>
        </w:tc>
      </w:tr>
      <w:tr w:rsidR="00AC7997" w14:paraId="323915B4" w14:textId="77777777">
        <w:trPr>
          <w:jc w:val="center"/>
        </w:trPr>
        <w:tc>
          <w:tcPr>
            <w:tcW w:w="2041" w:type="dxa"/>
            <w:shd w:val="clear" w:color="auto" w:fill="FFFFFF"/>
          </w:tcPr>
          <w:p w14:paraId="08B2F8F3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청약홈</w:t>
            </w:r>
            <w:proofErr w:type="spellEnd"/>
            <w:r>
              <w:rPr>
                <w:sz w:val="18"/>
              </w:rPr>
              <w:t>/LH</w:t>
            </w:r>
          </w:p>
        </w:tc>
        <w:tc>
          <w:tcPr>
            <w:tcW w:w="2381" w:type="dxa"/>
            <w:shd w:val="clear" w:color="auto" w:fill="FFFFFF"/>
          </w:tcPr>
          <w:p w14:paraId="55052F62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공식성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경쟁</w:t>
            </w:r>
          </w:p>
        </w:tc>
        <w:tc>
          <w:tcPr>
            <w:tcW w:w="4876" w:type="dxa"/>
            <w:shd w:val="clear" w:color="auto" w:fill="FFFFFF"/>
          </w:tcPr>
          <w:p w14:paraId="42F7A9C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0634AF8" w14:textId="77777777">
        <w:trPr>
          <w:jc w:val="center"/>
        </w:trPr>
        <w:tc>
          <w:tcPr>
            <w:tcW w:w="2041" w:type="dxa"/>
            <w:shd w:val="clear" w:color="auto" w:fill="F8FBFD"/>
          </w:tcPr>
          <w:p w14:paraId="53026F2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부동산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직방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호갱노노</w:t>
            </w:r>
            <w:proofErr w:type="spellEnd"/>
          </w:p>
        </w:tc>
        <w:tc>
          <w:tcPr>
            <w:tcW w:w="2381" w:type="dxa"/>
            <w:shd w:val="clear" w:color="auto" w:fill="F8FBFD"/>
          </w:tcPr>
          <w:p w14:paraId="1F6E55E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탐색량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경쟁</w:t>
            </w:r>
          </w:p>
        </w:tc>
        <w:tc>
          <w:tcPr>
            <w:tcW w:w="4876" w:type="dxa"/>
            <w:shd w:val="clear" w:color="auto" w:fill="F8FBFD"/>
          </w:tcPr>
          <w:p w14:paraId="66E23DA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집중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0B57FC7A" w14:textId="77777777">
        <w:trPr>
          <w:jc w:val="center"/>
        </w:trPr>
        <w:tc>
          <w:tcPr>
            <w:tcW w:w="2041" w:type="dxa"/>
            <w:shd w:val="clear" w:color="auto" w:fill="FFFFFF"/>
          </w:tcPr>
          <w:p w14:paraId="4C3FBAC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2381" w:type="dxa"/>
            <w:shd w:val="clear" w:color="auto" w:fill="FFFFFF"/>
          </w:tcPr>
          <w:p w14:paraId="43ED1DF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경쟁</w:t>
            </w:r>
          </w:p>
        </w:tc>
        <w:tc>
          <w:tcPr>
            <w:tcW w:w="4876" w:type="dxa"/>
            <w:shd w:val="clear" w:color="auto" w:fill="FFFFFF"/>
          </w:tcPr>
          <w:p w14:paraId="7AA4478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근거와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2E5DB761" w14:textId="77777777">
        <w:trPr>
          <w:jc w:val="center"/>
        </w:trPr>
        <w:tc>
          <w:tcPr>
            <w:tcW w:w="2041" w:type="dxa"/>
            <w:shd w:val="clear" w:color="auto" w:fill="F8FBFD"/>
          </w:tcPr>
          <w:p w14:paraId="497D9B4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2381" w:type="dxa"/>
            <w:shd w:val="clear" w:color="auto" w:fill="F8FBFD"/>
          </w:tcPr>
          <w:p w14:paraId="72BACD27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4876" w:type="dxa"/>
            <w:shd w:val="clear" w:color="auto" w:fill="F8FBFD"/>
          </w:tcPr>
          <w:p w14:paraId="035D539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돕는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레이어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C50DC0E" w14:textId="77777777" w:rsidR="00AC7997" w:rsidRDefault="00AC7997">
      <w:pPr>
        <w:spacing w:after="40"/>
        <w:rPr>
          <w:lang w:eastAsia="ko-KR"/>
        </w:rPr>
      </w:pPr>
    </w:p>
    <w:p w14:paraId="2516DA6E" w14:textId="77777777" w:rsidR="00AC7997" w:rsidRDefault="007A0C8A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3-2. </w:t>
      </w:r>
      <w:r>
        <w:rPr>
          <w:rFonts w:ascii="맑은 고딕" w:eastAsia="맑은 고딕" w:hAnsi="맑은 고딕"/>
          <w:sz w:val="18"/>
          <w:lang w:eastAsia="ko-KR"/>
        </w:rPr>
        <w:t>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전체가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반복해야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할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설명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문장</w:t>
      </w:r>
    </w:p>
    <w:p w14:paraId="78C68387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72B0BC83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판단합니다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013CF224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당첨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1A220EFF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정책</w:t>
      </w:r>
      <w:r>
        <w:rPr>
          <w:lang w:eastAsia="ko-KR"/>
        </w:rPr>
        <w:t>·</w:t>
      </w:r>
      <w:r>
        <w:rPr>
          <w:lang w:eastAsia="ko-KR"/>
        </w:rPr>
        <w:t>상품까지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해주는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계약금</w:t>
      </w:r>
      <w:r>
        <w:rPr>
          <w:lang w:eastAsia="ko-KR"/>
        </w:rPr>
        <w:t>/</w:t>
      </w:r>
      <w:r>
        <w:rPr>
          <w:lang w:eastAsia="ko-KR"/>
        </w:rPr>
        <w:t>중도금</w:t>
      </w:r>
      <w:r>
        <w:rPr>
          <w:lang w:eastAsia="ko-KR"/>
        </w:rPr>
        <w:t>/</w:t>
      </w:r>
      <w:r>
        <w:rPr>
          <w:lang w:eastAsia="ko-KR"/>
        </w:rPr>
        <w:t>할부금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27A5FDCB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v7.0</w:t>
      </w:r>
      <w:r>
        <w:rPr>
          <w:lang w:eastAsia="ko-KR"/>
        </w:rPr>
        <w:t>부터는</w:t>
      </w:r>
      <w:r>
        <w:rPr>
          <w:lang w:eastAsia="ko-KR"/>
        </w:rPr>
        <w:t xml:space="preserve"> “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공고만</w:t>
      </w:r>
      <w:r>
        <w:rPr>
          <w:lang w:eastAsia="ko-KR"/>
        </w:rPr>
        <w:t xml:space="preserve"> </w:t>
      </w:r>
      <w:r>
        <w:rPr>
          <w:lang w:eastAsia="ko-KR"/>
        </w:rPr>
        <w:t>추천하고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>/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분리한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60619B8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v7.0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Django app</w:t>
      </w:r>
      <w:r>
        <w:rPr>
          <w:lang w:eastAsia="ko-KR"/>
        </w:rPr>
        <w:t>별</w:t>
      </w:r>
      <w:r>
        <w:rPr>
          <w:lang w:eastAsia="ko-KR"/>
        </w:rPr>
        <w:t xml:space="preserve"> URL </w:t>
      </w:r>
      <w:r>
        <w:rPr>
          <w:lang w:eastAsia="ko-KR"/>
        </w:rPr>
        <w:t>분리와</w:t>
      </w:r>
      <w:r>
        <w:rPr>
          <w:lang w:eastAsia="ko-KR"/>
        </w:rPr>
        <w:t xml:space="preserve"> Vue + JavaScript + </w:t>
      </w:r>
      <w:proofErr w:type="spellStart"/>
      <w:r>
        <w:rPr>
          <w:lang w:eastAsia="ko-KR"/>
        </w:rPr>
        <w:t>Vite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정리되어</w:t>
      </w:r>
      <w:r>
        <w:rPr>
          <w:lang w:eastAsia="ko-KR"/>
        </w:rPr>
        <w:t xml:space="preserve"> </w:t>
      </w: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따라올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315762E" w14:textId="77777777" w:rsidR="00AC7997" w:rsidRDefault="007A0C8A">
      <w:pPr>
        <w:pStyle w:val="1"/>
        <w:spacing w:before="160" w:after="80"/>
      </w:pPr>
      <w:r>
        <w:rPr>
          <w:rFonts w:ascii="맑은 고딕" w:eastAsia="맑은 고딕" w:hAnsi="맑은 고딕"/>
          <w:sz w:val="18"/>
        </w:rPr>
        <w:t xml:space="preserve">4. </w:t>
      </w:r>
      <w:proofErr w:type="spellStart"/>
      <w:r>
        <w:rPr>
          <w:rFonts w:ascii="맑은 고딕" w:eastAsia="맑은 고딕" w:hAnsi="맑은 고딕"/>
          <w:sz w:val="18"/>
        </w:rPr>
        <w:t>대표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사용자와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핵심</w:t>
      </w:r>
      <w:proofErr w:type="spellEnd"/>
      <w:r>
        <w:rPr>
          <w:rFonts w:ascii="맑은 고딕" w:eastAsia="맑은 고딕" w:hAnsi="맑은 고딕"/>
          <w:sz w:val="18"/>
        </w:rPr>
        <w:t xml:space="preserve"> Use Case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701"/>
        <w:gridCol w:w="7597"/>
      </w:tblGrid>
      <w:tr w:rsidR="00AC7997" w14:paraId="1FE5D4D5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63AC1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항목</w:t>
            </w:r>
          </w:p>
        </w:tc>
        <w:tc>
          <w:tcPr>
            <w:tcW w:w="7597" w:type="dxa"/>
            <w:shd w:val="clear" w:color="auto" w:fill="D9EAF7"/>
            <w:vAlign w:val="center"/>
          </w:tcPr>
          <w:p w14:paraId="7FCE141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대표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사용자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값</w:t>
            </w:r>
          </w:p>
        </w:tc>
      </w:tr>
      <w:tr w:rsidR="00AC7997" w14:paraId="3ADB8034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F22A97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사용자</w:t>
            </w:r>
          </w:p>
        </w:tc>
        <w:tc>
          <w:tcPr>
            <w:tcW w:w="7597" w:type="dxa"/>
            <w:shd w:val="clear" w:color="auto" w:fill="FFFFFF"/>
          </w:tcPr>
          <w:p w14:paraId="7FCB71D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27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직장인</w:t>
            </w:r>
          </w:p>
        </w:tc>
      </w:tr>
      <w:tr w:rsidR="00AC7997" w14:paraId="2D4CF769" w14:textId="77777777">
        <w:trPr>
          <w:jc w:val="center"/>
        </w:trPr>
        <w:tc>
          <w:tcPr>
            <w:tcW w:w="1701" w:type="dxa"/>
            <w:shd w:val="clear" w:color="auto" w:fill="F8FBFD"/>
          </w:tcPr>
          <w:p w14:paraId="11D213C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소득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</w:p>
        </w:tc>
        <w:tc>
          <w:tcPr>
            <w:tcW w:w="7597" w:type="dxa"/>
            <w:shd w:val="clear" w:color="auto" w:fill="F8FBFD"/>
          </w:tcPr>
          <w:p w14:paraId="434E48D5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</w:t>
            </w:r>
            <w:r>
              <w:rPr>
                <w:sz w:val="18"/>
                <w:lang w:eastAsia="ko-KR"/>
              </w:rPr>
              <w:t xml:space="preserve"> 800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부채</w:t>
            </w:r>
            <w:r>
              <w:rPr>
                <w:sz w:val="18"/>
                <w:lang w:eastAsia="ko-KR"/>
              </w:rPr>
              <w:t xml:space="preserve"> 300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</w:p>
        </w:tc>
      </w:tr>
      <w:tr w:rsidR="00AC7997" w14:paraId="37B43959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7CBC3D6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597" w:type="dxa"/>
            <w:shd w:val="clear" w:color="auto" w:fill="FFFFFF"/>
          </w:tcPr>
          <w:p w14:paraId="5C8D66F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</w:t>
            </w:r>
            <w:r>
              <w:rPr>
                <w:sz w:val="18"/>
                <w:lang w:eastAsia="ko-KR"/>
              </w:rPr>
              <w:t xml:space="preserve"> 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</w:p>
        </w:tc>
      </w:tr>
      <w:tr w:rsidR="00AC7997" w14:paraId="5D7E17EC" w14:textId="77777777">
        <w:trPr>
          <w:jc w:val="center"/>
        </w:trPr>
        <w:tc>
          <w:tcPr>
            <w:tcW w:w="1701" w:type="dxa"/>
            <w:shd w:val="clear" w:color="auto" w:fill="F8FBFD"/>
          </w:tcPr>
          <w:p w14:paraId="1808CB7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저축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여력</w:t>
            </w:r>
            <w:proofErr w:type="spellEnd"/>
          </w:p>
        </w:tc>
        <w:tc>
          <w:tcPr>
            <w:tcW w:w="7597" w:type="dxa"/>
            <w:shd w:val="clear" w:color="auto" w:fill="F8FBFD"/>
          </w:tcPr>
          <w:p w14:paraId="2472A70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>, 12~24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희망</w:t>
            </w:r>
          </w:p>
        </w:tc>
      </w:tr>
      <w:tr w:rsidR="00AC7997" w14:paraId="14C8C9D5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9689FE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597" w:type="dxa"/>
            <w:shd w:val="clear" w:color="auto" w:fill="FFFFFF"/>
          </w:tcPr>
          <w:p w14:paraId="4DCB8C0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 49~59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</w:p>
        </w:tc>
      </w:tr>
      <w:tr w:rsidR="00AC7997" w14:paraId="68D42084" w14:textId="77777777">
        <w:trPr>
          <w:jc w:val="center"/>
        </w:trPr>
        <w:tc>
          <w:tcPr>
            <w:tcW w:w="1701" w:type="dxa"/>
            <w:shd w:val="clear" w:color="auto" w:fill="F8FBFD"/>
          </w:tcPr>
          <w:p w14:paraId="75F3B490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7597" w:type="dxa"/>
            <w:shd w:val="clear" w:color="auto" w:fill="F8FBFD"/>
          </w:tcPr>
          <w:p w14:paraId="2162DD6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TOP 3, Top-N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</w:tr>
    </w:tbl>
    <w:p w14:paraId="2CF043F7" w14:textId="77777777" w:rsidR="00AC7997" w:rsidRDefault="00AC7997">
      <w:pPr>
        <w:spacing w:after="40"/>
        <w:rPr>
          <w:lang w:eastAsia="ko-KR"/>
        </w:rPr>
      </w:pPr>
    </w:p>
    <w:p w14:paraId="186C36AC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4-1. </w:t>
      </w:r>
      <w:proofErr w:type="spellStart"/>
      <w:r>
        <w:rPr>
          <w:rFonts w:ascii="맑은 고딕" w:eastAsia="맑은 고딕" w:hAnsi="맑은 고딕"/>
          <w:sz w:val="18"/>
        </w:rPr>
        <w:t>핵심</w:t>
      </w:r>
      <w:proofErr w:type="spellEnd"/>
      <w:r>
        <w:rPr>
          <w:rFonts w:ascii="맑은 고딕" w:eastAsia="맑은 고딕" w:hAnsi="맑은 고딕"/>
          <w:sz w:val="18"/>
        </w:rPr>
        <w:t xml:space="preserve"> Use Case </w:t>
      </w:r>
      <w:r>
        <w:rPr>
          <w:rFonts w:ascii="맑은 고딕" w:eastAsia="맑은 고딕" w:hAnsi="맑은 고딕"/>
          <w:sz w:val="18"/>
        </w:rPr>
        <w:t>흐름</w:t>
      </w:r>
    </w:p>
    <w:p w14:paraId="0A7A1318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프로필에서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>·</w:t>
      </w:r>
      <w:r>
        <w:rPr>
          <w:lang w:eastAsia="ko-KR"/>
        </w:rPr>
        <w:t>청약</w:t>
      </w:r>
      <w:r>
        <w:rPr>
          <w:lang w:eastAsia="ko-KR"/>
        </w:rPr>
        <w:t>·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면적</w:t>
      </w:r>
      <w:r>
        <w:rPr>
          <w:lang w:eastAsia="ko-KR"/>
        </w:rPr>
        <w:t>/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083B3273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DB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>, DB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fixture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보충한다</w:t>
      </w:r>
      <w:r>
        <w:rPr>
          <w:lang w:eastAsia="ko-KR"/>
        </w:rPr>
        <w:t>.</w:t>
      </w:r>
    </w:p>
    <w:p w14:paraId="620B1821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공고는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캘린더에서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추천한다</w:t>
      </w:r>
      <w:r>
        <w:rPr>
          <w:lang w:eastAsia="ko-KR"/>
        </w:rPr>
        <w:t>.</w:t>
      </w:r>
    </w:p>
    <w:p w14:paraId="5EA98639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공고와</w:t>
      </w:r>
      <w:r>
        <w:rPr>
          <w:lang w:eastAsia="ko-KR"/>
        </w:rPr>
        <w:t xml:space="preserve"> Top-N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88F298D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상세에서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체크리스트</w:t>
      </w:r>
      <w:r>
        <w:rPr>
          <w:lang w:eastAsia="ko-KR"/>
        </w:rPr>
        <w:t xml:space="preserve">,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옵션별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739CED5" w14:textId="77777777" w:rsidR="00AC7997" w:rsidRDefault="007A0C8A">
      <w:pPr>
        <w:pStyle w:val="a0"/>
        <w:spacing w:after="20" w:line="259" w:lineRule="auto"/>
        <w:rPr>
          <w:lang w:eastAsia="ko-KR"/>
        </w:rPr>
      </w:pP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옵션의</w:t>
      </w:r>
      <w:r>
        <w:rPr>
          <w:lang w:eastAsia="ko-KR"/>
        </w:rPr>
        <w:t xml:space="preserve"> </w:t>
      </w:r>
      <w:r>
        <w:rPr>
          <w:lang w:eastAsia="ko-KR"/>
        </w:rPr>
        <w:t>계약금</w:t>
      </w:r>
      <w:r>
        <w:rPr>
          <w:lang w:eastAsia="ko-KR"/>
        </w:rPr>
        <w:t xml:space="preserve">, </w:t>
      </w:r>
      <w:r>
        <w:rPr>
          <w:lang w:eastAsia="ko-KR"/>
        </w:rPr>
        <w:t>중도금</w:t>
      </w:r>
      <w:r>
        <w:rPr>
          <w:lang w:eastAsia="ko-KR"/>
        </w:rPr>
        <w:t xml:space="preserve">, </w:t>
      </w:r>
      <w:r>
        <w:rPr>
          <w:lang w:eastAsia="ko-KR"/>
        </w:rPr>
        <w:t>입주잔금</w:t>
      </w:r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융자금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부족액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1FC0753B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포인트와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</w:t>
      </w:r>
    </w:p>
    <w:p w14:paraId="355E2696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FavoritesPage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77FB0D46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lastRenderedPageBreak/>
        <w:t xml:space="preserve">4-2. v7.0 </w:t>
      </w:r>
      <w:proofErr w:type="spellStart"/>
      <w:r>
        <w:rPr>
          <w:rFonts w:ascii="맑은 고딕" w:eastAsia="맑은 고딕" w:hAnsi="맑은 고딕"/>
          <w:sz w:val="18"/>
        </w:rPr>
        <w:t>완료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기준</w:t>
      </w:r>
      <w:proofErr w:type="spellEnd"/>
    </w:p>
    <w:p w14:paraId="75392CE3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좋은지</w:t>
      </w:r>
      <w:proofErr w:type="spellEnd"/>
      <w:r>
        <w:rPr>
          <w:lang w:eastAsia="ko-KR"/>
        </w:rPr>
        <w:t>”</w:t>
      </w:r>
      <w:r>
        <w:rPr>
          <w:lang w:eastAsia="ko-KR"/>
        </w:rPr>
        <w:t>보다</w:t>
      </w:r>
      <w:r>
        <w:rPr>
          <w:lang w:eastAsia="ko-KR"/>
        </w:rPr>
        <w:t xml:space="preserve">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검토할지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이해한다</w:t>
      </w:r>
      <w:r>
        <w:rPr>
          <w:lang w:eastAsia="ko-KR"/>
        </w:rPr>
        <w:t>.</w:t>
      </w:r>
    </w:p>
    <w:p w14:paraId="2D7C076A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캘린더는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마감일이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공고를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후보에서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0A35263B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API </w:t>
      </w:r>
      <w:r>
        <w:rPr>
          <w:lang w:eastAsia="ko-KR"/>
        </w:rPr>
        <w:t>데이터와</w:t>
      </w:r>
      <w:r>
        <w:rPr>
          <w:lang w:eastAsia="ko-KR"/>
        </w:rPr>
        <w:t xml:space="preserve"> fixture fallba</w:t>
      </w:r>
      <w:r>
        <w:rPr>
          <w:lang w:eastAsia="ko-KR"/>
        </w:rPr>
        <w:t>ck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4086C2B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중도금</w:t>
      </w:r>
      <w:r>
        <w:rPr>
          <w:lang w:eastAsia="ko-KR"/>
        </w:rPr>
        <w:t xml:space="preserve"> 0</w:t>
      </w:r>
      <w:r>
        <w:rPr>
          <w:lang w:eastAsia="ko-KR"/>
        </w:rPr>
        <w:t>회</w:t>
      </w:r>
      <w:r>
        <w:rPr>
          <w:lang w:eastAsia="ko-KR"/>
        </w:rPr>
        <w:t>/1</w:t>
      </w:r>
      <w:r>
        <w:rPr>
          <w:lang w:eastAsia="ko-KR"/>
        </w:rPr>
        <w:t>회</w:t>
      </w:r>
      <w:r>
        <w:rPr>
          <w:lang w:eastAsia="ko-KR"/>
        </w:rPr>
        <w:t>/</w:t>
      </w:r>
      <w:proofErr w:type="spellStart"/>
      <w:r>
        <w:rPr>
          <w:lang w:eastAsia="ko-KR"/>
        </w:rPr>
        <w:t>다회차</w:t>
      </w:r>
      <w:proofErr w:type="spellEnd"/>
      <w:r>
        <w:rPr>
          <w:lang w:eastAsia="ko-KR"/>
        </w:rPr>
        <w:t>/10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입주잔금이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>·</w:t>
      </w:r>
      <w:r>
        <w:rPr>
          <w:lang w:eastAsia="ko-KR"/>
        </w:rPr>
        <w:t>음수</w:t>
      </w:r>
      <w:r>
        <w:rPr>
          <w:lang w:eastAsia="ko-KR"/>
        </w:rPr>
        <w:t>·</w:t>
      </w:r>
      <w:r>
        <w:rPr>
          <w:lang w:eastAsia="ko-KR"/>
        </w:rPr>
        <w:t>비현실적</w:t>
      </w:r>
      <w:r>
        <w:rPr>
          <w:lang w:eastAsia="ko-KR"/>
        </w:rPr>
        <w:t xml:space="preserve"> 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14:paraId="422A7314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만점으로</w:t>
      </w:r>
      <w:r>
        <w:rPr>
          <w:lang w:eastAsia="ko-KR"/>
        </w:rPr>
        <w:t xml:space="preserve"> </w:t>
      </w:r>
      <w:r>
        <w:rPr>
          <w:lang w:eastAsia="ko-KR"/>
        </w:rPr>
        <w:t>계산되고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>/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14:paraId="718DAEB7" w14:textId="77777777" w:rsidR="00AC7997" w:rsidRDefault="007A0C8A">
      <w:pPr>
        <w:pStyle w:val="a0"/>
        <w:spacing w:after="20" w:line="259" w:lineRule="auto"/>
      </w:pPr>
      <w:proofErr w:type="spellStart"/>
      <w:r>
        <w:t>외부</w:t>
      </w:r>
      <w:proofErr w:type="spellEnd"/>
      <w:r>
        <w:t xml:space="preserve"> </w:t>
      </w:r>
      <w:proofErr w:type="spellStart"/>
      <w:r>
        <w:t>API</w:t>
      </w:r>
      <w:r>
        <w:t>와</w:t>
      </w:r>
      <w:proofErr w:type="spellEnd"/>
      <w:r>
        <w:t xml:space="preserve"> </w:t>
      </w:r>
      <w:proofErr w:type="spellStart"/>
      <w:r>
        <w:t>LLM</w:t>
      </w:r>
      <w:r>
        <w:t>이</w:t>
      </w:r>
      <w:proofErr w:type="spellEnd"/>
      <w:r>
        <w:t xml:space="preserve"> </w:t>
      </w:r>
      <w:proofErr w:type="spellStart"/>
      <w:r>
        <w:t>실패해도</w:t>
      </w:r>
      <w:proofErr w:type="spellEnd"/>
      <w:r>
        <w:t xml:space="preserve"> fixture/template fallback</w:t>
      </w:r>
      <w:r>
        <w:t>으로</w:t>
      </w:r>
      <w:r>
        <w:t xml:space="preserve"> </w:t>
      </w:r>
      <w:r>
        <w:t>핵심</w:t>
      </w:r>
      <w:r>
        <w:t xml:space="preserve"> </w:t>
      </w:r>
      <w:r>
        <w:t>흐름이</w:t>
      </w:r>
      <w:r>
        <w:t xml:space="preserve"> </w:t>
      </w:r>
      <w:r>
        <w:t>완주된다</w:t>
      </w:r>
      <w:r>
        <w:t>.</w:t>
      </w:r>
    </w:p>
    <w:p w14:paraId="63748443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5. </w:t>
      </w:r>
      <w:r>
        <w:rPr>
          <w:rFonts w:ascii="맑은 고딕" w:eastAsia="맑은 고딕" w:hAnsi="맑은 고딕"/>
          <w:sz w:val="18"/>
          <w:lang w:eastAsia="ko-KR"/>
        </w:rPr>
        <w:t>서비스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범위</w:t>
      </w:r>
      <w:r>
        <w:rPr>
          <w:rFonts w:ascii="맑은 고딕" w:eastAsia="맑은 고딕" w:hAnsi="맑은 고딕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비범위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, </w:t>
      </w:r>
      <w:r>
        <w:rPr>
          <w:rFonts w:ascii="맑은 고딕" w:eastAsia="맑은 고딕" w:hAnsi="맑은 고딕"/>
          <w:sz w:val="18"/>
          <w:lang w:eastAsia="ko-KR"/>
        </w:rPr>
        <w:t>우선순위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996"/>
        <w:gridCol w:w="2551"/>
        <w:gridCol w:w="2410"/>
        <w:gridCol w:w="3340"/>
      </w:tblGrid>
      <w:tr w:rsidR="00AC7997" w14:paraId="4E36B03E" w14:textId="77777777" w:rsidTr="00A42F73">
        <w:trPr>
          <w:tblHeader/>
          <w:jc w:val="center"/>
        </w:trPr>
        <w:tc>
          <w:tcPr>
            <w:tcW w:w="996" w:type="dxa"/>
            <w:shd w:val="clear" w:color="auto" w:fill="D9EAF7"/>
            <w:vAlign w:val="center"/>
          </w:tcPr>
          <w:p w14:paraId="0802D9D5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구분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06B6B89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핵심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범위</w:t>
            </w:r>
            <w:proofErr w:type="spellEnd"/>
          </w:p>
        </w:tc>
        <w:tc>
          <w:tcPr>
            <w:tcW w:w="2410" w:type="dxa"/>
            <w:shd w:val="clear" w:color="auto" w:fill="D9EAF7"/>
            <w:vAlign w:val="center"/>
          </w:tcPr>
          <w:p w14:paraId="64095895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후순위</w:t>
            </w:r>
            <w:proofErr w:type="spellEnd"/>
            <w:r>
              <w:rPr>
                <w:b/>
                <w:color w:val="0F172A"/>
                <w:sz w:val="17"/>
              </w:rPr>
              <w:t>/</w:t>
            </w:r>
            <w:proofErr w:type="spellStart"/>
            <w:r>
              <w:rPr>
                <w:b/>
                <w:color w:val="0F172A"/>
                <w:sz w:val="17"/>
              </w:rPr>
              <w:t>제외</w:t>
            </w:r>
            <w:proofErr w:type="spellEnd"/>
          </w:p>
        </w:tc>
        <w:tc>
          <w:tcPr>
            <w:tcW w:w="3340" w:type="dxa"/>
            <w:shd w:val="clear" w:color="auto" w:fill="D9EAF7"/>
            <w:vAlign w:val="center"/>
          </w:tcPr>
          <w:p w14:paraId="55984909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v7.0 </w:t>
            </w:r>
            <w:proofErr w:type="spellStart"/>
            <w:r>
              <w:rPr>
                <w:b/>
                <w:color w:val="0F172A"/>
                <w:sz w:val="17"/>
              </w:rPr>
              <w:t>판단</w:t>
            </w:r>
            <w:proofErr w:type="spellEnd"/>
          </w:p>
        </w:tc>
      </w:tr>
      <w:tr w:rsidR="00AC7997" w14:paraId="024F85C1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2314096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주택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유형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52BA585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공공분양주택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신혼희망타운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민간참여형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잔여세대</w:t>
            </w:r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무순위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선착순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</w:p>
        </w:tc>
        <w:tc>
          <w:tcPr>
            <w:tcW w:w="2410" w:type="dxa"/>
            <w:shd w:val="clear" w:color="auto" w:fill="FFFFFF"/>
          </w:tcPr>
          <w:p w14:paraId="51DBCED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행복주택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국민임대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영구임대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매입임대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전세임대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장기전세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분양전환임대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오피스텔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토지</w:t>
            </w:r>
          </w:p>
        </w:tc>
        <w:tc>
          <w:tcPr>
            <w:tcW w:w="3340" w:type="dxa"/>
            <w:shd w:val="clear" w:color="auto" w:fill="FFFFFF"/>
          </w:tcPr>
          <w:p w14:paraId="789B8BC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첫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집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소유</w:t>
            </w:r>
            <w:r>
              <w:rPr>
                <w:sz w:val="17"/>
                <w:lang w:eastAsia="ko-KR"/>
              </w:rPr>
              <w:t xml:space="preserve">” </w:t>
            </w:r>
            <w:r>
              <w:rPr>
                <w:sz w:val="17"/>
                <w:lang w:eastAsia="ko-KR"/>
              </w:rPr>
              <w:t>준비가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핵심이다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잔여세대라도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공공분양이면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대상이고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오피스텔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토지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임대형은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6779B47A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3FCAF2D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추천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단위</w:t>
            </w:r>
            <w:proofErr w:type="spellEnd"/>
          </w:p>
        </w:tc>
        <w:tc>
          <w:tcPr>
            <w:tcW w:w="2551" w:type="dxa"/>
            <w:shd w:val="clear" w:color="auto" w:fill="F8FBFD"/>
          </w:tcPr>
          <w:p w14:paraId="67D2DEA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공고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HousingUnitOption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납부안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option_type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410" w:type="dxa"/>
            <w:shd w:val="clear" w:color="auto" w:fill="F8FBFD"/>
          </w:tcPr>
          <w:p w14:paraId="1FB46E2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대표값만으로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</w:t>
            </w:r>
          </w:p>
        </w:tc>
        <w:tc>
          <w:tcPr>
            <w:tcW w:w="3340" w:type="dxa"/>
            <w:shd w:val="clear" w:color="auto" w:fill="F8FBFD"/>
          </w:tcPr>
          <w:p w14:paraId="67F2C4ED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왕숙</w:t>
            </w:r>
            <w:proofErr w:type="spellEnd"/>
            <w:r>
              <w:rPr>
                <w:sz w:val="17"/>
                <w:lang w:eastAsia="ko-KR"/>
              </w:rPr>
              <w:t>2</w:t>
            </w:r>
            <w:r>
              <w:rPr>
                <w:sz w:val="17"/>
                <w:lang w:eastAsia="ko-KR"/>
              </w:rPr>
              <w:t>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사전청약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일반공급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납부안이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나뉘는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사용자에게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친절한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UI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필요하다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15DABEE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430D9A3E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추천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점수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7BE301E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자격</w:t>
            </w:r>
            <w:r>
              <w:rPr>
                <w:sz w:val="17"/>
              </w:rPr>
              <w:t xml:space="preserve"> 35 + </w:t>
            </w:r>
            <w:r>
              <w:rPr>
                <w:sz w:val="17"/>
              </w:rPr>
              <w:t>자금</w:t>
            </w:r>
            <w:r>
              <w:rPr>
                <w:sz w:val="17"/>
              </w:rPr>
              <w:t xml:space="preserve"> 25 + </w:t>
            </w:r>
            <w:r>
              <w:rPr>
                <w:sz w:val="17"/>
              </w:rPr>
              <w:t>지역</w:t>
            </w:r>
            <w:r>
              <w:rPr>
                <w:sz w:val="17"/>
              </w:rPr>
              <w:t xml:space="preserve"> 30 + </w:t>
            </w:r>
            <w:r>
              <w:rPr>
                <w:sz w:val="17"/>
              </w:rPr>
              <w:t>일정</w:t>
            </w:r>
            <w:r>
              <w:rPr>
                <w:sz w:val="17"/>
              </w:rPr>
              <w:t xml:space="preserve"> 10 = 100</w:t>
            </w:r>
            <w:r>
              <w:rPr>
                <w:sz w:val="17"/>
              </w:rPr>
              <w:t>점</w:t>
            </w:r>
          </w:p>
        </w:tc>
        <w:tc>
          <w:tcPr>
            <w:tcW w:w="2410" w:type="dxa"/>
            <w:shd w:val="clear" w:color="auto" w:fill="FFFFFF"/>
          </w:tcPr>
          <w:p w14:paraId="4ECD02C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</w:t>
            </w:r>
          </w:p>
        </w:tc>
        <w:tc>
          <w:tcPr>
            <w:tcW w:w="3340" w:type="dxa"/>
            <w:shd w:val="clear" w:color="auto" w:fill="FFFFFF"/>
          </w:tcPr>
          <w:p w14:paraId="29EFD8D2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정책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상품은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정보다</w:t>
            </w:r>
            <w:proofErr w:type="spellEnd"/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최종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정렬은</w:t>
            </w:r>
            <w:r>
              <w:rPr>
                <w:sz w:val="17"/>
              </w:rPr>
              <w:t xml:space="preserve"> total_score </w:t>
            </w:r>
            <w:r>
              <w:rPr>
                <w:sz w:val="17"/>
              </w:rPr>
              <w:t>우선</w:t>
            </w:r>
            <w:r>
              <w:rPr>
                <w:sz w:val="17"/>
              </w:rPr>
              <w:t xml:space="preserve">, option_fit_score </w:t>
            </w:r>
            <w:r>
              <w:rPr>
                <w:sz w:val="17"/>
              </w:rPr>
              <w:t>보조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유지한다</w:t>
            </w:r>
            <w:r>
              <w:rPr>
                <w:sz w:val="17"/>
              </w:rPr>
              <w:t>.</w:t>
            </w:r>
          </w:p>
        </w:tc>
      </w:tr>
      <w:tr w:rsidR="00AC7997" w14:paraId="7F650E33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3199B9C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역할</w:t>
            </w:r>
          </w:p>
        </w:tc>
        <w:tc>
          <w:tcPr>
            <w:tcW w:w="2551" w:type="dxa"/>
            <w:shd w:val="clear" w:color="auto" w:fill="F8FBFD"/>
          </w:tcPr>
          <w:p w14:paraId="7178EBE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, Q&amp;A, chunk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</w:p>
        </w:tc>
        <w:tc>
          <w:tcPr>
            <w:tcW w:w="2410" w:type="dxa"/>
            <w:shd w:val="clear" w:color="auto" w:fill="F8FBFD"/>
          </w:tcPr>
          <w:p w14:paraId="46FF946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당첨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대출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</w:t>
            </w:r>
          </w:p>
        </w:tc>
        <w:tc>
          <w:tcPr>
            <w:tcW w:w="3340" w:type="dxa"/>
            <w:shd w:val="clear" w:color="auto" w:fill="F8FBFD"/>
          </w:tcPr>
          <w:p w14:paraId="55ECFAF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AI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코치다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직행은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금지한다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98E1E34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62DEC25F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데이터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16D39C7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LH DB </w:t>
            </w:r>
            <w:r>
              <w:rPr>
                <w:sz w:val="17"/>
              </w:rPr>
              <w:t>우선</w:t>
            </w:r>
            <w:r>
              <w:rPr>
                <w:sz w:val="17"/>
              </w:rPr>
              <w:t xml:space="preserve"> + fixture </w:t>
            </w:r>
            <w:r>
              <w:rPr>
                <w:sz w:val="17"/>
              </w:rPr>
              <w:t>보조</w:t>
            </w:r>
            <w:r>
              <w:rPr>
                <w:sz w:val="17"/>
              </w:rPr>
              <w:t xml:space="preserve"> fallback + active </w:t>
            </w:r>
            <w:r>
              <w:rPr>
                <w:sz w:val="17"/>
              </w:rPr>
              <w:t>공고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필터</w:t>
            </w:r>
          </w:p>
        </w:tc>
        <w:tc>
          <w:tcPr>
            <w:tcW w:w="2410" w:type="dxa"/>
            <w:shd w:val="clear" w:color="auto" w:fill="FFFFFF"/>
          </w:tcPr>
          <w:p w14:paraId="4F27496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fixture</w:t>
            </w:r>
            <w:r>
              <w:rPr>
                <w:sz w:val="17"/>
                <w:lang w:eastAsia="ko-KR"/>
              </w:rPr>
              <w:t>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노출</w:t>
            </w:r>
          </w:p>
        </w:tc>
        <w:tc>
          <w:tcPr>
            <w:tcW w:w="3340" w:type="dxa"/>
            <w:shd w:val="clear" w:color="auto" w:fill="FFFFFF"/>
          </w:tcPr>
          <w:p w14:paraId="313857D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않되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data_source</w:t>
            </w:r>
            <w:proofErr w:type="spellEnd"/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>/fixture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AF7E846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3C29A7F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프론트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구조</w:t>
            </w:r>
            <w:proofErr w:type="spellEnd"/>
          </w:p>
        </w:tc>
        <w:tc>
          <w:tcPr>
            <w:tcW w:w="2551" w:type="dxa"/>
            <w:shd w:val="clear" w:color="auto" w:fill="F8FBFD"/>
          </w:tcPr>
          <w:p w14:paraId="251D072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Vue 3 + JavaScript + Vite</w:t>
            </w:r>
          </w:p>
        </w:tc>
        <w:tc>
          <w:tcPr>
            <w:tcW w:w="2410" w:type="dxa"/>
            <w:shd w:val="clear" w:color="auto" w:fill="F8FBFD"/>
          </w:tcPr>
          <w:p w14:paraId="65A8DA0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TypeScript/Vue CLI </w:t>
            </w:r>
            <w:r>
              <w:rPr>
                <w:sz w:val="17"/>
              </w:rPr>
              <w:t>잔재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혼재</w:t>
            </w:r>
          </w:p>
        </w:tc>
        <w:tc>
          <w:tcPr>
            <w:tcW w:w="3340" w:type="dxa"/>
            <w:shd w:val="clear" w:color="auto" w:fill="F8FBFD"/>
          </w:tcPr>
          <w:p w14:paraId="19C2385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다루기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쉬운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정리되었다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앞으로도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혼재를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막는다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655D40BE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5-1. </w:t>
      </w:r>
      <w:proofErr w:type="spellStart"/>
      <w:r>
        <w:rPr>
          <w:rFonts w:ascii="맑은 고딕" w:eastAsia="맑은 고딕" w:hAnsi="맑은 고딕"/>
          <w:sz w:val="18"/>
        </w:rPr>
        <w:t>기능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우선순위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재정의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996"/>
        <w:gridCol w:w="5386"/>
        <w:gridCol w:w="2915"/>
      </w:tblGrid>
      <w:tr w:rsidR="00AC7997" w14:paraId="3C9E4AEE" w14:textId="77777777" w:rsidTr="00A42F73">
        <w:trPr>
          <w:tblHeader/>
          <w:jc w:val="center"/>
        </w:trPr>
        <w:tc>
          <w:tcPr>
            <w:tcW w:w="996" w:type="dxa"/>
            <w:shd w:val="clear" w:color="auto" w:fill="D9EAF7"/>
            <w:vAlign w:val="center"/>
          </w:tcPr>
          <w:p w14:paraId="4589B3C2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8"/>
              </w:rPr>
              <w:t>우선순위</w:t>
            </w:r>
            <w:proofErr w:type="spellEnd"/>
          </w:p>
        </w:tc>
        <w:tc>
          <w:tcPr>
            <w:tcW w:w="5386" w:type="dxa"/>
            <w:shd w:val="clear" w:color="auto" w:fill="D9EAF7"/>
            <w:vAlign w:val="center"/>
          </w:tcPr>
          <w:p w14:paraId="4EC1E12F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기능</w:t>
            </w:r>
          </w:p>
        </w:tc>
        <w:tc>
          <w:tcPr>
            <w:tcW w:w="2915" w:type="dxa"/>
            <w:shd w:val="clear" w:color="auto" w:fill="D9EAF7"/>
            <w:vAlign w:val="center"/>
          </w:tcPr>
          <w:p w14:paraId="7EE89B6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이유</w:t>
            </w:r>
          </w:p>
        </w:tc>
      </w:tr>
      <w:tr w:rsidR="00AC7997" w14:paraId="113945FC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1FAD7331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5386" w:type="dxa"/>
            <w:shd w:val="clear" w:color="auto" w:fill="FFFFFF"/>
          </w:tcPr>
          <w:p w14:paraId="5C28D366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소유형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공공분양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LH import, fixture fallback, active 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주택형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다양한</w:t>
            </w:r>
            <w:r>
              <w:rPr>
                <w:sz w:val="18"/>
              </w:rPr>
              <w:t xml:space="preserve"> PaymentSchedule, option_id </w:t>
            </w: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  <w:r>
              <w:rPr>
                <w:sz w:val="18"/>
              </w:rPr>
              <w:t>, 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, AI fallback,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  <w:r>
              <w:rPr>
                <w:sz w:val="18"/>
              </w:rPr>
              <w:t xml:space="preserve">/PDF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/AI smoke </w:t>
            </w:r>
            <w:r>
              <w:rPr>
                <w:sz w:val="18"/>
              </w:rPr>
              <w:t>명령</w:t>
            </w:r>
          </w:p>
        </w:tc>
        <w:tc>
          <w:tcPr>
            <w:tcW w:w="2915" w:type="dxa"/>
            <w:shd w:val="clear" w:color="auto" w:fill="FFFFFF"/>
          </w:tcPr>
          <w:p w14:paraId="2542DD8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Use Case </w:t>
            </w:r>
            <w:r>
              <w:rPr>
                <w:sz w:val="18"/>
                <w:lang w:eastAsia="ko-KR"/>
              </w:rPr>
              <w:t>완주에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대부분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코드화되어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5FC3837F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5D3E8207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5386" w:type="dxa"/>
            <w:shd w:val="clear" w:color="auto" w:fill="F8FBFD"/>
          </w:tcPr>
          <w:p w14:paraId="420F2A3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UX, PDF </w:t>
            </w:r>
            <w:r>
              <w:rPr>
                <w:sz w:val="18"/>
                <w:lang w:eastAsia="ko-KR"/>
              </w:rPr>
              <w:t>파서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  <w:r>
              <w:rPr>
                <w:sz w:val="18"/>
                <w:lang w:eastAsia="ko-KR"/>
              </w:rPr>
              <w:t xml:space="preserve">,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E2E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</w:p>
        </w:tc>
        <w:tc>
          <w:tcPr>
            <w:tcW w:w="2915" w:type="dxa"/>
            <w:shd w:val="clear" w:color="auto" w:fill="F8FBFD"/>
          </w:tcPr>
          <w:p w14:paraId="5AD2B05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신뢰도와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50252620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6A98781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P2</w:t>
            </w:r>
          </w:p>
        </w:tc>
        <w:tc>
          <w:tcPr>
            <w:tcW w:w="5386" w:type="dxa"/>
            <w:shd w:val="clear" w:color="auto" w:fill="FFFFFF"/>
          </w:tcPr>
          <w:p w14:paraId="7643620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비동기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job, OCR/HWP,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알림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캘린더</w:t>
            </w:r>
            <w:r>
              <w:rPr>
                <w:sz w:val="18"/>
                <w:lang w:eastAsia="ko-KR"/>
              </w:rPr>
              <w:t>, CI/CD</w:t>
            </w:r>
          </w:p>
        </w:tc>
        <w:tc>
          <w:tcPr>
            <w:tcW w:w="2915" w:type="dxa"/>
            <w:shd w:val="clear" w:color="auto" w:fill="FFFFFF"/>
          </w:tcPr>
          <w:p w14:paraId="1215247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확장성에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2EABFC35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3C34703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P3</w:t>
            </w:r>
          </w:p>
        </w:tc>
        <w:tc>
          <w:tcPr>
            <w:tcW w:w="5386" w:type="dxa"/>
            <w:shd w:val="clear" w:color="auto" w:fill="F8FBFD"/>
          </w:tcPr>
          <w:p w14:paraId="42C2D377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/DSR </w:t>
            </w:r>
            <w:r>
              <w:rPr>
                <w:sz w:val="18"/>
                <w:lang w:eastAsia="ko-KR"/>
              </w:rPr>
              <w:t>교육용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  <w:tc>
          <w:tcPr>
            <w:tcW w:w="2915" w:type="dxa"/>
            <w:shd w:val="clear" w:color="auto" w:fill="F8FBFD"/>
          </w:tcPr>
          <w:p w14:paraId="4737470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6F746FC" w14:textId="77777777" w:rsidR="00AC7997" w:rsidRDefault="00AC7997">
      <w:pPr>
        <w:spacing w:after="40"/>
        <w:rPr>
          <w:lang w:eastAsia="ko-KR"/>
        </w:rPr>
      </w:pPr>
    </w:p>
    <w:p w14:paraId="276B0133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6. </w:t>
      </w:r>
      <w:r>
        <w:rPr>
          <w:rFonts w:ascii="맑은 고딕" w:eastAsia="맑은 고딕" w:hAnsi="맑은 고딕"/>
          <w:sz w:val="18"/>
          <w:lang w:eastAsia="ko-KR"/>
        </w:rPr>
        <w:t>전체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사용자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여정과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화면</w:t>
      </w:r>
      <w:r>
        <w:rPr>
          <w:rFonts w:ascii="맑은 고딕" w:eastAsia="맑은 고딕" w:hAnsi="맑은 고딕"/>
          <w:sz w:val="18"/>
          <w:lang w:eastAsia="ko-KR"/>
        </w:rPr>
        <w:t xml:space="preserve">/API </w:t>
      </w:r>
      <w:r>
        <w:rPr>
          <w:rFonts w:ascii="맑은 고딕" w:eastAsia="맑은 고딕" w:hAnsi="맑은 고딕"/>
          <w:sz w:val="18"/>
          <w:lang w:eastAsia="ko-KR"/>
        </w:rPr>
        <w:t>흐름</w:t>
      </w:r>
    </w:p>
    <w:p w14:paraId="4F19B839" w14:textId="77777777" w:rsidR="00AC7997" w:rsidRDefault="007A0C8A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메인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스트림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LH/fixture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조회</w:t>
      </w:r>
      <w:r>
        <w:rPr>
          <w:b/>
          <w:lang w:eastAsia="ko-KR"/>
        </w:rPr>
        <w:t xml:space="preserve"> -&gt; </w:t>
      </w:r>
      <w:r>
        <w:rPr>
          <w:b/>
          <w:lang w:eastAsia="ko-KR"/>
        </w:rPr>
        <w:t>조건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</w:t>
      </w:r>
      <w:r>
        <w:rPr>
          <w:b/>
          <w:lang w:eastAsia="ko-KR"/>
        </w:rPr>
        <w:t xml:space="preserve"> -&gt; </w:t>
      </w: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공고</w:t>
      </w:r>
      <w:r>
        <w:rPr>
          <w:b/>
          <w:lang w:eastAsia="ko-KR"/>
        </w:rPr>
        <w:t xml:space="preserve">/Top-N </w:t>
      </w:r>
      <w:r>
        <w:rPr>
          <w:b/>
          <w:lang w:eastAsia="ko-KR"/>
        </w:rPr>
        <w:t>옵션</w:t>
      </w:r>
      <w:r>
        <w:rPr>
          <w:b/>
          <w:lang w:eastAsia="ko-KR"/>
        </w:rPr>
        <w:t xml:space="preserve"> -&gt; </w:t>
      </w:r>
      <w:r>
        <w:rPr>
          <w:b/>
          <w:lang w:eastAsia="ko-KR"/>
        </w:rPr>
        <w:t>공고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상세</w:t>
      </w:r>
      <w:r>
        <w:rPr>
          <w:b/>
          <w:lang w:eastAsia="ko-KR"/>
        </w:rPr>
        <w:t>/</w:t>
      </w:r>
      <w:r>
        <w:rPr>
          <w:b/>
          <w:lang w:eastAsia="ko-KR"/>
        </w:rPr>
        <w:t>근거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-&gt; </w:t>
      </w:r>
      <w:proofErr w:type="spellStart"/>
      <w:r>
        <w:rPr>
          <w:b/>
          <w:lang w:eastAsia="ko-KR"/>
        </w:rPr>
        <w:t>옵션별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로드맵</w:t>
      </w:r>
      <w:r>
        <w:rPr>
          <w:b/>
          <w:lang w:eastAsia="ko-KR"/>
        </w:rPr>
        <w:t xml:space="preserve"> -&gt; AI </w:t>
      </w:r>
      <w:r>
        <w:rPr>
          <w:b/>
          <w:lang w:eastAsia="ko-KR"/>
        </w:rPr>
        <w:t>코치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  <w:r>
        <w:rPr>
          <w:b/>
          <w:lang w:eastAsia="ko-KR"/>
        </w:rPr>
        <w:t xml:space="preserve"> -&gt; </w:t>
      </w:r>
      <w:r>
        <w:rPr>
          <w:b/>
          <w:lang w:eastAsia="ko-KR"/>
        </w:rPr>
        <w:t>관심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</w:t>
      </w:r>
      <w:r>
        <w:rPr>
          <w:b/>
          <w:lang w:eastAsia="ko-KR"/>
        </w:rPr>
        <w:t>/</w:t>
      </w:r>
      <w:proofErr w:type="spellStart"/>
      <w:r>
        <w:rPr>
          <w:b/>
          <w:lang w:eastAsia="ko-KR"/>
        </w:rPr>
        <w:t>재비교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556"/>
        <w:gridCol w:w="1678"/>
        <w:gridCol w:w="4301"/>
        <w:gridCol w:w="3539"/>
      </w:tblGrid>
      <w:tr w:rsidR="00AC7997" w14:paraId="69F096E8" w14:textId="77777777" w:rsidTr="00A42F73">
        <w:trPr>
          <w:tblHeader/>
          <w:jc w:val="center"/>
        </w:trPr>
        <w:tc>
          <w:tcPr>
            <w:tcW w:w="556" w:type="dxa"/>
            <w:shd w:val="clear" w:color="auto" w:fill="D9EAF7"/>
            <w:vAlign w:val="center"/>
          </w:tcPr>
          <w:p w14:paraId="28BD537A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단계</w:t>
            </w:r>
            <w:proofErr w:type="spellEnd"/>
          </w:p>
        </w:tc>
        <w:tc>
          <w:tcPr>
            <w:tcW w:w="1678" w:type="dxa"/>
            <w:shd w:val="clear" w:color="auto" w:fill="D9EAF7"/>
            <w:vAlign w:val="center"/>
          </w:tcPr>
          <w:p w14:paraId="023830F6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화면</w:t>
            </w:r>
            <w:proofErr w:type="spellEnd"/>
            <w:r>
              <w:rPr>
                <w:b/>
                <w:color w:val="0F172A"/>
                <w:sz w:val="17"/>
              </w:rPr>
              <w:t>/</w:t>
            </w:r>
            <w:proofErr w:type="spellStart"/>
            <w:r>
              <w:rPr>
                <w:b/>
                <w:color w:val="0F172A"/>
                <w:sz w:val="17"/>
              </w:rPr>
              <w:t>명령</w:t>
            </w:r>
            <w:proofErr w:type="spellEnd"/>
          </w:p>
        </w:tc>
        <w:tc>
          <w:tcPr>
            <w:tcW w:w="4301" w:type="dxa"/>
            <w:shd w:val="clear" w:color="auto" w:fill="D9EAF7"/>
            <w:vAlign w:val="center"/>
          </w:tcPr>
          <w:p w14:paraId="40BB0557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주요</w:t>
            </w:r>
            <w:proofErr w:type="spellEnd"/>
            <w:r>
              <w:rPr>
                <w:b/>
                <w:color w:val="0F172A"/>
                <w:sz w:val="17"/>
              </w:rPr>
              <w:t xml:space="preserve"> API/</w:t>
            </w:r>
            <w:proofErr w:type="spellStart"/>
            <w:r>
              <w:rPr>
                <w:b/>
                <w:color w:val="0F172A"/>
                <w:sz w:val="17"/>
              </w:rPr>
              <w:t>명령</w:t>
            </w:r>
            <w:proofErr w:type="spellEnd"/>
          </w:p>
        </w:tc>
        <w:tc>
          <w:tcPr>
            <w:tcW w:w="3539" w:type="dxa"/>
            <w:shd w:val="clear" w:color="auto" w:fill="D9EAF7"/>
            <w:vAlign w:val="center"/>
          </w:tcPr>
          <w:p w14:paraId="61C8A862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성공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기준</w:t>
            </w:r>
            <w:proofErr w:type="spellEnd"/>
          </w:p>
        </w:tc>
      </w:tr>
      <w:tr w:rsidR="00AC7997" w14:paraId="4CD8AACA" w14:textId="77777777" w:rsidTr="00A42F73">
        <w:trPr>
          <w:jc w:val="center"/>
        </w:trPr>
        <w:tc>
          <w:tcPr>
            <w:tcW w:w="556" w:type="dxa"/>
            <w:shd w:val="clear" w:color="auto" w:fill="FFFFFF"/>
          </w:tcPr>
          <w:p w14:paraId="4DDA444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678" w:type="dxa"/>
            <w:shd w:val="clear" w:color="auto" w:fill="FFFFFF"/>
          </w:tcPr>
          <w:p w14:paraId="497A5D9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준비</w:t>
            </w:r>
            <w:proofErr w:type="spellEnd"/>
          </w:p>
        </w:tc>
        <w:tc>
          <w:tcPr>
            <w:tcW w:w="4301" w:type="dxa"/>
            <w:shd w:val="clear" w:color="auto" w:fill="FFFFFF"/>
          </w:tcPr>
          <w:p w14:paraId="7666399B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import_lh</w:t>
            </w:r>
            <w:proofErr w:type="spellEnd"/>
            <w:r>
              <w:rPr>
                <w:sz w:val="17"/>
              </w:rPr>
              <w:t xml:space="preserve"> --service-target-only --with-supply-info, </w:t>
            </w:r>
            <w:proofErr w:type="spellStart"/>
            <w:r>
              <w:rPr>
                <w:sz w:val="17"/>
              </w:rPr>
              <w:t>load_firsthome_fixture</w:t>
            </w:r>
            <w:proofErr w:type="spellEnd"/>
            <w:r>
              <w:rPr>
                <w:sz w:val="17"/>
              </w:rPr>
              <w:t xml:space="preserve"> --with-demo-analysis</w:t>
            </w:r>
          </w:p>
        </w:tc>
        <w:tc>
          <w:tcPr>
            <w:tcW w:w="3539" w:type="dxa"/>
            <w:shd w:val="clear" w:color="auto" w:fill="FFFFFF"/>
          </w:tcPr>
          <w:p w14:paraId="4ABCECE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</w:t>
            </w:r>
            <w:r>
              <w:rPr>
                <w:sz w:val="17"/>
                <w:lang w:eastAsia="ko-KR"/>
              </w:rPr>
              <w:t>데이터가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부족하면</w:t>
            </w:r>
            <w:r>
              <w:rPr>
                <w:sz w:val="17"/>
                <w:lang w:eastAsia="ko-KR"/>
              </w:rPr>
              <w:t xml:space="preserve"> fixture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뒤에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보충된다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A19A218" w14:textId="77777777" w:rsidTr="00A42F73">
        <w:trPr>
          <w:jc w:val="center"/>
        </w:trPr>
        <w:tc>
          <w:tcPr>
            <w:tcW w:w="556" w:type="dxa"/>
            <w:shd w:val="clear" w:color="auto" w:fill="F8FBFD"/>
          </w:tcPr>
          <w:p w14:paraId="2F1CD78F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678" w:type="dxa"/>
            <w:shd w:val="clear" w:color="auto" w:fill="F8FBFD"/>
          </w:tcPr>
          <w:p w14:paraId="00864A11" w14:textId="72E5886F" w:rsidR="00AC7997" w:rsidRDefault="007A0C8A">
            <w:pPr>
              <w:spacing w:line="252" w:lineRule="auto"/>
            </w:pPr>
            <w:r>
              <w:rPr>
                <w:sz w:val="17"/>
              </w:rPr>
              <w:t>Home</w:t>
            </w:r>
            <w:r w:rsidR="00A42F73">
              <w:rPr>
                <w:sz w:val="17"/>
              </w:rPr>
              <w:br/>
            </w:r>
            <w:r>
              <w:rPr>
                <w:sz w:val="17"/>
              </w:rPr>
              <w:t>/Dashboard</w:t>
            </w:r>
          </w:p>
        </w:tc>
        <w:tc>
          <w:tcPr>
            <w:tcW w:w="4301" w:type="dxa"/>
            <w:shd w:val="clear" w:color="auto" w:fill="F8FBFD"/>
          </w:tcPr>
          <w:p w14:paraId="3AD41BB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/dashboard</w:t>
            </w:r>
          </w:p>
        </w:tc>
        <w:tc>
          <w:tcPr>
            <w:tcW w:w="3539" w:type="dxa"/>
            <w:shd w:val="clear" w:color="auto" w:fill="F8FBFD"/>
          </w:tcPr>
          <w:p w14:paraId="7638BF8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시작</w:t>
            </w:r>
            <w:r>
              <w:rPr>
                <w:sz w:val="17"/>
                <w:lang w:eastAsia="ko-KR"/>
              </w:rPr>
              <w:t xml:space="preserve"> CTA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보인다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B6E4083" w14:textId="77777777" w:rsidTr="00A42F73">
        <w:trPr>
          <w:jc w:val="center"/>
        </w:trPr>
        <w:tc>
          <w:tcPr>
            <w:tcW w:w="556" w:type="dxa"/>
            <w:shd w:val="clear" w:color="auto" w:fill="FFFFFF"/>
          </w:tcPr>
          <w:p w14:paraId="446C682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678" w:type="dxa"/>
            <w:shd w:val="clear" w:color="auto" w:fill="FFFFFF"/>
          </w:tcPr>
          <w:p w14:paraId="0DE3AC1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ProfileFormPage</w:t>
            </w:r>
            <w:proofErr w:type="spellEnd"/>
          </w:p>
        </w:tc>
        <w:tc>
          <w:tcPr>
            <w:tcW w:w="4301" w:type="dxa"/>
            <w:shd w:val="clear" w:color="auto" w:fill="FFFFFF"/>
          </w:tcPr>
          <w:p w14:paraId="724E53C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GET/PUT </w:t>
            </w: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/profile</w:t>
            </w:r>
          </w:p>
        </w:tc>
        <w:tc>
          <w:tcPr>
            <w:tcW w:w="3539" w:type="dxa"/>
            <w:shd w:val="clear" w:color="auto" w:fill="FFFFFF"/>
          </w:tcPr>
          <w:p w14:paraId="41F126E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D92B63B" w14:textId="77777777" w:rsidTr="00A42F73">
        <w:trPr>
          <w:jc w:val="center"/>
        </w:trPr>
        <w:tc>
          <w:tcPr>
            <w:tcW w:w="556" w:type="dxa"/>
            <w:shd w:val="clear" w:color="auto" w:fill="F8FBFD"/>
          </w:tcPr>
          <w:p w14:paraId="2FADBE34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678" w:type="dxa"/>
            <w:shd w:val="clear" w:color="auto" w:fill="F8FBFD"/>
          </w:tcPr>
          <w:p w14:paraId="376697D9" w14:textId="6AB000A2" w:rsidR="00AC7997" w:rsidRDefault="007A0C8A">
            <w:pPr>
              <w:spacing w:line="252" w:lineRule="auto"/>
            </w:pPr>
            <w:r>
              <w:rPr>
                <w:sz w:val="17"/>
              </w:rPr>
              <w:t>Recommendation</w:t>
            </w:r>
            <w:r w:rsidR="00A42F73">
              <w:rPr>
                <w:sz w:val="17"/>
              </w:rPr>
              <w:br/>
            </w:r>
            <w:r>
              <w:rPr>
                <w:sz w:val="17"/>
              </w:rPr>
              <w:t>Page</w:t>
            </w:r>
          </w:p>
        </w:tc>
        <w:tc>
          <w:tcPr>
            <w:tcW w:w="4301" w:type="dxa"/>
            <w:shd w:val="clear" w:color="auto" w:fill="F8FBFD"/>
          </w:tcPr>
          <w:p w14:paraId="75DC3A31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/recommendations/housing</w:t>
            </w:r>
          </w:p>
        </w:tc>
        <w:tc>
          <w:tcPr>
            <w:tcW w:w="3539" w:type="dxa"/>
            <w:shd w:val="clear" w:color="auto" w:fill="F8FBFD"/>
          </w:tcPr>
          <w:p w14:paraId="1CB16C4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공고와</w:t>
            </w:r>
            <w:r>
              <w:rPr>
                <w:sz w:val="17"/>
                <w:lang w:eastAsia="ko-KR"/>
              </w:rPr>
              <w:t xml:space="preserve"> Top-N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보인다</w:t>
            </w:r>
            <w:r>
              <w:rPr>
                <w:sz w:val="17"/>
                <w:lang w:eastAsia="ko-KR"/>
              </w:rPr>
              <w:t xml:space="preserve">. </w:t>
            </w:r>
            <w:proofErr w:type="spellStart"/>
            <w:r>
              <w:rPr>
                <w:sz w:val="17"/>
                <w:lang w:eastAsia="ko-KR"/>
              </w:rPr>
              <w:t>total_score</w:t>
            </w:r>
            <w:proofErr w:type="spellEnd"/>
            <w:r>
              <w:rPr>
                <w:sz w:val="17"/>
                <w:lang w:eastAsia="ko-KR"/>
              </w:rPr>
              <w:t xml:space="preserve"> 100</w:t>
            </w:r>
            <w:r>
              <w:rPr>
                <w:sz w:val="17"/>
                <w:lang w:eastAsia="ko-KR"/>
              </w:rPr>
              <w:t>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정렬된다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2A0F9E2" w14:textId="77777777" w:rsidTr="00A42F73">
        <w:trPr>
          <w:jc w:val="center"/>
        </w:trPr>
        <w:tc>
          <w:tcPr>
            <w:tcW w:w="556" w:type="dxa"/>
            <w:shd w:val="clear" w:color="auto" w:fill="FFFFFF"/>
          </w:tcPr>
          <w:p w14:paraId="6065CD3F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678" w:type="dxa"/>
            <w:shd w:val="clear" w:color="auto" w:fill="FFFFFF"/>
          </w:tcPr>
          <w:p w14:paraId="3C7FE59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Notice List</w:t>
            </w:r>
          </w:p>
        </w:tc>
        <w:tc>
          <w:tcPr>
            <w:tcW w:w="4301" w:type="dxa"/>
            <w:shd w:val="clear" w:color="auto" w:fill="FFFFFF"/>
          </w:tcPr>
          <w:p w14:paraId="1197CDC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GET /api/notices, GET /api/notices?active=1</w:t>
            </w:r>
          </w:p>
        </w:tc>
        <w:tc>
          <w:tcPr>
            <w:tcW w:w="3539" w:type="dxa"/>
            <w:shd w:val="clear" w:color="auto" w:fill="FFFFFF"/>
          </w:tcPr>
          <w:p w14:paraId="07BE827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D398905" w14:textId="77777777" w:rsidTr="00A42F73">
        <w:trPr>
          <w:jc w:val="center"/>
        </w:trPr>
        <w:tc>
          <w:tcPr>
            <w:tcW w:w="556" w:type="dxa"/>
            <w:shd w:val="clear" w:color="auto" w:fill="F8FBFD"/>
          </w:tcPr>
          <w:p w14:paraId="649F325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678" w:type="dxa"/>
            <w:shd w:val="clear" w:color="auto" w:fill="F8FBFD"/>
          </w:tcPr>
          <w:p w14:paraId="4A5AE1E9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NoticeDetailPage</w:t>
            </w:r>
          </w:p>
        </w:tc>
        <w:tc>
          <w:tcPr>
            <w:tcW w:w="4301" w:type="dxa"/>
            <w:shd w:val="clear" w:color="auto" w:fill="F8FBFD"/>
          </w:tcPr>
          <w:p w14:paraId="1B998B3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GET /api/notices/{id}, /documents/status, /unit-options</w:t>
            </w:r>
          </w:p>
        </w:tc>
        <w:tc>
          <w:tcPr>
            <w:tcW w:w="3539" w:type="dxa"/>
            <w:shd w:val="clear" w:color="auto" w:fill="F8FBFD"/>
          </w:tcPr>
          <w:p w14:paraId="6C7EF2E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체크리스트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옵션을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이어지지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않는다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E86303F" w14:textId="77777777" w:rsidTr="00A42F73">
        <w:trPr>
          <w:jc w:val="center"/>
        </w:trPr>
        <w:tc>
          <w:tcPr>
            <w:tcW w:w="556" w:type="dxa"/>
            <w:shd w:val="clear" w:color="auto" w:fill="FFFFFF"/>
          </w:tcPr>
          <w:p w14:paraId="034A5D76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678" w:type="dxa"/>
            <w:shd w:val="clear" w:color="auto" w:fill="FFFFFF"/>
          </w:tcPr>
          <w:p w14:paraId="56F026C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Analysis</w:t>
            </w:r>
          </w:p>
        </w:tc>
        <w:tc>
          <w:tcPr>
            <w:tcW w:w="4301" w:type="dxa"/>
            <w:shd w:val="clear" w:color="auto" w:fill="FFFFFF"/>
          </w:tcPr>
          <w:p w14:paraId="560C4888" w14:textId="459197F2" w:rsidR="00AC7997" w:rsidRDefault="007A0C8A">
            <w:pPr>
              <w:spacing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/notices/{id}</w:t>
            </w:r>
            <w:r w:rsidR="00A42F73">
              <w:rPr>
                <w:sz w:val="17"/>
              </w:rPr>
              <w:br/>
            </w:r>
            <w:r>
              <w:rPr>
                <w:sz w:val="17"/>
              </w:rPr>
              <w:t>/documents/analyze</w:t>
            </w:r>
          </w:p>
        </w:tc>
        <w:tc>
          <w:tcPr>
            <w:tcW w:w="3539" w:type="dxa"/>
            <w:shd w:val="clear" w:color="auto" w:fill="FFFFFF"/>
          </w:tcPr>
          <w:p w14:paraId="304768A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rules/LLM/mock </w:t>
            </w:r>
            <w:r>
              <w:rPr>
                <w:sz w:val="17"/>
                <w:lang w:eastAsia="ko-KR"/>
              </w:rPr>
              <w:t>결과가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4FFF485" w14:textId="77777777" w:rsidTr="00A42F73">
        <w:trPr>
          <w:jc w:val="center"/>
        </w:trPr>
        <w:tc>
          <w:tcPr>
            <w:tcW w:w="556" w:type="dxa"/>
            <w:shd w:val="clear" w:color="auto" w:fill="F8FBFD"/>
          </w:tcPr>
          <w:p w14:paraId="3CF5C47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678" w:type="dxa"/>
            <w:shd w:val="clear" w:color="auto" w:fill="F8FBFD"/>
          </w:tcPr>
          <w:p w14:paraId="3B7EF26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FundingPage</w:t>
            </w:r>
          </w:p>
        </w:tc>
        <w:tc>
          <w:tcPr>
            <w:tcW w:w="4301" w:type="dxa"/>
            <w:shd w:val="clear" w:color="auto" w:fill="F8FBFD"/>
          </w:tcPr>
          <w:p w14:paraId="102740B4" w14:textId="7D7F02B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/recommendations</w:t>
            </w:r>
            <w:r w:rsidR="00A42F73">
              <w:rPr>
                <w:sz w:val="17"/>
              </w:rPr>
              <w:br/>
            </w:r>
            <w:r>
              <w:rPr>
                <w:sz w:val="17"/>
              </w:rPr>
              <w:t>/funding/{id}?</w:t>
            </w:r>
            <w:proofErr w:type="spellStart"/>
            <w:r>
              <w:rPr>
                <w:sz w:val="17"/>
              </w:rPr>
              <w:t>option_id</w:t>
            </w:r>
            <w:proofErr w:type="spellEnd"/>
            <w:r>
              <w:rPr>
                <w:sz w:val="17"/>
              </w:rPr>
              <w:t>=...</w:t>
            </w:r>
          </w:p>
        </w:tc>
        <w:tc>
          <w:tcPr>
            <w:tcW w:w="3539" w:type="dxa"/>
            <w:shd w:val="clear" w:color="auto" w:fill="F8FBFD"/>
          </w:tcPr>
          <w:p w14:paraId="4CE9EB9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계약금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입주잔금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부족액을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A14DE4E" w14:textId="77777777" w:rsidTr="00A42F73">
        <w:trPr>
          <w:jc w:val="center"/>
        </w:trPr>
        <w:tc>
          <w:tcPr>
            <w:tcW w:w="556" w:type="dxa"/>
            <w:shd w:val="clear" w:color="auto" w:fill="FFFFFF"/>
          </w:tcPr>
          <w:p w14:paraId="2A54650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678" w:type="dxa"/>
            <w:shd w:val="clear" w:color="auto" w:fill="FFFFFF"/>
          </w:tcPr>
          <w:p w14:paraId="02B4F87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FloatingCoachChat</w:t>
            </w:r>
          </w:p>
        </w:tc>
        <w:tc>
          <w:tcPr>
            <w:tcW w:w="4301" w:type="dxa"/>
            <w:shd w:val="clear" w:color="auto" w:fill="FFFFFF"/>
          </w:tcPr>
          <w:p w14:paraId="73ADB4A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POST /api/ai/chat</w:t>
            </w:r>
          </w:p>
        </w:tc>
        <w:tc>
          <w:tcPr>
            <w:tcW w:w="3539" w:type="dxa"/>
            <w:shd w:val="clear" w:color="auto" w:fill="FFFFFF"/>
          </w:tcPr>
          <w:p w14:paraId="69F8D51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답변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사용한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chip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9583F66" w14:textId="77777777" w:rsidTr="00A42F73">
        <w:trPr>
          <w:jc w:val="center"/>
        </w:trPr>
        <w:tc>
          <w:tcPr>
            <w:tcW w:w="556" w:type="dxa"/>
            <w:shd w:val="clear" w:color="auto" w:fill="F8FBFD"/>
          </w:tcPr>
          <w:p w14:paraId="5DA11A3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678" w:type="dxa"/>
            <w:shd w:val="clear" w:color="auto" w:fill="F8FBFD"/>
          </w:tcPr>
          <w:p w14:paraId="0877C5E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FavoritesPage</w:t>
            </w:r>
          </w:p>
        </w:tc>
        <w:tc>
          <w:tcPr>
            <w:tcW w:w="4301" w:type="dxa"/>
            <w:shd w:val="clear" w:color="auto" w:fill="F8FBFD"/>
          </w:tcPr>
          <w:p w14:paraId="75F0673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GET/POST/DELETE /api/favorites</w:t>
            </w:r>
          </w:p>
        </w:tc>
        <w:tc>
          <w:tcPr>
            <w:tcW w:w="3539" w:type="dxa"/>
            <w:shd w:val="clear" w:color="auto" w:fill="F8FBFD"/>
          </w:tcPr>
          <w:p w14:paraId="22B5891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저장한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정책을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10F1CE43" w14:textId="77777777" w:rsidTr="00A42F73">
        <w:trPr>
          <w:jc w:val="center"/>
        </w:trPr>
        <w:tc>
          <w:tcPr>
            <w:tcW w:w="556" w:type="dxa"/>
            <w:shd w:val="clear" w:color="auto" w:fill="FFFFFF"/>
          </w:tcPr>
          <w:p w14:paraId="3984E6F3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검증</w:t>
            </w:r>
            <w:proofErr w:type="spellEnd"/>
          </w:p>
        </w:tc>
        <w:tc>
          <w:tcPr>
            <w:tcW w:w="1678" w:type="dxa"/>
            <w:shd w:val="clear" w:color="auto" w:fill="FFFFFF"/>
          </w:tcPr>
          <w:p w14:paraId="3A9CC94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관리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명령</w:t>
            </w:r>
          </w:p>
        </w:tc>
        <w:tc>
          <w:tcPr>
            <w:tcW w:w="4301" w:type="dxa"/>
            <w:shd w:val="clear" w:color="auto" w:fill="FFFFFF"/>
          </w:tcPr>
          <w:p w14:paraId="2BE269D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check_representative_flow, check_sample_pdf_regression, check_ai_chat_smoke</w:t>
            </w:r>
          </w:p>
        </w:tc>
        <w:tc>
          <w:tcPr>
            <w:tcW w:w="3539" w:type="dxa"/>
            <w:shd w:val="clear" w:color="auto" w:fill="FFFFFF"/>
          </w:tcPr>
          <w:p w14:paraId="2802DD5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시나리오</w:t>
            </w:r>
            <w:r>
              <w:rPr>
                <w:sz w:val="17"/>
                <w:lang w:eastAsia="ko-KR"/>
              </w:rPr>
              <w:t xml:space="preserve">, PDF </w:t>
            </w:r>
            <w:r>
              <w:rPr>
                <w:sz w:val="17"/>
                <w:lang w:eastAsia="ko-KR"/>
              </w:rPr>
              <w:t>회귀</w:t>
            </w:r>
            <w:r>
              <w:rPr>
                <w:sz w:val="17"/>
                <w:lang w:eastAsia="ko-KR"/>
              </w:rPr>
              <w:t>, AI fallback/LLM smoke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2782A5A6" w14:textId="77777777" w:rsidR="00AC7997" w:rsidRDefault="00AC7997">
      <w:pPr>
        <w:spacing w:after="40"/>
        <w:rPr>
          <w:lang w:eastAsia="ko-KR"/>
        </w:rPr>
      </w:pPr>
    </w:p>
    <w:p w14:paraId="5A19ABD1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7.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화면별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UX </w:t>
      </w:r>
      <w:r>
        <w:rPr>
          <w:rFonts w:ascii="맑은 고딕" w:eastAsia="맑은 고딕" w:hAnsi="맑은 고딕"/>
          <w:sz w:val="18"/>
          <w:lang w:eastAsia="ko-KR"/>
        </w:rPr>
        <w:t>설계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기준과</w:t>
      </w:r>
      <w:r>
        <w:rPr>
          <w:rFonts w:ascii="맑은 고딕" w:eastAsia="맑은 고딕" w:hAnsi="맑은 고딕"/>
          <w:sz w:val="18"/>
          <w:lang w:eastAsia="ko-KR"/>
        </w:rPr>
        <w:t xml:space="preserve"> CTA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279"/>
        <w:gridCol w:w="3969"/>
        <w:gridCol w:w="4050"/>
      </w:tblGrid>
      <w:tr w:rsidR="00AC7997" w14:paraId="2DEC7D3A" w14:textId="77777777" w:rsidTr="00A42F73">
        <w:trPr>
          <w:tblHeader/>
          <w:jc w:val="center"/>
        </w:trPr>
        <w:tc>
          <w:tcPr>
            <w:tcW w:w="1279" w:type="dxa"/>
            <w:shd w:val="clear" w:color="auto" w:fill="D9EAF7"/>
            <w:vAlign w:val="center"/>
          </w:tcPr>
          <w:p w14:paraId="25E15AF4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화면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516AF6F1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현재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상태</w:t>
            </w:r>
          </w:p>
        </w:tc>
        <w:tc>
          <w:tcPr>
            <w:tcW w:w="4050" w:type="dxa"/>
            <w:shd w:val="clear" w:color="auto" w:fill="D9EAF7"/>
            <w:vAlign w:val="center"/>
          </w:tcPr>
          <w:p w14:paraId="0F904D27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다음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과제</w:t>
            </w:r>
          </w:p>
        </w:tc>
      </w:tr>
      <w:tr w:rsidR="00AC7997" w14:paraId="16B7B2E1" w14:textId="77777777" w:rsidTr="00A42F73">
        <w:trPr>
          <w:jc w:val="center"/>
        </w:trPr>
        <w:tc>
          <w:tcPr>
            <w:tcW w:w="1279" w:type="dxa"/>
            <w:shd w:val="clear" w:color="auto" w:fill="FFFFFF"/>
          </w:tcPr>
          <w:p w14:paraId="648CEC6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HomePage</w:t>
            </w:r>
          </w:p>
        </w:tc>
        <w:tc>
          <w:tcPr>
            <w:tcW w:w="3969" w:type="dxa"/>
            <w:shd w:val="clear" w:color="auto" w:fill="FFFFFF"/>
          </w:tcPr>
          <w:p w14:paraId="0D56904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대시보드와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캘린더를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구성한다</w:t>
            </w:r>
            <w:r>
              <w:rPr>
                <w:sz w:val="17"/>
                <w:lang w:eastAsia="ko-KR"/>
              </w:rPr>
              <w:t>. README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v7.0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업데이트되었다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4050" w:type="dxa"/>
            <w:shd w:val="clear" w:color="auto" w:fill="FFFFFF"/>
          </w:tcPr>
          <w:p w14:paraId="4CE8B6C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첫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화면에서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해석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준비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>”</w:t>
            </w:r>
            <w:proofErr w:type="spellStart"/>
            <w:r>
              <w:rPr>
                <w:sz w:val="17"/>
                <w:lang w:eastAsia="ko-KR"/>
              </w:rPr>
              <w:t>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즉시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전달한다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C258A36" w14:textId="77777777" w:rsidTr="00A42F73">
        <w:trPr>
          <w:jc w:val="center"/>
        </w:trPr>
        <w:tc>
          <w:tcPr>
            <w:tcW w:w="1279" w:type="dxa"/>
            <w:shd w:val="clear" w:color="auto" w:fill="F8FBFD"/>
          </w:tcPr>
          <w:p w14:paraId="247627DA" w14:textId="77777777" w:rsidR="00A42F73" w:rsidRDefault="007A0C8A">
            <w:pPr>
              <w:spacing w:line="252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Recommen</w:t>
            </w:r>
            <w:proofErr w:type="spellEnd"/>
            <w:r w:rsidR="00A42F73">
              <w:rPr>
                <w:sz w:val="17"/>
              </w:rPr>
              <w:t>-</w:t>
            </w:r>
          </w:p>
          <w:p w14:paraId="20560E06" w14:textId="2D9E141B" w:rsidR="00AC7997" w:rsidRDefault="007A0C8A">
            <w:pPr>
              <w:spacing w:line="252" w:lineRule="auto"/>
            </w:pPr>
            <w:r>
              <w:rPr>
                <w:sz w:val="17"/>
              </w:rPr>
              <w:t>dation</w:t>
            </w:r>
            <w:r w:rsidR="00A42F73">
              <w:rPr>
                <w:sz w:val="17"/>
              </w:rPr>
              <w:br/>
            </w:r>
            <w:r>
              <w:rPr>
                <w:sz w:val="17"/>
              </w:rPr>
              <w:t>Page</w:t>
            </w:r>
          </w:p>
        </w:tc>
        <w:tc>
          <w:tcPr>
            <w:tcW w:w="3969" w:type="dxa"/>
            <w:shd w:val="clear" w:color="auto" w:fill="F8FBFD"/>
          </w:tcPr>
          <w:p w14:paraId="2064BD1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제거된</w:t>
            </w:r>
            <w:r>
              <w:rPr>
                <w:sz w:val="17"/>
                <w:lang w:eastAsia="ko-KR"/>
              </w:rPr>
              <w:t xml:space="preserve"> 100</w:t>
            </w:r>
            <w:r>
              <w:rPr>
                <w:sz w:val="17"/>
                <w:lang w:eastAsia="ko-KR"/>
              </w:rPr>
              <w:t>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아래쪽에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자연스럽게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배치되어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4050" w:type="dxa"/>
            <w:shd w:val="clear" w:color="auto" w:fill="F8FBFD"/>
          </w:tcPr>
          <w:p w14:paraId="53B61A8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생활형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강화한다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예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계약금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62B0B4C" w14:textId="77777777" w:rsidTr="00A42F73">
        <w:trPr>
          <w:jc w:val="center"/>
        </w:trPr>
        <w:tc>
          <w:tcPr>
            <w:tcW w:w="1279" w:type="dxa"/>
            <w:shd w:val="clear" w:color="auto" w:fill="FFFFFF"/>
          </w:tcPr>
          <w:p w14:paraId="29B036FA" w14:textId="77777777" w:rsidR="00A42F73" w:rsidRDefault="007A0C8A">
            <w:pPr>
              <w:spacing w:line="252" w:lineRule="auto"/>
              <w:rPr>
                <w:sz w:val="17"/>
              </w:rPr>
            </w:pPr>
            <w:r>
              <w:rPr>
                <w:sz w:val="17"/>
              </w:rPr>
              <w:t>Notice</w:t>
            </w:r>
            <w:r w:rsidR="00A42F73">
              <w:rPr>
                <w:sz w:val="17"/>
              </w:rPr>
              <w:t>-</w:t>
            </w:r>
          </w:p>
          <w:p w14:paraId="1733FE2E" w14:textId="2D9AE0D6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DetailPage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40AAE5E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체크리스트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핵심이다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죽지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4050" w:type="dxa"/>
            <w:shd w:val="clear" w:color="auto" w:fill="FFFFFF"/>
          </w:tcPr>
          <w:p w14:paraId="7742BBC9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needs_review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원인과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대조</w:t>
            </w:r>
            <w:r>
              <w:rPr>
                <w:sz w:val="17"/>
                <w:lang w:eastAsia="ko-KR"/>
              </w:rPr>
              <w:t xml:space="preserve"> CTA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명확히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여러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납부안이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option_type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언어로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바꾼다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5530AD9" w14:textId="77777777" w:rsidTr="00A42F73">
        <w:trPr>
          <w:jc w:val="center"/>
        </w:trPr>
        <w:tc>
          <w:tcPr>
            <w:tcW w:w="1279" w:type="dxa"/>
            <w:shd w:val="clear" w:color="auto" w:fill="F8FBFD"/>
          </w:tcPr>
          <w:p w14:paraId="4C5D576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FundingPage</w:t>
            </w:r>
            <w:proofErr w:type="spellEnd"/>
          </w:p>
        </w:tc>
        <w:tc>
          <w:tcPr>
            <w:tcW w:w="3969" w:type="dxa"/>
            <w:shd w:val="clear" w:color="auto" w:fill="F8FBFD"/>
          </w:tcPr>
          <w:p w14:paraId="33EFAAE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중도금과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할부금을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badge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payment_type</w:t>
            </w:r>
            <w:proofErr w:type="spellEnd"/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제공한다</w:t>
            </w:r>
            <w:r>
              <w:rPr>
                <w:sz w:val="17"/>
                <w:lang w:eastAsia="ko-KR"/>
              </w:rPr>
              <w:t xml:space="preserve">. </w:t>
            </w:r>
            <w:proofErr w:type="spellStart"/>
            <w:r>
              <w:rPr>
                <w:sz w:val="17"/>
                <w:lang w:eastAsia="ko-KR"/>
              </w:rPr>
              <w:t>option_id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보완되었다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4050" w:type="dxa"/>
            <w:shd w:val="clear" w:color="auto" w:fill="F8FBFD"/>
          </w:tcPr>
          <w:p w14:paraId="0C7BD2C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>사전청약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일반공급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납부안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비교표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발코니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추가선택품목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강화한다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15C8CC29" w14:textId="77777777" w:rsidTr="00A42F73">
        <w:trPr>
          <w:jc w:val="center"/>
        </w:trPr>
        <w:tc>
          <w:tcPr>
            <w:tcW w:w="1279" w:type="dxa"/>
            <w:shd w:val="clear" w:color="auto" w:fill="FFFFFF"/>
          </w:tcPr>
          <w:p w14:paraId="5DD3CA6C" w14:textId="6F417882" w:rsidR="00AC7997" w:rsidRDefault="007A0C8A">
            <w:pPr>
              <w:spacing w:line="252" w:lineRule="auto"/>
            </w:pPr>
            <w:r>
              <w:rPr>
                <w:sz w:val="17"/>
              </w:rPr>
              <w:lastRenderedPageBreak/>
              <w:t>Floating</w:t>
            </w:r>
            <w:r w:rsidR="00A42F73"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CoachChat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210975C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질문</w:t>
            </w:r>
            <w:r>
              <w:rPr>
                <w:sz w:val="17"/>
              </w:rPr>
              <w:t xml:space="preserve">, route notice/option context, </w:t>
            </w:r>
            <w:r>
              <w:rPr>
                <w:sz w:val="17"/>
              </w:rPr>
              <w:t>사용한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</w:t>
            </w:r>
            <w:r>
              <w:rPr>
                <w:sz w:val="17"/>
              </w:rPr>
              <w:t xml:space="preserve"> chip </w:t>
            </w:r>
            <w:r>
              <w:rPr>
                <w:sz w:val="17"/>
              </w:rPr>
              <w:t>구조를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유지한다</w:t>
            </w:r>
            <w:r>
              <w:rPr>
                <w:sz w:val="17"/>
              </w:rPr>
              <w:t>.</w:t>
            </w:r>
          </w:p>
        </w:tc>
        <w:tc>
          <w:tcPr>
            <w:tcW w:w="4050" w:type="dxa"/>
            <w:shd w:val="clear" w:color="auto" w:fill="FFFFFF"/>
          </w:tcPr>
          <w:p w14:paraId="02F8971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LLM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빈약한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context_refs</w:t>
            </w:r>
            <w:proofErr w:type="spellEnd"/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반환해도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refs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병합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유지한다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0A53F9F" w14:textId="77777777" w:rsidTr="00A42F73">
        <w:trPr>
          <w:jc w:val="center"/>
        </w:trPr>
        <w:tc>
          <w:tcPr>
            <w:tcW w:w="1279" w:type="dxa"/>
            <w:shd w:val="clear" w:color="auto" w:fill="F8FBFD"/>
          </w:tcPr>
          <w:p w14:paraId="534CF7F8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FavoritesPage</w:t>
            </w:r>
            <w:proofErr w:type="spellEnd"/>
          </w:p>
        </w:tc>
        <w:tc>
          <w:tcPr>
            <w:tcW w:w="3969" w:type="dxa"/>
            <w:shd w:val="clear" w:color="auto" w:fill="F8FBFD"/>
          </w:tcPr>
          <w:p w14:paraId="4AD1C2F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페이지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가능하다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4050" w:type="dxa"/>
            <w:shd w:val="clear" w:color="auto" w:fill="F8FBFD"/>
          </w:tcPr>
          <w:p w14:paraId="6C31E18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메모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그룹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문구를</w:t>
            </w:r>
            <w:r>
              <w:rPr>
                <w:sz w:val="17"/>
                <w:lang w:eastAsia="ko-KR"/>
              </w:rPr>
              <w:t xml:space="preserve"> P1/P2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54E75E0" w14:textId="77777777" w:rsidTr="00A42F73">
        <w:trPr>
          <w:jc w:val="center"/>
        </w:trPr>
        <w:tc>
          <w:tcPr>
            <w:tcW w:w="1279" w:type="dxa"/>
            <w:shd w:val="clear" w:color="auto" w:fill="FFFFFF"/>
          </w:tcPr>
          <w:p w14:paraId="6E86994A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MapPage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3CB3A69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4050" w:type="dxa"/>
            <w:shd w:val="clear" w:color="auto" w:fill="FFFFFF"/>
          </w:tcPr>
          <w:p w14:paraId="530BC34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 xml:space="preserve">. active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필터와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결합해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탐색을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강화한다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C8070EE" w14:textId="77777777" w:rsidTr="00A42F73">
        <w:trPr>
          <w:jc w:val="center"/>
        </w:trPr>
        <w:tc>
          <w:tcPr>
            <w:tcW w:w="1279" w:type="dxa"/>
            <w:shd w:val="clear" w:color="auto" w:fill="F8FBFD"/>
          </w:tcPr>
          <w:p w14:paraId="2E0CBD03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AiCoachPage</w:t>
            </w:r>
            <w:proofErr w:type="spellEnd"/>
          </w:p>
        </w:tc>
        <w:tc>
          <w:tcPr>
            <w:tcW w:w="3969" w:type="dxa"/>
            <w:shd w:val="clear" w:color="auto" w:fill="F8FBFD"/>
          </w:tcPr>
          <w:p w14:paraId="39BBDD21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요약형</w:t>
            </w:r>
            <w:r>
              <w:rPr>
                <w:sz w:val="17"/>
              </w:rPr>
              <w:t xml:space="preserve"> AI UX </w:t>
            </w:r>
            <w:r>
              <w:rPr>
                <w:sz w:val="17"/>
              </w:rPr>
              <w:t>유지</w:t>
            </w:r>
            <w:r>
              <w:rPr>
                <w:sz w:val="17"/>
              </w:rPr>
              <w:t>.</w:t>
            </w:r>
          </w:p>
        </w:tc>
        <w:tc>
          <w:tcPr>
            <w:tcW w:w="4050" w:type="dxa"/>
            <w:shd w:val="clear" w:color="auto" w:fill="F8FBFD"/>
          </w:tcPr>
          <w:p w14:paraId="771F07F0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FloatingCoachChat</w:t>
            </w:r>
            <w:proofErr w:type="spellEnd"/>
            <w:r>
              <w:rPr>
                <w:sz w:val="17"/>
                <w:lang w:eastAsia="ko-KR"/>
              </w:rPr>
              <w:t>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중복을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66794648" w14:textId="77777777" w:rsidR="00AC7997" w:rsidRDefault="00AC7997">
      <w:pPr>
        <w:spacing w:after="40"/>
        <w:rPr>
          <w:lang w:eastAsia="ko-KR"/>
        </w:rPr>
      </w:pPr>
    </w:p>
    <w:p w14:paraId="558A20AE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8. </w:t>
      </w:r>
      <w:r>
        <w:rPr>
          <w:rFonts w:ascii="맑은 고딕" w:eastAsia="맑은 고딕" w:hAnsi="맑은 고딕"/>
          <w:sz w:val="18"/>
          <w:lang w:eastAsia="ko-KR"/>
        </w:rPr>
        <w:t>현재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프로젝트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구조와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코드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분석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요약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563"/>
        <w:gridCol w:w="7734"/>
      </w:tblGrid>
      <w:tr w:rsidR="00AC7997" w14:paraId="2F893553" w14:textId="77777777" w:rsidTr="00A42F73">
        <w:trPr>
          <w:tblHeader/>
          <w:jc w:val="center"/>
        </w:trPr>
        <w:tc>
          <w:tcPr>
            <w:tcW w:w="1563" w:type="dxa"/>
            <w:shd w:val="clear" w:color="auto" w:fill="D9EAF7"/>
            <w:vAlign w:val="center"/>
          </w:tcPr>
          <w:p w14:paraId="2F149BF6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8"/>
              </w:rPr>
              <w:t>항목</w:t>
            </w:r>
            <w:proofErr w:type="spellEnd"/>
          </w:p>
        </w:tc>
        <w:tc>
          <w:tcPr>
            <w:tcW w:w="7734" w:type="dxa"/>
            <w:shd w:val="clear" w:color="auto" w:fill="D9EAF7"/>
            <w:vAlign w:val="center"/>
          </w:tcPr>
          <w:p w14:paraId="44B003A9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 xml:space="preserve">v7.0 </w:t>
            </w:r>
            <w:r>
              <w:rPr>
                <w:b/>
                <w:color w:val="0F172A"/>
                <w:sz w:val="18"/>
              </w:rPr>
              <w:t>기준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확인</w:t>
            </w:r>
          </w:p>
        </w:tc>
      </w:tr>
      <w:tr w:rsidR="00AC7997" w14:paraId="7E4C186B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3DCF7D34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규모</w:t>
            </w:r>
          </w:p>
        </w:tc>
        <w:tc>
          <w:tcPr>
            <w:tcW w:w="7734" w:type="dxa"/>
            <w:shd w:val="clear" w:color="auto" w:fill="FFFFFF"/>
          </w:tcPr>
          <w:p w14:paraId="5C031BB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backend/apps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backend/config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116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8,800 lines. migrations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기준이며</w:t>
            </w:r>
            <w:r>
              <w:rPr>
                <w:sz w:val="18"/>
              </w:rPr>
              <w:t xml:space="preserve"> app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urls.py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명확해졌다</w:t>
            </w:r>
            <w:r>
              <w:rPr>
                <w:sz w:val="18"/>
              </w:rPr>
              <w:t>.</w:t>
            </w:r>
          </w:p>
        </w:tc>
      </w:tr>
      <w:tr w:rsidR="00AC7997" w14:paraId="6DB6135E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4851BD40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프론트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규모</w:t>
            </w:r>
          </w:p>
        </w:tc>
        <w:tc>
          <w:tcPr>
            <w:tcW w:w="7734" w:type="dxa"/>
            <w:shd w:val="clear" w:color="auto" w:fill="F8FBFD"/>
          </w:tcPr>
          <w:p w14:paraId="02D62E2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frontend/src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Vue/JS/CSS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3,800 lines. TypeScript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JavaScript/Vite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</w:tr>
      <w:tr w:rsidR="00AC7997" w14:paraId="7FD2CBBC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7D11DEA1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7734" w:type="dxa"/>
            <w:shd w:val="clear" w:color="auto" w:fill="FFFFFF"/>
          </w:tcPr>
          <w:p w14:paraId="3196C365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backend/apps/*/tests.py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test_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63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python manage.py test 63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>.</w:t>
            </w:r>
          </w:p>
        </w:tc>
      </w:tr>
      <w:tr w:rsidR="00AC7997" w14:paraId="6CAAC7E8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54DEE787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  <w:tc>
          <w:tcPr>
            <w:tcW w:w="7734" w:type="dxa"/>
            <w:shd w:val="clear" w:color="auto" w:fill="F8FBFD"/>
          </w:tcPr>
          <w:p w14:paraId="0665062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profiles, notices, notice_docs, recommendations, funding, ai_coach, products, policies, fixture_store.</w:t>
            </w:r>
          </w:p>
        </w:tc>
      </w:tr>
      <w:tr w:rsidR="00AC7997" w14:paraId="45C6AF26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6EC40E22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프론트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7734" w:type="dxa"/>
            <w:shd w:val="clear" w:color="auto" w:fill="FFFFFF"/>
          </w:tcPr>
          <w:p w14:paraId="725F1C1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Home, Auth, ProfileForm, Recommendation, NoticeDetail, Funding, Map, AiCoach, Favorites, </w:t>
            </w:r>
            <w:r>
              <w:rPr>
                <w:sz w:val="18"/>
              </w:rPr>
              <w:t>FloatingCoachChat.</w:t>
            </w:r>
          </w:p>
        </w:tc>
      </w:tr>
      <w:tr w:rsidR="00AC7997" w14:paraId="478837F3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723A0F35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</w:p>
        </w:tc>
        <w:tc>
          <w:tcPr>
            <w:tcW w:w="7734" w:type="dxa"/>
            <w:shd w:val="clear" w:color="auto" w:fill="F8FBFD"/>
          </w:tcPr>
          <w:p w14:paraId="38664C41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config/urls.py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include()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app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urls.py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연결한다</w:t>
            </w:r>
            <w:r>
              <w:rPr>
                <w:sz w:val="18"/>
              </w:rPr>
              <w:t>. profiles, recommendations, notices, notice_docs, funding, ai_coach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urls.py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가진다</w:t>
            </w:r>
            <w:r>
              <w:rPr>
                <w:sz w:val="18"/>
              </w:rPr>
              <w:t>.</w:t>
            </w:r>
          </w:p>
        </w:tc>
      </w:tr>
      <w:tr w:rsidR="00AC7997" w14:paraId="4287A908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4FD7330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프론트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7734" w:type="dxa"/>
            <w:shd w:val="clear" w:color="auto" w:fill="FFFFFF"/>
          </w:tcPr>
          <w:p w14:paraId="0DCE6865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package.json build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vite build. vite.config.js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Vue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Tailwind Vite plugin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 tsconfi</w:t>
            </w:r>
            <w:r>
              <w:rPr>
                <w:sz w:val="18"/>
              </w:rPr>
              <w:t xml:space="preserve">g, vue.config.js, vite.config.ts </w:t>
            </w:r>
            <w:r>
              <w:rPr>
                <w:sz w:val="18"/>
              </w:rPr>
              <w:t>파일은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</w:tc>
      </w:tr>
      <w:tr w:rsidR="00AC7997" w14:paraId="560F57D7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696C768A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잔재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</w:p>
        </w:tc>
        <w:tc>
          <w:tcPr>
            <w:tcW w:w="7734" w:type="dxa"/>
            <w:shd w:val="clear" w:color="auto" w:fill="F8FBFD"/>
          </w:tcPr>
          <w:p w14:paraId="010C75C9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apps.services import </w:t>
            </w:r>
            <w:r>
              <w:rPr>
                <w:sz w:val="18"/>
              </w:rPr>
              <w:t>잔재</w:t>
            </w:r>
            <w:r>
              <w:rPr>
                <w:sz w:val="18"/>
              </w:rPr>
              <w:t xml:space="preserve">, TypeScript import/type </w:t>
            </w:r>
            <w:r>
              <w:rPr>
                <w:sz w:val="18"/>
              </w:rPr>
              <w:t>잔재</w:t>
            </w:r>
            <w:r>
              <w:rPr>
                <w:sz w:val="18"/>
              </w:rPr>
              <w:t>, policy_link/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발견되지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/85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결과는</w:t>
            </w:r>
            <w:r>
              <w:rPr>
                <w:sz w:val="18"/>
              </w:rPr>
              <w:t xml:space="preserve"> Tailwind </w:t>
            </w:r>
            <w:r>
              <w:rPr>
                <w:sz w:val="18"/>
              </w:rPr>
              <w:t>색상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투명도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정상이다</w:t>
            </w:r>
            <w:r>
              <w:rPr>
                <w:sz w:val="18"/>
              </w:rPr>
              <w:t>.</w:t>
            </w:r>
          </w:p>
        </w:tc>
      </w:tr>
      <w:tr w:rsidR="00AC7997" w14:paraId="04640D0F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25A9B950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PDF</w:t>
            </w:r>
          </w:p>
        </w:tc>
        <w:tc>
          <w:tcPr>
            <w:tcW w:w="7734" w:type="dxa"/>
            <w:shd w:val="clear" w:color="auto" w:fill="FFFFFF"/>
          </w:tcPr>
          <w:p w14:paraId="7B36E7B5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sample_pdfs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include/exclude PDF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, lh_detail_page.html, </w:t>
            </w:r>
            <w:r>
              <w:rPr>
                <w:sz w:val="18"/>
              </w:rPr>
              <w:t>expected.json, manifest.json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>.</w:t>
            </w:r>
          </w:p>
        </w:tc>
      </w:tr>
      <w:tr w:rsidR="00AC7997" w14:paraId="633F09F4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0D55A722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7734" w:type="dxa"/>
            <w:shd w:val="clear" w:color="auto" w:fill="F8FBFD"/>
          </w:tcPr>
          <w:p w14:paraId="29F97D0C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migrate, python manage.py test 63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check_sample_pdf_regression, npm.cmd run build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>.</w:t>
            </w:r>
          </w:p>
        </w:tc>
      </w:tr>
    </w:tbl>
    <w:p w14:paraId="7F5C2E91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9.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백엔드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앱별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책임과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구현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상태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245"/>
        <w:gridCol w:w="2485"/>
        <w:gridCol w:w="3795"/>
        <w:gridCol w:w="2381"/>
      </w:tblGrid>
      <w:tr w:rsidR="00AC7997" w14:paraId="38A2411F" w14:textId="77777777" w:rsidTr="00A42F73">
        <w:trPr>
          <w:tblHeader/>
          <w:jc w:val="center"/>
        </w:trPr>
        <w:tc>
          <w:tcPr>
            <w:tcW w:w="1245" w:type="dxa"/>
            <w:shd w:val="clear" w:color="auto" w:fill="D9EAF7"/>
            <w:vAlign w:val="center"/>
          </w:tcPr>
          <w:p w14:paraId="0E73716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>앱</w:t>
            </w:r>
            <w:r>
              <w:rPr>
                <w:b/>
                <w:color w:val="0F172A"/>
                <w:sz w:val="16"/>
              </w:rPr>
              <w:t>/</w:t>
            </w:r>
            <w:proofErr w:type="spellStart"/>
            <w:r>
              <w:rPr>
                <w:b/>
                <w:color w:val="0F172A"/>
                <w:sz w:val="16"/>
              </w:rPr>
              <w:t>모듈</w:t>
            </w:r>
            <w:proofErr w:type="spellEnd"/>
          </w:p>
        </w:tc>
        <w:tc>
          <w:tcPr>
            <w:tcW w:w="2093" w:type="dxa"/>
            <w:shd w:val="clear" w:color="auto" w:fill="D9EAF7"/>
            <w:vAlign w:val="center"/>
          </w:tcPr>
          <w:p w14:paraId="7DD258A7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>현재</w:t>
            </w:r>
            <w:r>
              <w:rPr>
                <w:b/>
                <w:color w:val="0F172A"/>
                <w:sz w:val="16"/>
              </w:rPr>
              <w:t xml:space="preserve"> </w:t>
            </w:r>
            <w:r>
              <w:rPr>
                <w:b/>
                <w:color w:val="0F172A"/>
                <w:sz w:val="16"/>
              </w:rPr>
              <w:t>책임</w:t>
            </w:r>
          </w:p>
        </w:tc>
        <w:tc>
          <w:tcPr>
            <w:tcW w:w="3795" w:type="dxa"/>
            <w:shd w:val="clear" w:color="auto" w:fill="D9EAF7"/>
            <w:vAlign w:val="center"/>
          </w:tcPr>
          <w:p w14:paraId="099FEF83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 xml:space="preserve">v7.0 </w:t>
            </w:r>
            <w:r>
              <w:rPr>
                <w:b/>
                <w:color w:val="0F172A"/>
                <w:sz w:val="16"/>
              </w:rPr>
              <w:t>구현</w:t>
            </w:r>
            <w:r>
              <w:rPr>
                <w:b/>
                <w:color w:val="0F172A"/>
                <w:sz w:val="16"/>
              </w:rPr>
              <w:t>/</w:t>
            </w:r>
            <w:r>
              <w:rPr>
                <w:b/>
                <w:color w:val="0F172A"/>
                <w:sz w:val="16"/>
              </w:rPr>
              <w:t>변경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7B43D5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>다음</w:t>
            </w:r>
            <w:r>
              <w:rPr>
                <w:b/>
                <w:color w:val="0F172A"/>
                <w:sz w:val="16"/>
              </w:rPr>
              <w:t xml:space="preserve"> </w:t>
            </w:r>
            <w:r>
              <w:rPr>
                <w:b/>
                <w:color w:val="0F172A"/>
                <w:sz w:val="16"/>
              </w:rPr>
              <w:t>과제</w:t>
            </w:r>
          </w:p>
        </w:tc>
      </w:tr>
      <w:tr w:rsidR="00AC7997" w14:paraId="04D2EDC7" w14:textId="77777777" w:rsidTr="00A42F73">
        <w:trPr>
          <w:jc w:val="center"/>
        </w:trPr>
        <w:tc>
          <w:tcPr>
            <w:tcW w:w="1245" w:type="dxa"/>
            <w:shd w:val="clear" w:color="auto" w:fill="FFFFFF"/>
          </w:tcPr>
          <w:p w14:paraId="43A9082B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profiles</w:t>
            </w:r>
          </w:p>
        </w:tc>
        <w:tc>
          <w:tcPr>
            <w:tcW w:w="2093" w:type="dxa"/>
            <w:shd w:val="clear" w:color="auto" w:fill="FFFFFF"/>
          </w:tcPr>
          <w:p w14:paraId="46AB4585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UserProfile, Favorite, </w:t>
            </w:r>
            <w:r>
              <w:rPr>
                <w:sz w:val="16"/>
              </w:rPr>
              <w:t>로그인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비로그인</w:t>
            </w:r>
            <w:r>
              <w:rPr>
                <w:sz w:val="16"/>
              </w:rPr>
              <w:t xml:space="preserve"> client_id</w:t>
            </w:r>
          </w:p>
        </w:tc>
        <w:tc>
          <w:tcPr>
            <w:tcW w:w="3795" w:type="dxa"/>
            <w:shd w:val="clear" w:color="auto" w:fill="FFFFFF"/>
          </w:tcPr>
          <w:p w14:paraId="3396C85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Favorite </w:t>
            </w:r>
            <w:r>
              <w:rPr>
                <w:sz w:val="16"/>
                <w:lang w:eastAsia="ko-KR"/>
              </w:rPr>
              <w:t>타입</w:t>
            </w:r>
            <w:r>
              <w:rPr>
                <w:sz w:val="16"/>
                <w:lang w:eastAsia="ko-KR"/>
              </w:rPr>
              <w:t xml:space="preserve"> option </w:t>
            </w:r>
            <w:r>
              <w:rPr>
                <w:sz w:val="16"/>
                <w:lang w:eastAsia="ko-KR"/>
              </w:rPr>
              <w:t>흐름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공고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옵션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상품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스트림에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연결된다</w:t>
            </w:r>
            <w:r>
              <w:rPr>
                <w:sz w:val="16"/>
                <w:lang w:eastAsia="ko-KR"/>
              </w:rPr>
              <w:t>. app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urls.py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프로필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관심목록</w:t>
            </w:r>
            <w:r>
              <w:rPr>
                <w:sz w:val="16"/>
                <w:lang w:eastAsia="ko-KR"/>
              </w:rPr>
              <w:t xml:space="preserve"> endpoint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정리되었다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381" w:type="dxa"/>
            <w:shd w:val="clear" w:color="auto" w:fill="FFFFFF"/>
          </w:tcPr>
          <w:p w14:paraId="3A91C22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옵션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메모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비교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그룹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709C06E9" w14:textId="77777777" w:rsidTr="00A42F73">
        <w:trPr>
          <w:jc w:val="center"/>
        </w:trPr>
        <w:tc>
          <w:tcPr>
            <w:tcW w:w="1245" w:type="dxa"/>
            <w:shd w:val="clear" w:color="auto" w:fill="F8FBFD"/>
          </w:tcPr>
          <w:p w14:paraId="2AF88BF7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lastRenderedPageBreak/>
              <w:t>notices</w:t>
            </w:r>
          </w:p>
        </w:tc>
        <w:tc>
          <w:tcPr>
            <w:tcW w:w="2093" w:type="dxa"/>
            <w:shd w:val="clear" w:color="auto" w:fill="F8FBFD"/>
          </w:tcPr>
          <w:p w14:paraId="1C1E3DB4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HousingNotice, LH import, </w:t>
            </w:r>
            <w:r>
              <w:rPr>
                <w:sz w:val="16"/>
              </w:rPr>
              <w:t>소유형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제외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공고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상세</w:t>
            </w:r>
          </w:p>
        </w:tc>
        <w:tc>
          <w:tcPr>
            <w:tcW w:w="3795" w:type="dxa"/>
            <w:shd w:val="clear" w:color="auto" w:fill="F8FBFD"/>
          </w:tcPr>
          <w:p w14:paraId="4F31D3FE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/api/notices?active=1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지원한다</w:t>
            </w:r>
            <w:r>
              <w:rPr>
                <w:sz w:val="16"/>
              </w:rPr>
              <w:t xml:space="preserve">. import_lh --service-target-only, </w:t>
            </w:r>
            <w:r>
              <w:rPr>
                <w:sz w:val="16"/>
              </w:rPr>
              <w:t>공급정보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보강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소유형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잔여세대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공공분양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  <w:tc>
          <w:tcPr>
            <w:tcW w:w="2381" w:type="dxa"/>
            <w:shd w:val="clear" w:color="auto" w:fill="F8FBFD"/>
          </w:tcPr>
          <w:p w14:paraId="459E9A8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공공분양이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잡히는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시점에</w:t>
            </w:r>
            <w:r>
              <w:rPr>
                <w:sz w:val="16"/>
                <w:lang w:eastAsia="ko-KR"/>
              </w:rPr>
              <w:t xml:space="preserve"> 10~30</w:t>
            </w:r>
            <w:r>
              <w:rPr>
                <w:sz w:val="16"/>
                <w:lang w:eastAsia="ko-KR"/>
              </w:rPr>
              <w:t>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성공률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재측정</w:t>
            </w:r>
            <w:proofErr w:type="spellEnd"/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애매한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공고의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정교화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65CAA7D1" w14:textId="77777777" w:rsidTr="00A42F73">
        <w:trPr>
          <w:jc w:val="center"/>
        </w:trPr>
        <w:tc>
          <w:tcPr>
            <w:tcW w:w="1245" w:type="dxa"/>
            <w:shd w:val="clear" w:color="auto" w:fill="FFFFFF"/>
          </w:tcPr>
          <w:p w14:paraId="2CC203DE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6"/>
              </w:rPr>
              <w:t>fixture_store</w:t>
            </w:r>
            <w:proofErr w:type="spellEnd"/>
          </w:p>
        </w:tc>
        <w:tc>
          <w:tcPr>
            <w:tcW w:w="2093" w:type="dxa"/>
            <w:shd w:val="clear" w:color="auto" w:fill="FFFFFF"/>
          </w:tcPr>
          <w:p w14:paraId="2A1B32CB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우선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 + fixture fallback</w:t>
            </w:r>
          </w:p>
        </w:tc>
        <w:tc>
          <w:tcPr>
            <w:tcW w:w="3795" w:type="dxa"/>
            <w:shd w:val="clear" w:color="auto" w:fill="FFFFFF"/>
          </w:tcPr>
          <w:p w14:paraId="707852B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DB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비면</w:t>
            </w:r>
            <w:r>
              <w:rPr>
                <w:sz w:val="16"/>
                <w:lang w:eastAsia="ko-KR"/>
              </w:rPr>
              <w:t xml:space="preserve"> fixture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, DB </w:t>
            </w:r>
            <w:r>
              <w:rPr>
                <w:sz w:val="16"/>
                <w:lang w:eastAsia="ko-KR"/>
              </w:rPr>
              <w:t>소유형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공고가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개수보다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적으면</w:t>
            </w:r>
            <w:r>
              <w:rPr>
                <w:sz w:val="16"/>
                <w:lang w:eastAsia="ko-KR"/>
              </w:rPr>
              <w:t xml:space="preserve"> fixture </w:t>
            </w:r>
            <w:r>
              <w:rPr>
                <w:sz w:val="16"/>
                <w:lang w:eastAsia="ko-KR"/>
              </w:rPr>
              <w:t>보충</w:t>
            </w:r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  <w:lang w:eastAsia="ko-KR"/>
              </w:rPr>
              <w:t>current_notices</w:t>
            </w:r>
            <w:proofErr w:type="spellEnd"/>
            <w:r>
              <w:rPr>
                <w:sz w:val="16"/>
                <w:lang w:eastAsia="ko-KR"/>
              </w:rPr>
              <w:t>()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마감일이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이후인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공고만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반환한다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381" w:type="dxa"/>
            <w:shd w:val="clear" w:color="auto" w:fill="FFFFFF"/>
          </w:tcPr>
          <w:p w14:paraId="530AF0F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6"/>
              </w:rPr>
              <w:t>화면에서</w:t>
            </w:r>
            <w:proofErr w:type="spellEnd"/>
            <w:r>
              <w:rPr>
                <w:sz w:val="16"/>
              </w:rPr>
              <w:t xml:space="preserve"> LH </w:t>
            </w:r>
            <w:proofErr w:type="spellStart"/>
            <w:r>
              <w:rPr>
                <w:sz w:val="16"/>
              </w:rPr>
              <w:t>API</w:t>
            </w:r>
            <w:r>
              <w:rPr>
                <w:sz w:val="16"/>
              </w:rPr>
              <w:t>와</w:t>
            </w:r>
            <w:proofErr w:type="spellEnd"/>
            <w:r>
              <w:rPr>
                <w:sz w:val="16"/>
              </w:rPr>
              <w:t xml:space="preserve"> fixture fallback </w:t>
            </w:r>
            <w:r>
              <w:rPr>
                <w:sz w:val="16"/>
              </w:rPr>
              <w:t>구분을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명확히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>.</w:t>
            </w:r>
          </w:p>
        </w:tc>
      </w:tr>
      <w:tr w:rsidR="00AC7997" w14:paraId="7513D24B" w14:textId="77777777" w:rsidTr="00A42F73">
        <w:trPr>
          <w:jc w:val="center"/>
        </w:trPr>
        <w:tc>
          <w:tcPr>
            <w:tcW w:w="1245" w:type="dxa"/>
            <w:shd w:val="clear" w:color="auto" w:fill="F8FBFD"/>
          </w:tcPr>
          <w:p w14:paraId="2A94DB56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notice_docs</w:t>
            </w:r>
          </w:p>
        </w:tc>
        <w:tc>
          <w:tcPr>
            <w:tcW w:w="2093" w:type="dxa"/>
            <w:shd w:val="clear" w:color="auto" w:fill="F8FBFD"/>
          </w:tcPr>
          <w:p w14:paraId="2BAF46F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메타</w:t>
            </w:r>
            <w:r>
              <w:rPr>
                <w:sz w:val="16"/>
                <w:lang w:eastAsia="ko-KR"/>
              </w:rPr>
              <w:t xml:space="preserve">, PDF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옵션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납부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체크리스트</w:t>
            </w:r>
            <w:r>
              <w:rPr>
                <w:sz w:val="16"/>
                <w:lang w:eastAsia="ko-KR"/>
              </w:rPr>
              <w:t xml:space="preserve">/evidence </w:t>
            </w:r>
            <w:r>
              <w:rPr>
                <w:sz w:val="16"/>
                <w:lang w:eastAsia="ko-KR"/>
              </w:rPr>
              <w:t>저장</w:t>
            </w:r>
          </w:p>
        </w:tc>
        <w:tc>
          <w:tcPr>
            <w:tcW w:w="3795" w:type="dxa"/>
            <w:shd w:val="clear" w:color="auto" w:fill="F8FBFD"/>
          </w:tcPr>
          <w:p w14:paraId="7E431C17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표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기반</w:t>
            </w:r>
            <w:proofErr w:type="spellEnd"/>
            <w:r>
              <w:rPr>
                <w:sz w:val="16"/>
              </w:rPr>
              <w:t xml:space="preserve"> PDF </w:t>
            </w:r>
            <w:proofErr w:type="spellStart"/>
            <w:r>
              <w:rPr>
                <w:sz w:val="16"/>
              </w:rPr>
              <w:t>추출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다양한</w:t>
            </w:r>
            <w:r>
              <w:rPr>
                <w:sz w:val="16"/>
              </w:rPr>
              <w:t xml:space="preserve"> payment_type, pre_subscription/general_supply </w:t>
            </w:r>
            <w:r>
              <w:rPr>
                <w:sz w:val="16"/>
              </w:rPr>
              <w:t>구분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면적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격리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샘플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  <w:tc>
          <w:tcPr>
            <w:tcW w:w="2381" w:type="dxa"/>
            <w:shd w:val="clear" w:color="auto" w:fill="F8FBFD"/>
          </w:tcPr>
          <w:p w14:paraId="6F99A9C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발코니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추가선택품목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  <w:r>
              <w:rPr>
                <w:sz w:val="16"/>
                <w:lang w:eastAsia="ko-KR"/>
              </w:rPr>
              <w:t xml:space="preserve">, validator warning </w:t>
            </w:r>
            <w:r>
              <w:rPr>
                <w:sz w:val="16"/>
                <w:lang w:eastAsia="ko-KR"/>
              </w:rPr>
              <w:t>세분화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관리자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검수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276EB5DC" w14:textId="77777777" w:rsidTr="00A42F73">
        <w:trPr>
          <w:jc w:val="center"/>
        </w:trPr>
        <w:tc>
          <w:tcPr>
            <w:tcW w:w="1245" w:type="dxa"/>
            <w:shd w:val="clear" w:color="auto" w:fill="FFFFFF"/>
          </w:tcPr>
          <w:p w14:paraId="6D1F9240" w14:textId="77777777" w:rsidR="00A42F73" w:rsidRDefault="00A42F73">
            <w:pPr>
              <w:spacing w:line="252" w:lineRule="auto"/>
              <w:rPr>
                <w:sz w:val="16"/>
              </w:rPr>
            </w:pPr>
            <w:r>
              <w:rPr>
                <w:sz w:val="16"/>
              </w:rPr>
              <w:t>Recommend-</w:t>
            </w:r>
          </w:p>
          <w:p w14:paraId="147789B3" w14:textId="213AF040" w:rsidR="00AC7997" w:rsidRDefault="007A0C8A">
            <w:pPr>
              <w:spacing w:line="252" w:lineRule="auto"/>
            </w:pPr>
            <w:r>
              <w:rPr>
                <w:sz w:val="16"/>
              </w:rPr>
              <w:t>dations</w:t>
            </w:r>
          </w:p>
        </w:tc>
        <w:tc>
          <w:tcPr>
            <w:tcW w:w="2093" w:type="dxa"/>
            <w:shd w:val="clear" w:color="auto" w:fill="FFFFFF"/>
          </w:tcPr>
          <w:p w14:paraId="48EA54A5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점수</w:t>
            </w:r>
            <w:r>
              <w:rPr>
                <w:sz w:val="16"/>
              </w:rPr>
              <w:t>, option_fit_score, best/top options, dashboard</w:t>
            </w:r>
          </w:p>
        </w:tc>
        <w:tc>
          <w:tcPr>
            <w:tcW w:w="3795" w:type="dxa"/>
            <w:shd w:val="clear" w:color="auto" w:fill="FFFFFF"/>
          </w:tcPr>
          <w:p w14:paraId="60BE15C1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점수를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제거했다</w:t>
            </w:r>
            <w:r>
              <w:rPr>
                <w:sz w:val="16"/>
              </w:rPr>
              <w:t>. score_detail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eligibility/funding/location/schedule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반환하고</w:t>
            </w:r>
            <w:r>
              <w:rPr>
                <w:sz w:val="16"/>
              </w:rPr>
              <w:t xml:space="preserve"> score_max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100</w:t>
            </w:r>
            <w:r>
              <w:rPr>
                <w:sz w:val="16"/>
              </w:rPr>
              <w:t>이다</w:t>
            </w:r>
            <w:r>
              <w:rPr>
                <w:sz w:val="16"/>
              </w:rPr>
              <w:t>. ranked_recommendations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total_score </w:t>
            </w:r>
            <w:r>
              <w:rPr>
                <w:sz w:val="16"/>
              </w:rPr>
              <w:t>우선</w:t>
            </w:r>
            <w:r>
              <w:rPr>
                <w:sz w:val="16"/>
              </w:rPr>
              <w:t xml:space="preserve">, option_fit_score </w:t>
            </w:r>
            <w:r>
              <w:rPr>
                <w:sz w:val="16"/>
              </w:rPr>
              <w:t>보조로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정렬한다</w:t>
            </w:r>
            <w:r>
              <w:rPr>
                <w:sz w:val="16"/>
              </w:rPr>
              <w:t>.</w:t>
            </w:r>
          </w:p>
        </w:tc>
        <w:tc>
          <w:tcPr>
            <w:tcW w:w="2381" w:type="dxa"/>
            <w:shd w:val="clear" w:color="auto" w:fill="FFFFFF"/>
          </w:tcPr>
          <w:p w14:paraId="775588D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중도금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할부금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부담을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option_fit_score</w:t>
            </w:r>
            <w:proofErr w:type="spellEnd"/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정교하게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반영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01795622" w14:textId="77777777" w:rsidTr="00A42F73">
        <w:trPr>
          <w:jc w:val="center"/>
        </w:trPr>
        <w:tc>
          <w:tcPr>
            <w:tcW w:w="1245" w:type="dxa"/>
            <w:shd w:val="clear" w:color="auto" w:fill="F8FBFD"/>
          </w:tcPr>
          <w:p w14:paraId="5D437D2E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funding</w:t>
            </w:r>
          </w:p>
        </w:tc>
        <w:tc>
          <w:tcPr>
            <w:tcW w:w="2093" w:type="dxa"/>
            <w:shd w:val="clear" w:color="auto" w:fill="F8FBFD"/>
          </w:tcPr>
          <w:p w14:paraId="012639C3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공고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대표값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option_id PaymentSchedule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계산</w:t>
            </w:r>
          </w:p>
        </w:tc>
        <w:tc>
          <w:tcPr>
            <w:tcW w:w="3795" w:type="dxa"/>
            <w:shd w:val="clear" w:color="auto" w:fill="F8FBFD"/>
          </w:tcPr>
          <w:p w14:paraId="32829E78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installment_payment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합산하고</w:t>
            </w:r>
            <w:r>
              <w:rPr>
                <w:sz w:val="16"/>
              </w:rPr>
              <w:t xml:space="preserve"> timeline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payment_type/evidence_text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 xml:space="preserve">. option_id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추천에서</w:t>
            </w:r>
            <w:r>
              <w:rPr>
                <w:sz w:val="16"/>
              </w:rPr>
              <w:t xml:space="preserve"> FundingPage </w:t>
            </w:r>
            <w:r>
              <w:rPr>
                <w:sz w:val="16"/>
              </w:rPr>
              <w:t>이동이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안정화되었다</w:t>
            </w:r>
            <w:r>
              <w:rPr>
                <w:sz w:val="16"/>
              </w:rPr>
              <w:t>.</w:t>
            </w:r>
          </w:p>
        </w:tc>
        <w:tc>
          <w:tcPr>
            <w:tcW w:w="2381" w:type="dxa"/>
            <w:shd w:val="clear" w:color="auto" w:fill="F8FBFD"/>
          </w:tcPr>
          <w:p w14:paraId="5806370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납부안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UI, </w:t>
            </w:r>
            <w:r>
              <w:rPr>
                <w:sz w:val="16"/>
                <w:lang w:eastAsia="ko-KR"/>
              </w:rPr>
              <w:t>발코니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추가선택품목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별도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schedule_source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57773506" w14:textId="77777777" w:rsidTr="00A42F73">
        <w:trPr>
          <w:jc w:val="center"/>
        </w:trPr>
        <w:tc>
          <w:tcPr>
            <w:tcW w:w="1245" w:type="dxa"/>
            <w:shd w:val="clear" w:color="auto" w:fill="FFFFFF"/>
          </w:tcPr>
          <w:p w14:paraId="26E9FEAA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6"/>
              </w:rPr>
              <w:t>ai_coach</w:t>
            </w:r>
            <w:proofErr w:type="spellEnd"/>
          </w:p>
        </w:tc>
        <w:tc>
          <w:tcPr>
            <w:tcW w:w="2093" w:type="dxa"/>
            <w:shd w:val="clear" w:color="auto" w:fill="FFFFFF"/>
          </w:tcPr>
          <w:p w14:paraId="79DB8EF4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provider switch, chat/summary, logs, safety filter</w:t>
            </w:r>
          </w:p>
        </w:tc>
        <w:tc>
          <w:tcPr>
            <w:tcW w:w="3795" w:type="dxa"/>
            <w:shd w:val="clear" w:color="auto" w:fill="FFFFFF"/>
          </w:tcPr>
          <w:p w14:paraId="7708321E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앱별</w:t>
            </w:r>
            <w:r>
              <w:rPr>
                <w:sz w:val="16"/>
              </w:rPr>
              <w:t xml:space="preserve"> urls.py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/api/ai/</w:t>
            </w:r>
            <w:r>
              <w:rPr>
                <w:sz w:val="16"/>
              </w:rPr>
              <w:t>coach-summary, /api/ai/chat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분리되었다</w:t>
            </w:r>
            <w:r>
              <w:rPr>
                <w:sz w:val="16"/>
              </w:rPr>
              <w:t xml:space="preserve">. AI </w:t>
            </w:r>
            <w:r>
              <w:rPr>
                <w:sz w:val="16"/>
              </w:rPr>
              <w:t>코치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근거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흐름은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유지된다</w:t>
            </w:r>
            <w:r>
              <w:rPr>
                <w:sz w:val="16"/>
              </w:rPr>
              <w:t>.</w:t>
            </w:r>
          </w:p>
        </w:tc>
        <w:tc>
          <w:tcPr>
            <w:tcW w:w="2381" w:type="dxa"/>
            <w:shd w:val="clear" w:color="auto" w:fill="FFFFFF"/>
          </w:tcPr>
          <w:p w14:paraId="10779AB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애매한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공고에</w:t>
            </w:r>
            <w:r>
              <w:rPr>
                <w:sz w:val="16"/>
                <w:lang w:eastAsia="ko-KR"/>
              </w:rPr>
              <w:t xml:space="preserve"> LLM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context_refs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공식</w:t>
            </w:r>
            <w:r>
              <w:rPr>
                <w:sz w:val="16"/>
                <w:lang w:eastAsia="ko-KR"/>
              </w:rPr>
              <w:t xml:space="preserve"> refs </w:t>
            </w:r>
            <w:r>
              <w:rPr>
                <w:sz w:val="16"/>
                <w:lang w:eastAsia="ko-KR"/>
              </w:rPr>
              <w:t>병합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비용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성능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리포트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0C3FD10A" w14:textId="77777777" w:rsidTr="00A42F73">
        <w:trPr>
          <w:jc w:val="center"/>
        </w:trPr>
        <w:tc>
          <w:tcPr>
            <w:tcW w:w="1245" w:type="dxa"/>
            <w:shd w:val="clear" w:color="auto" w:fill="F8FBFD"/>
          </w:tcPr>
          <w:p w14:paraId="364B1C95" w14:textId="26F36049" w:rsidR="00A42F73" w:rsidRDefault="00A42F73">
            <w:pPr>
              <w:spacing w:line="252" w:lineRule="auto"/>
              <w:rPr>
                <w:sz w:val="16"/>
              </w:rPr>
            </w:pPr>
            <w:r>
              <w:rPr>
                <w:sz w:val="16"/>
              </w:rPr>
              <w:t>P</w:t>
            </w:r>
            <w:r w:rsidR="007A0C8A">
              <w:rPr>
                <w:sz w:val="16"/>
              </w:rPr>
              <w:t>roducts</w:t>
            </w:r>
          </w:p>
          <w:p w14:paraId="1339F928" w14:textId="6F3A9AA2" w:rsidR="00AC7997" w:rsidRDefault="007A0C8A">
            <w:pPr>
              <w:spacing w:line="252" w:lineRule="auto"/>
            </w:pPr>
            <w:r>
              <w:rPr>
                <w:sz w:val="16"/>
              </w:rPr>
              <w:t>/policies</w:t>
            </w:r>
          </w:p>
        </w:tc>
        <w:tc>
          <w:tcPr>
            <w:tcW w:w="2093" w:type="dxa"/>
            <w:shd w:val="clear" w:color="auto" w:fill="F8FBFD"/>
          </w:tcPr>
          <w:p w14:paraId="32181C1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금융상품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청년정책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매칭</w:t>
            </w:r>
          </w:p>
        </w:tc>
        <w:tc>
          <w:tcPr>
            <w:tcW w:w="3795" w:type="dxa"/>
            <w:shd w:val="clear" w:color="auto" w:fill="F8FBFD"/>
          </w:tcPr>
          <w:p w14:paraId="61F99C4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상품은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점수에서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제외되고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정보로만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유지된다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381" w:type="dxa"/>
            <w:shd w:val="clear" w:color="auto" w:fill="F8FBFD"/>
          </w:tcPr>
          <w:p w14:paraId="3FED436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계약금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중도금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레이어로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제한하고</w:t>
            </w:r>
            <w:r>
              <w:rPr>
                <w:sz w:val="16"/>
                <w:lang w:eastAsia="ko-KR"/>
              </w:rPr>
              <w:t xml:space="preserve"> evidence </w:t>
            </w: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07432176" w14:textId="77777777" w:rsidR="00AC7997" w:rsidRDefault="00AC7997">
      <w:pPr>
        <w:spacing w:after="40"/>
        <w:rPr>
          <w:lang w:eastAsia="ko-KR"/>
        </w:rPr>
      </w:pPr>
    </w:p>
    <w:p w14:paraId="35676184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10.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화면별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책임과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구현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상태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704"/>
        <w:gridCol w:w="2694"/>
        <w:gridCol w:w="4899"/>
      </w:tblGrid>
      <w:tr w:rsidR="00AC7997" w14:paraId="684DF351" w14:textId="77777777" w:rsidTr="00A42F73">
        <w:trPr>
          <w:tblHeader/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5A14E0E4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화면</w:t>
            </w:r>
            <w:proofErr w:type="spellEnd"/>
            <w:r>
              <w:rPr>
                <w:b/>
                <w:color w:val="0F172A"/>
                <w:sz w:val="17"/>
              </w:rPr>
              <w:t>/</w:t>
            </w:r>
            <w:proofErr w:type="spellStart"/>
            <w:r>
              <w:rPr>
                <w:b/>
                <w:color w:val="0F172A"/>
                <w:sz w:val="17"/>
              </w:rPr>
              <w:t>컴포넌트</w:t>
            </w:r>
            <w:proofErr w:type="spellEnd"/>
          </w:p>
        </w:tc>
        <w:tc>
          <w:tcPr>
            <w:tcW w:w="2694" w:type="dxa"/>
            <w:shd w:val="clear" w:color="auto" w:fill="D9EAF7"/>
            <w:vAlign w:val="center"/>
          </w:tcPr>
          <w:p w14:paraId="6E045FC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현재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기능</w:t>
            </w:r>
          </w:p>
        </w:tc>
        <w:tc>
          <w:tcPr>
            <w:tcW w:w="4899" w:type="dxa"/>
            <w:shd w:val="clear" w:color="auto" w:fill="D9EAF7"/>
            <w:vAlign w:val="center"/>
          </w:tcPr>
          <w:p w14:paraId="38DBEE33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v7.0 </w:t>
            </w:r>
            <w:r>
              <w:rPr>
                <w:b/>
                <w:color w:val="0F172A"/>
                <w:sz w:val="17"/>
              </w:rPr>
              <w:t>상태</w:t>
            </w:r>
          </w:p>
        </w:tc>
      </w:tr>
      <w:tr w:rsidR="00AC7997" w14:paraId="533EDA46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117C4DA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App.vue / main.js / router/index.js</w:t>
            </w:r>
          </w:p>
        </w:tc>
        <w:tc>
          <w:tcPr>
            <w:tcW w:w="2694" w:type="dxa"/>
            <w:shd w:val="clear" w:color="auto" w:fill="FFFFFF"/>
          </w:tcPr>
          <w:p w14:paraId="68BB063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진입점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라우팅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레이아웃</w:t>
            </w:r>
          </w:p>
        </w:tc>
        <w:tc>
          <w:tcPr>
            <w:tcW w:w="4899" w:type="dxa"/>
            <w:shd w:val="clear" w:color="auto" w:fill="FFFFFF"/>
          </w:tcPr>
          <w:p w14:paraId="69EA0E9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Vue + JavaScript + </w:t>
            </w:r>
            <w:proofErr w:type="spellStart"/>
            <w:r>
              <w:rPr>
                <w:sz w:val="17"/>
                <w:lang w:eastAsia="ko-KR"/>
              </w:rPr>
              <w:t>Vite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정리되었다</w:t>
            </w:r>
            <w:r>
              <w:rPr>
                <w:sz w:val="17"/>
                <w:lang w:eastAsia="ko-KR"/>
              </w:rPr>
              <w:t xml:space="preserve">. TypeScript </w:t>
            </w:r>
            <w:r>
              <w:rPr>
                <w:sz w:val="17"/>
                <w:lang w:eastAsia="ko-KR"/>
              </w:rPr>
              <w:t>설정과</w:t>
            </w:r>
            <w:r>
              <w:rPr>
                <w:sz w:val="17"/>
                <w:lang w:eastAsia="ko-KR"/>
              </w:rPr>
              <w:t xml:space="preserve"> Vue CLI </w:t>
            </w:r>
            <w:r>
              <w:rPr>
                <w:sz w:val="17"/>
                <w:lang w:eastAsia="ko-KR"/>
              </w:rPr>
              <w:t>잔재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Vite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빌드가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가능하다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EDA325F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2D488F57" w14:textId="7F69197B" w:rsidR="00AC7997" w:rsidRDefault="007A0C8A">
            <w:pPr>
              <w:spacing w:line="252" w:lineRule="auto"/>
            </w:pPr>
            <w:r>
              <w:rPr>
                <w:sz w:val="17"/>
              </w:rPr>
              <w:t>Recommendation</w:t>
            </w:r>
            <w:r w:rsidR="00A42F73"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Page.vue</w:t>
            </w:r>
            <w:proofErr w:type="spellEnd"/>
          </w:p>
        </w:tc>
        <w:tc>
          <w:tcPr>
            <w:tcW w:w="2694" w:type="dxa"/>
            <w:shd w:val="clear" w:color="auto" w:fill="F8FBFD"/>
          </w:tcPr>
          <w:p w14:paraId="53AFC34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</w:t>
            </w:r>
            <w:r>
              <w:rPr>
                <w:sz w:val="17"/>
                <w:lang w:eastAsia="ko-KR"/>
              </w:rPr>
              <w:t xml:space="preserve">, Top-N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Funding </w:t>
            </w:r>
            <w:r>
              <w:rPr>
                <w:sz w:val="17"/>
                <w:lang w:eastAsia="ko-KR"/>
              </w:rPr>
              <w:t>링크</w:t>
            </w:r>
          </w:p>
        </w:tc>
        <w:tc>
          <w:tcPr>
            <w:tcW w:w="4899" w:type="dxa"/>
            <w:shd w:val="clear" w:color="auto" w:fill="F8FBFD"/>
          </w:tcPr>
          <w:p w14:paraId="18E2C63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100</w:t>
            </w:r>
            <w:r>
              <w:rPr>
                <w:sz w:val="17"/>
                <w:lang w:eastAsia="ko-KR"/>
              </w:rPr>
              <w:t>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하단에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배치해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줄이고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공고보다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방향으로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개선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62B571D6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23CB47E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FundingPage.vue</w:t>
            </w:r>
            <w:proofErr w:type="spellEnd"/>
          </w:p>
        </w:tc>
        <w:tc>
          <w:tcPr>
            <w:tcW w:w="2694" w:type="dxa"/>
            <w:shd w:val="clear" w:color="auto" w:fill="FFFFFF"/>
          </w:tcPr>
          <w:p w14:paraId="4892E14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option_id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로드맵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</w:t>
            </w:r>
          </w:p>
        </w:tc>
        <w:tc>
          <w:tcPr>
            <w:tcW w:w="4899" w:type="dxa"/>
            <w:shd w:val="clear" w:color="auto" w:fill="FFFFFF"/>
          </w:tcPr>
          <w:p w14:paraId="45DA4C7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 badge, </w:t>
            </w:r>
            <w:proofErr w:type="spellStart"/>
            <w:r>
              <w:rPr>
                <w:sz w:val="17"/>
                <w:lang w:eastAsia="ko-KR"/>
              </w:rPr>
              <w:t>payment_type</w:t>
            </w:r>
            <w:proofErr w:type="spellEnd"/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6A7742C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65DD0671" w14:textId="69AAB8D5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NoticeDetail</w:t>
            </w:r>
            <w:proofErr w:type="spellEnd"/>
            <w:r w:rsidR="00A42F73"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Page.vue</w:t>
            </w:r>
            <w:proofErr w:type="spellEnd"/>
          </w:p>
        </w:tc>
        <w:tc>
          <w:tcPr>
            <w:tcW w:w="2694" w:type="dxa"/>
            <w:shd w:val="clear" w:color="auto" w:fill="F8FBFD"/>
          </w:tcPr>
          <w:p w14:paraId="6B4D05E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체크리스트</w:t>
            </w:r>
          </w:p>
        </w:tc>
        <w:tc>
          <w:tcPr>
            <w:tcW w:w="4899" w:type="dxa"/>
            <w:shd w:val="clear" w:color="auto" w:fill="F8FBFD"/>
          </w:tcPr>
          <w:p w14:paraId="04E740A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깨지지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>. LLM/</w:t>
            </w:r>
            <w:r>
              <w:rPr>
                <w:sz w:val="17"/>
                <w:lang w:eastAsia="ko-KR"/>
              </w:rPr>
              <w:t>공급정보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흐름과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option_id</w:t>
            </w:r>
            <w:proofErr w:type="spellEnd"/>
            <w:r>
              <w:rPr>
                <w:sz w:val="17"/>
                <w:lang w:eastAsia="ko-KR"/>
              </w:rPr>
              <w:t xml:space="preserve"> Funding </w:t>
            </w:r>
            <w:r>
              <w:rPr>
                <w:sz w:val="17"/>
                <w:lang w:eastAsia="ko-KR"/>
              </w:rPr>
              <w:t>연결을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8DC3224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51209659" w14:textId="7E038FA5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FloatingCoach</w:t>
            </w:r>
            <w:proofErr w:type="spellEnd"/>
            <w:r w:rsidR="00A42F73"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Chat.vue</w:t>
            </w:r>
            <w:proofErr w:type="spellEnd"/>
          </w:p>
        </w:tc>
        <w:tc>
          <w:tcPr>
            <w:tcW w:w="2694" w:type="dxa"/>
            <w:shd w:val="clear" w:color="auto" w:fill="FFFFFF"/>
          </w:tcPr>
          <w:p w14:paraId="6A34B06B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플로팅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채팅</w:t>
            </w:r>
          </w:p>
        </w:tc>
        <w:tc>
          <w:tcPr>
            <w:tcW w:w="4899" w:type="dxa"/>
            <w:shd w:val="clear" w:color="auto" w:fill="FFFFFF"/>
          </w:tcPr>
          <w:p w14:paraId="0260DBC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quick prompt, route option_id </w:t>
            </w:r>
            <w:r>
              <w:rPr>
                <w:sz w:val="17"/>
              </w:rPr>
              <w:t>감지</w:t>
            </w:r>
            <w:r>
              <w:rPr>
                <w:sz w:val="17"/>
              </w:rPr>
              <w:t>, context_refs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“</w:t>
            </w:r>
            <w:r>
              <w:rPr>
                <w:sz w:val="17"/>
              </w:rPr>
              <w:t>사용한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</w:t>
            </w:r>
            <w:r>
              <w:rPr>
                <w:sz w:val="17"/>
              </w:rPr>
              <w:t>” chip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</w:t>
            </w:r>
            <w:r>
              <w:rPr>
                <w:sz w:val="17"/>
              </w:rPr>
              <w:t>.</w:t>
            </w:r>
          </w:p>
        </w:tc>
      </w:tr>
      <w:tr w:rsidR="00AC7997" w14:paraId="10374B9D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127C688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FavoritesPage.vue</w:t>
            </w:r>
          </w:p>
        </w:tc>
        <w:tc>
          <w:tcPr>
            <w:tcW w:w="2694" w:type="dxa"/>
            <w:shd w:val="clear" w:color="auto" w:fill="F8FBFD"/>
          </w:tcPr>
          <w:p w14:paraId="49C388B1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관심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</w:p>
        </w:tc>
        <w:tc>
          <w:tcPr>
            <w:tcW w:w="4899" w:type="dxa"/>
            <w:shd w:val="clear" w:color="auto" w:fill="F8FBFD"/>
          </w:tcPr>
          <w:p w14:paraId="6D5FD33A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notice/option/product/policy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주택형을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FundingPage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>.</w:t>
            </w:r>
          </w:p>
        </w:tc>
      </w:tr>
      <w:tr w:rsidR="00AC7997" w14:paraId="0431FCE5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345C7D1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HomePage.vue</w:t>
            </w:r>
          </w:p>
        </w:tc>
        <w:tc>
          <w:tcPr>
            <w:tcW w:w="2694" w:type="dxa"/>
            <w:shd w:val="clear" w:color="auto" w:fill="FFFFFF"/>
          </w:tcPr>
          <w:p w14:paraId="5B38620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대시보드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캘린더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시작</w:t>
            </w:r>
            <w:r>
              <w:rPr>
                <w:sz w:val="17"/>
                <w:lang w:eastAsia="ko-KR"/>
              </w:rPr>
              <w:t xml:space="preserve"> CTA</w:t>
            </w:r>
          </w:p>
        </w:tc>
        <w:tc>
          <w:tcPr>
            <w:tcW w:w="4899" w:type="dxa"/>
            <w:shd w:val="clear" w:color="auto" w:fill="FFFFFF"/>
          </w:tcPr>
          <w:p w14:paraId="1D16867C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fetchNotices</w:t>
            </w:r>
            <w:proofErr w:type="spellEnd"/>
            <w:proofErr w:type="gramStart"/>
            <w:r>
              <w:rPr>
                <w:sz w:val="17"/>
                <w:lang w:eastAsia="ko-KR"/>
              </w:rPr>
              <w:t>({ active</w:t>
            </w:r>
            <w:proofErr w:type="gramEnd"/>
            <w:r>
              <w:rPr>
                <w:sz w:val="17"/>
                <w:lang w:eastAsia="ko-KR"/>
              </w:rPr>
              <w:t>: 1 })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캘린더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후보를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구성한다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E75FE75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0CBF995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lastRenderedPageBreak/>
              <w:t>MapPage.vue</w:t>
            </w:r>
            <w:proofErr w:type="spellEnd"/>
          </w:p>
        </w:tc>
        <w:tc>
          <w:tcPr>
            <w:tcW w:w="2694" w:type="dxa"/>
            <w:shd w:val="clear" w:color="auto" w:fill="F8FBFD"/>
          </w:tcPr>
          <w:p w14:paraId="2D6B32C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리스트</w:t>
            </w:r>
          </w:p>
        </w:tc>
        <w:tc>
          <w:tcPr>
            <w:tcW w:w="4899" w:type="dxa"/>
            <w:shd w:val="clear" w:color="auto" w:fill="F8FBFD"/>
          </w:tcPr>
          <w:p w14:paraId="04885D7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D2C9568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0FAFCE1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AiCoachPage.vue</w:t>
            </w:r>
            <w:proofErr w:type="spellEnd"/>
          </w:p>
        </w:tc>
        <w:tc>
          <w:tcPr>
            <w:tcW w:w="2694" w:type="dxa"/>
            <w:shd w:val="clear" w:color="auto" w:fill="FFFFFF"/>
          </w:tcPr>
          <w:p w14:paraId="6682C889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요약형</w:t>
            </w:r>
            <w:r>
              <w:rPr>
                <w:sz w:val="17"/>
              </w:rPr>
              <w:t xml:space="preserve"> AI UX</w:t>
            </w:r>
          </w:p>
        </w:tc>
        <w:tc>
          <w:tcPr>
            <w:tcW w:w="4899" w:type="dxa"/>
            <w:shd w:val="clear" w:color="auto" w:fill="FFFFFF"/>
          </w:tcPr>
          <w:p w14:paraId="42540ABC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FloatingCoachChat</w:t>
            </w:r>
            <w:proofErr w:type="spellEnd"/>
            <w:r>
              <w:rPr>
                <w:sz w:val="17"/>
                <w:lang w:eastAsia="ko-KR"/>
              </w:rPr>
              <w:t>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중복을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226C78B8" w14:textId="77777777" w:rsidR="00AC7997" w:rsidRDefault="00AC7997">
      <w:pPr>
        <w:spacing w:after="40"/>
        <w:rPr>
          <w:lang w:eastAsia="ko-KR"/>
        </w:rPr>
      </w:pPr>
    </w:p>
    <w:p w14:paraId="365FFEB0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11. </w:t>
      </w:r>
      <w:r>
        <w:rPr>
          <w:rFonts w:ascii="맑은 고딕" w:eastAsia="맑은 고딕" w:hAnsi="맑은 고딕"/>
          <w:sz w:val="18"/>
          <w:lang w:eastAsia="ko-KR"/>
        </w:rPr>
        <w:t>실제</w:t>
      </w:r>
      <w:r>
        <w:rPr>
          <w:rFonts w:ascii="맑은 고딕" w:eastAsia="맑은 고딕" w:hAnsi="맑은 고딕"/>
          <w:sz w:val="18"/>
          <w:lang w:eastAsia="ko-KR"/>
        </w:rPr>
        <w:t xml:space="preserve"> LH </w:t>
      </w:r>
      <w:r>
        <w:rPr>
          <w:rFonts w:ascii="맑은 고딕" w:eastAsia="맑은 고딕" w:hAnsi="맑은 고딕"/>
          <w:sz w:val="18"/>
          <w:lang w:eastAsia="ko-KR"/>
        </w:rPr>
        <w:t>우선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수집과</w:t>
      </w:r>
      <w:r>
        <w:rPr>
          <w:rFonts w:ascii="맑은 고딕" w:eastAsia="맑은 고딕" w:hAnsi="맑은 고딕"/>
          <w:sz w:val="18"/>
          <w:lang w:eastAsia="ko-KR"/>
        </w:rPr>
        <w:t xml:space="preserve"> Fixture fallback </w:t>
      </w:r>
      <w:r>
        <w:rPr>
          <w:rFonts w:ascii="맑은 고딕" w:eastAsia="맑은 고딕" w:hAnsi="맑은 고딕"/>
          <w:sz w:val="18"/>
          <w:lang w:eastAsia="ko-KR"/>
        </w:rPr>
        <w:t>전략</w:t>
      </w:r>
    </w:p>
    <w:p w14:paraId="1BBA8998" w14:textId="77777777" w:rsidR="00AC7997" w:rsidRDefault="007A0C8A">
      <w:pPr>
        <w:spacing w:after="80" w:line="269" w:lineRule="auto"/>
        <w:rPr>
          <w:lang w:eastAsia="ko-KR"/>
        </w:rPr>
      </w:pPr>
      <w:r>
        <w:rPr>
          <w:lang w:eastAsia="ko-KR"/>
        </w:rPr>
        <w:t>v7.0</w:t>
      </w:r>
      <w:r>
        <w:rPr>
          <w:lang w:eastAsia="ko-KR"/>
        </w:rPr>
        <w:t>에서도</w:t>
      </w:r>
      <w:r>
        <w:rPr>
          <w:lang w:eastAsia="ko-KR"/>
        </w:rPr>
        <w:t xml:space="preserve"> “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우선</w:t>
      </w:r>
      <w:r>
        <w:rPr>
          <w:lang w:eastAsia="ko-KR"/>
        </w:rPr>
        <w:t>, fixture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안전망</w:t>
      </w:r>
      <w:r>
        <w:rPr>
          <w:lang w:eastAsia="ko-KR"/>
        </w:rPr>
        <w:t xml:space="preserve">”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유지된다</w:t>
      </w:r>
      <w:r>
        <w:rPr>
          <w:lang w:eastAsia="ko-KR"/>
        </w:rPr>
        <w:t xml:space="preserve">.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>(active)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공고를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분리했다는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p w14:paraId="5E3D5606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11-1. LH import </w:t>
      </w:r>
      <w:proofErr w:type="spellStart"/>
      <w:r>
        <w:rPr>
          <w:rFonts w:ascii="맑은 고딕" w:eastAsia="맑은 고딕" w:hAnsi="맑은 고딕"/>
          <w:sz w:val="18"/>
        </w:rPr>
        <w:t>운영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기준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704"/>
        <w:gridCol w:w="3402"/>
        <w:gridCol w:w="4191"/>
      </w:tblGrid>
      <w:tr w:rsidR="00AC7997" w14:paraId="6B7380D9" w14:textId="77777777" w:rsidTr="00A42F73">
        <w:trPr>
          <w:tblHeader/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7219FACB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8"/>
              </w:rPr>
              <w:t>기능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69B73D0C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현재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동작</w:t>
            </w:r>
          </w:p>
        </w:tc>
        <w:tc>
          <w:tcPr>
            <w:tcW w:w="4191" w:type="dxa"/>
            <w:shd w:val="clear" w:color="auto" w:fill="D9EAF7"/>
            <w:vAlign w:val="center"/>
          </w:tcPr>
          <w:p w14:paraId="35ADE69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주의점</w:t>
            </w:r>
          </w:p>
        </w:tc>
      </w:tr>
      <w:tr w:rsidR="00AC7997" w14:paraId="26002FEC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4922F0CE" w14:textId="34E71AE2" w:rsidR="00AC7997" w:rsidRDefault="007A0C8A">
            <w:pPr>
              <w:spacing w:line="252" w:lineRule="auto"/>
            </w:pPr>
            <w:r>
              <w:rPr>
                <w:sz w:val="18"/>
              </w:rPr>
              <w:t>--service</w:t>
            </w:r>
            <w:r w:rsidR="00A42F73">
              <w:rPr>
                <w:sz w:val="18"/>
              </w:rPr>
              <w:br/>
            </w:r>
            <w:r>
              <w:rPr>
                <w:sz w:val="18"/>
              </w:rPr>
              <w:t>-target-only</w:t>
            </w:r>
          </w:p>
        </w:tc>
        <w:tc>
          <w:tcPr>
            <w:tcW w:w="3402" w:type="dxa"/>
            <w:shd w:val="clear" w:color="auto" w:fill="FFFFFF"/>
          </w:tcPr>
          <w:p w14:paraId="5C7CDEE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대상만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임대형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91" w:type="dxa"/>
            <w:shd w:val="clear" w:color="auto" w:fill="FFFFFF"/>
          </w:tcPr>
          <w:p w14:paraId="3D81575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선착순이라도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6E6C9CEE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703B349E" w14:textId="20FF2B97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--max-pages </w:t>
            </w:r>
            <w:r w:rsidR="00A42F73"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5</w:t>
            </w:r>
          </w:p>
        </w:tc>
        <w:tc>
          <w:tcPr>
            <w:tcW w:w="3402" w:type="dxa"/>
            <w:shd w:val="clear" w:color="auto" w:fill="F8FBFD"/>
          </w:tcPr>
          <w:p w14:paraId="2A5E80F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1~3</w:t>
            </w:r>
            <w:r>
              <w:rPr>
                <w:sz w:val="18"/>
                <w:lang w:eastAsia="ko-KR"/>
              </w:rPr>
              <w:t>페이지만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임대형만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넓혔다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91" w:type="dxa"/>
            <w:shd w:val="clear" w:color="auto" w:fill="F8FBFD"/>
          </w:tcPr>
          <w:p w14:paraId="06866F6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늘리거나</w:t>
            </w:r>
            <w:r>
              <w:rPr>
                <w:sz w:val="18"/>
                <w:lang w:eastAsia="ko-KR"/>
              </w:rPr>
              <w:t xml:space="preserve"> readiness report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7D0C6AF0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57CD407C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--with-supply-info</w:t>
            </w:r>
          </w:p>
        </w:tc>
        <w:tc>
          <w:tcPr>
            <w:tcW w:w="3402" w:type="dxa"/>
            <w:shd w:val="clear" w:color="auto" w:fill="FFFFFF"/>
          </w:tcPr>
          <w:p w14:paraId="782FAFC8" w14:textId="7AFC9944" w:rsidR="00AC7997" w:rsidRDefault="007A0C8A">
            <w:pPr>
              <w:spacing w:line="252" w:lineRule="auto"/>
            </w:pPr>
            <w:r>
              <w:rPr>
                <w:sz w:val="18"/>
              </w:rPr>
              <w:t xml:space="preserve">LH </w:t>
            </w:r>
            <w:proofErr w:type="spellStart"/>
            <w:r>
              <w:rPr>
                <w:sz w:val="18"/>
              </w:rPr>
              <w:t>공급정보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API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주택형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평균분양가격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면적을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보강하고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임시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HousingUnitOption</w:t>
            </w:r>
            <w:proofErr w:type="spellEnd"/>
            <w:r w:rsidR="00A42F73">
              <w:rPr>
                <w:sz w:val="18"/>
              </w:rPr>
              <w:br/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PaymentSchedule</w:t>
            </w:r>
            <w:r>
              <w:rPr>
                <w:sz w:val="18"/>
              </w:rPr>
              <w:t>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만든다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191" w:type="dxa"/>
            <w:shd w:val="clear" w:color="auto" w:fill="FFFFFF"/>
          </w:tcPr>
          <w:p w14:paraId="58778A9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회차는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옵션은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기반임을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54A10CA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606F8035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active=1</w:t>
            </w:r>
          </w:p>
        </w:tc>
        <w:tc>
          <w:tcPr>
            <w:tcW w:w="3402" w:type="dxa"/>
            <w:shd w:val="clear" w:color="auto" w:fill="F8FBFD"/>
          </w:tcPr>
          <w:p w14:paraId="3096576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마감일이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이후인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91" w:type="dxa"/>
            <w:shd w:val="clear" w:color="auto" w:fill="F8FBFD"/>
          </w:tcPr>
          <w:p w14:paraId="12A3142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캘린더는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확인은</w:t>
            </w:r>
            <w:r>
              <w:rPr>
                <w:sz w:val="18"/>
                <w:lang w:eastAsia="ko-KR"/>
              </w:rPr>
              <w:t xml:space="preserve"> /</w:t>
            </w:r>
            <w:proofErr w:type="spellStart"/>
            <w:r>
              <w:rPr>
                <w:sz w:val="18"/>
                <w:lang w:eastAsia="ko-KR"/>
              </w:rPr>
              <w:t>api</w:t>
            </w:r>
            <w:proofErr w:type="spellEnd"/>
            <w:r>
              <w:rPr>
                <w:sz w:val="18"/>
                <w:lang w:eastAsia="ko-KR"/>
              </w:rPr>
              <w:t>/notices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1483DCF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11-2. Fixture fallback </w:t>
      </w:r>
      <w:proofErr w:type="spellStart"/>
      <w:r>
        <w:rPr>
          <w:rFonts w:ascii="맑은 고딕" w:eastAsia="맑은 고딕" w:hAnsi="맑은 고딕"/>
          <w:sz w:val="18"/>
        </w:rPr>
        <w:t>정책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2381"/>
        <w:gridCol w:w="4680"/>
        <w:gridCol w:w="3175"/>
      </w:tblGrid>
      <w:tr w:rsidR="00AC7997" w14:paraId="6AC7755C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3B77F6E1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상황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0446F6ED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동작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317B85C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사용자</w:t>
            </w:r>
            <w:r>
              <w:rPr>
                <w:b/>
                <w:color w:val="0F172A"/>
                <w:sz w:val="18"/>
              </w:rPr>
              <w:t>/</w:t>
            </w:r>
            <w:r>
              <w:rPr>
                <w:b/>
                <w:color w:val="0F172A"/>
                <w:sz w:val="18"/>
              </w:rPr>
              <w:t>발표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의미</w:t>
            </w:r>
          </w:p>
        </w:tc>
      </w:tr>
      <w:tr w:rsidR="00AC7997" w14:paraId="1BCB1C15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00EE3D5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DB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</w:p>
        </w:tc>
        <w:tc>
          <w:tcPr>
            <w:tcW w:w="3742" w:type="dxa"/>
            <w:shd w:val="clear" w:color="auto" w:fill="FFFFFF"/>
          </w:tcPr>
          <w:p w14:paraId="4EB4E4D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fixture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175" w:type="dxa"/>
            <w:shd w:val="clear" w:color="auto" w:fill="FFFFFF"/>
          </w:tcPr>
          <w:p w14:paraId="0CBBCD9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처음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실행하거나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6CF754FB" w14:textId="77777777">
        <w:trPr>
          <w:jc w:val="center"/>
        </w:trPr>
        <w:tc>
          <w:tcPr>
            <w:tcW w:w="2381" w:type="dxa"/>
            <w:shd w:val="clear" w:color="auto" w:fill="F8FBFD"/>
          </w:tcPr>
          <w:p w14:paraId="5A011FA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적음</w:t>
            </w:r>
          </w:p>
        </w:tc>
        <w:tc>
          <w:tcPr>
            <w:tcW w:w="3742" w:type="dxa"/>
            <w:shd w:val="clear" w:color="auto" w:fill="F8FBFD"/>
          </w:tcPr>
          <w:p w14:paraId="782740B2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FIRSTHOME_ENABLE_FIXTURE_SUPPLEMENT=</w:t>
            </w:r>
            <w:proofErr w:type="spellStart"/>
            <w:r>
              <w:rPr>
                <w:sz w:val="18"/>
              </w:rPr>
              <w:t>true</w:t>
            </w:r>
            <w:r>
              <w:rPr>
                <w:sz w:val="18"/>
              </w:rPr>
              <w:t>이고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수가</w:t>
            </w:r>
            <w:proofErr w:type="spellEnd"/>
            <w:r>
              <w:rPr>
                <w:sz w:val="18"/>
              </w:rPr>
              <w:t xml:space="preserve"> FIRSTHOME_MIN_SERVICE_NOTICES</w:t>
            </w:r>
            <w:r>
              <w:rPr>
                <w:sz w:val="18"/>
              </w:rPr>
              <w:t>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작으면</w:t>
            </w:r>
            <w:r>
              <w:rPr>
                <w:sz w:val="18"/>
              </w:rPr>
              <w:t xml:space="preserve"> fixture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보충한다</w:t>
            </w:r>
            <w:r>
              <w:rPr>
                <w:sz w:val="18"/>
              </w:rPr>
              <w:t>.</w:t>
            </w:r>
          </w:p>
        </w:tc>
        <w:tc>
          <w:tcPr>
            <w:tcW w:w="3175" w:type="dxa"/>
            <w:shd w:val="clear" w:color="auto" w:fill="F8FBFD"/>
          </w:tcPr>
          <w:p w14:paraId="14E9EB5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BF3B78D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6784073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fixture </w:t>
            </w:r>
            <w:r>
              <w:rPr>
                <w:sz w:val="18"/>
                <w:lang w:eastAsia="ko-KR"/>
              </w:rPr>
              <w:t>보충을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끄고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싶음</w:t>
            </w:r>
          </w:p>
        </w:tc>
        <w:tc>
          <w:tcPr>
            <w:tcW w:w="3742" w:type="dxa"/>
            <w:shd w:val="clear" w:color="auto" w:fill="FFFFFF"/>
          </w:tcPr>
          <w:p w14:paraId="4F1671EC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FIRSTHOME_ENABLE_FIXTURE_SUPPLEMENT=</w:t>
            </w:r>
            <w:proofErr w:type="spellStart"/>
            <w:r>
              <w:rPr>
                <w:sz w:val="18"/>
              </w:rPr>
              <w:t>false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설정한다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75" w:type="dxa"/>
            <w:shd w:val="clear" w:color="auto" w:fill="FFFFFF"/>
          </w:tcPr>
          <w:p w14:paraId="2B1D3E8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결과만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4C62198B" w14:textId="77777777">
        <w:trPr>
          <w:jc w:val="center"/>
        </w:trPr>
        <w:tc>
          <w:tcPr>
            <w:tcW w:w="2381" w:type="dxa"/>
            <w:shd w:val="clear" w:color="auto" w:fill="F8FBFD"/>
          </w:tcPr>
          <w:p w14:paraId="6FD56A25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마감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공고가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많음</w:t>
            </w:r>
            <w:proofErr w:type="spellEnd"/>
          </w:p>
        </w:tc>
        <w:tc>
          <w:tcPr>
            <w:tcW w:w="3742" w:type="dxa"/>
            <w:shd w:val="clear" w:color="auto" w:fill="F8FBFD"/>
          </w:tcPr>
          <w:p w14:paraId="69560A0C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current_notices()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/api/notices?active=1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</w:t>
            </w:r>
          </w:p>
        </w:tc>
        <w:tc>
          <w:tcPr>
            <w:tcW w:w="3175" w:type="dxa"/>
            <w:shd w:val="clear" w:color="auto" w:fill="F8FBFD"/>
          </w:tcPr>
          <w:p w14:paraId="24CC4AE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보여준다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A7AC7FA" w14:textId="77777777" w:rsidR="00AC7997" w:rsidRDefault="00AC7997">
      <w:pPr>
        <w:spacing w:after="40"/>
        <w:rPr>
          <w:lang w:eastAsia="ko-KR"/>
        </w:rPr>
      </w:pPr>
    </w:p>
    <w:p w14:paraId="0356C3E6" w14:textId="77777777" w:rsidR="00AC7997" w:rsidRDefault="007A0C8A">
      <w:pPr>
        <w:spacing w:after="80" w:line="269" w:lineRule="auto"/>
        <w:rPr>
          <w:lang w:eastAsia="ko-KR"/>
        </w:rPr>
      </w:pPr>
      <w:r>
        <w:rPr>
          <w:color w:val="334155"/>
          <w:sz w:val="18"/>
          <w:lang w:eastAsia="ko-KR"/>
        </w:rPr>
        <w:t>운영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원칙</w:t>
      </w:r>
      <w:r>
        <w:rPr>
          <w:color w:val="334155"/>
          <w:sz w:val="18"/>
          <w:lang w:eastAsia="ko-KR"/>
        </w:rPr>
        <w:t xml:space="preserve">: </w:t>
      </w:r>
      <w:r>
        <w:rPr>
          <w:color w:val="334155"/>
          <w:sz w:val="18"/>
          <w:lang w:eastAsia="ko-KR"/>
        </w:rPr>
        <w:t>추천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카드와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상세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화면에서는</w:t>
      </w:r>
      <w:r>
        <w:rPr>
          <w:color w:val="334155"/>
          <w:sz w:val="18"/>
          <w:lang w:eastAsia="ko-KR"/>
        </w:rPr>
        <w:t xml:space="preserve"> </w:t>
      </w:r>
      <w:proofErr w:type="spellStart"/>
      <w:r>
        <w:rPr>
          <w:color w:val="334155"/>
          <w:sz w:val="18"/>
          <w:lang w:eastAsia="ko-KR"/>
        </w:rPr>
        <w:t>data_source</w:t>
      </w:r>
      <w:proofErr w:type="spellEnd"/>
      <w:r>
        <w:rPr>
          <w:color w:val="334155"/>
          <w:sz w:val="18"/>
          <w:lang w:eastAsia="ko-KR"/>
        </w:rPr>
        <w:t>를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통해</w:t>
      </w:r>
      <w:r>
        <w:rPr>
          <w:color w:val="334155"/>
          <w:sz w:val="18"/>
          <w:lang w:eastAsia="ko-KR"/>
        </w:rPr>
        <w:t xml:space="preserve"> LH API, fixture, </w:t>
      </w:r>
      <w:r>
        <w:rPr>
          <w:color w:val="334155"/>
          <w:sz w:val="18"/>
          <w:lang w:eastAsia="ko-KR"/>
        </w:rPr>
        <w:t>fixture fallback</w:t>
      </w:r>
      <w:r>
        <w:rPr>
          <w:color w:val="334155"/>
          <w:sz w:val="18"/>
          <w:lang w:eastAsia="ko-KR"/>
        </w:rPr>
        <w:t>을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구분해야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한다</w:t>
      </w:r>
      <w:r>
        <w:rPr>
          <w:color w:val="334155"/>
          <w:sz w:val="18"/>
          <w:lang w:eastAsia="ko-KR"/>
        </w:rPr>
        <w:t>. fixture</w:t>
      </w:r>
      <w:r>
        <w:rPr>
          <w:color w:val="334155"/>
          <w:sz w:val="18"/>
          <w:lang w:eastAsia="ko-KR"/>
        </w:rPr>
        <w:t>가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섞이는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것은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실패가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아니라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시연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안정성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장치지만</w:t>
      </w:r>
      <w:r>
        <w:rPr>
          <w:color w:val="334155"/>
          <w:sz w:val="18"/>
          <w:lang w:eastAsia="ko-KR"/>
        </w:rPr>
        <w:t xml:space="preserve">, </w:t>
      </w:r>
      <w:r>
        <w:rPr>
          <w:color w:val="334155"/>
          <w:sz w:val="18"/>
          <w:lang w:eastAsia="ko-KR"/>
        </w:rPr>
        <w:t>사용자에게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공식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분석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결과처럼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보이면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안</w:t>
      </w:r>
      <w:r>
        <w:rPr>
          <w:color w:val="334155"/>
          <w:sz w:val="18"/>
          <w:lang w:eastAsia="ko-KR"/>
        </w:rPr>
        <w:t xml:space="preserve"> </w:t>
      </w:r>
      <w:r>
        <w:rPr>
          <w:color w:val="334155"/>
          <w:sz w:val="18"/>
          <w:lang w:eastAsia="ko-KR"/>
        </w:rPr>
        <w:t>된다</w:t>
      </w:r>
      <w:r>
        <w:rPr>
          <w:color w:val="334155"/>
          <w:sz w:val="18"/>
          <w:lang w:eastAsia="ko-KR"/>
        </w:rPr>
        <w:t>.</w:t>
      </w:r>
    </w:p>
    <w:p w14:paraId="32A60E9F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12. </w:t>
      </w:r>
      <w:r>
        <w:rPr>
          <w:rFonts w:ascii="맑은 고딕" w:eastAsia="맑은 고딕" w:hAnsi="맑은 고딕"/>
          <w:sz w:val="18"/>
          <w:lang w:eastAsia="ko-KR"/>
        </w:rPr>
        <w:t>공식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공고문</w:t>
      </w:r>
      <w:r>
        <w:rPr>
          <w:rFonts w:ascii="맑은 고딕" w:eastAsia="맑은 고딕" w:hAnsi="맑은 고딕"/>
          <w:sz w:val="18"/>
          <w:lang w:eastAsia="ko-KR"/>
        </w:rPr>
        <w:t xml:space="preserve"> PDF </w:t>
      </w:r>
      <w:r>
        <w:rPr>
          <w:rFonts w:ascii="맑은 고딕" w:eastAsia="맑은 고딕" w:hAnsi="맑은 고딕"/>
          <w:sz w:val="18"/>
          <w:lang w:eastAsia="ko-KR"/>
        </w:rPr>
        <w:t>분석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회귀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파이프라인</w:t>
      </w:r>
    </w:p>
    <w:p w14:paraId="278BA8DA" w14:textId="77777777" w:rsidR="00AC7997" w:rsidRDefault="007A0C8A">
      <w:pPr>
        <w:spacing w:after="80" w:line="269" w:lineRule="auto"/>
        <w:rPr>
          <w:lang w:eastAsia="ko-KR"/>
        </w:rPr>
      </w:pPr>
      <w:r>
        <w:rPr>
          <w:lang w:eastAsia="ko-KR"/>
        </w:rPr>
        <w:t>v7.0</w:t>
      </w:r>
      <w:r>
        <w:rPr>
          <w:lang w:eastAsia="ko-KR"/>
        </w:rPr>
        <w:t>의</w:t>
      </w:r>
      <w:r>
        <w:rPr>
          <w:lang w:eastAsia="ko-KR"/>
        </w:rPr>
        <w:t xml:space="preserve"> PDF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v6.6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타입으로</w:t>
      </w:r>
      <w:r>
        <w:rPr>
          <w:lang w:eastAsia="ko-KR"/>
        </w:rPr>
        <w:t xml:space="preserve"> </w:t>
      </w:r>
      <w:r>
        <w:rPr>
          <w:lang w:eastAsia="ko-KR"/>
        </w:rPr>
        <w:t>구분하며</w:t>
      </w:r>
      <w:r>
        <w:rPr>
          <w:lang w:eastAsia="ko-KR"/>
        </w:rPr>
        <w:t xml:space="preserve">, </w:t>
      </w:r>
      <w:r>
        <w:rPr>
          <w:lang w:eastAsia="ko-KR"/>
        </w:rPr>
        <w:t>틀릴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needs_review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버전에서는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추가보다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, </w:t>
      </w:r>
      <w:r>
        <w:rPr>
          <w:lang w:eastAsia="ko-KR"/>
        </w:rPr>
        <w:t>면적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option_id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보완한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>.</w:t>
      </w:r>
    </w:p>
    <w:p w14:paraId="33D98ACA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12-1. </w:t>
      </w:r>
      <w:proofErr w:type="spellStart"/>
      <w:r>
        <w:rPr>
          <w:rFonts w:ascii="맑은 고딕" w:eastAsia="맑은 고딕" w:hAnsi="맑은 고딕"/>
          <w:sz w:val="18"/>
        </w:rPr>
        <w:t>분석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파이프라인</w:t>
      </w:r>
      <w:proofErr w:type="spellEnd"/>
    </w:p>
    <w:p w14:paraId="3BAE27D2" w14:textId="77777777" w:rsidR="00AC7997" w:rsidRDefault="007A0C8A">
      <w:pPr>
        <w:pStyle w:val="a0"/>
        <w:spacing w:after="20" w:line="259" w:lineRule="auto"/>
      </w:pPr>
      <w:r>
        <w:t xml:space="preserve">POST /api/notices/{id}/documents/analyze </w:t>
      </w:r>
      <w:r>
        <w:t>요청</w:t>
      </w:r>
      <w:r>
        <w:t xml:space="preserve"> </w:t>
      </w:r>
      <w:r>
        <w:t>또는</w:t>
      </w:r>
      <w:r>
        <w:t xml:space="preserve"> analyze_notice_documents </w:t>
      </w:r>
      <w:r>
        <w:t>관리</w:t>
      </w:r>
      <w:r>
        <w:t xml:space="preserve"> </w:t>
      </w:r>
      <w:r>
        <w:t>명령으로</w:t>
      </w:r>
      <w:r>
        <w:t xml:space="preserve"> </w:t>
      </w:r>
      <w:r>
        <w:t>분석을</w:t>
      </w:r>
      <w:r>
        <w:t xml:space="preserve"> </w:t>
      </w:r>
      <w:r>
        <w:t>시작한다</w:t>
      </w:r>
      <w:r>
        <w:t>.</w:t>
      </w:r>
    </w:p>
    <w:p w14:paraId="233A8539" w14:textId="77777777" w:rsidR="00AC7997" w:rsidRDefault="007A0C8A">
      <w:pPr>
        <w:pStyle w:val="a0"/>
        <w:spacing w:after="20" w:line="259" w:lineRule="auto"/>
      </w:pPr>
      <w:r>
        <w:t>discover_documents_for_notice</w:t>
      </w:r>
      <w:r>
        <w:t>가</w:t>
      </w:r>
      <w:r>
        <w:t xml:space="preserve"> source_url/document_url/file_name </w:t>
      </w:r>
      <w:r>
        <w:t>기준으로</w:t>
      </w:r>
      <w:r>
        <w:t xml:space="preserve"> </w:t>
      </w:r>
      <w:r>
        <w:t>문서</w:t>
      </w:r>
      <w:r>
        <w:t xml:space="preserve"> </w:t>
      </w:r>
      <w:r>
        <w:t>후보를</w:t>
      </w:r>
      <w:r>
        <w:t xml:space="preserve"> </w:t>
      </w:r>
      <w:r>
        <w:t>찾는다</w:t>
      </w:r>
      <w:r>
        <w:t>.</w:t>
      </w:r>
    </w:p>
    <w:p w14:paraId="17159EB2" w14:textId="77777777" w:rsidR="00AC7997" w:rsidRDefault="007A0C8A">
      <w:pPr>
        <w:pStyle w:val="a0"/>
        <w:spacing w:after="20" w:line="259" w:lineRule="auto"/>
      </w:pPr>
      <w:r>
        <w:t>file://, local path, http/https PDF</w:t>
      </w:r>
      <w:r>
        <w:t>를</w:t>
      </w:r>
      <w:r>
        <w:t xml:space="preserve"> resolve</w:t>
      </w:r>
      <w:r>
        <w:t>하고</w:t>
      </w:r>
      <w:r>
        <w:t xml:space="preserve"> </w:t>
      </w:r>
      <w:r>
        <w:t>원격</w:t>
      </w:r>
      <w:r>
        <w:t xml:space="preserve"> PDF</w:t>
      </w:r>
      <w:r>
        <w:t>는</w:t>
      </w:r>
      <w:r>
        <w:t xml:space="preserve"> </w:t>
      </w:r>
      <w:r>
        <w:t>캐시한다</w:t>
      </w:r>
      <w:r>
        <w:t>.</w:t>
      </w:r>
    </w:p>
    <w:p w14:paraId="3375D4FA" w14:textId="77777777" w:rsidR="00AC7997" w:rsidRDefault="007A0C8A">
      <w:pPr>
        <w:pStyle w:val="a0"/>
        <w:spacing w:after="20" w:line="259" w:lineRule="auto"/>
        <w:rPr>
          <w:lang w:eastAsia="ko-KR"/>
        </w:rPr>
      </w:pPr>
      <w:proofErr w:type="spellStart"/>
      <w:r>
        <w:rPr>
          <w:lang w:eastAsia="ko-KR"/>
        </w:rPr>
        <w:t>pypdf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pdfplumber</w:t>
      </w:r>
      <w:proofErr w:type="spellEnd"/>
      <w:r>
        <w:rPr>
          <w:lang w:eastAsia="ko-KR"/>
        </w:rPr>
        <w:t xml:space="preserve"> table row </w:t>
      </w:r>
      <w:r>
        <w:rPr>
          <w:lang w:eastAsia="ko-KR"/>
        </w:rPr>
        <w:t>병합으로</w:t>
      </w:r>
      <w:r>
        <w:rPr>
          <w:lang w:eastAsia="ko-KR"/>
        </w:rPr>
        <w:t xml:space="preserve"> </w:t>
      </w:r>
      <w:r>
        <w:rPr>
          <w:lang w:eastAsia="ko-KR"/>
        </w:rPr>
        <w:t>페이지별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4A784B25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블록이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공급금액</w:t>
      </w:r>
      <w:r>
        <w:rPr>
          <w:lang w:eastAsia="ko-KR"/>
        </w:rPr>
        <w:t>/</w:t>
      </w:r>
      <w:r>
        <w:rPr>
          <w:lang w:eastAsia="ko-KR"/>
        </w:rPr>
        <w:t>납부일정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파싱하고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compact regex</w:t>
      </w:r>
      <w:r>
        <w:rPr>
          <w:lang w:eastAsia="ko-KR"/>
        </w:rPr>
        <w:t>는</w:t>
      </w:r>
      <w:r>
        <w:rPr>
          <w:lang w:eastAsia="ko-KR"/>
        </w:rPr>
        <w:t xml:space="preserve"> fallback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3E7997F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rules extractor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>/</w:t>
      </w:r>
      <w:r>
        <w:rPr>
          <w:lang w:eastAsia="ko-KR"/>
        </w:rPr>
        <w:t>금액</w:t>
      </w:r>
      <w:r>
        <w:rPr>
          <w:lang w:eastAsia="ko-KR"/>
        </w:rPr>
        <w:t>/</w:t>
      </w:r>
      <w:r>
        <w:rPr>
          <w:lang w:eastAsia="ko-KR"/>
        </w:rPr>
        <w:t>일정</w:t>
      </w:r>
      <w:r>
        <w:rPr>
          <w:lang w:eastAsia="ko-KR"/>
        </w:rPr>
        <w:t>/</w:t>
      </w:r>
      <w:r>
        <w:rPr>
          <w:lang w:eastAsia="ko-KR"/>
        </w:rPr>
        <w:t>체크리스트를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, </w:t>
      </w:r>
      <w:r>
        <w:rPr>
          <w:lang w:eastAsia="ko-KR"/>
        </w:rPr>
        <w:t>부족하거나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LLM structured extraction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보조로</w:t>
      </w:r>
      <w:r>
        <w:rPr>
          <w:lang w:eastAsia="ko-KR"/>
        </w:rPr>
        <w:t xml:space="preserve"> </w:t>
      </w:r>
      <w:r>
        <w:rPr>
          <w:lang w:eastAsia="ko-KR"/>
        </w:rPr>
        <w:t>시도한다</w:t>
      </w:r>
      <w:r>
        <w:rPr>
          <w:lang w:eastAsia="ko-KR"/>
        </w:rPr>
        <w:t>.</w:t>
      </w:r>
    </w:p>
    <w:p w14:paraId="66F84273" w14:textId="77777777" w:rsidR="00AC7997" w:rsidRDefault="007A0C8A">
      <w:pPr>
        <w:pStyle w:val="a0"/>
        <w:spacing w:after="20" w:line="259" w:lineRule="auto"/>
      </w:pPr>
      <w:proofErr w:type="spellStart"/>
      <w:r>
        <w:t>validators</w:t>
      </w:r>
      <w:r>
        <w:t>가</w:t>
      </w:r>
      <w:proofErr w:type="spellEnd"/>
      <w:r>
        <w:t xml:space="preserve">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필드</w:t>
      </w:r>
      <w:proofErr w:type="spellEnd"/>
      <w:r>
        <w:t xml:space="preserve">, payment schedule, </w:t>
      </w:r>
      <w:r>
        <w:t xml:space="preserve">source_text, </w:t>
      </w:r>
      <w:r>
        <w:t>금액</w:t>
      </w:r>
      <w:r>
        <w:t xml:space="preserve"> </w:t>
      </w:r>
      <w:r>
        <w:t>합계</w:t>
      </w:r>
      <w:r>
        <w:t xml:space="preserve"> </w:t>
      </w:r>
      <w:r>
        <w:t>등을</w:t>
      </w:r>
      <w:r>
        <w:t xml:space="preserve"> </w:t>
      </w:r>
      <w:r>
        <w:t>검증하고</w:t>
      </w:r>
      <w:r>
        <w:t xml:space="preserve"> NoticeExtraction, HousingUnitOption, PaymentSchedule, Checklist, Evidence</w:t>
      </w:r>
      <w:r>
        <w:t>를</w:t>
      </w:r>
      <w:r>
        <w:t xml:space="preserve"> </w:t>
      </w:r>
      <w:r>
        <w:t>저장한다</w:t>
      </w:r>
      <w:r>
        <w:t>.</w:t>
      </w:r>
    </w:p>
    <w:p w14:paraId="5D1A2126" w14:textId="77777777" w:rsidR="00AC7997" w:rsidRDefault="007A0C8A">
      <w:pPr>
        <w:pStyle w:val="a0"/>
        <w:spacing w:after="20" w:line="259" w:lineRule="auto"/>
      </w:pPr>
      <w:r>
        <w:t>analysis_summary</w:t>
      </w:r>
      <w:r>
        <w:t>가</w:t>
      </w:r>
      <w:r>
        <w:t xml:space="preserve"> verified/needs_review/mock/failed/discovered/excluded </w:t>
      </w:r>
      <w:r>
        <w:t>등</w:t>
      </w:r>
      <w:r>
        <w:t xml:space="preserve"> </w:t>
      </w:r>
      <w:r>
        <w:t>사용자</w:t>
      </w:r>
      <w:r>
        <w:t xml:space="preserve"> </w:t>
      </w:r>
      <w:r>
        <w:t>표시</w:t>
      </w:r>
      <w:r>
        <w:t xml:space="preserve"> </w:t>
      </w:r>
      <w:r>
        <w:t>상태로</w:t>
      </w:r>
      <w:r>
        <w:t xml:space="preserve"> </w:t>
      </w:r>
      <w:r>
        <w:t>변환된다</w:t>
      </w:r>
      <w:r>
        <w:t>.</w:t>
      </w:r>
    </w:p>
    <w:p w14:paraId="4E7693CF" w14:textId="77777777" w:rsidR="00AC7997" w:rsidRDefault="007A0C8A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12-2. PDF </w:t>
      </w:r>
      <w:r>
        <w:rPr>
          <w:rFonts w:ascii="맑은 고딕" w:eastAsia="맑은 고딕" w:hAnsi="맑은 고딕"/>
          <w:sz w:val="18"/>
          <w:lang w:eastAsia="ko-KR"/>
        </w:rPr>
        <w:t>샘플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기반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개선과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남은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과제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988"/>
        <w:gridCol w:w="3794"/>
        <w:gridCol w:w="3515"/>
      </w:tblGrid>
      <w:tr w:rsidR="00AC7997" w14:paraId="1AD19A63" w14:textId="77777777" w:rsidTr="00A42F73">
        <w:trPr>
          <w:tblHeader/>
          <w:jc w:val="center"/>
        </w:trPr>
        <w:tc>
          <w:tcPr>
            <w:tcW w:w="1988" w:type="dxa"/>
            <w:shd w:val="clear" w:color="auto" w:fill="D9EAF7"/>
            <w:vAlign w:val="center"/>
          </w:tcPr>
          <w:p w14:paraId="36114058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샘플</w:t>
            </w:r>
            <w:proofErr w:type="spellEnd"/>
            <w:r>
              <w:rPr>
                <w:b/>
                <w:color w:val="0F172A"/>
                <w:sz w:val="17"/>
              </w:rPr>
              <w:t>/</w:t>
            </w:r>
            <w:proofErr w:type="spellStart"/>
            <w:r>
              <w:rPr>
                <w:b/>
                <w:color w:val="0F172A"/>
                <w:sz w:val="17"/>
              </w:rPr>
              <w:t>유형</w:t>
            </w:r>
            <w:proofErr w:type="spellEnd"/>
          </w:p>
        </w:tc>
        <w:tc>
          <w:tcPr>
            <w:tcW w:w="3794" w:type="dxa"/>
            <w:shd w:val="clear" w:color="auto" w:fill="D9EAF7"/>
            <w:vAlign w:val="center"/>
          </w:tcPr>
          <w:p w14:paraId="4EDE4922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현재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반영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40A87D09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다음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과제</w:t>
            </w:r>
          </w:p>
        </w:tc>
      </w:tr>
      <w:tr w:rsidR="00AC7997" w14:paraId="74566BCF" w14:textId="77777777" w:rsidTr="00A42F73">
        <w:trPr>
          <w:jc w:val="center"/>
        </w:trPr>
        <w:tc>
          <w:tcPr>
            <w:tcW w:w="1988" w:type="dxa"/>
            <w:shd w:val="clear" w:color="auto" w:fill="FFFFFF"/>
          </w:tcPr>
          <w:p w14:paraId="761C92D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울산다운</w:t>
            </w:r>
            <w:r>
              <w:rPr>
                <w:sz w:val="17"/>
                <w:lang w:eastAsia="ko-KR"/>
              </w:rPr>
              <w:t xml:space="preserve">2 </w:t>
            </w:r>
            <w:r>
              <w:rPr>
                <w:sz w:val="17"/>
                <w:lang w:eastAsia="ko-KR"/>
              </w:rPr>
              <w:t>잔여세대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신혼희망타운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계열</w:t>
            </w:r>
          </w:p>
        </w:tc>
        <w:tc>
          <w:tcPr>
            <w:tcW w:w="3794" w:type="dxa"/>
            <w:shd w:val="clear" w:color="auto" w:fill="FFFFFF"/>
          </w:tcPr>
          <w:p w14:paraId="4139476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계약금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입주잔금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융자금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할부금은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installment_payment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융자금은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loan_amount</w:t>
            </w:r>
            <w:proofErr w:type="spellEnd"/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15" w:type="dxa"/>
            <w:shd w:val="clear" w:color="auto" w:fill="FFFFFF"/>
          </w:tcPr>
          <w:p w14:paraId="4D73F3A2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입주잔금은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payment_type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move_in_balance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또는</w:t>
            </w:r>
            <w:proofErr w:type="spellEnd"/>
            <w:r>
              <w:rPr>
                <w:sz w:val="17"/>
              </w:rPr>
              <w:t xml:space="preserve"> final_payment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언어와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정리한다</w:t>
            </w:r>
            <w:r>
              <w:rPr>
                <w:sz w:val="17"/>
              </w:rPr>
              <w:t>.</w:t>
            </w:r>
          </w:p>
        </w:tc>
      </w:tr>
      <w:tr w:rsidR="00AC7997" w14:paraId="200BDC64" w14:textId="77777777" w:rsidTr="00A42F73">
        <w:trPr>
          <w:jc w:val="center"/>
        </w:trPr>
        <w:tc>
          <w:tcPr>
            <w:tcW w:w="1988" w:type="dxa"/>
            <w:shd w:val="clear" w:color="auto" w:fill="F8FBFD"/>
          </w:tcPr>
          <w:p w14:paraId="3272DBD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왕숙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아테라</w:t>
            </w:r>
          </w:p>
        </w:tc>
        <w:tc>
          <w:tcPr>
            <w:tcW w:w="3794" w:type="dxa"/>
            <w:shd w:val="clear" w:color="auto" w:fill="F8FBFD"/>
          </w:tcPr>
          <w:p w14:paraId="7B6963E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사전청약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당첨자와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특별공급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당첨자의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납부안을</w:t>
            </w:r>
            <w:r>
              <w:rPr>
                <w:sz w:val="17"/>
              </w:rPr>
              <w:t xml:space="preserve"> pre_subscription, </w:t>
            </w:r>
            <w:r>
              <w:rPr>
                <w:sz w:val="17"/>
              </w:rPr>
              <w:t>general_supply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분리한다</w:t>
            </w:r>
            <w:r>
              <w:rPr>
                <w:sz w:val="17"/>
              </w:rPr>
              <w:t>.</w:t>
            </w:r>
          </w:p>
        </w:tc>
        <w:tc>
          <w:tcPr>
            <w:tcW w:w="3515" w:type="dxa"/>
            <w:shd w:val="clear" w:color="auto" w:fill="F8FBFD"/>
          </w:tcPr>
          <w:p w14:paraId="152AA51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있는지</w:t>
            </w:r>
            <w:r>
              <w:rPr>
                <w:sz w:val="17"/>
                <w:lang w:eastAsia="ko-KR"/>
              </w:rPr>
              <w:t xml:space="preserve"> UI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사전청약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당첨자</w:t>
            </w:r>
            <w:r>
              <w:rPr>
                <w:sz w:val="17"/>
                <w:lang w:eastAsia="ko-KR"/>
              </w:rPr>
              <w:t>”, “</w:t>
            </w:r>
            <w:r>
              <w:rPr>
                <w:sz w:val="17"/>
                <w:lang w:eastAsia="ko-KR"/>
              </w:rPr>
              <w:t>일반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특별공급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당첨자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만든다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27288C8" w14:textId="77777777" w:rsidTr="00A42F73">
        <w:trPr>
          <w:jc w:val="center"/>
        </w:trPr>
        <w:tc>
          <w:tcPr>
            <w:tcW w:w="1988" w:type="dxa"/>
            <w:shd w:val="clear" w:color="auto" w:fill="FFFFFF"/>
          </w:tcPr>
          <w:p w14:paraId="02129FEE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아산배방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오피스텔</w:t>
            </w:r>
            <w:proofErr w:type="spellEnd"/>
          </w:p>
        </w:tc>
        <w:tc>
          <w:tcPr>
            <w:tcW w:w="3794" w:type="dxa"/>
            <w:shd w:val="clear" w:color="auto" w:fill="FFFFFF"/>
          </w:tcPr>
          <w:p w14:paraId="1F8E186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밖으로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15" w:type="dxa"/>
            <w:shd w:val="clear" w:color="auto" w:fill="FFFFFF"/>
          </w:tcPr>
          <w:p w14:paraId="294AB79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오피스텔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토지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임대형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리포트에서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명확히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BCBF46F" w14:textId="77777777" w:rsidTr="00A42F73">
        <w:trPr>
          <w:jc w:val="center"/>
        </w:trPr>
        <w:tc>
          <w:tcPr>
            <w:tcW w:w="1988" w:type="dxa"/>
            <w:shd w:val="clear" w:color="auto" w:fill="F8FBFD"/>
          </w:tcPr>
          <w:p w14:paraId="6EF6217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LLM/</w:t>
            </w:r>
            <w:r>
              <w:rPr>
                <w:sz w:val="17"/>
                <w:lang w:eastAsia="ko-KR"/>
              </w:rPr>
              <w:t>공급정보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</w:p>
        </w:tc>
        <w:tc>
          <w:tcPr>
            <w:tcW w:w="3794" w:type="dxa"/>
            <w:shd w:val="clear" w:color="auto" w:fill="F8FBFD"/>
          </w:tcPr>
          <w:p w14:paraId="736ED700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exclusive_area_m2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남을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때</w:t>
            </w:r>
            <w:r>
              <w:rPr>
                <w:sz w:val="17"/>
              </w:rPr>
              <w:t xml:space="preserve"> source_meta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supply_summary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unit_type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면적을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보정한다</w:t>
            </w:r>
            <w:r>
              <w:rPr>
                <w:sz w:val="17"/>
              </w:rPr>
              <w:t>.</w:t>
            </w:r>
          </w:p>
        </w:tc>
        <w:tc>
          <w:tcPr>
            <w:tcW w:w="3515" w:type="dxa"/>
            <w:shd w:val="clear" w:color="auto" w:fill="F8FBFD"/>
          </w:tcPr>
          <w:p w14:paraId="7E3B161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리포트에서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표시하고</w:t>
            </w:r>
            <w:r>
              <w:rPr>
                <w:sz w:val="17"/>
                <w:lang w:eastAsia="ko-KR"/>
              </w:rPr>
              <w:t>, 0</w:t>
            </w:r>
            <w:r>
              <w:rPr>
                <w:sz w:val="17"/>
                <w:lang w:eastAsia="ko-KR"/>
              </w:rPr>
              <w:t>㎡가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노출되지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않도록</w:t>
            </w:r>
            <w:r>
              <w:rPr>
                <w:sz w:val="17"/>
                <w:lang w:eastAsia="ko-KR"/>
              </w:rPr>
              <w:t xml:space="preserve"> regression</w:t>
            </w:r>
            <w:r>
              <w:rPr>
                <w:sz w:val="17"/>
                <w:lang w:eastAsia="ko-KR"/>
              </w:rPr>
              <w:t>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229B615" w14:textId="77777777" w:rsidTr="00A42F73">
        <w:trPr>
          <w:jc w:val="center"/>
        </w:trPr>
        <w:tc>
          <w:tcPr>
            <w:tcW w:w="1988" w:type="dxa"/>
            <w:shd w:val="clear" w:color="auto" w:fill="FFFFFF"/>
          </w:tcPr>
          <w:p w14:paraId="1A6D0C1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분석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케이스</w:t>
            </w:r>
            <w:proofErr w:type="spellEnd"/>
          </w:p>
        </w:tc>
        <w:tc>
          <w:tcPr>
            <w:tcW w:w="3794" w:type="dxa"/>
            <w:shd w:val="clear" w:color="auto" w:fill="FFFFFF"/>
          </w:tcPr>
          <w:p w14:paraId="64755F9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API </w:t>
            </w:r>
            <w:r>
              <w:rPr>
                <w:sz w:val="17"/>
                <w:lang w:eastAsia="ko-KR"/>
              </w:rPr>
              <w:t>실패가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이어지지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15" w:type="dxa"/>
            <w:shd w:val="clear" w:color="auto" w:fill="FFFFFF"/>
          </w:tcPr>
          <w:p w14:paraId="05E0F52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원인을</w:t>
            </w:r>
            <w:r>
              <w:rPr>
                <w:sz w:val="17"/>
                <w:lang w:eastAsia="ko-KR"/>
              </w:rPr>
              <w:t xml:space="preserve"> PDF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다운로드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세분화한다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53B0019" w14:textId="77777777" w:rsidR="00AC7997" w:rsidRDefault="00AC7997">
      <w:pPr>
        <w:spacing w:after="40"/>
        <w:rPr>
          <w:lang w:eastAsia="ko-KR"/>
        </w:rPr>
      </w:pPr>
    </w:p>
    <w:p w14:paraId="337F88F6" w14:textId="77777777" w:rsidR="00AC7997" w:rsidRDefault="007A0C8A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12-3. </w:t>
      </w:r>
      <w:r>
        <w:rPr>
          <w:rFonts w:ascii="맑은 고딕" w:eastAsia="맑은 고딕" w:hAnsi="맑은 고딕"/>
          <w:sz w:val="18"/>
          <w:lang w:eastAsia="ko-KR"/>
        </w:rPr>
        <w:t>분석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상태는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제품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신뢰도의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언어다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360"/>
        <w:gridCol w:w="1757"/>
        <w:gridCol w:w="3855"/>
        <w:gridCol w:w="2324"/>
      </w:tblGrid>
      <w:tr w:rsidR="00AC7997" w14:paraId="5E1F0C49" w14:textId="77777777">
        <w:trPr>
          <w:tblHeader/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3EB622F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stage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6C67BF75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사용자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표시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6328DD05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의미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31B3E9DA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다음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행동</w:t>
            </w:r>
          </w:p>
        </w:tc>
      </w:tr>
      <w:tr w:rsidR="00AC7997" w14:paraId="779CB9A0" w14:textId="77777777">
        <w:trPr>
          <w:jc w:val="center"/>
        </w:trPr>
        <w:tc>
          <w:tcPr>
            <w:tcW w:w="1360" w:type="dxa"/>
            <w:shd w:val="clear" w:color="auto" w:fill="FFFFFF"/>
          </w:tcPr>
          <w:p w14:paraId="68274048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verified</w:t>
            </w:r>
          </w:p>
        </w:tc>
        <w:tc>
          <w:tcPr>
            <w:tcW w:w="1757" w:type="dxa"/>
            <w:shd w:val="clear" w:color="auto" w:fill="FFFFFF"/>
          </w:tcPr>
          <w:p w14:paraId="44D9FC59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3855" w:type="dxa"/>
            <w:shd w:val="clear" w:color="auto" w:fill="FFFFFF"/>
          </w:tcPr>
          <w:p w14:paraId="79B2B54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24" w:type="dxa"/>
            <w:shd w:val="clear" w:color="auto" w:fill="FFFFFF"/>
          </w:tcPr>
          <w:p w14:paraId="57E1418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3D6E324F" w14:textId="77777777">
        <w:trPr>
          <w:jc w:val="center"/>
        </w:trPr>
        <w:tc>
          <w:tcPr>
            <w:tcW w:w="1360" w:type="dxa"/>
            <w:shd w:val="clear" w:color="auto" w:fill="F8FBFD"/>
          </w:tcPr>
          <w:p w14:paraId="528A358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needs_review</w:t>
            </w:r>
            <w:proofErr w:type="spellEnd"/>
          </w:p>
        </w:tc>
        <w:tc>
          <w:tcPr>
            <w:tcW w:w="1757" w:type="dxa"/>
            <w:shd w:val="clear" w:color="auto" w:fill="F8FBFD"/>
          </w:tcPr>
          <w:p w14:paraId="1B35109B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  <w:tc>
          <w:tcPr>
            <w:tcW w:w="3855" w:type="dxa"/>
            <w:shd w:val="clear" w:color="auto" w:fill="F8FBFD"/>
          </w:tcPr>
          <w:p w14:paraId="5DCACE7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validator </w:t>
            </w:r>
            <w:r>
              <w:rPr>
                <w:sz w:val="18"/>
                <w:lang w:eastAsia="ko-KR"/>
              </w:rPr>
              <w:t>경고가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24" w:type="dxa"/>
            <w:shd w:val="clear" w:color="auto" w:fill="F8FBFD"/>
          </w:tcPr>
          <w:p w14:paraId="48609CD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44A7340" w14:textId="77777777">
        <w:trPr>
          <w:jc w:val="center"/>
        </w:trPr>
        <w:tc>
          <w:tcPr>
            <w:tcW w:w="1360" w:type="dxa"/>
            <w:shd w:val="clear" w:color="auto" w:fill="FFFFFF"/>
          </w:tcPr>
          <w:p w14:paraId="478CD5BE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1757" w:type="dxa"/>
            <w:shd w:val="clear" w:color="auto" w:fill="FFFFFF"/>
          </w:tcPr>
          <w:p w14:paraId="00F0BA16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</w:t>
            </w:r>
          </w:p>
        </w:tc>
        <w:tc>
          <w:tcPr>
            <w:tcW w:w="3855" w:type="dxa"/>
            <w:shd w:val="clear" w:color="auto" w:fill="FFFFFF"/>
          </w:tcPr>
          <w:p w14:paraId="2E1F8C3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미실행으로</w:t>
            </w:r>
            <w:r>
              <w:rPr>
                <w:sz w:val="18"/>
                <w:lang w:eastAsia="ko-KR"/>
              </w:rPr>
              <w:t xml:space="preserve"> mock </w:t>
            </w:r>
            <w:r>
              <w:rPr>
                <w:sz w:val="18"/>
                <w:lang w:eastAsia="ko-KR"/>
              </w:rPr>
              <w:t>값이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사용됐다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24" w:type="dxa"/>
            <w:shd w:val="clear" w:color="auto" w:fill="FFFFFF"/>
          </w:tcPr>
          <w:p w14:paraId="0B53435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실행한다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377469B5" w14:textId="77777777">
        <w:trPr>
          <w:jc w:val="center"/>
        </w:trPr>
        <w:tc>
          <w:tcPr>
            <w:tcW w:w="1360" w:type="dxa"/>
            <w:shd w:val="clear" w:color="auto" w:fill="F8FBFD"/>
          </w:tcPr>
          <w:p w14:paraId="073420E7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lastRenderedPageBreak/>
              <w:t>failed</w:t>
            </w:r>
          </w:p>
        </w:tc>
        <w:tc>
          <w:tcPr>
            <w:tcW w:w="1757" w:type="dxa"/>
            <w:shd w:val="clear" w:color="auto" w:fill="F8FBFD"/>
          </w:tcPr>
          <w:p w14:paraId="75DEF40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3855" w:type="dxa"/>
            <w:shd w:val="clear" w:color="auto" w:fill="F8FBFD"/>
          </w:tcPr>
          <w:p w14:paraId="05458CC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파서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24" w:type="dxa"/>
            <w:shd w:val="clear" w:color="auto" w:fill="F8FBFD"/>
          </w:tcPr>
          <w:p w14:paraId="5836555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70770AD7" w14:textId="77777777">
        <w:trPr>
          <w:jc w:val="center"/>
        </w:trPr>
        <w:tc>
          <w:tcPr>
            <w:tcW w:w="1360" w:type="dxa"/>
            <w:shd w:val="clear" w:color="auto" w:fill="FFFFFF"/>
          </w:tcPr>
          <w:p w14:paraId="080817B4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discovered</w:t>
            </w:r>
          </w:p>
        </w:tc>
        <w:tc>
          <w:tcPr>
            <w:tcW w:w="1757" w:type="dxa"/>
            <w:shd w:val="clear" w:color="auto" w:fill="FFFFFF"/>
          </w:tcPr>
          <w:p w14:paraId="39820ACA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발견</w:t>
            </w:r>
          </w:p>
        </w:tc>
        <w:tc>
          <w:tcPr>
            <w:tcW w:w="3855" w:type="dxa"/>
            <w:shd w:val="clear" w:color="auto" w:fill="FFFFFF"/>
          </w:tcPr>
          <w:p w14:paraId="4CE4BC4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24" w:type="dxa"/>
            <w:shd w:val="clear" w:color="auto" w:fill="FFFFFF"/>
          </w:tcPr>
          <w:p w14:paraId="7E17C1E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분석하기를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C7997" w14:paraId="2DB730BB" w14:textId="77777777">
        <w:trPr>
          <w:jc w:val="center"/>
        </w:trPr>
        <w:tc>
          <w:tcPr>
            <w:tcW w:w="1360" w:type="dxa"/>
            <w:shd w:val="clear" w:color="auto" w:fill="F8FBFD"/>
          </w:tcPr>
          <w:p w14:paraId="21E7DC68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excluded</w:t>
            </w:r>
          </w:p>
        </w:tc>
        <w:tc>
          <w:tcPr>
            <w:tcW w:w="1757" w:type="dxa"/>
            <w:shd w:val="clear" w:color="auto" w:fill="F8FBFD"/>
          </w:tcPr>
          <w:p w14:paraId="56FF56D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  <w:tc>
          <w:tcPr>
            <w:tcW w:w="3855" w:type="dxa"/>
            <w:shd w:val="clear" w:color="auto" w:fill="F8FBFD"/>
          </w:tcPr>
          <w:p w14:paraId="1CB2BCB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24" w:type="dxa"/>
            <w:shd w:val="clear" w:color="auto" w:fill="F8FBFD"/>
          </w:tcPr>
          <w:p w14:paraId="0FFE66B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7D53CE3" w14:textId="77777777" w:rsidR="00AC7997" w:rsidRDefault="00AC7997">
      <w:pPr>
        <w:spacing w:after="40"/>
        <w:rPr>
          <w:lang w:eastAsia="ko-KR"/>
        </w:rPr>
      </w:pPr>
    </w:p>
    <w:p w14:paraId="7A8DD130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13. </w:t>
      </w:r>
      <w:r>
        <w:rPr>
          <w:rFonts w:ascii="맑은 고딕" w:eastAsia="맑은 고딕" w:hAnsi="맑은 고딕"/>
          <w:sz w:val="18"/>
          <w:lang w:eastAsia="ko-KR"/>
        </w:rPr>
        <w:t>추천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자금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로드맵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관심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저장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구조</w:t>
      </w:r>
    </w:p>
    <w:p w14:paraId="2D9F20E4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13-1. </w:t>
      </w:r>
      <w:proofErr w:type="spellStart"/>
      <w:r>
        <w:rPr>
          <w:rFonts w:ascii="맑은 고딕" w:eastAsia="맑은 고딕" w:hAnsi="맑은 고딕"/>
          <w:sz w:val="18"/>
        </w:rPr>
        <w:t>추천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점수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구조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704"/>
        <w:gridCol w:w="709"/>
        <w:gridCol w:w="3402"/>
        <w:gridCol w:w="3482"/>
      </w:tblGrid>
      <w:tr w:rsidR="00AC7997" w14:paraId="6E407164" w14:textId="77777777" w:rsidTr="00A42F73">
        <w:trPr>
          <w:tblHeader/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4CBD8772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8"/>
              </w:rPr>
              <w:t>점수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요소</w:t>
            </w:r>
            <w:proofErr w:type="spellEnd"/>
          </w:p>
        </w:tc>
        <w:tc>
          <w:tcPr>
            <w:tcW w:w="709" w:type="dxa"/>
            <w:shd w:val="clear" w:color="auto" w:fill="D9EAF7"/>
            <w:vAlign w:val="center"/>
          </w:tcPr>
          <w:p w14:paraId="1E01F83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배점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C9CC4C7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계산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기준</w:t>
            </w:r>
          </w:p>
        </w:tc>
        <w:tc>
          <w:tcPr>
            <w:tcW w:w="3482" w:type="dxa"/>
            <w:shd w:val="clear" w:color="auto" w:fill="D9EAF7"/>
            <w:vAlign w:val="center"/>
          </w:tcPr>
          <w:p w14:paraId="3535DBDD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 xml:space="preserve">v7.0 </w:t>
            </w:r>
            <w:r>
              <w:rPr>
                <w:b/>
                <w:color w:val="0F172A"/>
                <w:sz w:val="18"/>
              </w:rPr>
              <w:t>판단</w:t>
            </w:r>
          </w:p>
        </w:tc>
      </w:tr>
      <w:tr w:rsidR="00AC7997" w14:paraId="463CC2C3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394B0DC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청약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적합도</w:t>
            </w:r>
          </w:p>
        </w:tc>
        <w:tc>
          <w:tcPr>
            <w:tcW w:w="709" w:type="dxa"/>
            <w:shd w:val="clear" w:color="auto" w:fill="FFFFFF"/>
          </w:tcPr>
          <w:p w14:paraId="0F5D50B6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35</w:t>
            </w:r>
          </w:p>
        </w:tc>
        <w:tc>
          <w:tcPr>
            <w:tcW w:w="3402" w:type="dxa"/>
            <w:shd w:val="clear" w:color="auto" w:fill="FFFFFF"/>
          </w:tcPr>
          <w:p w14:paraId="09EE046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나이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</w:p>
        </w:tc>
        <w:tc>
          <w:tcPr>
            <w:tcW w:w="3482" w:type="dxa"/>
            <w:shd w:val="clear" w:color="auto" w:fill="FFFFFF"/>
          </w:tcPr>
          <w:p w14:paraId="0B2C86D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적합도다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08362321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24088D9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가능성</w:t>
            </w:r>
            <w:proofErr w:type="spellEnd"/>
          </w:p>
        </w:tc>
        <w:tc>
          <w:tcPr>
            <w:tcW w:w="709" w:type="dxa"/>
            <w:shd w:val="clear" w:color="auto" w:fill="F8FBFD"/>
          </w:tcPr>
          <w:p w14:paraId="772C3F54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25</w:t>
            </w:r>
          </w:p>
        </w:tc>
        <w:tc>
          <w:tcPr>
            <w:tcW w:w="3402" w:type="dxa"/>
            <w:shd w:val="clear" w:color="auto" w:fill="F8FBFD"/>
          </w:tcPr>
          <w:p w14:paraId="77866E2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필요액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</w:p>
        </w:tc>
        <w:tc>
          <w:tcPr>
            <w:tcW w:w="3482" w:type="dxa"/>
            <w:shd w:val="clear" w:color="auto" w:fill="F8FBFD"/>
          </w:tcPr>
          <w:p w14:paraId="7B3DAD8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현금흐름까지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E35C5C6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1FEE66C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주택유형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적합도</w:t>
            </w:r>
          </w:p>
        </w:tc>
        <w:tc>
          <w:tcPr>
            <w:tcW w:w="709" w:type="dxa"/>
            <w:shd w:val="clear" w:color="auto" w:fill="FFFFFF"/>
          </w:tcPr>
          <w:p w14:paraId="17EAC10F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30</w:t>
            </w:r>
          </w:p>
        </w:tc>
        <w:tc>
          <w:tcPr>
            <w:tcW w:w="3402" w:type="dxa"/>
            <w:shd w:val="clear" w:color="auto" w:fill="FFFFFF"/>
          </w:tcPr>
          <w:p w14:paraId="23FD163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  <w:tc>
          <w:tcPr>
            <w:tcW w:w="3482" w:type="dxa"/>
            <w:shd w:val="clear" w:color="auto" w:fill="FFFFFF"/>
          </w:tcPr>
          <w:p w14:paraId="3F4A3DE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주택유형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72415C63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0FF1044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적합도</w:t>
            </w:r>
            <w:proofErr w:type="spellEnd"/>
          </w:p>
        </w:tc>
        <w:tc>
          <w:tcPr>
            <w:tcW w:w="709" w:type="dxa"/>
            <w:shd w:val="clear" w:color="auto" w:fill="F8FBFD"/>
          </w:tcPr>
          <w:p w14:paraId="2C3D552F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402" w:type="dxa"/>
            <w:shd w:val="clear" w:color="auto" w:fill="F8FBFD"/>
          </w:tcPr>
          <w:p w14:paraId="47F9B38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입주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</w:p>
        </w:tc>
        <w:tc>
          <w:tcPr>
            <w:tcW w:w="3482" w:type="dxa"/>
            <w:shd w:val="clear" w:color="auto" w:fill="F8FBFD"/>
          </w:tcPr>
          <w:p w14:paraId="516A335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제외하는</w:t>
            </w:r>
            <w:r>
              <w:rPr>
                <w:sz w:val="18"/>
                <w:lang w:eastAsia="ko-KR"/>
              </w:rPr>
              <w:t xml:space="preserve"> active </w:t>
            </w:r>
            <w:r>
              <w:rPr>
                <w:sz w:val="18"/>
                <w:lang w:eastAsia="ko-KR"/>
              </w:rPr>
              <w:t>필터와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봐야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71CC71A4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5082277E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상품</w:t>
            </w:r>
            <w:proofErr w:type="spellEnd"/>
          </w:p>
        </w:tc>
        <w:tc>
          <w:tcPr>
            <w:tcW w:w="709" w:type="dxa"/>
            <w:shd w:val="clear" w:color="auto" w:fill="FFFFFF"/>
          </w:tcPr>
          <w:p w14:paraId="2C31EB69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3402" w:type="dxa"/>
            <w:shd w:val="clear" w:color="auto" w:fill="FFFFFF"/>
          </w:tcPr>
          <w:p w14:paraId="1220DE6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82" w:type="dxa"/>
            <w:shd w:val="clear" w:color="auto" w:fill="FFFFFF"/>
          </w:tcPr>
          <w:p w14:paraId="1202002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돕는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B30977D" w14:textId="77777777" w:rsidR="00AC7997" w:rsidRDefault="00AC7997">
      <w:pPr>
        <w:spacing w:after="40"/>
        <w:rPr>
          <w:lang w:eastAsia="ko-KR"/>
        </w:rPr>
      </w:pPr>
    </w:p>
    <w:p w14:paraId="22307A71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13-2. </w:t>
      </w:r>
      <w:proofErr w:type="spellStart"/>
      <w:r>
        <w:rPr>
          <w:rFonts w:ascii="맑은 고딕" w:eastAsia="맑은 고딕" w:hAnsi="맑은 고딕"/>
          <w:sz w:val="18"/>
        </w:rPr>
        <w:t>option_fit_score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개선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방향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757"/>
        <w:gridCol w:w="3685"/>
        <w:gridCol w:w="3855"/>
      </w:tblGrid>
      <w:tr w:rsidR="00AC7997" w14:paraId="347C1D22" w14:textId="77777777">
        <w:trPr>
          <w:tblHeader/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38D60756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요소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05E43042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현재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의미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1E1C086E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 xml:space="preserve">v7.0 </w:t>
            </w:r>
            <w:r>
              <w:rPr>
                <w:b/>
                <w:color w:val="0F172A"/>
                <w:sz w:val="18"/>
              </w:rPr>
              <w:t>판단</w:t>
            </w:r>
          </w:p>
        </w:tc>
      </w:tr>
      <w:tr w:rsidR="00AC7997" w14:paraId="04D1712F" w14:textId="77777777">
        <w:trPr>
          <w:jc w:val="center"/>
        </w:trPr>
        <w:tc>
          <w:tcPr>
            <w:tcW w:w="1757" w:type="dxa"/>
            <w:shd w:val="clear" w:color="auto" w:fill="FFFFFF"/>
          </w:tcPr>
          <w:p w14:paraId="18766B89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희망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면적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분양가</w:t>
            </w:r>
          </w:p>
        </w:tc>
        <w:tc>
          <w:tcPr>
            <w:tcW w:w="3685" w:type="dxa"/>
            <w:shd w:val="clear" w:color="auto" w:fill="FFFFFF"/>
          </w:tcPr>
          <w:p w14:paraId="12081381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HousingUnitOption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exclusive_area_m2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base_price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비교한다</w:t>
            </w:r>
            <w:r>
              <w:rPr>
                <w:sz w:val="18"/>
              </w:rPr>
              <w:t>.</w:t>
            </w:r>
          </w:p>
        </w:tc>
        <w:tc>
          <w:tcPr>
            <w:tcW w:w="3855" w:type="dxa"/>
            <w:shd w:val="clear" w:color="auto" w:fill="FFFFFF"/>
          </w:tcPr>
          <w:p w14:paraId="5AE1003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 xml:space="preserve">. LH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들어오므로</w:t>
            </w:r>
            <w:r>
              <w:rPr>
                <w:sz w:val="18"/>
                <w:lang w:eastAsia="ko-KR"/>
              </w:rPr>
              <w:t xml:space="preserve"> source </w:t>
            </w:r>
            <w:r>
              <w:rPr>
                <w:sz w:val="18"/>
                <w:lang w:eastAsia="ko-KR"/>
              </w:rPr>
              <w:t>신뢰도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5631A5F" w14:textId="77777777">
        <w:trPr>
          <w:jc w:val="center"/>
        </w:trPr>
        <w:tc>
          <w:tcPr>
            <w:tcW w:w="1757" w:type="dxa"/>
            <w:shd w:val="clear" w:color="auto" w:fill="F8FBFD"/>
          </w:tcPr>
          <w:p w14:paraId="71EFC49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계약금</w:t>
            </w:r>
            <w:proofErr w:type="spellEnd"/>
          </w:p>
        </w:tc>
        <w:tc>
          <w:tcPr>
            <w:tcW w:w="3685" w:type="dxa"/>
            <w:shd w:val="clear" w:color="auto" w:fill="F8FBFD"/>
          </w:tcPr>
          <w:p w14:paraId="16555DED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down_payment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max_down_payment/asset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비교한다</w:t>
            </w:r>
            <w:r>
              <w:rPr>
                <w:sz w:val="18"/>
              </w:rPr>
              <w:t>.</w:t>
            </w:r>
          </w:p>
        </w:tc>
        <w:tc>
          <w:tcPr>
            <w:tcW w:w="3855" w:type="dxa"/>
            <w:shd w:val="clear" w:color="auto" w:fill="F8FBFD"/>
          </w:tcPr>
          <w:p w14:paraId="6400FFD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직관적인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FundingPage</w:t>
            </w:r>
            <w:proofErr w:type="spellEnd"/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1A0D409" w14:textId="77777777">
        <w:trPr>
          <w:jc w:val="center"/>
        </w:trPr>
        <w:tc>
          <w:tcPr>
            <w:tcW w:w="1757" w:type="dxa"/>
            <w:shd w:val="clear" w:color="auto" w:fill="FFFFFF"/>
          </w:tcPr>
          <w:p w14:paraId="15F76463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중도금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4ED2F471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middle_payment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55" w:type="dxa"/>
            <w:shd w:val="clear" w:color="auto" w:fill="FFFFFF"/>
          </w:tcPr>
          <w:p w14:paraId="0DF88206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날짜가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다양하므로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현금흐름으로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63EDE7B2" w14:textId="77777777">
        <w:trPr>
          <w:jc w:val="center"/>
        </w:trPr>
        <w:tc>
          <w:tcPr>
            <w:tcW w:w="1757" w:type="dxa"/>
            <w:shd w:val="clear" w:color="auto" w:fill="F8FBFD"/>
          </w:tcPr>
          <w:p w14:paraId="61F3050E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할부금</w:t>
            </w:r>
            <w:proofErr w:type="spellEnd"/>
          </w:p>
        </w:tc>
        <w:tc>
          <w:tcPr>
            <w:tcW w:w="3685" w:type="dxa"/>
            <w:shd w:val="clear" w:color="auto" w:fill="F8FBFD"/>
          </w:tcPr>
          <w:p w14:paraId="4315D53C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installment_payment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합산하고</w:t>
            </w:r>
            <w:r>
              <w:rPr>
                <w:sz w:val="18"/>
              </w:rPr>
              <w:t xml:space="preserve"> UI badge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</w:t>
            </w:r>
          </w:p>
        </w:tc>
        <w:tc>
          <w:tcPr>
            <w:tcW w:w="3855" w:type="dxa"/>
            <w:shd w:val="clear" w:color="auto" w:fill="F8FBFD"/>
          </w:tcPr>
          <w:p w14:paraId="37A22EE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1DFE1E12" w14:textId="77777777">
        <w:trPr>
          <w:jc w:val="center"/>
        </w:trPr>
        <w:tc>
          <w:tcPr>
            <w:tcW w:w="1757" w:type="dxa"/>
            <w:shd w:val="clear" w:color="auto" w:fill="FFFFFF"/>
          </w:tcPr>
          <w:p w14:paraId="38DE9612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4E2FF46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55" w:type="dxa"/>
            <w:shd w:val="clear" w:color="auto" w:fill="FFFFFF"/>
          </w:tcPr>
          <w:p w14:paraId="20C0C2C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순위에는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점수뿐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고려해야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8D46C16" w14:textId="77777777" w:rsidR="00AC7997" w:rsidRDefault="00AC7997">
      <w:pPr>
        <w:spacing w:after="40"/>
        <w:rPr>
          <w:lang w:eastAsia="ko-KR"/>
        </w:rPr>
      </w:pPr>
    </w:p>
    <w:p w14:paraId="48434FC6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lastRenderedPageBreak/>
        <w:t xml:space="preserve">13-3. </w:t>
      </w:r>
      <w:proofErr w:type="spellStart"/>
      <w:r>
        <w:rPr>
          <w:rFonts w:ascii="맑은 고딕" w:eastAsia="맑은 고딕" w:hAnsi="맑은 고딕"/>
          <w:sz w:val="18"/>
        </w:rPr>
        <w:t>관심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저장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구조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530"/>
        <w:gridCol w:w="1360"/>
        <w:gridCol w:w="3402"/>
        <w:gridCol w:w="3005"/>
      </w:tblGrid>
      <w:tr w:rsidR="00AC7997" w14:paraId="2B16F6BF" w14:textId="77777777">
        <w:trPr>
          <w:tblHeader/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5958393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저장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타입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2897EE77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현재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지원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7A40BE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사용자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가치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1B6920A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8"/>
              </w:rPr>
              <w:t>다음</w:t>
            </w:r>
            <w:r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과제</w:t>
            </w:r>
          </w:p>
        </w:tc>
      </w:tr>
      <w:tr w:rsidR="00AC7997" w14:paraId="684A8F75" w14:textId="77777777">
        <w:trPr>
          <w:jc w:val="center"/>
        </w:trPr>
        <w:tc>
          <w:tcPr>
            <w:tcW w:w="1530" w:type="dxa"/>
            <w:shd w:val="clear" w:color="auto" w:fill="FFFFFF"/>
          </w:tcPr>
          <w:p w14:paraId="2B04C0D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notice</w:t>
            </w:r>
          </w:p>
        </w:tc>
        <w:tc>
          <w:tcPr>
            <w:tcW w:w="1360" w:type="dxa"/>
            <w:shd w:val="clear" w:color="auto" w:fill="FFFFFF"/>
          </w:tcPr>
          <w:p w14:paraId="70662468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402" w:type="dxa"/>
            <w:shd w:val="clear" w:color="auto" w:fill="FFFFFF"/>
          </w:tcPr>
          <w:p w14:paraId="198FAE1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나중에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05" w:type="dxa"/>
            <w:shd w:val="clear" w:color="auto" w:fill="FFFFFF"/>
          </w:tcPr>
          <w:p w14:paraId="38171342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공고별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후순위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AC7997" w14:paraId="38B58A28" w14:textId="77777777">
        <w:trPr>
          <w:jc w:val="center"/>
        </w:trPr>
        <w:tc>
          <w:tcPr>
            <w:tcW w:w="1530" w:type="dxa"/>
            <w:shd w:val="clear" w:color="auto" w:fill="F8FBFD"/>
          </w:tcPr>
          <w:p w14:paraId="0F6E7C75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option</w:t>
            </w:r>
          </w:p>
        </w:tc>
        <w:tc>
          <w:tcPr>
            <w:tcW w:w="1360" w:type="dxa"/>
            <w:shd w:val="clear" w:color="auto" w:fill="F8FBFD"/>
          </w:tcPr>
          <w:p w14:paraId="1CA95F2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402" w:type="dxa"/>
            <w:shd w:val="clear" w:color="auto" w:fill="F8FBFD"/>
          </w:tcPr>
          <w:p w14:paraId="28B371E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검토할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05" w:type="dxa"/>
            <w:shd w:val="clear" w:color="auto" w:fill="F8FBFD"/>
          </w:tcPr>
          <w:p w14:paraId="0725302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comparison.</w:t>
            </w:r>
          </w:p>
        </w:tc>
      </w:tr>
      <w:tr w:rsidR="00AC7997" w14:paraId="1CA130E3" w14:textId="77777777">
        <w:trPr>
          <w:jc w:val="center"/>
        </w:trPr>
        <w:tc>
          <w:tcPr>
            <w:tcW w:w="1530" w:type="dxa"/>
            <w:shd w:val="clear" w:color="auto" w:fill="FFFFFF"/>
          </w:tcPr>
          <w:p w14:paraId="278204A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product</w:t>
            </w:r>
          </w:p>
        </w:tc>
        <w:tc>
          <w:tcPr>
            <w:tcW w:w="1360" w:type="dxa"/>
            <w:shd w:val="clear" w:color="auto" w:fill="FFFFFF"/>
          </w:tcPr>
          <w:p w14:paraId="41F8AE77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402" w:type="dxa"/>
            <w:shd w:val="clear" w:color="auto" w:fill="FFFFFF"/>
          </w:tcPr>
          <w:p w14:paraId="7C49EF7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05" w:type="dxa"/>
            <w:shd w:val="clear" w:color="auto" w:fill="FFFFFF"/>
          </w:tcPr>
          <w:p w14:paraId="3B75433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evidence </w:t>
            </w:r>
            <w:proofErr w:type="spellStart"/>
            <w:r>
              <w:rPr>
                <w:sz w:val="18"/>
              </w:rPr>
              <w:t>연결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C7997" w14:paraId="3CE016FE" w14:textId="77777777">
        <w:trPr>
          <w:jc w:val="center"/>
        </w:trPr>
        <w:tc>
          <w:tcPr>
            <w:tcW w:w="1530" w:type="dxa"/>
            <w:shd w:val="clear" w:color="auto" w:fill="F8FBFD"/>
          </w:tcPr>
          <w:p w14:paraId="6EDD3101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policy</w:t>
            </w:r>
          </w:p>
        </w:tc>
        <w:tc>
          <w:tcPr>
            <w:tcW w:w="1360" w:type="dxa"/>
            <w:shd w:val="clear" w:color="auto" w:fill="F8FBFD"/>
          </w:tcPr>
          <w:p w14:paraId="36ADEA93" w14:textId="77777777" w:rsidR="00AC7997" w:rsidRDefault="007A0C8A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402" w:type="dxa"/>
            <w:shd w:val="clear" w:color="auto" w:fill="F8FBFD"/>
          </w:tcPr>
          <w:p w14:paraId="490CE2F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05" w:type="dxa"/>
            <w:shd w:val="clear" w:color="auto" w:fill="F8FBFD"/>
          </w:tcPr>
          <w:p w14:paraId="0E6B13B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evidence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BDEDAFF" w14:textId="77777777" w:rsidR="00AC7997" w:rsidRDefault="00AC7997">
      <w:pPr>
        <w:spacing w:after="40"/>
        <w:rPr>
          <w:lang w:eastAsia="ko-KR"/>
        </w:rPr>
      </w:pPr>
    </w:p>
    <w:p w14:paraId="2F8468D7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14. AI </w:t>
      </w:r>
      <w:r>
        <w:rPr>
          <w:rFonts w:ascii="맑은 고딕" w:eastAsia="맑은 고딕" w:hAnsi="맑은 고딕"/>
          <w:sz w:val="18"/>
          <w:lang w:eastAsia="ko-KR"/>
        </w:rPr>
        <w:t>코치와</w:t>
      </w:r>
      <w:r>
        <w:rPr>
          <w:rFonts w:ascii="맑은 고딕" w:eastAsia="맑은 고딕" w:hAnsi="맑은 고딕"/>
          <w:sz w:val="18"/>
          <w:lang w:eastAsia="ko-KR"/>
        </w:rPr>
        <w:t xml:space="preserve"> LLM/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임베딩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전략</w:t>
      </w:r>
    </w:p>
    <w:p w14:paraId="05B6D1DB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14-1. </w:t>
      </w:r>
      <w:proofErr w:type="spellStart"/>
      <w:r>
        <w:rPr>
          <w:rFonts w:ascii="맑은 고딕" w:eastAsia="맑은 고딕" w:hAnsi="맑은 고딕"/>
          <w:sz w:val="18"/>
        </w:rPr>
        <w:t>AI</w:t>
      </w:r>
      <w:r>
        <w:rPr>
          <w:rFonts w:ascii="맑은 고딕" w:eastAsia="맑은 고딕" w:hAnsi="맑은 고딕"/>
          <w:sz w:val="18"/>
        </w:rPr>
        <w:t>의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제품상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역할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814"/>
        <w:gridCol w:w="2835"/>
        <w:gridCol w:w="2438"/>
        <w:gridCol w:w="2211"/>
      </w:tblGrid>
      <w:tr w:rsidR="00AC7997" w14:paraId="7909382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19D788D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AI </w:t>
            </w:r>
            <w:r>
              <w:rPr>
                <w:b/>
                <w:color w:val="0F172A"/>
                <w:sz w:val="17"/>
              </w:rPr>
              <w:t>기능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126A9B1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해야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할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일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348B76D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하지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말아야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할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일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77B1BF6A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v7.0 </w:t>
            </w:r>
            <w:r>
              <w:rPr>
                <w:b/>
                <w:color w:val="0F172A"/>
                <w:sz w:val="17"/>
              </w:rPr>
              <w:t>상태</w:t>
            </w:r>
          </w:p>
        </w:tc>
      </w:tr>
      <w:tr w:rsidR="00AC7997" w14:paraId="205E416A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71BBE05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공식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공고문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구조화</w:t>
            </w:r>
          </w:p>
        </w:tc>
        <w:tc>
          <w:tcPr>
            <w:tcW w:w="2835" w:type="dxa"/>
            <w:shd w:val="clear" w:color="auto" w:fill="FFFFFF"/>
          </w:tcPr>
          <w:p w14:paraId="4F9A886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 xml:space="preserve"> chunk/</w:t>
            </w:r>
            <w:r>
              <w:rPr>
                <w:sz w:val="17"/>
                <w:lang w:eastAsia="ko-KR"/>
              </w:rPr>
              <w:t>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납부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체크리스트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JSON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</w:p>
        </w:tc>
        <w:tc>
          <w:tcPr>
            <w:tcW w:w="2438" w:type="dxa"/>
            <w:shd w:val="clear" w:color="auto" w:fill="FFFFFF"/>
          </w:tcPr>
          <w:p w14:paraId="766EC72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PDF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무작정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넣고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값을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</w:p>
        </w:tc>
        <w:tc>
          <w:tcPr>
            <w:tcW w:w="2211" w:type="dxa"/>
            <w:shd w:val="clear" w:color="auto" w:fill="FFFFFF"/>
          </w:tcPr>
          <w:p w14:paraId="12DC16A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rules/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먼저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다음은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애매한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공고에</w:t>
            </w:r>
            <w:r>
              <w:rPr>
                <w:sz w:val="17"/>
                <w:lang w:eastAsia="ko-KR"/>
              </w:rPr>
              <w:t xml:space="preserve"> LLM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14F67DB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5B004830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코치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요약</w:t>
            </w:r>
            <w:proofErr w:type="spellEnd"/>
          </w:p>
        </w:tc>
        <w:tc>
          <w:tcPr>
            <w:tcW w:w="2835" w:type="dxa"/>
            <w:shd w:val="clear" w:color="auto" w:fill="F8FBFD"/>
          </w:tcPr>
          <w:p w14:paraId="34DE3A9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부족액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쉬운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말로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</w:p>
        </w:tc>
        <w:tc>
          <w:tcPr>
            <w:tcW w:w="2438" w:type="dxa"/>
            <w:shd w:val="clear" w:color="auto" w:fill="F8FBFD"/>
          </w:tcPr>
          <w:p w14:paraId="4C7BAFC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당첨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대출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표현</w:t>
            </w:r>
          </w:p>
        </w:tc>
        <w:tc>
          <w:tcPr>
            <w:tcW w:w="2211" w:type="dxa"/>
            <w:shd w:val="clear" w:color="auto" w:fill="F8FBFD"/>
          </w:tcPr>
          <w:p w14:paraId="4013C3E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template fallback</w:t>
            </w:r>
            <w:r>
              <w:rPr>
                <w:sz w:val="17"/>
                <w:lang w:eastAsia="ko-KR"/>
              </w:rPr>
              <w:t>과</w:t>
            </w:r>
            <w:r>
              <w:rPr>
                <w:sz w:val="17"/>
                <w:lang w:eastAsia="ko-KR"/>
              </w:rPr>
              <w:t xml:space="preserve"> safety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공고문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답변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고도화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694BE443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6E502ED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채팅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15212E9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선택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옵션과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funding/evidence/checklist context </w:t>
            </w:r>
            <w:r>
              <w:rPr>
                <w:sz w:val="17"/>
              </w:rPr>
              <w:t>기반으로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짧고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답변</w:t>
            </w:r>
          </w:p>
        </w:tc>
        <w:tc>
          <w:tcPr>
            <w:tcW w:w="2438" w:type="dxa"/>
            <w:shd w:val="clear" w:color="auto" w:fill="FFFFFF"/>
          </w:tcPr>
          <w:p w14:paraId="3504495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부동산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상담이나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자문으로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</w:p>
        </w:tc>
        <w:tc>
          <w:tcPr>
            <w:tcW w:w="2211" w:type="dxa"/>
            <w:shd w:val="clear" w:color="auto" w:fill="FFFFFF"/>
          </w:tcPr>
          <w:p w14:paraId="007D7DB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chip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3EA267D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1F80CCF0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임베딩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검색</w:t>
            </w:r>
            <w:proofErr w:type="spellEnd"/>
          </w:p>
        </w:tc>
        <w:tc>
          <w:tcPr>
            <w:tcW w:w="2835" w:type="dxa"/>
            <w:shd w:val="clear" w:color="auto" w:fill="F8FBFD"/>
          </w:tcPr>
          <w:p w14:paraId="2B42D60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PDF/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chunk </w:t>
            </w:r>
            <w:r>
              <w:rPr>
                <w:sz w:val="17"/>
                <w:lang w:eastAsia="ko-KR"/>
              </w:rPr>
              <w:t>후보를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의미적으로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좁힘</w:t>
            </w:r>
          </w:p>
        </w:tc>
        <w:tc>
          <w:tcPr>
            <w:tcW w:w="2438" w:type="dxa"/>
            <w:shd w:val="clear" w:color="auto" w:fill="F8FBFD"/>
          </w:tcPr>
          <w:p w14:paraId="3E197EE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LLM </w:t>
            </w:r>
            <w:r>
              <w:rPr>
                <w:sz w:val="17"/>
                <w:lang w:eastAsia="ko-KR"/>
              </w:rPr>
              <w:t>답변을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곧바로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  <w:tc>
          <w:tcPr>
            <w:tcW w:w="2211" w:type="dxa"/>
            <w:shd w:val="clear" w:color="auto" w:fill="F8FBFD"/>
          </w:tcPr>
          <w:p w14:paraId="7326D5E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아직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미구현</w:t>
            </w:r>
            <w:proofErr w:type="spellEnd"/>
            <w:r>
              <w:rPr>
                <w:sz w:val="17"/>
                <w:lang w:eastAsia="ko-KR"/>
              </w:rPr>
              <w:t xml:space="preserve">. P1 </w:t>
            </w:r>
            <w:r>
              <w:rPr>
                <w:sz w:val="17"/>
                <w:lang w:eastAsia="ko-KR"/>
              </w:rPr>
              <w:t>핵심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과제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8D35C35" w14:textId="77777777" w:rsidR="00AC7997" w:rsidRDefault="00AC7997">
      <w:pPr>
        <w:spacing w:after="40"/>
        <w:rPr>
          <w:lang w:eastAsia="ko-KR"/>
        </w:rPr>
      </w:pPr>
    </w:p>
    <w:p w14:paraId="1F852C15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14-2. v7.0 AI </w:t>
      </w:r>
      <w:proofErr w:type="spellStart"/>
      <w:r>
        <w:rPr>
          <w:rFonts w:ascii="맑은 고딕" w:eastAsia="맑은 고딕" w:hAnsi="맑은 고딕"/>
          <w:sz w:val="18"/>
        </w:rPr>
        <w:t>우선순위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963"/>
        <w:gridCol w:w="2041"/>
        <w:gridCol w:w="3402"/>
        <w:gridCol w:w="3342"/>
      </w:tblGrid>
      <w:tr w:rsidR="00AC7997" w14:paraId="57BD2AFA" w14:textId="77777777">
        <w:trPr>
          <w:tblHeader/>
          <w:jc w:val="center"/>
        </w:trPr>
        <w:tc>
          <w:tcPr>
            <w:tcW w:w="963" w:type="dxa"/>
            <w:shd w:val="clear" w:color="auto" w:fill="D9EAF7"/>
            <w:vAlign w:val="center"/>
          </w:tcPr>
          <w:p w14:paraId="52F8D867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우선순위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2F92B8C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과제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AC80144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이유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55E5460C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완료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기준</w:t>
            </w:r>
          </w:p>
        </w:tc>
      </w:tr>
      <w:tr w:rsidR="00AC7997" w14:paraId="19568FC8" w14:textId="77777777">
        <w:trPr>
          <w:jc w:val="center"/>
        </w:trPr>
        <w:tc>
          <w:tcPr>
            <w:tcW w:w="963" w:type="dxa"/>
            <w:shd w:val="clear" w:color="auto" w:fill="FFFFFF"/>
          </w:tcPr>
          <w:p w14:paraId="0F2692E3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041" w:type="dxa"/>
            <w:shd w:val="clear" w:color="auto" w:fill="FFFFFF"/>
          </w:tcPr>
          <w:p w14:paraId="55DDCEA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답변</w:t>
            </w:r>
            <w:r>
              <w:rPr>
                <w:sz w:val="17"/>
              </w:rPr>
              <w:t xml:space="preserve"> context </w:t>
            </w:r>
            <w:r>
              <w:rPr>
                <w:sz w:val="17"/>
              </w:rPr>
              <w:t>강화</w:t>
            </w:r>
          </w:p>
        </w:tc>
        <w:tc>
          <w:tcPr>
            <w:tcW w:w="3402" w:type="dxa"/>
            <w:shd w:val="clear" w:color="auto" w:fill="FFFFFF"/>
          </w:tcPr>
          <w:p w14:paraId="394EB63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추천됐는지</w:t>
            </w:r>
            <w:r>
              <w:rPr>
                <w:sz w:val="17"/>
                <w:lang w:eastAsia="ko-KR"/>
              </w:rPr>
              <w:t>”, “</w:t>
            </w:r>
            <w:r>
              <w:rPr>
                <w:sz w:val="17"/>
                <w:lang w:eastAsia="ko-KR"/>
              </w:rPr>
              <w:t>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준비해야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하는지</w:t>
            </w:r>
            <w:r>
              <w:rPr>
                <w:sz w:val="17"/>
                <w:lang w:eastAsia="ko-KR"/>
              </w:rPr>
              <w:t>”</w:t>
            </w:r>
            <w:proofErr w:type="spellStart"/>
            <w:r>
              <w:rPr>
                <w:sz w:val="17"/>
                <w:lang w:eastAsia="ko-KR"/>
              </w:rPr>
              <w:t>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이해해야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891" w:type="dxa"/>
            <w:shd w:val="clear" w:color="auto" w:fill="FFFFFF"/>
          </w:tcPr>
          <w:p w14:paraId="1BB21183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context_refs</w:t>
            </w:r>
            <w:r>
              <w:rPr>
                <w:sz w:val="17"/>
              </w:rPr>
              <w:t>에</w:t>
            </w:r>
            <w:proofErr w:type="spellEnd"/>
            <w:r>
              <w:rPr>
                <w:sz w:val="17"/>
              </w:rPr>
              <w:t xml:space="preserve"> option/payment/checklist/</w:t>
            </w:r>
            <w:proofErr w:type="spellStart"/>
            <w:r>
              <w:rPr>
                <w:sz w:val="17"/>
              </w:rPr>
              <w:t>evidence</w:t>
            </w:r>
            <w:r>
              <w:rPr>
                <w:sz w:val="17"/>
              </w:rPr>
              <w:t>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명확히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포함되고</w:t>
            </w:r>
            <w:proofErr w:type="spellEnd"/>
            <w:r>
              <w:rPr>
                <w:sz w:val="17"/>
              </w:rPr>
              <w:t xml:space="preserve"> UI chip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유지된다</w:t>
            </w:r>
            <w:r>
              <w:rPr>
                <w:sz w:val="17"/>
              </w:rPr>
              <w:t>.</w:t>
            </w:r>
          </w:p>
        </w:tc>
      </w:tr>
      <w:tr w:rsidR="00AC7997" w14:paraId="539EAE9F" w14:textId="77777777">
        <w:trPr>
          <w:jc w:val="center"/>
        </w:trPr>
        <w:tc>
          <w:tcPr>
            <w:tcW w:w="963" w:type="dxa"/>
            <w:shd w:val="clear" w:color="auto" w:fill="F8FBFD"/>
          </w:tcPr>
          <w:p w14:paraId="28D6A02F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41" w:type="dxa"/>
            <w:shd w:val="clear" w:color="auto" w:fill="F8FBFD"/>
          </w:tcPr>
          <w:p w14:paraId="4CCBEB36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보조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</w:t>
            </w:r>
          </w:p>
        </w:tc>
        <w:tc>
          <w:tcPr>
            <w:tcW w:w="3402" w:type="dxa"/>
            <w:shd w:val="clear" w:color="auto" w:fill="F8FBFD"/>
          </w:tcPr>
          <w:p w14:paraId="460B630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애매한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모두</w:t>
            </w:r>
            <w:r>
              <w:rPr>
                <w:sz w:val="17"/>
                <w:lang w:eastAsia="ko-KR"/>
              </w:rPr>
              <w:t xml:space="preserve"> mock</w:t>
            </w:r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넘기면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떨어진다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891" w:type="dxa"/>
            <w:shd w:val="clear" w:color="auto" w:fill="F8FBFD"/>
          </w:tcPr>
          <w:p w14:paraId="3DE34A1A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AI_ENABLE_LLM_EXTRACTION=true </w:t>
            </w:r>
            <w:r>
              <w:rPr>
                <w:sz w:val="17"/>
                <w:lang w:eastAsia="ko-KR"/>
              </w:rPr>
              <w:t>환경에서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케이스를</w:t>
            </w:r>
            <w:r>
              <w:rPr>
                <w:sz w:val="17"/>
                <w:lang w:eastAsia="ko-KR"/>
              </w:rPr>
              <w:t xml:space="preserve"> LLM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56166EF" w14:textId="77777777">
        <w:trPr>
          <w:jc w:val="center"/>
        </w:trPr>
        <w:tc>
          <w:tcPr>
            <w:tcW w:w="963" w:type="dxa"/>
            <w:shd w:val="clear" w:color="auto" w:fill="FFFFFF"/>
          </w:tcPr>
          <w:p w14:paraId="099DE82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041" w:type="dxa"/>
            <w:shd w:val="clear" w:color="auto" w:fill="FFFFFF"/>
          </w:tcPr>
          <w:p w14:paraId="09E0B4BB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retrieval/evidence </w:t>
            </w:r>
            <w:r>
              <w:rPr>
                <w:sz w:val="17"/>
              </w:rPr>
              <w:t>품질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강화</w:t>
            </w:r>
          </w:p>
        </w:tc>
        <w:tc>
          <w:tcPr>
            <w:tcW w:w="3402" w:type="dxa"/>
            <w:shd w:val="clear" w:color="auto" w:fill="FFFFFF"/>
          </w:tcPr>
          <w:p w14:paraId="0C822E1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LLM </w:t>
            </w:r>
            <w:r>
              <w:rPr>
                <w:sz w:val="17"/>
                <w:lang w:eastAsia="ko-KR"/>
              </w:rPr>
              <w:t>모델보다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올바른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넣는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것이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답변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좌우한다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891" w:type="dxa"/>
            <w:shd w:val="clear" w:color="auto" w:fill="FFFFFF"/>
          </w:tcPr>
          <w:p w14:paraId="793019F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공급금액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계약금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자산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질의별</w:t>
            </w:r>
            <w:proofErr w:type="spellEnd"/>
            <w:r>
              <w:rPr>
                <w:sz w:val="17"/>
                <w:lang w:eastAsia="ko-KR"/>
              </w:rPr>
              <w:t xml:space="preserve"> Top-K </w:t>
            </w: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6FD79FDE" w14:textId="77777777">
        <w:trPr>
          <w:jc w:val="center"/>
        </w:trPr>
        <w:tc>
          <w:tcPr>
            <w:tcW w:w="963" w:type="dxa"/>
            <w:shd w:val="clear" w:color="auto" w:fill="F8FBFD"/>
          </w:tcPr>
          <w:p w14:paraId="44B6B3D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041" w:type="dxa"/>
            <w:shd w:val="clear" w:color="auto" w:fill="F8FBFD"/>
          </w:tcPr>
          <w:p w14:paraId="301F2BB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비용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성능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정교화</w:t>
            </w:r>
          </w:p>
        </w:tc>
        <w:tc>
          <w:tcPr>
            <w:tcW w:w="3402" w:type="dxa"/>
            <w:shd w:val="clear" w:color="auto" w:fill="F8FBFD"/>
          </w:tcPr>
          <w:p w14:paraId="36DC935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단계에서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폭증과</w:t>
            </w:r>
            <w:r>
              <w:rPr>
                <w:sz w:val="17"/>
                <w:lang w:eastAsia="ko-KR"/>
              </w:rPr>
              <w:t xml:space="preserve"> timeout</w:t>
            </w:r>
            <w:r>
              <w:rPr>
                <w:sz w:val="17"/>
                <w:lang w:eastAsia="ko-KR"/>
              </w:rPr>
              <w:t>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제어해야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891" w:type="dxa"/>
            <w:shd w:val="clear" w:color="auto" w:fill="F8FBFD"/>
          </w:tcPr>
          <w:p w14:paraId="470D99F1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token/cost/latency/</w:t>
            </w:r>
            <w:proofErr w:type="spellStart"/>
            <w:r>
              <w:rPr>
                <w:sz w:val="17"/>
              </w:rPr>
              <w:t>cache_hit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provider</w:t>
            </w:r>
            <w:r>
              <w:rPr>
                <w:sz w:val="17"/>
              </w:rPr>
              <w:t>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저장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리포트화</w:t>
            </w:r>
            <w:r>
              <w:rPr>
                <w:sz w:val="17"/>
              </w:rPr>
              <w:t>.</w:t>
            </w:r>
          </w:p>
        </w:tc>
      </w:tr>
      <w:tr w:rsidR="00AC7997" w14:paraId="1174B168" w14:textId="77777777">
        <w:trPr>
          <w:jc w:val="center"/>
        </w:trPr>
        <w:tc>
          <w:tcPr>
            <w:tcW w:w="963" w:type="dxa"/>
            <w:shd w:val="clear" w:color="auto" w:fill="FFFFFF"/>
          </w:tcPr>
          <w:p w14:paraId="3E1D0860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041" w:type="dxa"/>
            <w:shd w:val="clear" w:color="auto" w:fill="FFFFFF"/>
          </w:tcPr>
          <w:p w14:paraId="7AD7271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  <w:tc>
          <w:tcPr>
            <w:tcW w:w="3402" w:type="dxa"/>
            <w:shd w:val="clear" w:color="auto" w:fill="FFFFFF"/>
          </w:tcPr>
          <w:p w14:paraId="2B044E0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안정성과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절감에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유리하지만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한계가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2891" w:type="dxa"/>
            <w:shd w:val="clear" w:color="auto" w:fill="FFFFFF"/>
          </w:tcPr>
          <w:p w14:paraId="5F31B835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kanana</w:t>
            </w:r>
            <w:proofErr w:type="spellEnd"/>
            <w:r>
              <w:rPr>
                <w:sz w:val="17"/>
                <w:lang w:eastAsia="ko-KR"/>
              </w:rPr>
              <w:t xml:space="preserve">-nano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같은</w:t>
            </w:r>
            <w:r>
              <w:rPr>
                <w:sz w:val="17"/>
                <w:lang w:eastAsia="ko-KR"/>
              </w:rPr>
              <w:t xml:space="preserve"> chunk </w:t>
            </w:r>
            <w:r>
              <w:rPr>
                <w:sz w:val="17"/>
                <w:lang w:eastAsia="ko-KR"/>
              </w:rPr>
              <w:t>입력으로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44C6A8B0" w14:textId="77777777" w:rsidR="00AC7997" w:rsidRDefault="00AC7997">
      <w:pPr>
        <w:spacing w:after="40"/>
        <w:rPr>
          <w:lang w:eastAsia="ko-KR"/>
        </w:rPr>
      </w:pPr>
    </w:p>
    <w:p w14:paraId="144253D6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15. </w:t>
      </w:r>
      <w:r>
        <w:rPr>
          <w:rFonts w:ascii="맑은 고딕" w:eastAsia="맑은 고딕" w:hAnsi="맑은 고딕"/>
          <w:sz w:val="18"/>
          <w:lang w:eastAsia="ko-KR"/>
        </w:rPr>
        <w:t>현재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개발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현황과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남은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리스크</w:t>
      </w:r>
    </w:p>
    <w:p w14:paraId="4F9701CC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15-1. </w:t>
      </w:r>
      <w:proofErr w:type="spellStart"/>
      <w:r>
        <w:rPr>
          <w:rFonts w:ascii="맑은 고딕" w:eastAsia="맑은 고딕" w:hAnsi="맑은 고딕"/>
          <w:sz w:val="18"/>
        </w:rPr>
        <w:t>구현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완료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또는</w:t>
      </w:r>
      <w:proofErr w:type="spellEnd"/>
      <w:r>
        <w:rPr>
          <w:rFonts w:ascii="맑은 고딕" w:eastAsia="맑은 고딕" w:hAnsi="맑은 고딕"/>
          <w:sz w:val="18"/>
        </w:rPr>
        <w:t xml:space="preserve"> 1</w:t>
      </w:r>
      <w:r>
        <w:rPr>
          <w:rFonts w:ascii="맑은 고딕" w:eastAsia="맑은 고딕" w:hAnsi="맑은 고딕"/>
          <w:sz w:val="18"/>
        </w:rPr>
        <w:t>차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완료</w:t>
      </w:r>
    </w:p>
    <w:p w14:paraId="6F2CCCC4" w14:textId="77777777" w:rsidR="00AC7997" w:rsidRDefault="007A0C8A">
      <w:pPr>
        <w:pStyle w:val="a0"/>
        <w:spacing w:after="20" w:line="259" w:lineRule="auto"/>
        <w:rPr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라우팅을</w:t>
      </w:r>
      <w:r>
        <w:rPr>
          <w:lang w:eastAsia="ko-KR"/>
        </w:rPr>
        <w:t xml:space="preserve"> config/urls.py + app</w:t>
      </w:r>
      <w:r>
        <w:rPr>
          <w:lang w:eastAsia="ko-KR"/>
        </w:rPr>
        <w:t>별</w:t>
      </w:r>
      <w:r>
        <w:rPr>
          <w:lang w:eastAsia="ko-KR"/>
        </w:rPr>
        <w:t xml:space="preserve"> urls.py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>.</w:t>
      </w:r>
    </w:p>
    <w:p w14:paraId="24B87D5B" w14:textId="77777777" w:rsidR="00AC7997" w:rsidRDefault="007A0C8A">
      <w:pPr>
        <w:pStyle w:val="a0"/>
        <w:spacing w:after="20" w:line="259" w:lineRule="auto"/>
      </w:pPr>
      <w:proofErr w:type="spellStart"/>
      <w:r>
        <w:t>루트</w:t>
      </w:r>
      <w:proofErr w:type="spellEnd"/>
      <w:r>
        <w:t xml:space="preserve"> apps/</w:t>
      </w:r>
      <w:proofErr w:type="spellStart"/>
      <w:r>
        <w:t>services.py</w:t>
      </w:r>
      <w:r>
        <w:t>를</w:t>
      </w:r>
      <w:proofErr w:type="spellEnd"/>
      <w:r>
        <w:t xml:space="preserve"> </w:t>
      </w:r>
      <w:proofErr w:type="spellStart"/>
      <w:r>
        <w:t>제거하고</w:t>
      </w:r>
      <w:proofErr w:type="spellEnd"/>
      <w:r>
        <w:t xml:space="preserve"> </w:t>
      </w:r>
      <w:proofErr w:type="spellStart"/>
      <w:r>
        <w:t>app</w:t>
      </w:r>
      <w:r>
        <w:t>별</w:t>
      </w:r>
      <w:proofErr w:type="spellEnd"/>
      <w:r>
        <w:t xml:space="preserve"> services </w:t>
      </w:r>
      <w:r>
        <w:t>책임을</w:t>
      </w:r>
      <w:r>
        <w:t xml:space="preserve"> </w:t>
      </w:r>
      <w:r>
        <w:t>유지했다</w:t>
      </w:r>
      <w:r>
        <w:t>.</w:t>
      </w:r>
    </w:p>
    <w:p w14:paraId="54ADD32A" w14:textId="77777777" w:rsidR="00AC7997" w:rsidRDefault="007A0C8A">
      <w:pPr>
        <w:pStyle w:val="a0"/>
        <w:spacing w:after="20" w:line="259" w:lineRule="auto"/>
      </w:pPr>
      <w:proofErr w:type="spellStart"/>
      <w:r>
        <w:rPr>
          <w:lang w:eastAsia="ko-KR"/>
        </w:rPr>
        <w:t>프론트엔드를</w:t>
      </w:r>
      <w:proofErr w:type="spellEnd"/>
      <w:r>
        <w:rPr>
          <w:lang w:eastAsia="ko-KR"/>
        </w:rPr>
        <w:t xml:space="preserve"> Vue 3 + JavaScript + </w:t>
      </w:r>
      <w:proofErr w:type="spellStart"/>
      <w:r>
        <w:rPr>
          <w:lang w:eastAsia="ko-KR"/>
        </w:rPr>
        <w:t>Vite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 xml:space="preserve">. </w:t>
      </w:r>
      <w:r>
        <w:t xml:space="preserve">TypeScript/Vue CLI </w:t>
      </w:r>
      <w:proofErr w:type="spellStart"/>
      <w:r>
        <w:t>설정</w:t>
      </w:r>
      <w:proofErr w:type="spellEnd"/>
      <w:r>
        <w:t xml:space="preserve"> </w:t>
      </w:r>
      <w:proofErr w:type="spellStart"/>
      <w:r>
        <w:t>잔재가</w:t>
      </w:r>
      <w:proofErr w:type="spellEnd"/>
      <w:r>
        <w:t xml:space="preserve"> </w:t>
      </w:r>
      <w:r>
        <w:t>없다</w:t>
      </w:r>
      <w:r>
        <w:t>.</w:t>
      </w:r>
    </w:p>
    <w:p w14:paraId="2B8ADA8F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, fixture </w:t>
      </w:r>
      <w:r>
        <w:rPr>
          <w:lang w:eastAsia="ko-KR"/>
        </w:rPr>
        <w:t>보조</w:t>
      </w:r>
      <w:r>
        <w:rPr>
          <w:lang w:eastAsia="ko-KR"/>
        </w:rPr>
        <w:t xml:space="preserve"> fallback </w:t>
      </w:r>
      <w:r>
        <w:rPr>
          <w:lang w:eastAsia="ko-KR"/>
        </w:rPr>
        <w:t>정책을</w:t>
      </w:r>
      <w:r>
        <w:rPr>
          <w:lang w:eastAsia="ko-KR"/>
        </w:rPr>
        <w:t xml:space="preserve"> README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유지했다</w:t>
      </w:r>
      <w:r>
        <w:rPr>
          <w:lang w:eastAsia="ko-KR"/>
        </w:rPr>
        <w:t>.</w:t>
      </w:r>
    </w:p>
    <w:p w14:paraId="08EF73CC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상세에서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이어지지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처리했다</w:t>
      </w:r>
      <w:r>
        <w:rPr>
          <w:lang w:eastAsia="ko-KR"/>
        </w:rPr>
        <w:t>.</w:t>
      </w:r>
    </w:p>
    <w:p w14:paraId="653A1666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LLM/</w:t>
      </w:r>
      <w:r>
        <w:rPr>
          <w:lang w:eastAsia="ko-KR"/>
        </w:rPr>
        <w:t>공급정보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옵션에서</w:t>
      </w:r>
      <w:r>
        <w:rPr>
          <w:lang w:eastAsia="ko-KR"/>
        </w:rPr>
        <w:t xml:space="preserve"> 0</w:t>
      </w:r>
      <w:r>
        <w:rPr>
          <w:lang w:eastAsia="ko-KR"/>
        </w:rPr>
        <w:t>㎡로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보정하는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추가했다</w:t>
      </w:r>
      <w:r>
        <w:rPr>
          <w:lang w:eastAsia="ko-KR"/>
        </w:rPr>
        <w:t>.</w:t>
      </w:r>
    </w:p>
    <w:p w14:paraId="007A373A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공고를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캘린더에서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notices?active</w:t>
      </w:r>
      <w:proofErr w:type="spellEnd"/>
      <w:r>
        <w:rPr>
          <w:lang w:eastAsia="ko-KR"/>
        </w:rPr>
        <w:t>=1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추가했다</w:t>
      </w:r>
      <w:r>
        <w:rPr>
          <w:lang w:eastAsia="ko-KR"/>
        </w:rPr>
        <w:t>.</w:t>
      </w:r>
    </w:p>
    <w:p w14:paraId="6BA55C52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점수에서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35 + </w:t>
      </w:r>
      <w:r>
        <w:rPr>
          <w:lang w:eastAsia="ko-KR"/>
        </w:rPr>
        <w:t>자금</w:t>
      </w:r>
      <w:r>
        <w:rPr>
          <w:lang w:eastAsia="ko-KR"/>
        </w:rPr>
        <w:t xml:space="preserve"> 25 + </w:t>
      </w:r>
      <w:r>
        <w:rPr>
          <w:lang w:eastAsia="ko-KR"/>
        </w:rPr>
        <w:t>지역</w:t>
      </w:r>
      <w:r>
        <w:rPr>
          <w:lang w:eastAsia="ko-KR"/>
        </w:rPr>
        <w:t xml:space="preserve"> 30 + </w:t>
      </w:r>
      <w:r>
        <w:rPr>
          <w:lang w:eastAsia="ko-KR"/>
        </w:rPr>
        <w:t>일정</w:t>
      </w:r>
      <w:r>
        <w:rPr>
          <w:lang w:eastAsia="ko-KR"/>
        </w:rPr>
        <w:t xml:space="preserve"> 10 = 10</w:t>
      </w:r>
      <w:r>
        <w:rPr>
          <w:lang w:eastAsia="ko-KR"/>
        </w:rPr>
        <w:t>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>.</w:t>
      </w:r>
    </w:p>
    <w:p w14:paraId="41D3B518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정책</w:t>
      </w:r>
      <w:r>
        <w:rPr>
          <w:lang w:eastAsia="ko-KR"/>
        </w:rPr>
        <w:t>/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점수에서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계약금</w:t>
      </w:r>
      <w:r>
        <w:rPr>
          <w:lang w:eastAsia="ko-KR"/>
        </w:rPr>
        <w:t>/</w:t>
      </w:r>
      <w:r>
        <w:rPr>
          <w:lang w:eastAsia="ko-KR"/>
        </w:rPr>
        <w:t>중도금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유지했다</w:t>
      </w:r>
      <w:r>
        <w:rPr>
          <w:lang w:eastAsia="ko-KR"/>
        </w:rPr>
        <w:t>.</w:t>
      </w:r>
    </w:p>
    <w:p w14:paraId="71D7301C" w14:textId="77777777" w:rsidR="00AC7997" w:rsidRDefault="007A0C8A">
      <w:pPr>
        <w:pStyle w:val="a0"/>
        <w:spacing w:after="20" w:line="259" w:lineRule="auto"/>
        <w:rPr>
          <w:lang w:eastAsia="ko-KR"/>
        </w:rPr>
      </w:pPr>
      <w:proofErr w:type="spellStart"/>
      <w:r>
        <w:rPr>
          <w:lang w:eastAsia="ko-KR"/>
        </w:rPr>
        <w:t>option_id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FundingPlan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중도금</w:t>
      </w:r>
      <w:r>
        <w:rPr>
          <w:lang w:eastAsia="ko-KR"/>
        </w:rPr>
        <w:t>/</w:t>
      </w:r>
      <w:r>
        <w:rPr>
          <w:lang w:eastAsia="ko-KR"/>
        </w:rPr>
        <w:t>할부금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UI, </w:t>
      </w:r>
      <w:r>
        <w:rPr>
          <w:lang w:eastAsia="ko-KR"/>
        </w:rPr>
        <w:t>할부금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badge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유지했다</w:t>
      </w:r>
      <w:r>
        <w:rPr>
          <w:lang w:eastAsia="ko-KR"/>
        </w:rPr>
        <w:t>.</w:t>
      </w:r>
    </w:p>
    <w:p w14:paraId="675D8C91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README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수집</w:t>
      </w:r>
      <w:r>
        <w:rPr>
          <w:lang w:eastAsia="ko-KR"/>
        </w:rPr>
        <w:t>, fixture fallback, 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, active </w:t>
      </w:r>
      <w:r>
        <w:rPr>
          <w:lang w:eastAsia="ko-KR"/>
        </w:rPr>
        <w:t>공고</w:t>
      </w:r>
      <w:r>
        <w:rPr>
          <w:lang w:eastAsia="ko-KR"/>
        </w:rPr>
        <w:t xml:space="preserve"> API,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반영했다</w:t>
      </w:r>
      <w:r>
        <w:rPr>
          <w:lang w:eastAsia="ko-KR"/>
        </w:rPr>
        <w:t>.</w:t>
      </w:r>
    </w:p>
    <w:p w14:paraId="0AE6942F" w14:textId="77777777" w:rsidR="00AC7997" w:rsidRDefault="007A0C8A">
      <w:pPr>
        <w:pStyle w:val="a0"/>
        <w:spacing w:after="20" w:line="259" w:lineRule="auto"/>
      </w:pPr>
      <w:r>
        <w:t>팀</w:t>
      </w:r>
      <w:r>
        <w:t xml:space="preserve"> </w:t>
      </w:r>
      <w:proofErr w:type="spellStart"/>
      <w:r>
        <w:t>로컬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 migrate, python manage.py test 63</w:t>
      </w:r>
      <w:r>
        <w:t>개</w:t>
      </w:r>
      <w:r>
        <w:t xml:space="preserve">, sample </w:t>
      </w:r>
      <w:r>
        <w:t xml:space="preserve">PDF regression, frontend build </w:t>
      </w:r>
      <w:r>
        <w:t>통과</w:t>
      </w:r>
      <w:r>
        <w:t>.</w:t>
      </w:r>
    </w:p>
    <w:p w14:paraId="4ACF8C11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15-2. </w:t>
      </w:r>
      <w:r>
        <w:rPr>
          <w:rFonts w:ascii="맑은 고딕" w:eastAsia="맑은 고딕" w:hAnsi="맑은 고딕"/>
          <w:sz w:val="18"/>
        </w:rPr>
        <w:t>남은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리스크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846"/>
        <w:gridCol w:w="3880"/>
        <w:gridCol w:w="3572"/>
      </w:tblGrid>
      <w:tr w:rsidR="00AC7997" w14:paraId="4B2F76AC" w14:textId="77777777" w:rsidTr="00A42F73">
        <w:trPr>
          <w:tblHeader/>
          <w:jc w:val="center"/>
        </w:trPr>
        <w:tc>
          <w:tcPr>
            <w:tcW w:w="1846" w:type="dxa"/>
            <w:shd w:val="clear" w:color="auto" w:fill="D9EAF7"/>
            <w:vAlign w:val="center"/>
          </w:tcPr>
          <w:p w14:paraId="173D3C79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리스크</w:t>
            </w:r>
            <w:proofErr w:type="spellEnd"/>
          </w:p>
        </w:tc>
        <w:tc>
          <w:tcPr>
            <w:tcW w:w="3880" w:type="dxa"/>
            <w:shd w:val="clear" w:color="auto" w:fill="D9EAF7"/>
            <w:vAlign w:val="center"/>
          </w:tcPr>
          <w:p w14:paraId="2345AEB2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왜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중요한가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434BBA1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대응</w:t>
            </w:r>
          </w:p>
        </w:tc>
      </w:tr>
      <w:tr w:rsidR="00AC7997" w14:paraId="1CCDD76D" w14:textId="77777777" w:rsidTr="00A42F73">
        <w:trPr>
          <w:jc w:val="center"/>
        </w:trPr>
        <w:tc>
          <w:tcPr>
            <w:tcW w:w="1846" w:type="dxa"/>
            <w:shd w:val="clear" w:color="auto" w:fill="FFFFFF"/>
          </w:tcPr>
          <w:p w14:paraId="76E88EA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여러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납부안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부족</w:t>
            </w:r>
          </w:p>
        </w:tc>
        <w:tc>
          <w:tcPr>
            <w:tcW w:w="3880" w:type="dxa"/>
            <w:shd w:val="clear" w:color="auto" w:fill="FFFFFF"/>
          </w:tcPr>
          <w:p w14:paraId="52B5ABA1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왕숙</w:t>
            </w:r>
            <w:proofErr w:type="spellEnd"/>
            <w:r>
              <w:rPr>
                <w:sz w:val="17"/>
                <w:lang w:eastAsia="ko-KR"/>
              </w:rPr>
              <w:t>2</w:t>
            </w:r>
            <w:r>
              <w:rPr>
                <w:sz w:val="17"/>
                <w:lang w:eastAsia="ko-KR"/>
              </w:rPr>
              <w:t>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사전청약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일반공급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납부안이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함께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헷갈릴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FFFFF"/>
          </w:tcPr>
          <w:p w14:paraId="1E862F35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option_type</w:t>
            </w:r>
            <w:proofErr w:type="spellEnd"/>
            <w:r>
              <w:rPr>
                <w:sz w:val="17"/>
                <w:lang w:eastAsia="ko-KR"/>
              </w:rPr>
              <w:t>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언어로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바꾸고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UI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만든다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9D76874" w14:textId="77777777" w:rsidTr="00A42F73">
        <w:trPr>
          <w:jc w:val="center"/>
        </w:trPr>
        <w:tc>
          <w:tcPr>
            <w:tcW w:w="1846" w:type="dxa"/>
            <w:shd w:val="clear" w:color="auto" w:fill="F8FBFD"/>
          </w:tcPr>
          <w:p w14:paraId="1FCE3BE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다양성</w:t>
            </w:r>
            <w:proofErr w:type="spellEnd"/>
          </w:p>
        </w:tc>
        <w:tc>
          <w:tcPr>
            <w:tcW w:w="3880" w:type="dxa"/>
            <w:shd w:val="clear" w:color="auto" w:fill="F8FBFD"/>
          </w:tcPr>
          <w:p w14:paraId="45DCD57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LH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다르면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8FBFD"/>
          </w:tcPr>
          <w:p w14:paraId="43F5700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회귀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샘플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확대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파서별</w:t>
            </w:r>
            <w:proofErr w:type="spellEnd"/>
            <w:r>
              <w:rPr>
                <w:sz w:val="17"/>
              </w:rPr>
              <w:t xml:space="preserve"> test, needs_review </w:t>
            </w:r>
            <w:r>
              <w:rPr>
                <w:sz w:val="17"/>
              </w:rPr>
              <w:t>유지</w:t>
            </w:r>
            <w:r>
              <w:rPr>
                <w:sz w:val="17"/>
              </w:rPr>
              <w:t>.</w:t>
            </w:r>
          </w:p>
        </w:tc>
      </w:tr>
      <w:tr w:rsidR="00AC7997" w14:paraId="64F3CD96" w14:textId="77777777" w:rsidTr="00A42F73">
        <w:trPr>
          <w:jc w:val="center"/>
        </w:trPr>
        <w:tc>
          <w:tcPr>
            <w:tcW w:w="1846" w:type="dxa"/>
            <w:shd w:val="clear" w:color="auto" w:fill="FFFFFF"/>
          </w:tcPr>
          <w:p w14:paraId="17CEEE8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날짜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</w:p>
        </w:tc>
        <w:tc>
          <w:tcPr>
            <w:tcW w:w="3880" w:type="dxa"/>
            <w:shd w:val="clear" w:color="auto" w:fill="FFFFFF"/>
          </w:tcPr>
          <w:p w14:paraId="78A26AD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납부일이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헤더가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주석에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틀릴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FFFFF"/>
          </w:tcPr>
          <w:p w14:paraId="09E9AF3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주석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페이지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문맥에서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due_date</w:t>
            </w:r>
            <w:proofErr w:type="spellEnd"/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룰을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고도화한다</w:t>
            </w:r>
            <w:proofErr w:type="spellEnd"/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BC67D3B" w14:textId="77777777" w:rsidTr="00A42F73">
        <w:trPr>
          <w:jc w:val="center"/>
        </w:trPr>
        <w:tc>
          <w:tcPr>
            <w:tcW w:w="1846" w:type="dxa"/>
            <w:shd w:val="clear" w:color="auto" w:fill="F8FBFD"/>
          </w:tcPr>
          <w:p w14:paraId="7822CFF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발코니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추가선택품목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오탐</w:t>
            </w:r>
            <w:proofErr w:type="spellEnd"/>
          </w:p>
        </w:tc>
        <w:tc>
          <w:tcPr>
            <w:tcW w:w="3880" w:type="dxa"/>
            <w:shd w:val="clear" w:color="auto" w:fill="F8FBFD"/>
          </w:tcPr>
          <w:p w14:paraId="6A90A30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분양가와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별도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비용이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섞이면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왜곡된다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8FBFD"/>
          </w:tcPr>
          <w:p w14:paraId="49CAFFDC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balcony_extension_price</w:t>
            </w:r>
            <w:r>
              <w:rPr>
                <w:sz w:val="17"/>
              </w:rPr>
              <w:t>와</w:t>
            </w:r>
            <w:proofErr w:type="spellEnd"/>
            <w:r>
              <w:rPr>
                <w:sz w:val="17"/>
              </w:rPr>
              <w:t xml:space="preserve"> additional </w:t>
            </w:r>
            <w:proofErr w:type="spellStart"/>
            <w:r>
              <w:rPr>
                <w:sz w:val="17"/>
              </w:rPr>
              <w:t>options</w:t>
            </w:r>
            <w:r>
              <w:rPr>
                <w:sz w:val="17"/>
              </w:rPr>
              <w:t>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base_price</w:t>
            </w:r>
            <w:r>
              <w:rPr>
                <w:sz w:val="17"/>
              </w:rPr>
              <w:t>와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표시한다</w:t>
            </w:r>
            <w:r>
              <w:rPr>
                <w:sz w:val="17"/>
              </w:rPr>
              <w:t>.</w:t>
            </w:r>
          </w:p>
        </w:tc>
      </w:tr>
      <w:tr w:rsidR="00AC7997" w14:paraId="45332798" w14:textId="77777777" w:rsidTr="00A42F73">
        <w:trPr>
          <w:jc w:val="center"/>
        </w:trPr>
        <w:tc>
          <w:tcPr>
            <w:tcW w:w="1846" w:type="dxa"/>
            <w:shd w:val="clear" w:color="auto" w:fill="FFFFFF"/>
          </w:tcPr>
          <w:p w14:paraId="58BEFFE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/fixture </w:t>
            </w:r>
            <w:r>
              <w:rPr>
                <w:sz w:val="17"/>
                <w:lang w:eastAsia="ko-KR"/>
              </w:rPr>
              <w:t>혼합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인식</w:t>
            </w:r>
          </w:p>
        </w:tc>
        <w:tc>
          <w:tcPr>
            <w:tcW w:w="3880" w:type="dxa"/>
            <w:shd w:val="clear" w:color="auto" w:fill="FFFFFF"/>
          </w:tcPr>
          <w:p w14:paraId="326BEEA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</w:t>
            </w:r>
            <w:r>
              <w:rPr>
                <w:sz w:val="17"/>
                <w:lang w:eastAsia="ko-KR"/>
              </w:rPr>
              <w:t>공고인지</w:t>
            </w:r>
            <w:r>
              <w:rPr>
                <w:sz w:val="17"/>
                <w:lang w:eastAsia="ko-KR"/>
              </w:rPr>
              <w:t xml:space="preserve"> fixture fallback</w:t>
            </w:r>
            <w:r>
              <w:rPr>
                <w:sz w:val="17"/>
                <w:lang w:eastAsia="ko-KR"/>
              </w:rPr>
              <w:t>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모르면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잘못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FFFFF"/>
          </w:tcPr>
          <w:p w14:paraId="71AE4252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data_source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강화한다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E2B2A4A" w14:textId="77777777" w:rsidTr="00A42F73">
        <w:trPr>
          <w:jc w:val="center"/>
        </w:trPr>
        <w:tc>
          <w:tcPr>
            <w:tcW w:w="1846" w:type="dxa"/>
            <w:shd w:val="clear" w:color="auto" w:fill="F8FBFD"/>
          </w:tcPr>
          <w:p w14:paraId="5682C9F5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추천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점수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단순화</w:t>
            </w:r>
            <w:proofErr w:type="spellEnd"/>
          </w:p>
        </w:tc>
        <w:tc>
          <w:tcPr>
            <w:tcW w:w="3880" w:type="dxa"/>
            <w:shd w:val="clear" w:color="auto" w:fill="F8FBFD"/>
          </w:tcPr>
          <w:p w14:paraId="728AB0BD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계약금뿐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부담이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실질적인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난이도를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결정한다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8FBFD"/>
          </w:tcPr>
          <w:p w14:paraId="4DAB42B6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option_fit_score</w:t>
            </w:r>
            <w:r>
              <w:rPr>
                <w:sz w:val="17"/>
              </w:rPr>
              <w:t>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중도금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할부금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현금흐름을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반영한다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997" w14:paraId="0F0D7929" w14:textId="77777777" w:rsidTr="00A42F73">
        <w:trPr>
          <w:jc w:val="center"/>
        </w:trPr>
        <w:tc>
          <w:tcPr>
            <w:tcW w:w="1846" w:type="dxa"/>
            <w:shd w:val="clear" w:color="auto" w:fill="FFFFFF"/>
          </w:tcPr>
          <w:p w14:paraId="1902417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관리자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부재</w:t>
            </w:r>
          </w:p>
        </w:tc>
        <w:tc>
          <w:tcPr>
            <w:tcW w:w="3880" w:type="dxa"/>
            <w:shd w:val="clear" w:color="auto" w:fill="FFFFFF"/>
          </w:tcPr>
          <w:p w14:paraId="0696FB68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needs_review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사람이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FFFFF"/>
          </w:tcPr>
          <w:p w14:paraId="6937719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P2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수정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만든다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5557F6F" w14:textId="77777777" w:rsidTr="00A42F73">
        <w:trPr>
          <w:jc w:val="center"/>
        </w:trPr>
        <w:tc>
          <w:tcPr>
            <w:tcW w:w="1846" w:type="dxa"/>
            <w:shd w:val="clear" w:color="auto" w:fill="F8FBFD"/>
          </w:tcPr>
          <w:p w14:paraId="12EDE26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형식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리스크</w:t>
            </w:r>
          </w:p>
        </w:tc>
        <w:tc>
          <w:tcPr>
            <w:tcW w:w="3880" w:type="dxa"/>
            <w:shd w:val="clear" w:color="auto" w:fill="F8FBFD"/>
          </w:tcPr>
          <w:p w14:paraId="4B1442D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라우팅</w:t>
            </w:r>
            <w:r>
              <w:rPr>
                <w:sz w:val="17"/>
                <w:lang w:eastAsia="ko-KR"/>
              </w:rPr>
              <w:t xml:space="preserve">/JS </w:t>
            </w:r>
            <w:r>
              <w:rPr>
                <w:sz w:val="17"/>
                <w:lang w:eastAsia="ko-KR"/>
              </w:rPr>
              <w:t>전환은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잔재와</w:t>
            </w:r>
            <w:r>
              <w:rPr>
                <w:sz w:val="17"/>
                <w:lang w:eastAsia="ko-KR"/>
              </w:rPr>
              <w:t xml:space="preserve"> import </w:t>
            </w:r>
            <w:r>
              <w:rPr>
                <w:sz w:val="17"/>
                <w:lang w:eastAsia="ko-KR"/>
              </w:rPr>
              <w:t>누락이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위험하다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572" w:type="dxa"/>
            <w:shd w:val="clear" w:color="auto" w:fill="F8FBFD"/>
          </w:tcPr>
          <w:p w14:paraId="63552AB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app</w:t>
            </w:r>
            <w:r>
              <w:rPr>
                <w:sz w:val="17"/>
              </w:rPr>
              <w:t>별</w:t>
            </w:r>
            <w:proofErr w:type="spellEnd"/>
            <w:r>
              <w:rPr>
                <w:sz w:val="17"/>
              </w:rPr>
              <w:t xml:space="preserve"> URL smoke, </w:t>
            </w:r>
            <w:proofErr w:type="spellStart"/>
            <w:r>
              <w:rPr>
                <w:sz w:val="17"/>
              </w:rPr>
              <w:t>주요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점검</w:t>
            </w:r>
            <w:r>
              <w:rPr>
                <w:sz w:val="17"/>
              </w:rPr>
              <w:t xml:space="preserve">, build/test </w:t>
            </w:r>
            <w:r>
              <w:rPr>
                <w:sz w:val="17"/>
              </w:rPr>
              <w:t>게이트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</w:t>
            </w:r>
            <w:r>
              <w:rPr>
                <w:sz w:val="17"/>
              </w:rPr>
              <w:t>.</w:t>
            </w:r>
          </w:p>
        </w:tc>
      </w:tr>
    </w:tbl>
    <w:p w14:paraId="4C0698F2" w14:textId="77777777" w:rsidR="00AC7997" w:rsidRDefault="00AC7997">
      <w:pPr>
        <w:spacing w:after="40"/>
      </w:pPr>
    </w:p>
    <w:p w14:paraId="34264AAA" w14:textId="77777777" w:rsidR="00AC7997" w:rsidRDefault="007A0C8A">
      <w:pPr>
        <w:pStyle w:val="1"/>
        <w:spacing w:before="160" w:after="80"/>
      </w:pPr>
      <w:r>
        <w:rPr>
          <w:rFonts w:ascii="맑은 고딕" w:eastAsia="맑은 고딕" w:hAnsi="맑은 고딕"/>
          <w:sz w:val="18"/>
        </w:rPr>
        <w:t xml:space="preserve">16. QA, </w:t>
      </w:r>
      <w:r>
        <w:rPr>
          <w:rFonts w:ascii="맑은 고딕" w:eastAsia="맑은 고딕" w:hAnsi="맑은 고딕"/>
          <w:sz w:val="18"/>
        </w:rPr>
        <w:t>보안</w:t>
      </w:r>
      <w:r>
        <w:rPr>
          <w:rFonts w:ascii="맑은 고딕" w:eastAsia="맑은 고딕" w:hAnsi="맑은 고딕"/>
          <w:sz w:val="18"/>
        </w:rPr>
        <w:t xml:space="preserve">, </w:t>
      </w:r>
      <w:r>
        <w:rPr>
          <w:rFonts w:ascii="맑은 고딕" w:eastAsia="맑은 고딕" w:hAnsi="맑은 고딕"/>
          <w:sz w:val="18"/>
        </w:rPr>
        <w:t>운영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기준</w:t>
      </w:r>
    </w:p>
    <w:p w14:paraId="3C0B31ED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16-1. QA </w:t>
      </w:r>
      <w:r>
        <w:rPr>
          <w:rFonts w:ascii="맑은 고딕" w:eastAsia="맑은 고딕" w:hAnsi="맑은 고딕"/>
          <w:sz w:val="18"/>
        </w:rPr>
        <w:t>명령과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검증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흐름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421"/>
        <w:gridCol w:w="3969"/>
        <w:gridCol w:w="3908"/>
      </w:tblGrid>
      <w:tr w:rsidR="00AC7997" w14:paraId="3AE26687" w14:textId="77777777" w:rsidTr="00A42F73">
        <w:trPr>
          <w:tblHeader/>
          <w:jc w:val="center"/>
        </w:trPr>
        <w:tc>
          <w:tcPr>
            <w:tcW w:w="1421" w:type="dxa"/>
            <w:shd w:val="clear" w:color="auto" w:fill="D9EAF7"/>
            <w:vAlign w:val="center"/>
          </w:tcPr>
          <w:p w14:paraId="14872698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6"/>
              </w:rPr>
              <w:t>구분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1FE0525D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6"/>
              </w:rPr>
              <w:t>명령</w:t>
            </w:r>
            <w:proofErr w:type="spellEnd"/>
          </w:p>
        </w:tc>
        <w:tc>
          <w:tcPr>
            <w:tcW w:w="3908" w:type="dxa"/>
            <w:shd w:val="clear" w:color="auto" w:fill="D9EAF7"/>
            <w:vAlign w:val="center"/>
          </w:tcPr>
          <w:p w14:paraId="7BC475A6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 xml:space="preserve">v7.0 </w:t>
            </w:r>
            <w:proofErr w:type="spellStart"/>
            <w:r>
              <w:rPr>
                <w:b/>
                <w:color w:val="0F172A"/>
                <w:sz w:val="16"/>
              </w:rPr>
              <w:t>판단</w:t>
            </w:r>
            <w:proofErr w:type="spellEnd"/>
          </w:p>
        </w:tc>
      </w:tr>
      <w:tr w:rsidR="00AC7997" w14:paraId="2C5235F6" w14:textId="77777777" w:rsidTr="00A42F73">
        <w:trPr>
          <w:jc w:val="center"/>
        </w:trPr>
        <w:tc>
          <w:tcPr>
            <w:tcW w:w="1421" w:type="dxa"/>
            <w:shd w:val="clear" w:color="auto" w:fill="FFFFFF"/>
          </w:tcPr>
          <w:p w14:paraId="1A842163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Backend </w:t>
            </w: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5A018C5C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python manage.py check / python manage.py </w:t>
            </w:r>
            <w:proofErr w:type="spellStart"/>
            <w:r>
              <w:rPr>
                <w:sz w:val="16"/>
              </w:rPr>
              <w:t>makemigrations</w:t>
            </w:r>
            <w:proofErr w:type="spellEnd"/>
            <w:r>
              <w:rPr>
                <w:sz w:val="16"/>
              </w:rPr>
              <w:t xml:space="preserve"> --check --dry-run / python manage.py migrate / python manage.py test</w:t>
            </w:r>
          </w:p>
        </w:tc>
        <w:tc>
          <w:tcPr>
            <w:tcW w:w="3908" w:type="dxa"/>
            <w:shd w:val="clear" w:color="auto" w:fill="FFFFFF"/>
          </w:tcPr>
          <w:p w14:paraId="0872848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 xml:space="preserve">migrate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63 tests </w:t>
            </w:r>
            <w:r>
              <w:rPr>
                <w:sz w:val="16"/>
                <w:lang w:eastAsia="ko-KR"/>
              </w:rPr>
              <w:t>통과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1351457C" w14:textId="77777777" w:rsidTr="00A42F73">
        <w:trPr>
          <w:jc w:val="center"/>
        </w:trPr>
        <w:tc>
          <w:tcPr>
            <w:tcW w:w="1421" w:type="dxa"/>
            <w:shd w:val="clear" w:color="auto" w:fill="F8FBFD"/>
          </w:tcPr>
          <w:p w14:paraId="68ECE3D3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Frontend </w:t>
            </w: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3969" w:type="dxa"/>
            <w:shd w:val="clear" w:color="auto" w:fill="F8FBFD"/>
          </w:tcPr>
          <w:p w14:paraId="62ECFE1A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npm ci / npm.cmd run build</w:t>
            </w:r>
          </w:p>
        </w:tc>
        <w:tc>
          <w:tcPr>
            <w:tcW w:w="3908" w:type="dxa"/>
            <w:shd w:val="clear" w:color="auto" w:fill="F8FBFD"/>
          </w:tcPr>
          <w:p w14:paraId="38DD0D3A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build </w:t>
            </w:r>
            <w:r>
              <w:rPr>
                <w:sz w:val="16"/>
              </w:rPr>
              <w:t>통과</w:t>
            </w:r>
            <w:r>
              <w:rPr>
                <w:sz w:val="16"/>
              </w:rPr>
              <w:t>. v7.0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build script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vite build</w:t>
            </w:r>
            <w:r>
              <w:rPr>
                <w:sz w:val="16"/>
              </w:rPr>
              <w:t>다</w:t>
            </w:r>
            <w:r>
              <w:rPr>
                <w:sz w:val="16"/>
              </w:rPr>
              <w:t>.</w:t>
            </w:r>
          </w:p>
        </w:tc>
      </w:tr>
      <w:tr w:rsidR="00AC7997" w14:paraId="6CD129AB" w14:textId="77777777" w:rsidTr="00A42F73">
        <w:trPr>
          <w:jc w:val="center"/>
        </w:trPr>
        <w:tc>
          <w:tcPr>
            <w:tcW w:w="1421" w:type="dxa"/>
            <w:shd w:val="clear" w:color="auto" w:fill="FFFFFF"/>
          </w:tcPr>
          <w:p w14:paraId="2FE3709A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대표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</w:p>
        </w:tc>
        <w:tc>
          <w:tcPr>
            <w:tcW w:w="3969" w:type="dxa"/>
            <w:shd w:val="clear" w:color="auto" w:fill="FFFFFF"/>
          </w:tcPr>
          <w:p w14:paraId="43639385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python manage.py check_representative_flow </w:t>
            </w:r>
            <w:r>
              <w:rPr>
                <w:sz w:val="16"/>
              </w:rPr>
              <w:t>--</w:t>
            </w:r>
            <w:r>
              <w:rPr>
                <w:sz w:val="16"/>
              </w:rPr>
              <w:lastRenderedPageBreak/>
              <w:t>report-json=reports/representative_flow.json</w:t>
            </w:r>
          </w:p>
        </w:tc>
        <w:tc>
          <w:tcPr>
            <w:tcW w:w="3908" w:type="dxa"/>
            <w:shd w:val="clear" w:color="auto" w:fill="FFFFFF"/>
          </w:tcPr>
          <w:p w14:paraId="5E1F2B68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lastRenderedPageBreak/>
              <w:t xml:space="preserve">fixture + demo analysis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P0 flow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>.</w:t>
            </w:r>
          </w:p>
        </w:tc>
      </w:tr>
      <w:tr w:rsidR="00AC7997" w14:paraId="6659559A" w14:textId="77777777" w:rsidTr="00A42F73">
        <w:trPr>
          <w:jc w:val="center"/>
        </w:trPr>
        <w:tc>
          <w:tcPr>
            <w:tcW w:w="1421" w:type="dxa"/>
            <w:shd w:val="clear" w:color="auto" w:fill="F8FBFD"/>
          </w:tcPr>
          <w:p w14:paraId="2F386CC0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PDF </w:t>
            </w:r>
            <w:r>
              <w:rPr>
                <w:sz w:val="16"/>
              </w:rPr>
              <w:t>회귀</w:t>
            </w:r>
          </w:p>
        </w:tc>
        <w:tc>
          <w:tcPr>
            <w:tcW w:w="3969" w:type="dxa"/>
            <w:shd w:val="clear" w:color="auto" w:fill="F8FBFD"/>
          </w:tcPr>
          <w:p w14:paraId="22B0BD52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python manage.py check_sample_pdf_regression --report-json=reports/sample_pdf_regression.json</w:t>
            </w:r>
          </w:p>
        </w:tc>
        <w:tc>
          <w:tcPr>
            <w:tcW w:w="3908" w:type="dxa"/>
            <w:shd w:val="clear" w:color="auto" w:fill="F8FBFD"/>
          </w:tcPr>
          <w:p w14:paraId="715BB5C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샘플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회귀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PDF </w:t>
            </w:r>
            <w:r>
              <w:rPr>
                <w:sz w:val="16"/>
                <w:lang w:eastAsia="ko-KR"/>
              </w:rPr>
              <w:t>샘플은</w:t>
            </w:r>
            <w:r>
              <w:rPr>
                <w:sz w:val="16"/>
                <w:lang w:eastAsia="ko-KR"/>
              </w:rPr>
              <w:t xml:space="preserve"> expected/manifest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71833BCB" w14:textId="77777777" w:rsidTr="00A42F73">
        <w:trPr>
          <w:jc w:val="center"/>
        </w:trPr>
        <w:tc>
          <w:tcPr>
            <w:tcW w:w="1421" w:type="dxa"/>
            <w:shd w:val="clear" w:color="auto" w:fill="FFFFFF"/>
          </w:tcPr>
          <w:p w14:paraId="0C35EBB6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smoke</w:t>
            </w:r>
          </w:p>
        </w:tc>
        <w:tc>
          <w:tcPr>
            <w:tcW w:w="3969" w:type="dxa"/>
            <w:shd w:val="clear" w:color="auto" w:fill="FFFFFF"/>
          </w:tcPr>
          <w:p w14:paraId="0BA054C6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python manage.py check_ai_chat_smoke --report-json=reports/ai_chat_smoke.json</w:t>
            </w:r>
          </w:p>
        </w:tc>
        <w:tc>
          <w:tcPr>
            <w:tcW w:w="3908" w:type="dxa"/>
            <w:shd w:val="clear" w:color="auto" w:fill="FFFFFF"/>
          </w:tcPr>
          <w:p w14:paraId="20E0F77D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fallback/LLM smoke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분리해</w:t>
            </w:r>
            <w:r>
              <w:rPr>
                <w:sz w:val="16"/>
              </w:rPr>
              <w:t xml:space="preserve"> provider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기록한다</w:t>
            </w:r>
            <w:r>
              <w:rPr>
                <w:sz w:val="16"/>
              </w:rPr>
              <w:t>.</w:t>
            </w:r>
          </w:p>
        </w:tc>
      </w:tr>
      <w:tr w:rsidR="00AC7997" w14:paraId="2693511B" w14:textId="77777777" w:rsidTr="00A42F73">
        <w:trPr>
          <w:jc w:val="center"/>
        </w:trPr>
        <w:tc>
          <w:tcPr>
            <w:tcW w:w="1421" w:type="dxa"/>
            <w:shd w:val="clear" w:color="auto" w:fill="F8FBFD"/>
          </w:tcPr>
          <w:p w14:paraId="5299BC3A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LH </w:t>
            </w:r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  <w:tc>
          <w:tcPr>
            <w:tcW w:w="3969" w:type="dxa"/>
            <w:shd w:val="clear" w:color="auto" w:fill="F8FBFD"/>
          </w:tcPr>
          <w:p w14:paraId="6ED6E30C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python manage.py import_lh --service-target-only --with-supply-info / python manage.py analyze_notice_documents --pro</w:t>
            </w:r>
            <w:r>
              <w:rPr>
                <w:sz w:val="16"/>
              </w:rPr>
              <w:t>vider=LH --limit 20</w:t>
            </w:r>
          </w:p>
        </w:tc>
        <w:tc>
          <w:tcPr>
            <w:tcW w:w="3908" w:type="dxa"/>
            <w:shd w:val="clear" w:color="auto" w:fill="F8FBFD"/>
          </w:tcPr>
          <w:p w14:paraId="44D1255E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LH </w:t>
            </w:r>
            <w:r>
              <w:rPr>
                <w:sz w:val="16"/>
                <w:lang w:eastAsia="ko-KR"/>
              </w:rPr>
              <w:t>소유형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공고를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수집하고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화면에서</w:t>
            </w:r>
            <w:r>
              <w:rPr>
                <w:sz w:val="16"/>
                <w:lang w:eastAsia="ko-KR"/>
              </w:rPr>
              <w:t xml:space="preserve"> E2E </w:t>
            </w:r>
            <w:r>
              <w:rPr>
                <w:sz w:val="16"/>
                <w:lang w:eastAsia="ko-KR"/>
              </w:rPr>
              <w:t>점검한다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439CCDE4" w14:textId="77777777" w:rsidTr="00A42F73">
        <w:trPr>
          <w:jc w:val="center"/>
        </w:trPr>
        <w:tc>
          <w:tcPr>
            <w:tcW w:w="1421" w:type="dxa"/>
            <w:shd w:val="clear" w:color="auto" w:fill="FFFFFF"/>
          </w:tcPr>
          <w:p w14:paraId="7C9B36FF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6"/>
              </w:rPr>
              <w:t>라우팅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형식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점검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6999CBB2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config/urls.py include, app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urls.py, frontend JS/Vite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, grep </w:t>
            </w:r>
            <w:r>
              <w:rPr>
                <w:sz w:val="16"/>
              </w:rPr>
              <w:t>잔재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3908" w:type="dxa"/>
            <w:shd w:val="clear" w:color="auto" w:fill="FFFFFF"/>
          </w:tcPr>
          <w:p w14:paraId="4C285DA1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apps.services, TypeScript import/type, tsconfig/vue.config/vite.config.ts, policy_link </w:t>
            </w:r>
            <w:r>
              <w:rPr>
                <w:sz w:val="16"/>
              </w:rPr>
              <w:t>잔재가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</w:tbl>
    <w:p w14:paraId="71938CF3" w14:textId="77777777" w:rsidR="00AC7997" w:rsidRDefault="00AC7997">
      <w:pPr>
        <w:spacing w:after="40"/>
      </w:pPr>
    </w:p>
    <w:p w14:paraId="44934069" w14:textId="77777777" w:rsidR="00AC7997" w:rsidRDefault="007A0C8A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16-2. </w:t>
      </w:r>
      <w:r>
        <w:rPr>
          <w:rFonts w:ascii="맑은 고딕" w:eastAsia="맑은 고딕" w:hAnsi="맑은 고딕"/>
          <w:sz w:val="18"/>
          <w:lang w:eastAsia="ko-KR"/>
        </w:rPr>
        <w:t>보안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개인정보</w:t>
      </w:r>
      <w:r>
        <w:rPr>
          <w:rFonts w:ascii="맑은 고딕" w:eastAsia="맑은 고딕" w:hAnsi="맑은 고딕"/>
          <w:sz w:val="18"/>
          <w:lang w:eastAsia="ko-KR"/>
        </w:rPr>
        <w:t>/API Key</w:t>
      </w:r>
    </w:p>
    <w:p w14:paraId="601AD8FB" w14:textId="77777777" w:rsidR="00AC7997" w:rsidRDefault="007A0C8A">
      <w:pPr>
        <w:pStyle w:val="a0"/>
        <w:spacing w:after="20" w:line="259" w:lineRule="auto"/>
        <w:rPr>
          <w:lang w:eastAsia="ko-KR"/>
        </w:rPr>
      </w:pPr>
      <w:proofErr w:type="gramStart"/>
      <w:r>
        <w:rPr>
          <w:lang w:eastAsia="ko-KR"/>
        </w:rPr>
        <w:t>.env</w:t>
      </w:r>
      <w:proofErr w:type="gramEnd"/>
      <w:r>
        <w:rPr>
          <w:lang w:eastAsia="ko-KR"/>
        </w:rPr>
        <w:t>와</w:t>
      </w:r>
      <w:r>
        <w:rPr>
          <w:lang w:eastAsia="ko-KR"/>
        </w:rPr>
        <w:t xml:space="preserve"> API Key</w:t>
      </w:r>
      <w:r>
        <w:rPr>
          <w:lang w:eastAsia="ko-KR"/>
        </w:rPr>
        <w:t>는</w:t>
      </w:r>
      <w:r>
        <w:rPr>
          <w:lang w:eastAsia="ko-KR"/>
        </w:rPr>
        <w:t xml:space="preserve"> Git/ZIP/</w:t>
      </w:r>
      <w:r>
        <w:rPr>
          <w:lang w:eastAsia="ko-KR"/>
        </w:rPr>
        <w:t>문서</w:t>
      </w:r>
      <w:r>
        <w:rPr>
          <w:lang w:eastAsia="ko-KR"/>
        </w:rPr>
        <w:t>/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102F10D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backend/reports/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산출물이므로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팀에서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68E6275C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AI </w:t>
      </w:r>
      <w:proofErr w:type="spellStart"/>
      <w:r>
        <w:rPr>
          <w:lang w:eastAsia="ko-KR"/>
        </w:rPr>
        <w:t>raw_response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prompt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개인정보가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/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6080D1A2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소득</w:t>
      </w:r>
      <w:r>
        <w:rPr>
          <w:lang w:eastAsia="ko-KR"/>
        </w:rPr>
        <w:t>/</w:t>
      </w:r>
      <w:r>
        <w:rPr>
          <w:lang w:eastAsia="ko-KR"/>
        </w:rPr>
        <w:t>자산</w:t>
      </w:r>
      <w:r>
        <w:rPr>
          <w:lang w:eastAsia="ko-KR"/>
        </w:rPr>
        <w:t>/</w:t>
      </w:r>
      <w:r>
        <w:rPr>
          <w:lang w:eastAsia="ko-KR"/>
        </w:rPr>
        <w:t>부채</w:t>
      </w:r>
      <w:r>
        <w:rPr>
          <w:lang w:eastAsia="ko-KR"/>
        </w:rPr>
        <w:t>/</w:t>
      </w:r>
      <w:proofErr w:type="spellStart"/>
      <w:r>
        <w:rPr>
          <w:lang w:eastAsia="ko-KR"/>
        </w:rPr>
        <w:t>월저축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본인만</w:t>
      </w:r>
      <w:r>
        <w:rPr>
          <w:lang w:eastAsia="ko-KR"/>
        </w:rPr>
        <w:t xml:space="preserve"> </w:t>
      </w:r>
      <w:r>
        <w:rPr>
          <w:lang w:eastAsia="ko-KR"/>
        </w:rPr>
        <w:t>접근하고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최소화한다</w:t>
      </w:r>
      <w:r>
        <w:rPr>
          <w:lang w:eastAsia="ko-KR"/>
        </w:rPr>
        <w:t>.</w:t>
      </w:r>
    </w:p>
    <w:p w14:paraId="48F717A8" w14:textId="77777777" w:rsidR="00AC7997" w:rsidRDefault="007A0C8A">
      <w:pPr>
        <w:pStyle w:val="a0"/>
        <w:spacing w:after="20" w:line="259" w:lineRule="auto"/>
      </w:pPr>
      <w:proofErr w:type="spellStart"/>
      <w:r>
        <w:t>배포</w:t>
      </w:r>
      <w:proofErr w:type="spellEnd"/>
      <w:r>
        <w:t xml:space="preserve"> </w:t>
      </w:r>
      <w:proofErr w:type="spellStart"/>
      <w:r>
        <w:t>환경에서는</w:t>
      </w:r>
      <w:proofErr w:type="spellEnd"/>
      <w:r>
        <w:t xml:space="preserve"> CORS, CSRF, </w:t>
      </w:r>
      <w:r>
        <w:t>쿠키</w:t>
      </w:r>
      <w:r>
        <w:t xml:space="preserve"> </w:t>
      </w:r>
      <w:r>
        <w:t>SameSite/Secure, DEBUG=false</w:t>
      </w:r>
      <w:r>
        <w:t>를</w:t>
      </w:r>
      <w:r>
        <w:t xml:space="preserve"> </w:t>
      </w:r>
      <w:r>
        <w:t>별도</w:t>
      </w:r>
      <w:r>
        <w:t xml:space="preserve"> </w:t>
      </w:r>
      <w:r>
        <w:t>점검한다</w:t>
      </w:r>
      <w:r>
        <w:t>.</w:t>
      </w:r>
    </w:p>
    <w:p w14:paraId="4A535FC6" w14:textId="77777777" w:rsidR="00AC7997" w:rsidRDefault="007A0C8A">
      <w:pPr>
        <w:pStyle w:val="1"/>
        <w:spacing w:before="160" w:after="80"/>
      </w:pPr>
      <w:r>
        <w:rPr>
          <w:rFonts w:ascii="맑은 고딕" w:eastAsia="맑은 고딕" w:hAnsi="맑은 고딕"/>
          <w:sz w:val="18"/>
        </w:rPr>
        <w:t xml:space="preserve">17. P1/P2 </w:t>
      </w:r>
      <w:r>
        <w:rPr>
          <w:rFonts w:ascii="맑은 고딕" w:eastAsia="맑은 고딕" w:hAnsi="맑은 고딕"/>
          <w:sz w:val="18"/>
        </w:rPr>
        <w:t>개발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로드맵</w:t>
      </w:r>
    </w:p>
    <w:p w14:paraId="7B8DFD4D" w14:textId="77777777" w:rsidR="00AC7997" w:rsidRDefault="007A0C8A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17-1. P1: </w:t>
      </w:r>
      <w:r>
        <w:rPr>
          <w:rFonts w:ascii="맑은 고딕" w:eastAsia="맑은 고딕" w:hAnsi="맑은 고딕"/>
          <w:sz w:val="18"/>
          <w:lang w:eastAsia="ko-KR"/>
        </w:rPr>
        <w:t>다음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스프린트에서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품질을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올릴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것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996"/>
        <w:gridCol w:w="2551"/>
        <w:gridCol w:w="5751"/>
      </w:tblGrid>
      <w:tr w:rsidR="00AC7997" w14:paraId="10166CF8" w14:textId="77777777" w:rsidTr="00A42F73">
        <w:trPr>
          <w:tblHeader/>
          <w:jc w:val="center"/>
        </w:trPr>
        <w:tc>
          <w:tcPr>
            <w:tcW w:w="996" w:type="dxa"/>
            <w:shd w:val="clear" w:color="auto" w:fill="D9EAF7"/>
            <w:vAlign w:val="center"/>
          </w:tcPr>
          <w:p w14:paraId="113B7307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우선순위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0B8975B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작업</w:t>
            </w:r>
          </w:p>
        </w:tc>
        <w:tc>
          <w:tcPr>
            <w:tcW w:w="5751" w:type="dxa"/>
            <w:shd w:val="clear" w:color="auto" w:fill="D9EAF7"/>
            <w:vAlign w:val="center"/>
          </w:tcPr>
          <w:p w14:paraId="3493404C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완료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기준</w:t>
            </w:r>
          </w:p>
        </w:tc>
      </w:tr>
      <w:tr w:rsidR="00AC7997" w14:paraId="4CD0E968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475F12E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P1-1</w:t>
            </w:r>
          </w:p>
        </w:tc>
        <w:tc>
          <w:tcPr>
            <w:tcW w:w="2551" w:type="dxa"/>
            <w:shd w:val="clear" w:color="auto" w:fill="FFFFFF"/>
          </w:tcPr>
          <w:p w14:paraId="2564F33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import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E2E </w:t>
            </w:r>
            <w:r>
              <w:rPr>
                <w:sz w:val="17"/>
                <w:lang w:eastAsia="ko-KR"/>
              </w:rPr>
              <w:t>점검</w:t>
            </w:r>
          </w:p>
        </w:tc>
        <w:tc>
          <w:tcPr>
            <w:tcW w:w="5751" w:type="dxa"/>
            <w:shd w:val="clear" w:color="auto" w:fill="FFFFFF"/>
          </w:tcPr>
          <w:p w14:paraId="2CD39A3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import_lh</w:t>
            </w:r>
            <w:proofErr w:type="spellEnd"/>
            <w:r>
              <w:rPr>
                <w:sz w:val="17"/>
              </w:rPr>
              <w:t xml:space="preserve"> --service-target-only --with-supply-info -&gt; analyze_notice_documents -&gt; </w:t>
            </w:r>
            <w:r>
              <w:rPr>
                <w:sz w:val="17"/>
              </w:rPr>
              <w:t>추천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상세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자금</w:t>
            </w:r>
            <w:r>
              <w:rPr>
                <w:sz w:val="17"/>
              </w:rPr>
              <w:t xml:space="preserve">/AI </w:t>
            </w:r>
            <w:r>
              <w:rPr>
                <w:sz w:val="17"/>
              </w:rPr>
              <w:t>화면을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DB </w:t>
            </w:r>
            <w:r>
              <w:rPr>
                <w:sz w:val="17"/>
              </w:rPr>
              <w:t>기준으로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>.</w:t>
            </w:r>
          </w:p>
        </w:tc>
      </w:tr>
      <w:tr w:rsidR="00AC7997" w14:paraId="202E363A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05970D0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P1-2</w:t>
            </w:r>
          </w:p>
        </w:tc>
        <w:tc>
          <w:tcPr>
            <w:tcW w:w="2551" w:type="dxa"/>
            <w:shd w:val="clear" w:color="auto" w:fill="F8FBFD"/>
          </w:tcPr>
          <w:p w14:paraId="0EDC9680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여러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납부안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  <w:r>
              <w:rPr>
                <w:sz w:val="17"/>
              </w:rPr>
              <w:t xml:space="preserve"> UX</w:t>
            </w:r>
          </w:p>
        </w:tc>
        <w:tc>
          <w:tcPr>
            <w:tcW w:w="5751" w:type="dxa"/>
            <w:shd w:val="clear" w:color="auto" w:fill="F8FBFD"/>
          </w:tcPr>
          <w:p w14:paraId="3F8659C2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pre_subscription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general_supply</w:t>
            </w:r>
            <w:proofErr w:type="spellEnd"/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사전청약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당첨자</w:t>
            </w:r>
            <w:r>
              <w:rPr>
                <w:sz w:val="17"/>
                <w:lang w:eastAsia="ko-KR"/>
              </w:rPr>
              <w:t>”, “</w:t>
            </w:r>
            <w:r>
              <w:rPr>
                <w:sz w:val="17"/>
                <w:lang w:eastAsia="ko-KR"/>
              </w:rPr>
              <w:t>일반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특별공급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당첨자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1802B638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27E3253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P1-3</w:t>
            </w:r>
          </w:p>
        </w:tc>
        <w:tc>
          <w:tcPr>
            <w:tcW w:w="2551" w:type="dxa"/>
            <w:shd w:val="clear" w:color="auto" w:fill="FFFFFF"/>
          </w:tcPr>
          <w:p w14:paraId="50186AA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파서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고도화</w:t>
            </w:r>
          </w:p>
        </w:tc>
        <w:tc>
          <w:tcPr>
            <w:tcW w:w="5751" w:type="dxa"/>
            <w:shd w:val="clear" w:color="auto" w:fill="FFFFFF"/>
          </w:tcPr>
          <w:p w14:paraId="53C06C2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샘플을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누적하고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날짜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발코니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추가선택품목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융자금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warning</w:t>
            </w:r>
            <w:r>
              <w:rPr>
                <w:sz w:val="17"/>
                <w:lang w:eastAsia="ko-KR"/>
              </w:rPr>
              <w:t>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세분화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0B2564A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3B153AD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P1-4</w:t>
            </w:r>
          </w:p>
        </w:tc>
        <w:tc>
          <w:tcPr>
            <w:tcW w:w="2551" w:type="dxa"/>
            <w:shd w:val="clear" w:color="auto" w:fill="F8FBFD"/>
          </w:tcPr>
          <w:p w14:paraId="387F224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정교화</w:t>
            </w:r>
          </w:p>
        </w:tc>
        <w:tc>
          <w:tcPr>
            <w:tcW w:w="5751" w:type="dxa"/>
            <w:shd w:val="clear" w:color="auto" w:fill="F8FBFD"/>
          </w:tcPr>
          <w:p w14:paraId="00538F6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민간참여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신혼희망타운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잔여세대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포함하고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오피스텔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토지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임대형은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애매한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335F26F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74A51AD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P1-5</w:t>
            </w:r>
          </w:p>
        </w:tc>
        <w:tc>
          <w:tcPr>
            <w:tcW w:w="2551" w:type="dxa"/>
            <w:shd w:val="clear" w:color="auto" w:fill="FFFFFF"/>
          </w:tcPr>
          <w:p w14:paraId="7D049188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추천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점수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개선</w:t>
            </w:r>
          </w:p>
        </w:tc>
        <w:tc>
          <w:tcPr>
            <w:tcW w:w="5751" w:type="dxa"/>
            <w:shd w:val="clear" w:color="auto" w:fill="FFFFFF"/>
          </w:tcPr>
          <w:p w14:paraId="33501B5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희망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분양가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적합도뿐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부담을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option_fit_score</w:t>
            </w:r>
            <w:proofErr w:type="spellEnd"/>
            <w:r>
              <w:rPr>
                <w:sz w:val="17"/>
                <w:lang w:eastAsia="ko-KR"/>
              </w:rPr>
              <w:t>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DC550E4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67A262A4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P1-6</w:t>
            </w:r>
          </w:p>
        </w:tc>
        <w:tc>
          <w:tcPr>
            <w:tcW w:w="2551" w:type="dxa"/>
            <w:shd w:val="clear" w:color="auto" w:fill="F8FBFD"/>
          </w:tcPr>
          <w:p w14:paraId="5BAF110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고도화</w:t>
            </w:r>
          </w:p>
        </w:tc>
        <w:tc>
          <w:tcPr>
            <w:tcW w:w="5751" w:type="dxa"/>
            <w:shd w:val="clear" w:color="auto" w:fill="F8FBFD"/>
          </w:tcPr>
          <w:p w14:paraId="662C54F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애매한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공고에</w:t>
            </w:r>
            <w:r>
              <w:rPr>
                <w:sz w:val="17"/>
                <w:lang w:eastAsia="ko-KR"/>
              </w:rPr>
              <w:t xml:space="preserve"> LLM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이유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준비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행동을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답변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EE8C576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25BD12A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P1-7</w:t>
            </w:r>
          </w:p>
        </w:tc>
        <w:tc>
          <w:tcPr>
            <w:tcW w:w="2551" w:type="dxa"/>
            <w:shd w:val="clear" w:color="auto" w:fill="FFFFFF"/>
          </w:tcPr>
          <w:p w14:paraId="6181194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운영용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리포트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강화</w:t>
            </w:r>
          </w:p>
        </w:tc>
        <w:tc>
          <w:tcPr>
            <w:tcW w:w="5751" w:type="dxa"/>
            <w:shd w:val="clear" w:color="auto" w:fill="FFFFFF"/>
          </w:tcPr>
          <w:p w14:paraId="30B3DB1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성공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개수와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원인을</w:t>
            </w:r>
            <w:r>
              <w:rPr>
                <w:sz w:val="17"/>
                <w:lang w:eastAsia="ko-KR"/>
              </w:rPr>
              <w:t xml:space="preserve"> PDF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밖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분류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19AC67A9" w14:textId="77777777" w:rsidTr="00A42F73">
        <w:trPr>
          <w:jc w:val="center"/>
        </w:trPr>
        <w:tc>
          <w:tcPr>
            <w:tcW w:w="996" w:type="dxa"/>
            <w:shd w:val="clear" w:color="auto" w:fill="F8FBFD"/>
          </w:tcPr>
          <w:p w14:paraId="42EC445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P1-8</w:t>
            </w:r>
          </w:p>
        </w:tc>
        <w:tc>
          <w:tcPr>
            <w:tcW w:w="2551" w:type="dxa"/>
            <w:shd w:val="clear" w:color="auto" w:fill="F8FBFD"/>
          </w:tcPr>
          <w:p w14:paraId="7D069CD6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절차</w:t>
            </w:r>
          </w:p>
        </w:tc>
        <w:tc>
          <w:tcPr>
            <w:tcW w:w="5751" w:type="dxa"/>
            <w:shd w:val="clear" w:color="auto" w:fill="F8FBFD"/>
          </w:tcPr>
          <w:p w14:paraId="01BBB8C7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API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fixture fallback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자연스럽게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보이는지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확인하고</w:t>
            </w:r>
            <w:r>
              <w:rPr>
                <w:sz w:val="17"/>
                <w:lang w:eastAsia="ko-KR"/>
              </w:rPr>
              <w:t xml:space="preserve"> demo DB/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DB </w:t>
            </w:r>
            <w:r>
              <w:rPr>
                <w:sz w:val="17"/>
                <w:lang w:eastAsia="ko-KR"/>
              </w:rPr>
              <w:t>전환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C4728AC" w14:textId="77777777" w:rsidTr="00A42F73">
        <w:trPr>
          <w:jc w:val="center"/>
        </w:trPr>
        <w:tc>
          <w:tcPr>
            <w:tcW w:w="996" w:type="dxa"/>
            <w:shd w:val="clear" w:color="auto" w:fill="FFFFFF"/>
          </w:tcPr>
          <w:p w14:paraId="06118F2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P1-9</w:t>
            </w:r>
          </w:p>
        </w:tc>
        <w:tc>
          <w:tcPr>
            <w:tcW w:w="2551" w:type="dxa"/>
            <w:shd w:val="clear" w:color="auto" w:fill="FFFFFF"/>
          </w:tcPr>
          <w:p w14:paraId="6AAE4E1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v7.0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회귀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점검</w:t>
            </w:r>
          </w:p>
        </w:tc>
        <w:tc>
          <w:tcPr>
            <w:tcW w:w="5751" w:type="dxa"/>
            <w:shd w:val="clear" w:color="auto" w:fill="FFFFFF"/>
          </w:tcPr>
          <w:p w14:paraId="3BF7CB8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app</w:t>
            </w:r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URL, JS/</w:t>
            </w:r>
            <w:proofErr w:type="spellStart"/>
            <w:r>
              <w:rPr>
                <w:sz w:val="17"/>
                <w:lang w:eastAsia="ko-KR"/>
              </w:rPr>
              <w:t>Vite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전환</w:t>
            </w:r>
            <w:r>
              <w:rPr>
                <w:sz w:val="17"/>
                <w:lang w:eastAsia="ko-KR"/>
              </w:rPr>
              <w:t xml:space="preserve">, active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필터</w:t>
            </w:r>
            <w:r>
              <w:rPr>
                <w:sz w:val="17"/>
                <w:lang w:eastAsia="ko-KR"/>
              </w:rPr>
              <w:t>, 100</w:t>
            </w:r>
            <w:r>
              <w:rPr>
                <w:sz w:val="17"/>
                <w:lang w:eastAsia="ko-KR"/>
              </w:rPr>
              <w:t>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체계가</w:t>
            </w:r>
            <w:r>
              <w:rPr>
                <w:sz w:val="17"/>
                <w:lang w:eastAsia="ko-KR"/>
              </w:rPr>
              <w:t xml:space="preserve"> README/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>/API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일치하는지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수동</w:t>
            </w:r>
            <w:r>
              <w:rPr>
                <w:sz w:val="17"/>
                <w:lang w:eastAsia="ko-KR"/>
              </w:rPr>
              <w:t xml:space="preserve"> QA.</w:t>
            </w:r>
          </w:p>
        </w:tc>
      </w:tr>
    </w:tbl>
    <w:p w14:paraId="40F01E49" w14:textId="77777777" w:rsidR="00AC7997" w:rsidRDefault="00AC7997">
      <w:pPr>
        <w:spacing w:after="40"/>
        <w:rPr>
          <w:lang w:eastAsia="ko-KR"/>
        </w:rPr>
      </w:pPr>
    </w:p>
    <w:p w14:paraId="56C69B27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lastRenderedPageBreak/>
        <w:t xml:space="preserve">17-2. P2: </w:t>
      </w:r>
      <w:proofErr w:type="spellStart"/>
      <w:r>
        <w:rPr>
          <w:rFonts w:ascii="맑은 고딕" w:eastAsia="맑은 고딕" w:hAnsi="맑은 고딕"/>
          <w:sz w:val="18"/>
        </w:rPr>
        <w:t>운영</w:t>
      </w:r>
      <w:proofErr w:type="spellEnd"/>
      <w:r>
        <w:rPr>
          <w:rFonts w:ascii="맑은 고딕" w:eastAsia="맑은 고딕" w:hAnsi="맑은 고딕"/>
          <w:sz w:val="18"/>
        </w:rPr>
        <w:t>/</w:t>
      </w:r>
      <w:proofErr w:type="spellStart"/>
      <w:r>
        <w:rPr>
          <w:rFonts w:ascii="맑은 고딕" w:eastAsia="맑은 고딕" w:hAnsi="맑은 고딕"/>
          <w:sz w:val="18"/>
        </w:rPr>
        <w:t>확장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기능</w:t>
      </w:r>
      <w:proofErr w:type="spellEnd"/>
    </w:p>
    <w:p w14:paraId="1C3B0FB2" w14:textId="77777777" w:rsidR="00AC7997" w:rsidRDefault="007A0C8A">
      <w:pPr>
        <w:pStyle w:val="a0"/>
        <w:spacing w:after="20" w:line="259" w:lineRule="auto"/>
      </w:pPr>
      <w:r>
        <w:t>관리자</w:t>
      </w:r>
      <w:r>
        <w:t xml:space="preserve"> </w:t>
      </w:r>
      <w:r>
        <w:t>검수</w:t>
      </w:r>
      <w:r>
        <w:t>/</w:t>
      </w:r>
      <w:r>
        <w:t>수정</w:t>
      </w:r>
      <w:r>
        <w:t xml:space="preserve"> </w:t>
      </w:r>
      <w:r>
        <w:t>화면</w:t>
      </w:r>
      <w:r>
        <w:t>: needs_review extraction</w:t>
      </w:r>
      <w:r>
        <w:t>을</w:t>
      </w:r>
      <w:r>
        <w:t xml:space="preserve"> </w:t>
      </w:r>
      <w:r>
        <w:t>사람이</w:t>
      </w:r>
      <w:r>
        <w:t xml:space="preserve"> </w:t>
      </w:r>
      <w:r>
        <w:t>승인</w:t>
      </w:r>
      <w:r>
        <w:t>/</w:t>
      </w:r>
      <w:r>
        <w:t>수정</w:t>
      </w:r>
      <w:r>
        <w:t>.</w:t>
      </w:r>
    </w:p>
    <w:p w14:paraId="20D5E20E" w14:textId="77777777" w:rsidR="00AC7997" w:rsidRDefault="007A0C8A">
      <w:pPr>
        <w:pStyle w:val="a0"/>
        <w:spacing w:after="20" w:line="259" w:lineRule="auto"/>
      </w:pPr>
      <w:r>
        <w:t>비동기</w:t>
      </w:r>
      <w:r>
        <w:t xml:space="preserve"> </w:t>
      </w:r>
      <w:r>
        <w:t>분석</w:t>
      </w:r>
      <w:r>
        <w:t xml:space="preserve"> job: queued/running/succeeded/needs_review/failed/retry </w:t>
      </w:r>
      <w:r>
        <w:t>상태와</w:t>
      </w:r>
      <w:r>
        <w:t xml:space="preserve"> </w:t>
      </w:r>
      <w:r>
        <w:t>중복</w:t>
      </w:r>
      <w:r>
        <w:t xml:space="preserve"> </w:t>
      </w:r>
      <w:r>
        <w:t>요청</w:t>
      </w:r>
      <w:r>
        <w:t xml:space="preserve"> </w:t>
      </w:r>
      <w:r>
        <w:t>제어</w:t>
      </w:r>
      <w:r>
        <w:t>.</w:t>
      </w:r>
    </w:p>
    <w:p w14:paraId="484DE404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OCR/HWP fallback: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PDF</w:t>
      </w:r>
      <w:r>
        <w:rPr>
          <w:lang w:eastAsia="ko-KR"/>
        </w:rPr>
        <w:t>와</w:t>
      </w:r>
      <w:r>
        <w:rPr>
          <w:lang w:eastAsia="ko-KR"/>
        </w:rPr>
        <w:t xml:space="preserve"> HWP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.</w:t>
      </w:r>
    </w:p>
    <w:p w14:paraId="6F313861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: </w:t>
      </w:r>
      <w:r>
        <w:rPr>
          <w:lang w:eastAsia="ko-KR"/>
        </w:rPr>
        <w:t>정정공고</w:t>
      </w:r>
      <w:r>
        <w:rPr>
          <w:lang w:eastAsia="ko-KR"/>
        </w:rPr>
        <w:t>/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extraction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.</w:t>
      </w:r>
    </w:p>
    <w:p w14:paraId="4E4CD3A7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알림</w:t>
      </w:r>
      <w:r>
        <w:rPr>
          <w:lang w:eastAsia="ko-KR"/>
        </w:rPr>
        <w:t>/</w:t>
      </w:r>
      <w:r>
        <w:rPr>
          <w:lang w:eastAsia="ko-KR"/>
        </w:rPr>
        <w:t>캘린더</w:t>
      </w:r>
      <w:r>
        <w:rPr>
          <w:lang w:eastAsia="ko-KR"/>
        </w:rPr>
        <w:t xml:space="preserve">: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, </w:t>
      </w:r>
      <w:r>
        <w:rPr>
          <w:lang w:eastAsia="ko-KR"/>
        </w:rPr>
        <w:t>계약금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,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.</w:t>
      </w:r>
    </w:p>
    <w:p w14:paraId="74609597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CI/CD: test/build </w:t>
      </w:r>
      <w:r>
        <w:rPr>
          <w:lang w:eastAsia="ko-KR"/>
        </w:rPr>
        <w:t>자동화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3857BF96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18. </w:t>
      </w:r>
      <w:r>
        <w:rPr>
          <w:rFonts w:ascii="맑은 고딕" w:eastAsia="맑은 고딕" w:hAnsi="맑은 고딕"/>
          <w:sz w:val="18"/>
          <w:lang w:eastAsia="ko-KR"/>
        </w:rPr>
        <w:t>발표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시연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스토리라인</w:t>
      </w:r>
    </w:p>
    <w:p w14:paraId="195DAF8B" w14:textId="77777777" w:rsidR="00AC7997" w:rsidRDefault="007A0C8A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v7.0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“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공고만</w:t>
      </w:r>
      <w:r>
        <w:rPr>
          <w:lang w:eastAsia="ko-KR"/>
        </w:rPr>
        <w:t xml:space="preserve"> </w:t>
      </w:r>
      <w:r>
        <w:rPr>
          <w:lang w:eastAsia="ko-KR"/>
        </w:rPr>
        <w:t>추천하며</w:t>
      </w:r>
      <w:r>
        <w:rPr>
          <w:lang w:eastAsia="ko-KR"/>
        </w:rPr>
        <w:t xml:space="preserve">, </w:t>
      </w:r>
      <w:r>
        <w:rPr>
          <w:lang w:eastAsia="ko-KR"/>
        </w:rPr>
        <w:t>공식</w:t>
      </w:r>
      <w:r>
        <w:rPr>
          <w:lang w:eastAsia="ko-KR"/>
        </w:rPr>
        <w:t xml:space="preserve"> PDF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주택형별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현금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>, fixture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보조한다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>. v6.6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메시지에</w:t>
      </w:r>
      <w:r>
        <w:rPr>
          <w:lang w:eastAsia="ko-KR"/>
        </w:rPr>
        <w:t xml:space="preserve"> v7.0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, 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,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제외를</w:t>
      </w:r>
      <w:r>
        <w:rPr>
          <w:lang w:eastAsia="ko-KR"/>
        </w:rPr>
        <w:t xml:space="preserve"> </w:t>
      </w:r>
      <w:r>
        <w:rPr>
          <w:lang w:eastAsia="ko-KR"/>
        </w:rPr>
        <w:t>덧붙이면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704"/>
        <w:gridCol w:w="4536"/>
        <w:gridCol w:w="3058"/>
      </w:tblGrid>
      <w:tr w:rsidR="00AC7997" w14:paraId="6662AFB7" w14:textId="77777777" w:rsidTr="00A42F73">
        <w:trPr>
          <w:tblHeader/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3A241700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시연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루트</w:t>
            </w:r>
            <w:proofErr w:type="spellEnd"/>
          </w:p>
        </w:tc>
        <w:tc>
          <w:tcPr>
            <w:tcW w:w="4536" w:type="dxa"/>
            <w:shd w:val="clear" w:color="auto" w:fill="D9EAF7"/>
            <w:vAlign w:val="center"/>
          </w:tcPr>
          <w:p w14:paraId="15933AFC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강조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메시지</w:t>
            </w:r>
          </w:p>
        </w:tc>
        <w:tc>
          <w:tcPr>
            <w:tcW w:w="3058" w:type="dxa"/>
            <w:shd w:val="clear" w:color="auto" w:fill="D9EAF7"/>
            <w:vAlign w:val="center"/>
          </w:tcPr>
          <w:p w14:paraId="4C4AA32C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>백업</w:t>
            </w:r>
          </w:p>
        </w:tc>
      </w:tr>
      <w:tr w:rsidR="00AC7997" w14:paraId="167D4DC8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72FBEC6C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LH </w:t>
            </w:r>
            <w:r>
              <w:rPr>
                <w:sz w:val="17"/>
              </w:rPr>
              <w:t>수집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루트</w:t>
            </w:r>
          </w:p>
        </w:tc>
        <w:tc>
          <w:tcPr>
            <w:tcW w:w="4536" w:type="dxa"/>
            <w:shd w:val="clear" w:color="auto" w:fill="FFFFFF"/>
          </w:tcPr>
          <w:p w14:paraId="45A9EF7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API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공급정보로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보강한다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FFFFF"/>
          </w:tcPr>
          <w:p w14:paraId="23553274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API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fixture </w:t>
            </w:r>
            <w:r>
              <w:rPr>
                <w:sz w:val="17"/>
                <w:lang w:eastAsia="ko-KR"/>
              </w:rPr>
              <w:t>안정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루트로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전환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8ACD181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601DA9A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루트</w:t>
            </w:r>
          </w:p>
        </w:tc>
        <w:tc>
          <w:tcPr>
            <w:tcW w:w="4536" w:type="dxa"/>
            <w:shd w:val="clear" w:color="auto" w:fill="F8FBFD"/>
          </w:tcPr>
          <w:p w14:paraId="6D01534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대시보드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캘린더에서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제외하고</w:t>
            </w:r>
            <w:r>
              <w:rPr>
                <w:sz w:val="17"/>
                <w:lang w:eastAsia="ko-KR"/>
              </w:rPr>
              <w:t xml:space="preserve"> /</w:t>
            </w:r>
            <w:proofErr w:type="spellStart"/>
            <w:r>
              <w:rPr>
                <w:sz w:val="17"/>
                <w:lang w:eastAsia="ko-KR"/>
              </w:rPr>
              <w:t>api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notices?active</w:t>
            </w:r>
            <w:proofErr w:type="spellEnd"/>
            <w:r>
              <w:rPr>
                <w:sz w:val="17"/>
                <w:lang w:eastAsia="ko-KR"/>
              </w:rPr>
              <w:t>=1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8FBFD"/>
          </w:tcPr>
          <w:p w14:paraId="66E4200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목록은</w:t>
            </w:r>
            <w:r>
              <w:rPr>
                <w:sz w:val="17"/>
                <w:lang w:eastAsia="ko-KR"/>
              </w:rPr>
              <w:t xml:space="preserve"> /</w:t>
            </w:r>
            <w:proofErr w:type="spellStart"/>
            <w:r>
              <w:rPr>
                <w:sz w:val="17"/>
                <w:lang w:eastAsia="ko-KR"/>
              </w:rPr>
              <w:t>api</w:t>
            </w:r>
            <w:proofErr w:type="spellEnd"/>
            <w:r>
              <w:rPr>
                <w:sz w:val="17"/>
                <w:lang w:eastAsia="ko-KR"/>
              </w:rPr>
              <w:t>/notices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3A475D3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78EE277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100</w:t>
            </w:r>
            <w:r>
              <w:rPr>
                <w:sz w:val="17"/>
              </w:rPr>
              <w:t>점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추천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점수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루트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636CE5C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자격</w:t>
            </w:r>
            <w:r>
              <w:rPr>
                <w:sz w:val="17"/>
                <w:lang w:eastAsia="ko-KR"/>
              </w:rPr>
              <w:t xml:space="preserve"> 35,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25, </w:t>
            </w:r>
            <w:r>
              <w:rPr>
                <w:sz w:val="17"/>
                <w:lang w:eastAsia="ko-KR"/>
              </w:rPr>
              <w:t>지역</w:t>
            </w:r>
            <w:r>
              <w:rPr>
                <w:sz w:val="17"/>
                <w:lang w:eastAsia="ko-KR"/>
              </w:rPr>
              <w:t xml:space="preserve"> 30,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 xml:space="preserve"> 10</w:t>
            </w:r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만든다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FFFFF"/>
          </w:tcPr>
          <w:p w14:paraId="63B7221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상품은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3F084F01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5748D779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공식</w:t>
            </w:r>
            <w:proofErr w:type="spellEnd"/>
            <w:r>
              <w:rPr>
                <w:sz w:val="17"/>
              </w:rPr>
              <w:t xml:space="preserve"> PDF </w:t>
            </w:r>
            <w:proofErr w:type="spellStart"/>
            <w:r>
              <w:rPr>
                <w:sz w:val="17"/>
              </w:rPr>
              <w:t>분석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루트</w:t>
            </w:r>
            <w:proofErr w:type="spellEnd"/>
          </w:p>
        </w:tc>
        <w:tc>
          <w:tcPr>
            <w:tcW w:w="4536" w:type="dxa"/>
            <w:shd w:val="clear" w:color="auto" w:fill="F8FBFD"/>
          </w:tcPr>
          <w:p w14:paraId="207F232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공고문에서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공급금액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납부일정을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8FBFD"/>
          </w:tcPr>
          <w:p w14:paraId="4874AC71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분석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완료</w:t>
            </w:r>
            <w:proofErr w:type="spellEnd"/>
            <w:r>
              <w:rPr>
                <w:sz w:val="17"/>
              </w:rPr>
              <w:t xml:space="preserve"> fixture </w:t>
            </w:r>
            <w:proofErr w:type="spellStart"/>
            <w:r>
              <w:rPr>
                <w:sz w:val="17"/>
              </w:rPr>
              <w:t>또는</w:t>
            </w:r>
            <w:proofErr w:type="spellEnd"/>
            <w:r>
              <w:rPr>
                <w:sz w:val="17"/>
              </w:rPr>
              <w:t xml:space="preserve"> sample PDF regression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>.</w:t>
            </w:r>
          </w:p>
        </w:tc>
      </w:tr>
      <w:tr w:rsidR="00AC7997" w14:paraId="571DDBBA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3CCBBF0B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울산다운</w:t>
            </w:r>
            <w:r>
              <w:rPr>
                <w:sz w:val="17"/>
              </w:rPr>
              <w:t>2/</w:t>
            </w:r>
            <w:r>
              <w:rPr>
                <w:sz w:val="17"/>
              </w:rPr>
              <w:t>할부금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루트</w:t>
            </w:r>
          </w:p>
        </w:tc>
        <w:tc>
          <w:tcPr>
            <w:tcW w:w="4536" w:type="dxa"/>
            <w:shd w:val="clear" w:color="auto" w:fill="FFFFFF"/>
          </w:tcPr>
          <w:p w14:paraId="6F6CCF2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공고마다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계약금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입주잔금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융자금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구조도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payment_type</w:t>
            </w:r>
            <w:proofErr w:type="spellEnd"/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FFFFF"/>
          </w:tcPr>
          <w:p w14:paraId="3C52FF6D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sample PDF regression report.</w:t>
            </w:r>
          </w:p>
        </w:tc>
      </w:tr>
      <w:tr w:rsidR="00AC7997" w14:paraId="7B407DE3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2F835453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왕숙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납부안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루트</w:t>
            </w:r>
          </w:p>
        </w:tc>
        <w:tc>
          <w:tcPr>
            <w:tcW w:w="4536" w:type="dxa"/>
            <w:shd w:val="clear" w:color="auto" w:fill="F8FBFD"/>
          </w:tcPr>
          <w:p w14:paraId="5C46C141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사전청약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당첨자와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특별공급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당첨자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8FBFD"/>
          </w:tcPr>
          <w:p w14:paraId="2170B0E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UI </w:t>
            </w:r>
            <w:r>
              <w:rPr>
                <w:sz w:val="17"/>
                <w:lang w:eastAsia="ko-KR"/>
              </w:rPr>
              <w:t>선택은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과제라고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명확히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43D99F72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742A6F17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옵션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저장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루트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1AF4A87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FFFFF"/>
          </w:tcPr>
          <w:p w14:paraId="36F082E0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FavoritesPage</w:t>
            </w:r>
            <w:proofErr w:type="spellEnd"/>
            <w:r>
              <w:rPr>
                <w:sz w:val="17"/>
              </w:rPr>
              <w:t xml:space="preserve"> option </w:t>
            </w:r>
            <w:proofErr w:type="spellStart"/>
            <w:r>
              <w:rPr>
                <w:sz w:val="17"/>
              </w:rPr>
              <w:t>목록과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FundingPage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이동</w:t>
            </w:r>
            <w:r>
              <w:rPr>
                <w:sz w:val="17"/>
              </w:rPr>
              <w:t>.</w:t>
            </w:r>
          </w:p>
        </w:tc>
      </w:tr>
      <w:tr w:rsidR="00AC7997" w14:paraId="027C8A44" w14:textId="77777777" w:rsidTr="00A42F73">
        <w:trPr>
          <w:jc w:val="center"/>
        </w:trPr>
        <w:tc>
          <w:tcPr>
            <w:tcW w:w="1704" w:type="dxa"/>
            <w:shd w:val="clear" w:color="auto" w:fill="F8FBFD"/>
          </w:tcPr>
          <w:p w14:paraId="0EC6AA9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루트</w:t>
            </w:r>
          </w:p>
        </w:tc>
        <w:tc>
          <w:tcPr>
            <w:tcW w:w="4536" w:type="dxa"/>
            <w:shd w:val="clear" w:color="auto" w:fill="F8FBFD"/>
          </w:tcPr>
          <w:p w14:paraId="768C0679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백엔드는</w:t>
            </w:r>
            <w:proofErr w:type="spellEnd"/>
            <w:r>
              <w:rPr>
                <w:sz w:val="17"/>
                <w:lang w:eastAsia="ko-KR"/>
              </w:rPr>
              <w:t xml:space="preserve"> app</w:t>
            </w:r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urls.py, </w:t>
            </w:r>
            <w:r>
              <w:rPr>
                <w:sz w:val="17"/>
                <w:lang w:eastAsia="ko-KR"/>
              </w:rPr>
              <w:t>프론트는</w:t>
            </w:r>
            <w:r>
              <w:rPr>
                <w:sz w:val="17"/>
                <w:lang w:eastAsia="ko-KR"/>
              </w:rPr>
              <w:t xml:space="preserve"> Vue + JavaScript + </w:t>
            </w:r>
            <w:proofErr w:type="spellStart"/>
            <w:r>
              <w:rPr>
                <w:sz w:val="17"/>
                <w:lang w:eastAsia="ko-KR"/>
              </w:rPr>
              <w:t>Vite</w:t>
            </w:r>
            <w:proofErr w:type="spellEnd"/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정리되어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팀원이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이해하기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쉬워졌다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8FBFD"/>
          </w:tcPr>
          <w:p w14:paraId="74E14E0F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README</w:t>
            </w:r>
            <w:r>
              <w:rPr>
                <w:sz w:val="17"/>
              </w:rPr>
              <w:t>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package.json</w:t>
            </w:r>
            <w:proofErr w:type="spellEnd"/>
            <w:proofErr w:type="gramEnd"/>
            <w:r>
              <w:rPr>
                <w:sz w:val="17"/>
              </w:rPr>
              <w:t>, config/</w:t>
            </w:r>
            <w:proofErr w:type="spellStart"/>
            <w:r>
              <w:rPr>
                <w:sz w:val="17"/>
              </w:rPr>
              <w:t>urls.py</w:t>
            </w:r>
            <w:r>
              <w:rPr>
                <w:sz w:val="17"/>
              </w:rPr>
              <w:t>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함께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</w:t>
            </w:r>
            <w:r>
              <w:rPr>
                <w:sz w:val="17"/>
              </w:rPr>
              <w:t>.</w:t>
            </w:r>
          </w:p>
        </w:tc>
      </w:tr>
      <w:tr w:rsidR="00AC7997" w14:paraId="0FE27553" w14:textId="77777777" w:rsidTr="00A42F73">
        <w:trPr>
          <w:jc w:val="center"/>
        </w:trPr>
        <w:tc>
          <w:tcPr>
            <w:tcW w:w="1704" w:type="dxa"/>
            <w:shd w:val="clear" w:color="auto" w:fill="FFFFFF"/>
          </w:tcPr>
          <w:p w14:paraId="7ED10D1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코치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루트</w:t>
            </w:r>
          </w:p>
        </w:tc>
        <w:tc>
          <w:tcPr>
            <w:tcW w:w="4536" w:type="dxa"/>
            <w:shd w:val="clear" w:color="auto" w:fill="FFFFFF"/>
          </w:tcPr>
          <w:p w14:paraId="34EF587D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AI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058" w:type="dxa"/>
            <w:shd w:val="clear" w:color="auto" w:fill="FFFFFF"/>
          </w:tcPr>
          <w:p w14:paraId="5D22820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AI_PROVIDER=template fallback, </w:t>
            </w:r>
            <w:proofErr w:type="spellStart"/>
            <w:r>
              <w:rPr>
                <w:sz w:val="17"/>
              </w:rPr>
              <w:t>check_ai_chat_smoke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7DBBA885" w14:textId="77777777" w:rsidR="00AC7997" w:rsidRDefault="00AC7997">
      <w:pPr>
        <w:spacing w:after="40"/>
      </w:pPr>
    </w:p>
    <w:p w14:paraId="233CFF70" w14:textId="77777777" w:rsidR="00AC7997" w:rsidRDefault="007A0C8A">
      <w:pPr>
        <w:pStyle w:val="1"/>
        <w:spacing w:before="160" w:after="80"/>
      </w:pPr>
      <w:r>
        <w:rPr>
          <w:rFonts w:ascii="맑은 고딕" w:eastAsia="맑은 고딕" w:hAnsi="맑은 고딕"/>
          <w:sz w:val="18"/>
        </w:rPr>
        <w:t>19. Definition of Done</w:t>
      </w:r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563"/>
        <w:gridCol w:w="7735"/>
      </w:tblGrid>
      <w:tr w:rsidR="00AC7997" w14:paraId="779B1041" w14:textId="77777777" w:rsidTr="00A42F73">
        <w:trPr>
          <w:tblHeader/>
          <w:jc w:val="center"/>
        </w:trPr>
        <w:tc>
          <w:tcPr>
            <w:tcW w:w="1563" w:type="dxa"/>
            <w:shd w:val="clear" w:color="auto" w:fill="D9EAF7"/>
            <w:vAlign w:val="center"/>
          </w:tcPr>
          <w:p w14:paraId="76202EBF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7"/>
              </w:rPr>
              <w:t>범위</w:t>
            </w:r>
            <w:proofErr w:type="spellEnd"/>
          </w:p>
        </w:tc>
        <w:tc>
          <w:tcPr>
            <w:tcW w:w="7735" w:type="dxa"/>
            <w:shd w:val="clear" w:color="auto" w:fill="D9EAF7"/>
            <w:vAlign w:val="center"/>
          </w:tcPr>
          <w:p w14:paraId="4BAE450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7"/>
              </w:rPr>
              <w:t xml:space="preserve">v7.0 </w:t>
            </w:r>
            <w:r>
              <w:rPr>
                <w:b/>
                <w:color w:val="0F172A"/>
                <w:sz w:val="17"/>
              </w:rPr>
              <w:t>완료</w:t>
            </w:r>
            <w:r>
              <w:rPr>
                <w:b/>
                <w:color w:val="0F172A"/>
                <w:sz w:val="17"/>
              </w:rPr>
              <w:t xml:space="preserve"> </w:t>
            </w:r>
            <w:r>
              <w:rPr>
                <w:b/>
                <w:color w:val="0F172A"/>
                <w:sz w:val="17"/>
              </w:rPr>
              <w:t>기준</w:t>
            </w:r>
          </w:p>
        </w:tc>
      </w:tr>
      <w:tr w:rsidR="00AC7997" w14:paraId="023C6394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12CB9157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대표</w:t>
            </w:r>
            <w:r>
              <w:rPr>
                <w:sz w:val="17"/>
              </w:rPr>
              <w:t xml:space="preserve"> Use Case</w:t>
            </w:r>
          </w:p>
        </w:tc>
        <w:tc>
          <w:tcPr>
            <w:tcW w:w="7735" w:type="dxa"/>
            <w:shd w:val="clear" w:color="auto" w:fill="FFFFFF"/>
          </w:tcPr>
          <w:p w14:paraId="269376AC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홈</w:t>
            </w:r>
            <w:r>
              <w:rPr>
                <w:sz w:val="17"/>
                <w:lang w:eastAsia="ko-KR"/>
              </w:rPr>
              <w:t xml:space="preserve"> -&gt;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-&gt;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-&gt;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-&gt;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 -&gt; AI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-&gt; </w:t>
            </w:r>
            <w:r>
              <w:rPr>
                <w:sz w:val="17"/>
                <w:lang w:eastAsia="ko-KR"/>
              </w:rPr>
              <w:t>관심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0D09C9D7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61C4D5FE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프로젝트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구조</w:t>
            </w:r>
            <w:proofErr w:type="spellEnd"/>
          </w:p>
        </w:tc>
        <w:tc>
          <w:tcPr>
            <w:tcW w:w="7735" w:type="dxa"/>
            <w:shd w:val="clear" w:color="auto" w:fill="F8FBFD"/>
          </w:tcPr>
          <w:p w14:paraId="57525814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백엔드는</w:t>
            </w:r>
            <w:r>
              <w:rPr>
                <w:sz w:val="17"/>
              </w:rPr>
              <w:t xml:space="preserve"> config/urls.py include + app</w:t>
            </w:r>
            <w:r>
              <w:rPr>
                <w:sz w:val="17"/>
              </w:rPr>
              <w:t>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urls.py </w:t>
            </w:r>
            <w:r>
              <w:rPr>
                <w:sz w:val="17"/>
              </w:rPr>
              <w:t>구조이고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루트</w:t>
            </w:r>
            <w:r>
              <w:rPr>
                <w:sz w:val="17"/>
              </w:rPr>
              <w:t xml:space="preserve"> apps/services.py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import </w:t>
            </w:r>
            <w:r>
              <w:rPr>
                <w:sz w:val="17"/>
              </w:rPr>
              <w:t>잔재가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없다</w:t>
            </w:r>
            <w:r>
              <w:rPr>
                <w:sz w:val="17"/>
              </w:rPr>
              <w:t>.</w:t>
            </w:r>
          </w:p>
        </w:tc>
      </w:tr>
      <w:tr w:rsidR="00AC7997" w14:paraId="20120576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4B90F706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프론트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형식</w:t>
            </w:r>
          </w:p>
        </w:tc>
        <w:tc>
          <w:tcPr>
            <w:tcW w:w="7735" w:type="dxa"/>
            <w:shd w:val="clear" w:color="auto" w:fill="FFFFFF"/>
          </w:tcPr>
          <w:p w14:paraId="13618AAF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Vue 3 + JavaScript + Vite </w:t>
            </w:r>
            <w:r>
              <w:rPr>
                <w:sz w:val="17"/>
              </w:rPr>
              <w:t>기준으로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실행되며</w:t>
            </w:r>
            <w:r>
              <w:rPr>
                <w:sz w:val="17"/>
              </w:rPr>
              <w:t xml:space="preserve"> .ts, tsconfig, vue.config.js, vite.config.ts, Vue CLI </w:t>
            </w:r>
            <w:r>
              <w:rPr>
                <w:sz w:val="17"/>
              </w:rPr>
              <w:t>잔재가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없다</w:t>
            </w:r>
            <w:r>
              <w:rPr>
                <w:sz w:val="17"/>
              </w:rPr>
              <w:t>.</w:t>
            </w:r>
          </w:p>
        </w:tc>
      </w:tr>
      <w:tr w:rsidR="00AC7997" w14:paraId="6FD894F9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6E6847F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</w:p>
        </w:tc>
        <w:tc>
          <w:tcPr>
            <w:tcW w:w="7735" w:type="dxa"/>
            <w:shd w:val="clear" w:color="auto" w:fill="F8FBFD"/>
          </w:tcPr>
          <w:p w14:paraId="319D0514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import_lh --service-target-only --with-supply-info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소유형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공고를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소유형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fixture fallback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자연스럽게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보완</w:t>
            </w:r>
            <w:r>
              <w:rPr>
                <w:sz w:val="17"/>
              </w:rPr>
              <w:t>.</w:t>
            </w:r>
          </w:p>
        </w:tc>
      </w:tr>
      <w:tr w:rsidR="00AC7997" w14:paraId="207E4CF3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62D803F3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공고</w:t>
            </w:r>
          </w:p>
        </w:tc>
        <w:tc>
          <w:tcPr>
            <w:tcW w:w="7735" w:type="dxa"/>
            <w:shd w:val="clear" w:color="auto" w:fill="FFFFFF"/>
          </w:tcPr>
          <w:p w14:paraId="141C65E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대시보드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캘린더는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제외하고</w:t>
            </w:r>
            <w:r>
              <w:rPr>
                <w:sz w:val="17"/>
                <w:lang w:eastAsia="ko-KR"/>
              </w:rPr>
              <w:t>, /</w:t>
            </w:r>
            <w:proofErr w:type="spellStart"/>
            <w:r>
              <w:rPr>
                <w:sz w:val="17"/>
                <w:lang w:eastAsia="ko-KR"/>
              </w:rPr>
              <w:t>api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notices?active</w:t>
            </w:r>
            <w:proofErr w:type="spellEnd"/>
            <w:r>
              <w:rPr>
                <w:sz w:val="17"/>
                <w:lang w:eastAsia="ko-KR"/>
              </w:rPr>
              <w:t>=1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공고를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15CE953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285ACDB0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lastRenderedPageBreak/>
              <w:t>추천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점수</w:t>
            </w:r>
            <w:proofErr w:type="spellEnd"/>
          </w:p>
        </w:tc>
        <w:tc>
          <w:tcPr>
            <w:tcW w:w="7735" w:type="dxa"/>
            <w:shd w:val="clear" w:color="auto" w:fill="F8FBFD"/>
          </w:tcPr>
          <w:p w14:paraId="3E919063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자격</w:t>
            </w:r>
            <w:r>
              <w:rPr>
                <w:sz w:val="17"/>
                <w:lang w:eastAsia="ko-KR"/>
              </w:rPr>
              <w:t xml:space="preserve"> 35 +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25 + </w:t>
            </w:r>
            <w:r>
              <w:rPr>
                <w:sz w:val="17"/>
                <w:lang w:eastAsia="ko-KR"/>
              </w:rPr>
              <w:t>지역</w:t>
            </w:r>
            <w:r>
              <w:rPr>
                <w:sz w:val="17"/>
                <w:lang w:eastAsia="ko-KR"/>
              </w:rPr>
              <w:t xml:space="preserve"> 30 +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 xml:space="preserve"> 10 = 100</w:t>
            </w:r>
            <w:r>
              <w:rPr>
                <w:sz w:val="17"/>
                <w:lang w:eastAsia="ko-KR"/>
              </w:rPr>
              <w:t>점으로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상품은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5638ED89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146FFA4F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공식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분석</w:t>
            </w:r>
            <w:proofErr w:type="spellEnd"/>
          </w:p>
        </w:tc>
        <w:tc>
          <w:tcPr>
            <w:tcW w:w="7735" w:type="dxa"/>
            <w:shd w:val="clear" w:color="auto" w:fill="FFFFFF"/>
          </w:tcPr>
          <w:p w14:paraId="26E26492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샘플</w:t>
            </w:r>
            <w:r>
              <w:rPr>
                <w:sz w:val="17"/>
                <w:lang w:eastAsia="ko-KR"/>
              </w:rPr>
              <w:t xml:space="preserve"> PDF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LH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일부에서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납부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체크리스트</w:t>
            </w:r>
            <w:r>
              <w:rPr>
                <w:sz w:val="17"/>
                <w:lang w:eastAsia="ko-KR"/>
              </w:rPr>
              <w:t>, evidence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2CB5E3C4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60FD78F5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납부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일정</w:t>
            </w:r>
            <w:proofErr w:type="spellEnd"/>
          </w:p>
        </w:tc>
        <w:tc>
          <w:tcPr>
            <w:tcW w:w="7735" w:type="dxa"/>
            <w:shd w:val="clear" w:color="auto" w:fill="F8FBFD"/>
          </w:tcPr>
          <w:p w14:paraId="77164730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 xml:space="preserve"> 0</w:t>
            </w:r>
            <w:r>
              <w:rPr>
                <w:sz w:val="17"/>
                <w:lang w:eastAsia="ko-KR"/>
              </w:rPr>
              <w:t>회</w:t>
            </w:r>
            <w:r>
              <w:rPr>
                <w:sz w:val="17"/>
                <w:lang w:eastAsia="ko-KR"/>
              </w:rPr>
              <w:t>/1</w:t>
            </w:r>
            <w:r>
              <w:rPr>
                <w:sz w:val="17"/>
                <w:lang w:eastAsia="ko-KR"/>
              </w:rPr>
              <w:t>회</w:t>
            </w:r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다회차</w:t>
            </w:r>
            <w:proofErr w:type="spellEnd"/>
            <w:r>
              <w:rPr>
                <w:sz w:val="17"/>
                <w:lang w:eastAsia="ko-KR"/>
              </w:rPr>
              <w:t>/10</w:t>
            </w:r>
            <w:r>
              <w:rPr>
                <w:sz w:val="17"/>
                <w:lang w:eastAsia="ko-KR"/>
              </w:rPr>
              <w:t>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입주잔금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할부금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융자금이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구분되어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로드맵에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595B15F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58EF9C43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범위</w:t>
            </w:r>
            <w:proofErr w:type="spellEnd"/>
          </w:p>
        </w:tc>
        <w:tc>
          <w:tcPr>
            <w:tcW w:w="7735" w:type="dxa"/>
            <w:shd w:val="clear" w:color="auto" w:fill="FFFFFF"/>
          </w:tcPr>
          <w:p w14:paraId="7B4A89CF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신혼희망타운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민간참여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잔여세대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공공분양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오피스텔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상가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토지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임대형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애매한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6FD84DA6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0AC28E5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추천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자금</w:t>
            </w:r>
            <w:proofErr w:type="spellEnd"/>
          </w:p>
        </w:tc>
        <w:tc>
          <w:tcPr>
            <w:tcW w:w="7735" w:type="dxa"/>
            <w:shd w:val="clear" w:color="auto" w:fill="F8FBFD"/>
          </w:tcPr>
          <w:p w14:paraId="64DC3B3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공고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대표값</w:t>
            </w:r>
            <w:r>
              <w:rPr>
                <w:sz w:val="17"/>
              </w:rPr>
              <w:t xml:space="preserve"> fallback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option_id PaymentSchedule </w:t>
            </w:r>
            <w:r>
              <w:rPr>
                <w:sz w:val="17"/>
              </w:rPr>
              <w:t>계산이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구분되어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저장한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옵션이</w:t>
            </w:r>
            <w:r>
              <w:rPr>
                <w:sz w:val="17"/>
              </w:rPr>
              <w:t xml:space="preserve"> FundingPage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>.</w:t>
            </w:r>
          </w:p>
        </w:tc>
      </w:tr>
      <w:tr w:rsidR="00AC7997" w14:paraId="5161C2DC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5827BAA3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AI</w:t>
            </w:r>
          </w:p>
        </w:tc>
        <w:tc>
          <w:tcPr>
            <w:tcW w:w="7735" w:type="dxa"/>
            <w:shd w:val="clear" w:color="auto" w:fill="FFFFFF"/>
          </w:tcPr>
          <w:p w14:paraId="072FD74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 xml:space="preserve">template/openai/local </w:t>
            </w:r>
            <w:r>
              <w:rPr>
                <w:sz w:val="17"/>
              </w:rPr>
              <w:t>설정이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fallback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</w:t>
            </w:r>
            <w:r>
              <w:rPr>
                <w:sz w:val="17"/>
              </w:rPr>
              <w:t xml:space="preserve">. AI </w:t>
            </w:r>
            <w:r>
              <w:rPr>
                <w:sz w:val="17"/>
              </w:rPr>
              <w:t>답변은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문구와</w:t>
            </w:r>
            <w:r>
              <w:rPr>
                <w:sz w:val="17"/>
              </w:rPr>
              <w:t xml:space="preserve"> context_refs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제공</w:t>
            </w:r>
            <w:r>
              <w:rPr>
                <w:sz w:val="17"/>
              </w:rPr>
              <w:t>.</w:t>
            </w:r>
          </w:p>
        </w:tc>
      </w:tr>
      <w:tr w:rsidR="00AC7997" w14:paraId="1864F446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2E7D617E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QA</w:t>
            </w:r>
          </w:p>
        </w:tc>
        <w:tc>
          <w:tcPr>
            <w:tcW w:w="7735" w:type="dxa"/>
            <w:shd w:val="clear" w:color="auto" w:fill="F8FBFD"/>
          </w:tcPr>
          <w:p w14:paraId="1B11E402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migrate, backend test 63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>, frontend build, representative flow, PDF regression, AI smoke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로컬</w:t>
            </w:r>
            <w:r>
              <w:rPr>
                <w:sz w:val="17"/>
              </w:rPr>
              <w:t>/CI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통과</w:t>
            </w:r>
            <w:r>
              <w:rPr>
                <w:sz w:val="17"/>
              </w:rPr>
              <w:t>.</w:t>
            </w:r>
          </w:p>
        </w:tc>
      </w:tr>
      <w:tr w:rsidR="00AC7997" w14:paraId="70601779" w14:textId="77777777" w:rsidTr="00A42F73">
        <w:trPr>
          <w:jc w:val="center"/>
        </w:trPr>
        <w:tc>
          <w:tcPr>
            <w:tcW w:w="1563" w:type="dxa"/>
            <w:shd w:val="clear" w:color="auto" w:fill="FFFFFF"/>
          </w:tcPr>
          <w:p w14:paraId="73FBE935" w14:textId="77777777" w:rsidR="00AC7997" w:rsidRDefault="007A0C8A">
            <w:pPr>
              <w:spacing w:line="252" w:lineRule="auto"/>
            </w:pPr>
            <w:r>
              <w:rPr>
                <w:sz w:val="17"/>
              </w:rPr>
              <w:t>문서화</w:t>
            </w:r>
          </w:p>
        </w:tc>
        <w:tc>
          <w:tcPr>
            <w:tcW w:w="7735" w:type="dxa"/>
            <w:shd w:val="clear" w:color="auto" w:fill="FFFFFF"/>
          </w:tcPr>
          <w:p w14:paraId="222E96E8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README,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가이드</w:t>
            </w:r>
            <w:r>
              <w:rPr>
                <w:sz w:val="17"/>
                <w:lang w:eastAsia="ko-KR"/>
              </w:rPr>
              <w:t>, API/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발표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시나리오가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않음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AC7997" w14:paraId="731793A2" w14:textId="77777777" w:rsidTr="00A42F73">
        <w:trPr>
          <w:jc w:val="center"/>
        </w:trPr>
        <w:tc>
          <w:tcPr>
            <w:tcW w:w="1563" w:type="dxa"/>
            <w:shd w:val="clear" w:color="auto" w:fill="F8FBFD"/>
          </w:tcPr>
          <w:p w14:paraId="31716AF4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  <w:tc>
          <w:tcPr>
            <w:tcW w:w="7735" w:type="dxa"/>
            <w:shd w:val="clear" w:color="auto" w:fill="F8FBFD"/>
          </w:tcPr>
          <w:p w14:paraId="6720DEFE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gramStart"/>
            <w:r>
              <w:rPr>
                <w:sz w:val="17"/>
                <w:lang w:eastAsia="ko-KR"/>
              </w:rPr>
              <w:t>.env</w:t>
            </w:r>
            <w:proofErr w:type="gramEnd"/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API Key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공유</w:t>
            </w:r>
            <w:r>
              <w:rPr>
                <w:sz w:val="17"/>
                <w:lang w:eastAsia="ko-KR"/>
              </w:rPr>
              <w:t xml:space="preserve"> ZIP</w:t>
            </w:r>
            <w:r>
              <w:rPr>
                <w:sz w:val="17"/>
                <w:lang w:eastAsia="ko-KR"/>
              </w:rPr>
              <w:t>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포함되지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민감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로그와</w:t>
            </w:r>
            <w:r>
              <w:rPr>
                <w:sz w:val="17"/>
                <w:lang w:eastAsia="ko-KR"/>
              </w:rPr>
              <w:t xml:space="preserve"> AI </w:t>
            </w:r>
            <w:proofErr w:type="spellStart"/>
            <w:r>
              <w:rPr>
                <w:sz w:val="17"/>
                <w:lang w:eastAsia="ko-KR"/>
              </w:rPr>
              <w:t>raw_response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정리됨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6E4A8D94" w14:textId="77777777" w:rsidR="00AC7997" w:rsidRDefault="007A0C8A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20. </w:t>
      </w:r>
      <w:r>
        <w:rPr>
          <w:rFonts w:ascii="맑은 고딕" w:eastAsia="맑은 고딕" w:hAnsi="맑은 고딕"/>
          <w:sz w:val="18"/>
          <w:lang w:eastAsia="ko-KR"/>
        </w:rPr>
        <w:t>부록</w:t>
      </w:r>
      <w:r>
        <w:rPr>
          <w:rFonts w:ascii="맑은 고딕" w:eastAsia="맑은 고딕" w:hAnsi="맑은 고딕"/>
          <w:sz w:val="18"/>
          <w:lang w:eastAsia="ko-KR"/>
        </w:rPr>
        <w:t xml:space="preserve">: </w:t>
      </w:r>
      <w:r>
        <w:rPr>
          <w:rFonts w:ascii="맑은 고딕" w:eastAsia="맑은 고딕" w:hAnsi="맑은 고딕"/>
          <w:sz w:val="18"/>
          <w:lang w:eastAsia="ko-KR"/>
        </w:rPr>
        <w:t>주요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파일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명령</w:t>
      </w:r>
      <w:r>
        <w:rPr>
          <w:rFonts w:ascii="맑은 고딕" w:eastAsia="맑은 고딕" w:hAnsi="맑은 고딕"/>
          <w:sz w:val="18"/>
          <w:lang w:eastAsia="ko-KR"/>
        </w:rPr>
        <w:t>/</w:t>
      </w:r>
      <w:r>
        <w:rPr>
          <w:rFonts w:ascii="맑은 고딕" w:eastAsia="맑은 고딕" w:hAnsi="맑은 고딕"/>
          <w:sz w:val="18"/>
          <w:lang w:eastAsia="ko-KR"/>
        </w:rPr>
        <w:t>체크리스트</w:t>
      </w:r>
    </w:p>
    <w:p w14:paraId="3D264D91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20-1. </w:t>
      </w:r>
      <w:proofErr w:type="spellStart"/>
      <w:r>
        <w:rPr>
          <w:rFonts w:ascii="맑은 고딕" w:eastAsia="맑은 고딕" w:hAnsi="맑은 고딕"/>
          <w:sz w:val="18"/>
        </w:rPr>
        <w:t>주요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파일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경로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  <w:tblLook w:val="04A0" w:firstRow="1" w:lastRow="0" w:firstColumn="1" w:lastColumn="0" w:noHBand="0" w:noVBand="1"/>
      </w:tblPr>
      <w:tblGrid>
        <w:gridCol w:w="1448"/>
        <w:gridCol w:w="4792"/>
        <w:gridCol w:w="3962"/>
      </w:tblGrid>
      <w:tr w:rsidR="00AC7997" w14:paraId="541F008A" w14:textId="77777777" w:rsidTr="00A42F73">
        <w:trPr>
          <w:tblHeader/>
          <w:jc w:val="center"/>
        </w:trPr>
        <w:tc>
          <w:tcPr>
            <w:tcW w:w="1448" w:type="dxa"/>
            <w:shd w:val="clear" w:color="auto" w:fill="D9EAF7"/>
            <w:vAlign w:val="center"/>
          </w:tcPr>
          <w:p w14:paraId="017A959C" w14:textId="77777777" w:rsidR="00AC7997" w:rsidRDefault="007A0C8A">
            <w:pPr>
              <w:spacing w:line="252" w:lineRule="auto"/>
            </w:pPr>
            <w:proofErr w:type="spellStart"/>
            <w:r>
              <w:rPr>
                <w:b/>
                <w:color w:val="0F172A"/>
                <w:sz w:val="16"/>
              </w:rPr>
              <w:t>영역</w:t>
            </w:r>
            <w:proofErr w:type="spellEnd"/>
          </w:p>
        </w:tc>
        <w:tc>
          <w:tcPr>
            <w:tcW w:w="4792" w:type="dxa"/>
            <w:shd w:val="clear" w:color="auto" w:fill="D9EAF7"/>
            <w:vAlign w:val="center"/>
          </w:tcPr>
          <w:p w14:paraId="56CA44A8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>파일</w:t>
            </w:r>
            <w:r>
              <w:rPr>
                <w:b/>
                <w:color w:val="0F172A"/>
                <w:sz w:val="16"/>
              </w:rPr>
              <w:t xml:space="preserve"> </w:t>
            </w:r>
            <w:r>
              <w:rPr>
                <w:b/>
                <w:color w:val="0F172A"/>
                <w:sz w:val="16"/>
              </w:rPr>
              <w:t>경로</w:t>
            </w:r>
          </w:p>
        </w:tc>
        <w:tc>
          <w:tcPr>
            <w:tcW w:w="3962" w:type="dxa"/>
            <w:shd w:val="clear" w:color="auto" w:fill="D9EAF7"/>
            <w:vAlign w:val="center"/>
          </w:tcPr>
          <w:p w14:paraId="28B8C9B6" w14:textId="77777777" w:rsidR="00AC7997" w:rsidRDefault="007A0C8A">
            <w:pPr>
              <w:spacing w:line="252" w:lineRule="auto"/>
            </w:pPr>
            <w:r>
              <w:rPr>
                <w:b/>
                <w:color w:val="0F172A"/>
                <w:sz w:val="16"/>
              </w:rPr>
              <w:t>설명</w:t>
            </w:r>
          </w:p>
        </w:tc>
      </w:tr>
      <w:tr w:rsidR="00AC7997" w14:paraId="51673062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44649B87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라우팅</w:t>
            </w:r>
          </w:p>
        </w:tc>
        <w:tc>
          <w:tcPr>
            <w:tcW w:w="4792" w:type="dxa"/>
            <w:shd w:val="clear" w:color="auto" w:fill="FFFFFF"/>
          </w:tcPr>
          <w:p w14:paraId="62AF6B5F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backend/config/settings.py, backend/config/urls.py</w:t>
            </w:r>
          </w:p>
        </w:tc>
        <w:tc>
          <w:tcPr>
            <w:tcW w:w="3962" w:type="dxa"/>
            <w:shd w:val="clear" w:color="auto" w:fill="FFFFFF"/>
          </w:tcPr>
          <w:p w14:paraId="7EB719D6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환경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변수</w:t>
            </w:r>
            <w:r>
              <w:rPr>
                <w:sz w:val="16"/>
              </w:rPr>
              <w:t>, FIRSTHOME_FIXTURE_FALLBACK, AI_SETTINGS, app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URL </w:t>
            </w:r>
            <w:r>
              <w:rPr>
                <w:sz w:val="16"/>
              </w:rPr>
              <w:t>include.</w:t>
            </w:r>
          </w:p>
        </w:tc>
      </w:tr>
      <w:tr w:rsidR="00AC7997" w14:paraId="63ECC90A" w14:textId="77777777" w:rsidTr="00A42F73">
        <w:trPr>
          <w:jc w:val="center"/>
        </w:trPr>
        <w:tc>
          <w:tcPr>
            <w:tcW w:w="1448" w:type="dxa"/>
            <w:shd w:val="clear" w:color="auto" w:fill="F8FBFD"/>
          </w:tcPr>
          <w:p w14:paraId="7EB8135D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URL</w:t>
            </w:r>
          </w:p>
        </w:tc>
        <w:tc>
          <w:tcPr>
            <w:tcW w:w="4792" w:type="dxa"/>
            <w:shd w:val="clear" w:color="auto" w:fill="F8FBFD"/>
          </w:tcPr>
          <w:p w14:paraId="76CBC8F9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backend/apps/*/urls.py</w:t>
            </w:r>
          </w:p>
        </w:tc>
        <w:tc>
          <w:tcPr>
            <w:tcW w:w="3962" w:type="dxa"/>
            <w:shd w:val="clear" w:color="auto" w:fill="F8FBFD"/>
          </w:tcPr>
          <w:p w14:paraId="02E9F1C5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profiles, notices, notice_docs, recommendations, funding, ai_coach endpoint </w:t>
            </w:r>
            <w:r>
              <w:rPr>
                <w:sz w:val="16"/>
              </w:rPr>
              <w:t>분리</w:t>
            </w:r>
            <w:r>
              <w:rPr>
                <w:sz w:val="16"/>
              </w:rPr>
              <w:t>.</w:t>
            </w:r>
          </w:p>
        </w:tc>
      </w:tr>
      <w:tr w:rsidR="00AC7997" w14:paraId="0EC30DE0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0DE96080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공고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분류</w:t>
            </w:r>
          </w:p>
        </w:tc>
        <w:tc>
          <w:tcPr>
            <w:tcW w:w="4792" w:type="dxa"/>
            <w:shd w:val="clear" w:color="auto" w:fill="FFFFFF"/>
          </w:tcPr>
          <w:p w14:paraId="4D27CD24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backend/apps/notices/models.py, services/classifier.py, services/lh.py</w:t>
            </w:r>
          </w:p>
        </w:tc>
        <w:tc>
          <w:tcPr>
            <w:tcW w:w="3962" w:type="dxa"/>
            <w:shd w:val="clear" w:color="auto" w:fill="FFFFFF"/>
          </w:tcPr>
          <w:p w14:paraId="0AF5B23A" w14:textId="77777777" w:rsidR="00AC7997" w:rsidRDefault="007A0C8A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HousingNotice</w:t>
            </w:r>
            <w:proofErr w:type="spellEnd"/>
            <w:r>
              <w:rPr>
                <w:sz w:val="16"/>
                <w:lang w:eastAsia="ko-KR"/>
              </w:rPr>
              <w:t xml:space="preserve">, LH </w:t>
            </w:r>
            <w:r>
              <w:rPr>
                <w:sz w:val="16"/>
                <w:lang w:eastAsia="ko-KR"/>
              </w:rPr>
              <w:t>정규화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소유형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공공분양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공급정보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2445F0AD" w14:textId="77777777" w:rsidTr="00A42F73">
        <w:trPr>
          <w:jc w:val="center"/>
        </w:trPr>
        <w:tc>
          <w:tcPr>
            <w:tcW w:w="1448" w:type="dxa"/>
            <w:shd w:val="clear" w:color="auto" w:fill="F8FBFD"/>
          </w:tcPr>
          <w:p w14:paraId="6BF803B1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LH </w:t>
            </w:r>
            <w:proofErr w:type="spellStart"/>
            <w:r>
              <w:rPr>
                <w:sz w:val="16"/>
              </w:rPr>
              <w:t>수집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명령</w:t>
            </w:r>
            <w:proofErr w:type="spellEnd"/>
          </w:p>
        </w:tc>
        <w:tc>
          <w:tcPr>
            <w:tcW w:w="4792" w:type="dxa"/>
            <w:shd w:val="clear" w:color="auto" w:fill="F8FBFD"/>
          </w:tcPr>
          <w:p w14:paraId="24B29BC8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backend/apps/notices/management/commands/import_lh.py</w:t>
            </w:r>
          </w:p>
        </w:tc>
        <w:tc>
          <w:tcPr>
            <w:tcW w:w="3962" w:type="dxa"/>
            <w:shd w:val="clear" w:color="auto" w:fill="F8FBFD"/>
          </w:tcPr>
          <w:p w14:paraId="730F1282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--service-target-only, --with-supply-info, --supply-limit, </w:t>
            </w:r>
            <w:r>
              <w:rPr>
                <w:sz w:val="16"/>
              </w:rPr>
              <w:t>임시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</w:t>
            </w:r>
          </w:p>
        </w:tc>
      </w:tr>
      <w:tr w:rsidR="00AC7997" w14:paraId="78FD96B1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2A2EE29C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fixture fallback</w:t>
            </w:r>
          </w:p>
        </w:tc>
        <w:tc>
          <w:tcPr>
            <w:tcW w:w="4792" w:type="dxa"/>
            <w:shd w:val="clear" w:color="auto" w:fill="FFFFFF"/>
          </w:tcPr>
          <w:p w14:paraId="63B83244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backend/apps/fixture_store.py</w:t>
            </w:r>
          </w:p>
        </w:tc>
        <w:tc>
          <w:tcPr>
            <w:tcW w:w="3962" w:type="dxa"/>
            <w:shd w:val="clear" w:color="auto" w:fill="FFFFFF"/>
          </w:tcPr>
          <w:p w14:paraId="2C6D525D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우선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, fixture fallback/supplement, current_notices active </w:t>
            </w:r>
            <w:r>
              <w:rPr>
                <w:sz w:val="16"/>
              </w:rPr>
              <w:t>필터</w:t>
            </w:r>
            <w:r>
              <w:rPr>
                <w:sz w:val="16"/>
              </w:rPr>
              <w:t>.</w:t>
            </w:r>
          </w:p>
        </w:tc>
      </w:tr>
      <w:tr w:rsidR="00AC7997" w14:paraId="2FC81C7E" w14:textId="77777777" w:rsidTr="00A42F73">
        <w:trPr>
          <w:jc w:val="center"/>
        </w:trPr>
        <w:tc>
          <w:tcPr>
            <w:tcW w:w="1448" w:type="dxa"/>
            <w:shd w:val="clear" w:color="auto" w:fill="F8FBFD"/>
          </w:tcPr>
          <w:p w14:paraId="338B0D7F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모델</w:t>
            </w:r>
          </w:p>
        </w:tc>
        <w:tc>
          <w:tcPr>
            <w:tcW w:w="4792" w:type="dxa"/>
            <w:shd w:val="clear" w:color="auto" w:fill="F8FBFD"/>
          </w:tcPr>
          <w:p w14:paraId="78918B16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backend/apps/notice_docs/models.py</w:t>
            </w:r>
          </w:p>
        </w:tc>
        <w:tc>
          <w:tcPr>
            <w:tcW w:w="3962" w:type="dxa"/>
            <w:shd w:val="clear" w:color="auto" w:fill="F8FBFD"/>
          </w:tcPr>
          <w:p w14:paraId="0291D5EA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NoticeDocument, NoticeExtraction, HousingUnitOption, PaymentSchedule, Checklist, Evidence.</w:t>
            </w:r>
          </w:p>
        </w:tc>
      </w:tr>
      <w:tr w:rsidR="00AC7997" w14:paraId="5A5BD516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2AF9E73E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분석</w:t>
            </w:r>
          </w:p>
        </w:tc>
        <w:tc>
          <w:tcPr>
            <w:tcW w:w="4792" w:type="dxa"/>
            <w:shd w:val="clear" w:color="auto" w:fill="FFFFFF"/>
          </w:tcPr>
          <w:p w14:paraId="5028FB5B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backend/apps/notice_docs/services/analysis.py</w:t>
            </w:r>
          </w:p>
        </w:tc>
        <w:tc>
          <w:tcPr>
            <w:tcW w:w="3962" w:type="dxa"/>
            <w:shd w:val="clear" w:color="auto" w:fill="FFFFFF"/>
          </w:tcPr>
          <w:p w14:paraId="4F3FB6FD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orchestration.</w:t>
            </w:r>
          </w:p>
        </w:tc>
      </w:tr>
      <w:tr w:rsidR="00AC7997" w14:paraId="14FDAF2A" w14:textId="77777777" w:rsidTr="00A42F73">
        <w:trPr>
          <w:jc w:val="center"/>
        </w:trPr>
        <w:tc>
          <w:tcPr>
            <w:tcW w:w="1448" w:type="dxa"/>
            <w:shd w:val="clear" w:color="auto" w:fill="F8FBFD"/>
          </w:tcPr>
          <w:p w14:paraId="100A8A48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PDF </w:t>
            </w:r>
            <w:r>
              <w:rPr>
                <w:sz w:val="16"/>
              </w:rPr>
              <w:t>파서</w:t>
            </w:r>
          </w:p>
        </w:tc>
        <w:tc>
          <w:tcPr>
            <w:tcW w:w="4792" w:type="dxa"/>
            <w:shd w:val="clear" w:color="auto" w:fill="F8FBFD"/>
          </w:tcPr>
          <w:p w14:paraId="7F67A519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backend/apps/notice_docs/services/pdf_parser.</w:t>
            </w:r>
            <w:r>
              <w:rPr>
                <w:sz w:val="16"/>
              </w:rPr>
              <w:t>py</w:t>
            </w:r>
          </w:p>
        </w:tc>
        <w:tc>
          <w:tcPr>
            <w:tcW w:w="3962" w:type="dxa"/>
            <w:shd w:val="clear" w:color="auto" w:fill="F8FBFD"/>
          </w:tcPr>
          <w:p w14:paraId="4635B215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원격</w:t>
            </w:r>
            <w:r>
              <w:rPr>
                <w:sz w:val="16"/>
                <w:lang w:eastAsia="ko-KR"/>
              </w:rPr>
              <w:t xml:space="preserve"> PDF </w:t>
            </w:r>
            <w:r>
              <w:rPr>
                <w:sz w:val="16"/>
                <w:lang w:eastAsia="ko-KR"/>
              </w:rPr>
              <w:t>다운로드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캐시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pypdf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pdfplumber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755AE1B5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6335A86F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6"/>
              </w:rPr>
              <w:t>규칙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검증</w:t>
            </w:r>
            <w:proofErr w:type="spellEnd"/>
          </w:p>
        </w:tc>
        <w:tc>
          <w:tcPr>
            <w:tcW w:w="4792" w:type="dxa"/>
            <w:shd w:val="clear" w:color="auto" w:fill="FFFFFF"/>
          </w:tcPr>
          <w:p w14:paraId="1C8BA3C9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extractors.py, validators.py</w:t>
            </w:r>
          </w:p>
        </w:tc>
        <w:tc>
          <w:tcPr>
            <w:tcW w:w="3962" w:type="dxa"/>
            <w:shd w:val="clear" w:color="auto" w:fill="FFFFFF"/>
          </w:tcPr>
          <w:p w14:paraId="34171A5B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주택형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일정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체크리스트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파서와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납부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확장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7997" w14:paraId="3368A54F" w14:textId="77777777" w:rsidTr="00A42F73">
        <w:trPr>
          <w:jc w:val="center"/>
        </w:trPr>
        <w:tc>
          <w:tcPr>
            <w:tcW w:w="1448" w:type="dxa"/>
            <w:shd w:val="clear" w:color="auto" w:fill="F8FBFD"/>
          </w:tcPr>
          <w:p w14:paraId="3A91D5FD" w14:textId="77777777" w:rsidR="00AC7997" w:rsidRDefault="007A0C8A">
            <w:pPr>
              <w:spacing w:line="252" w:lineRule="auto"/>
            </w:pPr>
            <w:proofErr w:type="spellStart"/>
            <w:r>
              <w:rPr>
                <w:sz w:val="16"/>
              </w:rPr>
              <w:t>추천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자금</w:t>
            </w:r>
            <w:proofErr w:type="spellEnd"/>
          </w:p>
        </w:tc>
        <w:tc>
          <w:tcPr>
            <w:tcW w:w="4792" w:type="dxa"/>
            <w:shd w:val="clear" w:color="auto" w:fill="F8FBFD"/>
          </w:tcPr>
          <w:p w14:paraId="07CB20DB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backend/apps/recommendations/services/ranking.py, scoring.py, </w:t>
            </w:r>
            <w:r>
              <w:rPr>
                <w:sz w:val="16"/>
              </w:rPr>
              <w:t>backend/apps/funding/services/calculator.py</w:t>
            </w:r>
          </w:p>
        </w:tc>
        <w:tc>
          <w:tcPr>
            <w:tcW w:w="3962" w:type="dxa"/>
            <w:shd w:val="clear" w:color="auto" w:fill="F8FBFD"/>
          </w:tcPr>
          <w:p w14:paraId="16B83226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100</w:t>
            </w:r>
            <w:r>
              <w:rPr>
                <w:sz w:val="16"/>
              </w:rPr>
              <w:t>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체계</w:t>
            </w:r>
            <w:r>
              <w:rPr>
                <w:sz w:val="16"/>
              </w:rPr>
              <w:t>, option_fit_score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FundingPlan, installment_payment </w:t>
            </w:r>
            <w:r>
              <w:rPr>
                <w:sz w:val="16"/>
              </w:rPr>
              <w:t>합산</w:t>
            </w:r>
            <w:r>
              <w:rPr>
                <w:sz w:val="16"/>
              </w:rPr>
              <w:t>.</w:t>
            </w:r>
          </w:p>
        </w:tc>
      </w:tr>
      <w:tr w:rsidR="00AC7997" w14:paraId="140E96F8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509AA8CE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프론트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4792" w:type="dxa"/>
            <w:shd w:val="clear" w:color="auto" w:fill="FFFFFF"/>
          </w:tcPr>
          <w:p w14:paraId="584AD042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frontend/src/api/firsthome.js</w:t>
            </w:r>
          </w:p>
        </w:tc>
        <w:tc>
          <w:tcPr>
            <w:tcW w:w="3962" w:type="dxa"/>
            <w:shd w:val="clear" w:color="auto" w:fill="FFFFFF"/>
          </w:tcPr>
          <w:p w14:paraId="4924639F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Axios API wrapper. JavaScript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>.</w:t>
            </w:r>
          </w:p>
        </w:tc>
      </w:tr>
      <w:tr w:rsidR="00AC7997" w14:paraId="7E698944" w14:textId="77777777" w:rsidTr="00A42F73">
        <w:trPr>
          <w:jc w:val="center"/>
        </w:trPr>
        <w:tc>
          <w:tcPr>
            <w:tcW w:w="1448" w:type="dxa"/>
            <w:shd w:val="clear" w:color="auto" w:fill="F8FBFD"/>
          </w:tcPr>
          <w:p w14:paraId="0EC25128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프론트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4792" w:type="dxa"/>
            <w:shd w:val="clear" w:color="auto" w:fill="F8FBFD"/>
          </w:tcPr>
          <w:p w14:paraId="4FB033B0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frontend/package.json, </w:t>
            </w:r>
            <w:r>
              <w:rPr>
                <w:sz w:val="16"/>
              </w:rPr>
              <w:t>frontend/vite.config.js, frontend/src/main.js</w:t>
            </w:r>
          </w:p>
        </w:tc>
        <w:tc>
          <w:tcPr>
            <w:tcW w:w="3962" w:type="dxa"/>
            <w:shd w:val="clear" w:color="auto" w:fill="F8FBFD"/>
          </w:tcPr>
          <w:p w14:paraId="35BBBDB5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 xml:space="preserve">Vite build/dev, Vue plugin, Tailwind Vite plugin, 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진입점</w:t>
            </w:r>
            <w:r>
              <w:rPr>
                <w:sz w:val="16"/>
              </w:rPr>
              <w:t>.</w:t>
            </w:r>
          </w:p>
        </w:tc>
      </w:tr>
      <w:tr w:rsidR="00AC7997" w14:paraId="73A0DA11" w14:textId="77777777" w:rsidTr="00A42F73">
        <w:trPr>
          <w:jc w:val="center"/>
        </w:trPr>
        <w:tc>
          <w:tcPr>
            <w:tcW w:w="1448" w:type="dxa"/>
            <w:shd w:val="clear" w:color="auto" w:fill="FFFFFF"/>
          </w:tcPr>
          <w:p w14:paraId="31C3DE9B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핵심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</w:p>
        </w:tc>
        <w:tc>
          <w:tcPr>
            <w:tcW w:w="4792" w:type="dxa"/>
            <w:shd w:val="clear" w:color="auto" w:fill="FFFFFF"/>
          </w:tcPr>
          <w:p w14:paraId="423F9F2C" w14:textId="77777777" w:rsidR="00AC7997" w:rsidRDefault="007A0C8A">
            <w:pPr>
              <w:spacing w:line="252" w:lineRule="auto"/>
            </w:pPr>
            <w:r>
              <w:rPr>
                <w:sz w:val="16"/>
              </w:rPr>
              <w:t>RecommendationPage.vue, NoticeDetailPage.vue, FundingPage.vue, FavoritesPage.vue, FloatingCoachChat.vue</w:t>
            </w:r>
          </w:p>
        </w:tc>
        <w:tc>
          <w:tcPr>
            <w:tcW w:w="3962" w:type="dxa"/>
            <w:shd w:val="clear" w:color="auto" w:fill="FFFFFF"/>
          </w:tcPr>
          <w:p w14:paraId="1DCA4409" w14:textId="77777777" w:rsidR="00AC7997" w:rsidRDefault="007A0C8A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자금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관심</w:t>
            </w:r>
            <w:r>
              <w:rPr>
                <w:sz w:val="16"/>
                <w:lang w:eastAsia="ko-KR"/>
              </w:rPr>
              <w:t xml:space="preserve">/AI </w:t>
            </w:r>
            <w:r>
              <w:rPr>
                <w:sz w:val="16"/>
                <w:lang w:eastAsia="ko-KR"/>
              </w:rPr>
              <w:t>코치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7CDAC558" w14:textId="77777777" w:rsidR="00AC7997" w:rsidRDefault="00AC7997">
      <w:pPr>
        <w:spacing w:after="40"/>
        <w:rPr>
          <w:lang w:eastAsia="ko-KR"/>
        </w:rPr>
      </w:pPr>
    </w:p>
    <w:p w14:paraId="6FD1B4E1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20-2. </w:t>
      </w:r>
      <w:proofErr w:type="spellStart"/>
      <w:r>
        <w:rPr>
          <w:rFonts w:ascii="맑은 고딕" w:eastAsia="맑은 고딕" w:hAnsi="맑은 고딕"/>
          <w:sz w:val="18"/>
        </w:rPr>
        <w:t>핵심</w:t>
      </w:r>
      <w:proofErr w:type="spellEnd"/>
      <w:r>
        <w:rPr>
          <w:rFonts w:ascii="맑은 고딕" w:eastAsia="맑은 고딕" w:hAnsi="맑은 고딕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명령</w:t>
      </w:r>
      <w:proofErr w:type="spellEnd"/>
    </w:p>
    <w:p w14:paraId="5B151BF0" w14:textId="77777777" w:rsidR="00AC7997" w:rsidRDefault="007A0C8A">
      <w:pPr>
        <w:spacing w:before="40" w:after="60"/>
        <w:ind w:left="170"/>
      </w:pPr>
      <w:r>
        <w:rPr>
          <w:sz w:val="18"/>
        </w:rPr>
        <w:t xml:space="preserve"># </w:t>
      </w:r>
      <w:r>
        <w:rPr>
          <w:sz w:val="18"/>
        </w:rPr>
        <w:t xml:space="preserve">Backend </w:t>
      </w:r>
      <w:r>
        <w:rPr>
          <w:sz w:val="18"/>
        </w:rPr>
        <w:t>기본</w:t>
      </w:r>
      <w:r>
        <w:rPr>
          <w:sz w:val="18"/>
        </w:rPr>
        <w:br/>
        <w:t>cd backend</w:t>
      </w:r>
      <w:r>
        <w:rPr>
          <w:sz w:val="18"/>
        </w:rPr>
        <w:br/>
        <w:t>python manage.py check</w:t>
      </w:r>
      <w:r>
        <w:rPr>
          <w:sz w:val="18"/>
        </w:rPr>
        <w:br/>
        <w:t>python manage.py makemigrations --check --dry-run</w:t>
      </w:r>
      <w:r>
        <w:rPr>
          <w:sz w:val="18"/>
        </w:rPr>
        <w:br/>
        <w:t>python manage.py migrate</w:t>
      </w:r>
      <w:r>
        <w:rPr>
          <w:sz w:val="18"/>
        </w:rPr>
        <w:br/>
        <w:t>python manage.py test</w:t>
      </w:r>
    </w:p>
    <w:p w14:paraId="53DDBE4C" w14:textId="77777777" w:rsidR="00AC7997" w:rsidRDefault="007A0C8A">
      <w:pPr>
        <w:spacing w:before="40" w:after="60"/>
        <w:ind w:left="170"/>
      </w:pPr>
      <w:r>
        <w:rPr>
          <w:sz w:val="18"/>
        </w:rPr>
        <w:t># Fixture + demo analysis</w:t>
      </w:r>
      <w:r>
        <w:rPr>
          <w:sz w:val="18"/>
        </w:rPr>
        <w:br/>
        <w:t>python manage.py load_firsthome_fixture --with-demo-analysis</w:t>
      </w:r>
    </w:p>
    <w:p w14:paraId="7CDA49F7" w14:textId="77777777" w:rsidR="00AC7997" w:rsidRDefault="007A0C8A">
      <w:pPr>
        <w:spacing w:before="40" w:after="60"/>
        <w:ind w:left="170"/>
      </w:pPr>
      <w:r>
        <w:rPr>
          <w:sz w:val="18"/>
        </w:rPr>
        <w:t xml:space="preserve"># </w:t>
      </w:r>
      <w:r>
        <w:rPr>
          <w:sz w:val="18"/>
        </w:rPr>
        <w:t>실제</w:t>
      </w:r>
      <w:r>
        <w:rPr>
          <w:sz w:val="18"/>
        </w:rPr>
        <w:t xml:space="preserve"> LH </w:t>
      </w:r>
      <w:r>
        <w:rPr>
          <w:sz w:val="18"/>
        </w:rPr>
        <w:t>데이터</w:t>
      </w:r>
      <w:r>
        <w:rPr>
          <w:sz w:val="18"/>
        </w:rPr>
        <w:t xml:space="preserve"> </w:t>
      </w:r>
      <w:r>
        <w:rPr>
          <w:sz w:val="18"/>
        </w:rPr>
        <w:t>우선</w:t>
      </w:r>
      <w:r>
        <w:rPr>
          <w:sz w:val="18"/>
        </w:rPr>
        <w:t xml:space="preserve"> </w:t>
      </w:r>
      <w:r>
        <w:rPr>
          <w:sz w:val="18"/>
        </w:rPr>
        <w:t>수집</w:t>
      </w:r>
      <w:r>
        <w:rPr>
          <w:sz w:val="18"/>
        </w:rPr>
        <w:br/>
      </w:r>
      <w:r>
        <w:rPr>
          <w:sz w:val="18"/>
        </w:rPr>
        <w:t>python manage.py import_lh --dry-run --service-target-only --page-size 100 --max-pages 5 --with-supply-info --supply-limit 30</w:t>
      </w:r>
      <w:r>
        <w:rPr>
          <w:sz w:val="18"/>
        </w:rPr>
        <w:br/>
        <w:t>python manage.py import_lh --service-target-only --page-size 100 --max-pages 5 --with-supply-info --supply-limit 30</w:t>
      </w:r>
      <w:r>
        <w:rPr>
          <w:sz w:val="18"/>
        </w:rPr>
        <w:br/>
        <w:t>python manage.</w:t>
      </w:r>
      <w:r>
        <w:rPr>
          <w:sz w:val="18"/>
        </w:rPr>
        <w:t>py analyze_notice_documents --provider=LH --limit 20 --report-json=reports/lh_actual_readiness.json --report-md=reports/lh_actual_readiness.md</w:t>
      </w:r>
    </w:p>
    <w:p w14:paraId="5D547932" w14:textId="77777777" w:rsidR="00AC7997" w:rsidRDefault="007A0C8A">
      <w:pPr>
        <w:spacing w:before="40" w:after="60"/>
        <w:ind w:left="170"/>
      </w:pPr>
      <w:r>
        <w:rPr>
          <w:sz w:val="18"/>
        </w:rPr>
        <w:t xml:space="preserve"># </w:t>
      </w:r>
      <w:r>
        <w:rPr>
          <w:sz w:val="18"/>
        </w:rPr>
        <w:t>검증</w:t>
      </w:r>
      <w:r>
        <w:rPr>
          <w:sz w:val="18"/>
        </w:rPr>
        <w:t xml:space="preserve"> </w:t>
      </w:r>
      <w:r>
        <w:rPr>
          <w:sz w:val="18"/>
        </w:rPr>
        <w:t>게이트</w:t>
      </w:r>
      <w:r>
        <w:rPr>
          <w:sz w:val="18"/>
        </w:rPr>
        <w:br/>
        <w:t>python manage.py check_representative_flow --report-json=reports/representative_flow.json</w:t>
      </w:r>
      <w:r>
        <w:rPr>
          <w:sz w:val="18"/>
        </w:rPr>
        <w:br/>
        <w:t>python manage.</w:t>
      </w:r>
      <w:r>
        <w:rPr>
          <w:sz w:val="18"/>
        </w:rPr>
        <w:t>py check_sample_pdf_regression --report-json=reports/sample_pdf_regression.json</w:t>
      </w:r>
      <w:r>
        <w:rPr>
          <w:sz w:val="18"/>
        </w:rPr>
        <w:br/>
        <w:t>python manage.py check_ai_chat_smoke --report-json=reports/ai_chat_smoke.json</w:t>
      </w:r>
      <w:r>
        <w:rPr>
          <w:sz w:val="18"/>
        </w:rPr>
        <w:br/>
        <w:t>python manage.py check_ai_chat_smoke --require-llm --report-json=reports/ai_chat_smoke_llm.json</w:t>
      </w:r>
    </w:p>
    <w:p w14:paraId="0CBA65BC" w14:textId="77777777" w:rsidR="00AC7997" w:rsidRDefault="007A0C8A">
      <w:pPr>
        <w:spacing w:before="40" w:after="60"/>
        <w:ind w:left="170"/>
      </w:pPr>
      <w:r>
        <w:rPr>
          <w:sz w:val="18"/>
        </w:rPr>
        <w:t xml:space="preserve"># </w:t>
      </w:r>
      <w:r>
        <w:rPr>
          <w:sz w:val="18"/>
        </w:rPr>
        <w:t>Frontend</w:t>
      </w:r>
      <w:r>
        <w:rPr>
          <w:sz w:val="18"/>
        </w:rPr>
        <w:br/>
        <w:t>cd frontend</w:t>
      </w:r>
      <w:r>
        <w:rPr>
          <w:sz w:val="18"/>
        </w:rPr>
        <w:br/>
        <w:t>npm ci</w:t>
      </w:r>
      <w:r>
        <w:rPr>
          <w:sz w:val="18"/>
        </w:rPr>
        <w:br/>
        <w:t>npm.cmd run build</w:t>
      </w:r>
    </w:p>
    <w:p w14:paraId="65DD865B" w14:textId="77777777" w:rsidR="00AC7997" w:rsidRDefault="007A0C8A">
      <w:pPr>
        <w:pStyle w:val="21"/>
        <w:spacing w:before="80" w:after="80"/>
      </w:pPr>
      <w:r>
        <w:rPr>
          <w:rFonts w:ascii="맑은 고딕" w:eastAsia="맑은 고딕" w:hAnsi="맑은 고딕"/>
          <w:sz w:val="18"/>
        </w:rPr>
        <w:t xml:space="preserve">20-3. v7.0 </w:t>
      </w:r>
      <w:r>
        <w:rPr>
          <w:rFonts w:ascii="맑은 고딕" w:eastAsia="맑은 고딕" w:hAnsi="맑은 고딕"/>
          <w:sz w:val="18"/>
        </w:rPr>
        <w:t>팀</w:t>
      </w:r>
      <w:r>
        <w:rPr>
          <w:rFonts w:ascii="맑은 고딕" w:eastAsia="맑은 고딕" w:hAnsi="맑은 고딕"/>
          <w:sz w:val="18"/>
        </w:rPr>
        <w:t xml:space="preserve"> </w:t>
      </w:r>
      <w:r>
        <w:rPr>
          <w:rFonts w:ascii="맑은 고딕" w:eastAsia="맑은 고딕" w:hAnsi="맑은 고딕"/>
          <w:sz w:val="18"/>
        </w:rPr>
        <w:t>체크리스트</w:t>
      </w:r>
    </w:p>
    <w:p w14:paraId="7E783F93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 xml:space="preserve">v6.6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v7.0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662BE788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ZIP </w:t>
      </w:r>
      <w:r>
        <w:rPr>
          <w:lang w:eastAsia="ko-KR"/>
        </w:rPr>
        <w:t>파일명을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버전명처럼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v7.0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14:paraId="3D5E336F" w14:textId="4EC19C40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공유</w:t>
      </w:r>
      <w:r>
        <w:rPr>
          <w:lang w:eastAsia="ko-KR"/>
        </w:rPr>
        <w:t xml:space="preserve"> </w:t>
      </w:r>
      <w:r w:rsidR="00A42F73">
        <w:rPr>
          <w:lang w:eastAsia="ko-KR"/>
        </w:rPr>
        <w:t>repo</w:t>
      </w:r>
      <w:proofErr w:type="gramStart"/>
      <w:r>
        <w:rPr>
          <w:lang w:eastAsia="ko-KR"/>
        </w:rPr>
        <w:t>에는</w:t>
      </w:r>
      <w:r>
        <w:rPr>
          <w:lang w:eastAsia="ko-KR"/>
        </w:rPr>
        <w:t xml:space="preserve"> .env</w:t>
      </w:r>
      <w:proofErr w:type="gramEnd"/>
      <w:r>
        <w:rPr>
          <w:lang w:eastAsia="ko-KR"/>
        </w:rPr>
        <w:t xml:space="preserve">, reports, DB </w:t>
      </w:r>
      <w:r>
        <w:rPr>
          <w:lang w:eastAsia="ko-KR"/>
        </w:rPr>
        <w:t>파일</w:t>
      </w:r>
      <w:r>
        <w:rPr>
          <w:lang w:eastAsia="ko-KR"/>
        </w:rPr>
        <w:t xml:space="preserve">, </w:t>
      </w:r>
      <w:r>
        <w:rPr>
          <w:lang w:eastAsia="ko-KR"/>
        </w:rPr>
        <w:t>캐시</w:t>
      </w:r>
      <w:r>
        <w:rPr>
          <w:lang w:eastAsia="ko-KR"/>
        </w:rPr>
        <w:t xml:space="preserve"> PDF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1E7F9CC" w14:textId="77777777" w:rsidR="00AC7997" w:rsidRDefault="007A0C8A">
      <w:pPr>
        <w:pStyle w:val="a0"/>
        <w:spacing w:after="20" w:line="259" w:lineRule="auto"/>
        <w:rPr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app</w:t>
      </w:r>
      <w:r>
        <w:rPr>
          <w:lang w:eastAsia="ko-KR"/>
        </w:rPr>
        <w:t>별</w:t>
      </w:r>
      <w:r>
        <w:rPr>
          <w:lang w:eastAsia="ko-KR"/>
        </w:rPr>
        <w:t xml:space="preserve"> urls.py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config/urls.py include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B66E419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프론트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TypeScript/Vue CLI </w:t>
      </w:r>
      <w:r>
        <w:rPr>
          <w:lang w:eastAsia="ko-KR"/>
        </w:rPr>
        <w:t>잔재가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5495684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35, </w:t>
      </w:r>
      <w:r>
        <w:rPr>
          <w:lang w:eastAsia="ko-KR"/>
        </w:rPr>
        <w:t>자금</w:t>
      </w:r>
      <w:r>
        <w:rPr>
          <w:lang w:eastAsia="ko-KR"/>
        </w:rPr>
        <w:t xml:space="preserve"> 25, </w:t>
      </w:r>
      <w:r>
        <w:rPr>
          <w:lang w:eastAsia="ko-KR"/>
        </w:rPr>
        <w:t>지역</w:t>
      </w:r>
      <w:r>
        <w:rPr>
          <w:lang w:eastAsia="ko-KR"/>
        </w:rPr>
        <w:t xml:space="preserve"> 30, </w:t>
      </w:r>
      <w:r>
        <w:rPr>
          <w:lang w:eastAsia="ko-KR"/>
        </w:rPr>
        <w:t>일정</w:t>
      </w:r>
      <w:r>
        <w:rPr>
          <w:lang w:eastAsia="ko-KR"/>
        </w:rPr>
        <w:t xml:space="preserve"> 10 </w:t>
      </w:r>
      <w:r>
        <w:rPr>
          <w:lang w:eastAsia="ko-KR"/>
        </w:rPr>
        <w:t>체계와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score_max</w:t>
      </w:r>
      <w:proofErr w:type="spellEnd"/>
      <w:r>
        <w:rPr>
          <w:lang w:eastAsia="ko-KR"/>
        </w:rPr>
        <w:t>=100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988F212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캘린더는</w:t>
      </w:r>
      <w:r>
        <w:rPr>
          <w:lang w:eastAsia="ko-KR"/>
        </w:rPr>
        <w:t xml:space="preserve"> active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동작하는지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5BBA0DE" w14:textId="77777777" w:rsidR="00AC7997" w:rsidRDefault="007A0C8A">
      <w:pPr>
        <w:pStyle w:val="a0"/>
        <w:spacing w:after="20" w:line="259" w:lineRule="auto"/>
      </w:pPr>
      <w:proofErr w:type="spellStart"/>
      <w:r>
        <w:t>실제</w:t>
      </w:r>
      <w:proofErr w:type="spellEnd"/>
      <w:r>
        <w:t xml:space="preserve"> LH </w:t>
      </w:r>
      <w:proofErr w:type="spellStart"/>
      <w:r>
        <w:t>수집</w:t>
      </w:r>
      <w:proofErr w:type="spellEnd"/>
      <w:r>
        <w:t xml:space="preserve"> </w:t>
      </w:r>
      <w:r>
        <w:t>시</w:t>
      </w:r>
      <w:r>
        <w:t xml:space="preserve"> --service-target-only</w:t>
      </w:r>
      <w:r>
        <w:t>와</w:t>
      </w:r>
      <w:r>
        <w:t xml:space="preserve"> --with-supply-info </w:t>
      </w:r>
      <w:r>
        <w:t>사용</w:t>
      </w:r>
      <w:r>
        <w:t xml:space="preserve"> </w:t>
      </w:r>
      <w:r>
        <w:t>여부를</w:t>
      </w:r>
      <w:r>
        <w:t xml:space="preserve"> </w:t>
      </w:r>
      <w:r>
        <w:t>팀이</w:t>
      </w:r>
      <w:r>
        <w:t xml:space="preserve"> </w:t>
      </w:r>
      <w:r>
        <w:t>통</w:t>
      </w:r>
      <w:r>
        <w:t>일한다</w:t>
      </w:r>
      <w:r>
        <w:t>.</w:t>
      </w:r>
    </w:p>
    <w:p w14:paraId="5A170FBB" w14:textId="77777777" w:rsidR="00AC7997" w:rsidRDefault="007A0C8A">
      <w:pPr>
        <w:pStyle w:val="a0"/>
        <w:spacing w:after="20" w:line="259" w:lineRule="auto"/>
      </w:pPr>
      <w:r>
        <w:t xml:space="preserve">PDF </w:t>
      </w:r>
      <w:r>
        <w:t>파서</w:t>
      </w:r>
      <w:r>
        <w:t xml:space="preserve"> </w:t>
      </w:r>
      <w:r>
        <w:t>변경은</w:t>
      </w:r>
      <w:r>
        <w:t xml:space="preserve"> sample PDF regression</w:t>
      </w:r>
      <w:r>
        <w:t>을</w:t>
      </w:r>
      <w:r>
        <w:t xml:space="preserve"> </w:t>
      </w:r>
      <w:r>
        <w:t>반드시</w:t>
      </w:r>
      <w:r>
        <w:t xml:space="preserve"> </w:t>
      </w:r>
      <w:r>
        <w:t>통과해야</w:t>
      </w:r>
      <w:r>
        <w:t xml:space="preserve"> </w:t>
      </w:r>
      <w:r>
        <w:t>한다</w:t>
      </w:r>
      <w:r>
        <w:t>.</w:t>
      </w:r>
    </w:p>
    <w:p w14:paraId="41C363C8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납부안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입주잔금이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공고는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FD7CA3E" w14:textId="77777777" w:rsidR="00AC7997" w:rsidRDefault="007A0C8A">
      <w:pPr>
        <w:pStyle w:val="a0"/>
        <w:spacing w:after="20" w:line="259" w:lineRule="auto"/>
      </w:pPr>
      <w:r>
        <w:t xml:space="preserve">AI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변경은</w:t>
      </w:r>
      <w:proofErr w:type="spellEnd"/>
      <w:r>
        <w:t xml:space="preserve"> </w:t>
      </w:r>
      <w:proofErr w:type="spellStart"/>
      <w:r>
        <w:t>check_ai_chat_smoke</w:t>
      </w:r>
      <w:r>
        <w:t>와</w:t>
      </w:r>
      <w:proofErr w:type="spellEnd"/>
      <w:r>
        <w:t xml:space="preserve"> safety </w:t>
      </w:r>
      <w:r>
        <w:t>문구를</w:t>
      </w:r>
      <w:r>
        <w:t xml:space="preserve"> </w:t>
      </w:r>
      <w:r>
        <w:t>같이</w:t>
      </w:r>
      <w:r>
        <w:t xml:space="preserve"> </w:t>
      </w:r>
      <w:r>
        <w:t>확인한다</w:t>
      </w:r>
      <w:r>
        <w:t>.</w:t>
      </w:r>
    </w:p>
    <w:p w14:paraId="14769D85" w14:textId="77777777" w:rsidR="00AC7997" w:rsidRDefault="007A0C8A">
      <w:pPr>
        <w:pStyle w:val="a0"/>
        <w:spacing w:after="20" w:line="259" w:lineRule="auto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시나리오는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루트와</w:t>
      </w:r>
      <w:r>
        <w:rPr>
          <w:lang w:eastAsia="ko-KR"/>
        </w:rPr>
        <w:t xml:space="preserve"> fixture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루트를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sectPr w:rsidR="00AC7997" w:rsidSect="00034616">
      <w:headerReference w:type="default" r:id="rId8"/>
      <w:footerReference w:type="default" r:id="rId9"/>
      <w:pgSz w:w="12240" w:h="15840"/>
      <w:pgMar w:top="850" w:right="907" w:bottom="765" w:left="907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4031E" w14:textId="77777777" w:rsidR="007A0C8A" w:rsidRDefault="007A0C8A">
      <w:pPr>
        <w:spacing w:after="0" w:line="240" w:lineRule="auto"/>
      </w:pPr>
      <w:r>
        <w:separator/>
      </w:r>
    </w:p>
  </w:endnote>
  <w:endnote w:type="continuationSeparator" w:id="0">
    <w:p w14:paraId="0C3D82BE" w14:textId="77777777" w:rsidR="007A0C8A" w:rsidRDefault="007A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0D07" w14:textId="77777777" w:rsidR="00AC7997" w:rsidRDefault="007A0C8A">
    <w:pPr>
      <w:pStyle w:val="a6"/>
      <w:jc w:val="center"/>
    </w:pPr>
    <w:r>
      <w:rPr>
        <w:color w:val="64748B"/>
        <w:sz w:val="16"/>
      </w:rPr>
      <w:t>FirstHome Navigator AI · v7.0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8FCA6" w14:textId="77777777" w:rsidR="007A0C8A" w:rsidRDefault="007A0C8A">
      <w:pPr>
        <w:spacing w:after="0" w:line="240" w:lineRule="auto"/>
      </w:pPr>
      <w:r>
        <w:separator/>
      </w:r>
    </w:p>
  </w:footnote>
  <w:footnote w:type="continuationSeparator" w:id="0">
    <w:p w14:paraId="0D1534D1" w14:textId="77777777" w:rsidR="007A0C8A" w:rsidRDefault="007A0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4D6DD" w14:textId="77777777" w:rsidR="00AC7997" w:rsidRDefault="007A0C8A">
    <w:pPr>
      <w:pStyle w:val="a5"/>
      <w:jc w:val="right"/>
    </w:pPr>
    <w:r>
      <w:rPr>
        <w:color w:val="64748B"/>
        <w:sz w:val="16"/>
      </w:rPr>
      <w:t xml:space="preserve">FirstHome Navigator AI · </w:t>
    </w:r>
    <w:r>
      <w:rPr>
        <w:color w:val="64748B"/>
        <w:sz w:val="16"/>
      </w:rPr>
      <w:t>개발공유용</w:t>
    </w:r>
    <w:r>
      <w:rPr>
        <w:color w:val="64748B"/>
        <w:sz w:val="16"/>
      </w:rPr>
      <w:t xml:space="preserve"> </w:t>
    </w:r>
    <w:r>
      <w:rPr>
        <w:color w:val="64748B"/>
        <w:sz w:val="16"/>
      </w:rPr>
      <w:t>확장기획서</w:t>
    </w:r>
    <w:r>
      <w:rPr>
        <w:color w:val="64748B"/>
        <w:sz w:val="16"/>
      </w:rPr>
      <w:t xml:space="preserve"> v</w:t>
    </w:r>
    <w:r>
      <w:rPr>
        <w:color w:val="64748B"/>
        <w:sz w:val="16"/>
      </w:rPr>
      <w:t>7.0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C8A"/>
    <w:rsid w:val="00A42F73"/>
    <w:rsid w:val="00AA1D8D"/>
    <w:rsid w:val="00AC79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C4DA6"/>
  <w14:defaultImageDpi w14:val="300"/>
  <w15:docId w15:val="{9BA14195-58DA-48CD-8059-E48D5FFE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  <w:rPr>
      <w:sz w:val="18"/>
    </w:r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4375</Words>
  <Characters>24941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2</cp:revision>
  <dcterms:created xsi:type="dcterms:W3CDTF">2013-12-23T23:15:00Z</dcterms:created>
  <dcterms:modified xsi:type="dcterms:W3CDTF">2026-05-27T05:29:00Z</dcterms:modified>
  <cp:category/>
</cp:coreProperties>
</file>