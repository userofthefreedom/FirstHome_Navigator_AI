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1B6D2" w14:textId="77777777" w:rsidR="0070040D" w:rsidRDefault="007A5BEF">
      <w:pPr>
        <w:spacing w:after="80"/>
        <w:jc w:val="center"/>
        <w:rPr>
          <w:lang w:eastAsia="ko-KR"/>
        </w:rPr>
      </w:pPr>
      <w:proofErr w:type="spellStart"/>
      <w:r>
        <w:rPr>
          <w:b/>
          <w:color w:val="14375A"/>
          <w:sz w:val="48"/>
          <w:lang w:eastAsia="ko-KR"/>
        </w:rPr>
        <w:t>FirstHome</w:t>
      </w:r>
      <w:proofErr w:type="spellEnd"/>
      <w:r>
        <w:rPr>
          <w:b/>
          <w:color w:val="14375A"/>
          <w:sz w:val="48"/>
          <w:lang w:eastAsia="ko-KR"/>
        </w:rPr>
        <w:t xml:space="preserve"> Navigator AI</w:t>
      </w:r>
    </w:p>
    <w:p w14:paraId="152F820A" w14:textId="77777777" w:rsidR="0070040D" w:rsidRDefault="007A5BEF">
      <w:pPr>
        <w:jc w:val="center"/>
        <w:rPr>
          <w:lang w:eastAsia="ko-KR"/>
        </w:rPr>
      </w:pPr>
      <w:r>
        <w:rPr>
          <w:b/>
          <w:color w:val="14375A"/>
          <w:sz w:val="36"/>
          <w:lang w:eastAsia="ko-KR"/>
        </w:rPr>
        <w:t>개발</w:t>
      </w:r>
      <w:r>
        <w:rPr>
          <w:b/>
          <w:color w:val="14375A"/>
          <w:sz w:val="36"/>
          <w:lang w:eastAsia="ko-KR"/>
        </w:rPr>
        <w:t xml:space="preserve"> </w:t>
      </w:r>
      <w:r>
        <w:rPr>
          <w:b/>
          <w:color w:val="14375A"/>
          <w:sz w:val="36"/>
          <w:lang w:eastAsia="ko-KR"/>
        </w:rPr>
        <w:t>공유용</w:t>
      </w:r>
      <w:r>
        <w:rPr>
          <w:b/>
          <w:color w:val="14375A"/>
          <w:sz w:val="36"/>
          <w:lang w:eastAsia="ko-KR"/>
        </w:rPr>
        <w:t xml:space="preserve"> MVP </w:t>
      </w:r>
      <w:r>
        <w:rPr>
          <w:b/>
          <w:color w:val="14375A"/>
          <w:sz w:val="36"/>
          <w:lang w:eastAsia="ko-KR"/>
        </w:rPr>
        <w:t>기획서</w:t>
      </w:r>
      <w:r>
        <w:rPr>
          <w:b/>
          <w:color w:val="14375A"/>
          <w:sz w:val="36"/>
          <w:lang w:eastAsia="ko-KR"/>
        </w:rPr>
        <w:t xml:space="preserve"> v2.0</w:t>
      </w:r>
    </w:p>
    <w:p w14:paraId="5A9C74C0" w14:textId="77777777" w:rsidR="0070040D" w:rsidRDefault="007A5BEF">
      <w:pPr>
        <w:jc w:val="center"/>
        <w:rPr>
          <w:lang w:eastAsia="ko-KR"/>
        </w:rPr>
      </w:pPr>
      <w:r>
        <w:rPr>
          <w:color w:val="5A5A5A"/>
          <w:sz w:val="22"/>
          <w:lang w:eastAsia="ko-KR"/>
        </w:rPr>
        <w:t>사회초년생</w:t>
      </w:r>
      <w:r>
        <w:rPr>
          <w:color w:val="5A5A5A"/>
          <w:sz w:val="22"/>
          <w:lang w:eastAsia="ko-KR"/>
        </w:rPr>
        <w:t xml:space="preserve"> </w:t>
      </w:r>
      <w:r>
        <w:rPr>
          <w:color w:val="5A5A5A"/>
          <w:sz w:val="22"/>
          <w:lang w:eastAsia="ko-KR"/>
        </w:rPr>
        <w:t>첫</w:t>
      </w:r>
      <w:r>
        <w:rPr>
          <w:color w:val="5A5A5A"/>
          <w:sz w:val="22"/>
          <w:lang w:eastAsia="ko-KR"/>
        </w:rPr>
        <w:t xml:space="preserve"> </w:t>
      </w:r>
      <w:r>
        <w:rPr>
          <w:color w:val="5A5A5A"/>
          <w:sz w:val="22"/>
          <w:lang w:eastAsia="ko-KR"/>
        </w:rPr>
        <w:t>집</w:t>
      </w:r>
      <w:r>
        <w:rPr>
          <w:color w:val="5A5A5A"/>
          <w:sz w:val="22"/>
          <w:lang w:eastAsia="ko-KR"/>
        </w:rPr>
        <w:t xml:space="preserve"> </w:t>
      </w:r>
      <w:r>
        <w:rPr>
          <w:color w:val="5A5A5A"/>
          <w:sz w:val="22"/>
          <w:lang w:eastAsia="ko-KR"/>
        </w:rPr>
        <w:t>청약</w:t>
      </w:r>
      <w:r>
        <w:rPr>
          <w:color w:val="5A5A5A"/>
          <w:sz w:val="22"/>
          <w:lang w:eastAsia="ko-KR"/>
        </w:rPr>
        <w:t>·</w:t>
      </w:r>
      <w:r>
        <w:rPr>
          <w:color w:val="5A5A5A"/>
          <w:sz w:val="22"/>
          <w:lang w:eastAsia="ko-KR"/>
        </w:rPr>
        <w:t>자금</w:t>
      </w:r>
      <w:r>
        <w:rPr>
          <w:color w:val="5A5A5A"/>
          <w:sz w:val="22"/>
          <w:lang w:eastAsia="ko-KR"/>
        </w:rPr>
        <w:t xml:space="preserve"> </w:t>
      </w:r>
      <w:r>
        <w:rPr>
          <w:color w:val="5A5A5A"/>
          <w:sz w:val="22"/>
          <w:lang w:eastAsia="ko-KR"/>
        </w:rPr>
        <w:t>준비</w:t>
      </w:r>
      <w:r>
        <w:rPr>
          <w:color w:val="5A5A5A"/>
          <w:sz w:val="22"/>
          <w:lang w:eastAsia="ko-KR"/>
        </w:rPr>
        <w:t xml:space="preserve"> AI </w:t>
      </w:r>
      <w:r>
        <w:rPr>
          <w:color w:val="5A5A5A"/>
          <w:sz w:val="22"/>
          <w:lang w:eastAsia="ko-KR"/>
        </w:rPr>
        <w:t>도우미</w:t>
      </w:r>
      <w:r>
        <w:rPr>
          <w:color w:val="5A5A5A"/>
          <w:sz w:val="22"/>
          <w:lang w:eastAsia="ko-KR"/>
        </w:rPr>
        <w:t xml:space="preserve"> | </w:t>
      </w:r>
      <w:r>
        <w:rPr>
          <w:color w:val="5A5A5A"/>
          <w:sz w:val="22"/>
          <w:lang w:eastAsia="ko-KR"/>
        </w:rPr>
        <w:t>구현</w:t>
      </w:r>
      <w:r>
        <w:rPr>
          <w:color w:val="5A5A5A"/>
          <w:sz w:val="22"/>
          <w:lang w:eastAsia="ko-KR"/>
        </w:rPr>
        <w:t xml:space="preserve"> </w:t>
      </w:r>
      <w:r>
        <w:rPr>
          <w:color w:val="5A5A5A"/>
          <w:sz w:val="22"/>
          <w:lang w:eastAsia="ko-KR"/>
        </w:rPr>
        <w:t>명세</w:t>
      </w:r>
      <w:r>
        <w:rPr>
          <w:color w:val="5A5A5A"/>
          <w:sz w:val="22"/>
          <w:lang w:eastAsia="ko-KR"/>
        </w:rPr>
        <w:t xml:space="preserve"> </w:t>
      </w:r>
      <w:proofErr w:type="spellStart"/>
      <w:r>
        <w:rPr>
          <w:color w:val="5A5A5A"/>
          <w:sz w:val="22"/>
          <w:lang w:eastAsia="ko-KR"/>
        </w:rPr>
        <w:t>강화판</w:t>
      </w:r>
      <w:proofErr w:type="spellEnd"/>
    </w:p>
    <w:p w14:paraId="3F37CFA7" w14:textId="77777777" w:rsidR="0070040D" w:rsidRDefault="007A5BEF">
      <w:pPr>
        <w:spacing w:after="160"/>
        <w:jc w:val="center"/>
        <w:rPr>
          <w:lang w:eastAsia="ko-KR"/>
        </w:rPr>
      </w:pPr>
      <w:r>
        <w:rPr>
          <w:b/>
          <w:color w:val="785014"/>
          <w:sz w:val="20"/>
          <w:lang w:eastAsia="ko-KR"/>
        </w:rPr>
        <w:t>문서</w:t>
      </w:r>
      <w:r>
        <w:rPr>
          <w:b/>
          <w:color w:val="785014"/>
          <w:sz w:val="20"/>
          <w:lang w:eastAsia="ko-KR"/>
        </w:rPr>
        <w:t xml:space="preserve"> </w:t>
      </w:r>
      <w:r>
        <w:rPr>
          <w:b/>
          <w:color w:val="785014"/>
          <w:sz w:val="20"/>
          <w:lang w:eastAsia="ko-KR"/>
        </w:rPr>
        <w:t>목적</w:t>
      </w:r>
      <w:r>
        <w:rPr>
          <w:b/>
          <w:color w:val="785014"/>
          <w:sz w:val="20"/>
          <w:lang w:eastAsia="ko-KR"/>
        </w:rPr>
        <w:t xml:space="preserve">: </w:t>
      </w:r>
      <w:r>
        <w:rPr>
          <w:b/>
          <w:color w:val="785014"/>
          <w:sz w:val="20"/>
          <w:lang w:eastAsia="ko-KR"/>
        </w:rPr>
        <w:t>팀원</w:t>
      </w:r>
      <w:r>
        <w:rPr>
          <w:b/>
          <w:color w:val="785014"/>
          <w:sz w:val="20"/>
          <w:lang w:eastAsia="ko-KR"/>
        </w:rPr>
        <w:t xml:space="preserve"> </w:t>
      </w:r>
      <w:r>
        <w:rPr>
          <w:b/>
          <w:color w:val="785014"/>
          <w:sz w:val="20"/>
          <w:lang w:eastAsia="ko-KR"/>
        </w:rPr>
        <w:t>및</w:t>
      </w:r>
      <w:r>
        <w:rPr>
          <w:b/>
          <w:color w:val="785014"/>
          <w:sz w:val="20"/>
          <w:lang w:eastAsia="ko-KR"/>
        </w:rPr>
        <w:t xml:space="preserve"> </w:t>
      </w:r>
      <w:r>
        <w:rPr>
          <w:b/>
          <w:color w:val="785014"/>
          <w:sz w:val="20"/>
          <w:lang w:eastAsia="ko-KR"/>
        </w:rPr>
        <w:t>개발자가</w:t>
      </w:r>
      <w:r>
        <w:rPr>
          <w:b/>
          <w:color w:val="785014"/>
          <w:sz w:val="20"/>
          <w:lang w:eastAsia="ko-KR"/>
        </w:rPr>
        <w:t xml:space="preserve"> </w:t>
      </w:r>
      <w:r>
        <w:rPr>
          <w:b/>
          <w:color w:val="785014"/>
          <w:sz w:val="20"/>
          <w:lang w:eastAsia="ko-KR"/>
        </w:rPr>
        <w:t>동일한</w:t>
      </w:r>
      <w:r>
        <w:rPr>
          <w:b/>
          <w:color w:val="785014"/>
          <w:sz w:val="20"/>
          <w:lang w:eastAsia="ko-KR"/>
        </w:rPr>
        <w:t xml:space="preserve"> </w:t>
      </w:r>
      <w:r>
        <w:rPr>
          <w:b/>
          <w:color w:val="785014"/>
          <w:sz w:val="20"/>
          <w:lang w:eastAsia="ko-KR"/>
        </w:rPr>
        <w:t>기준으로</w:t>
      </w:r>
      <w:r>
        <w:rPr>
          <w:b/>
          <w:color w:val="785014"/>
          <w:sz w:val="20"/>
          <w:lang w:eastAsia="ko-KR"/>
        </w:rPr>
        <w:t xml:space="preserve"> </w:t>
      </w:r>
      <w:r>
        <w:rPr>
          <w:b/>
          <w:color w:val="785014"/>
          <w:sz w:val="20"/>
          <w:lang w:eastAsia="ko-KR"/>
        </w:rPr>
        <w:t>화면</w:t>
      </w:r>
      <w:r>
        <w:rPr>
          <w:b/>
          <w:color w:val="785014"/>
          <w:sz w:val="20"/>
          <w:lang w:eastAsia="ko-KR"/>
        </w:rPr>
        <w:t xml:space="preserve">, API, </w:t>
      </w:r>
      <w:r>
        <w:rPr>
          <w:b/>
          <w:color w:val="785014"/>
          <w:sz w:val="20"/>
          <w:lang w:eastAsia="ko-KR"/>
        </w:rPr>
        <w:t>데이터</w:t>
      </w:r>
      <w:r>
        <w:rPr>
          <w:b/>
          <w:color w:val="785014"/>
          <w:sz w:val="20"/>
          <w:lang w:eastAsia="ko-KR"/>
        </w:rPr>
        <w:t xml:space="preserve">, </w:t>
      </w:r>
      <w:r>
        <w:rPr>
          <w:b/>
          <w:color w:val="785014"/>
          <w:sz w:val="20"/>
          <w:lang w:eastAsia="ko-KR"/>
        </w:rPr>
        <w:t>추천</w:t>
      </w:r>
      <w:r>
        <w:rPr>
          <w:b/>
          <w:color w:val="785014"/>
          <w:sz w:val="20"/>
          <w:lang w:eastAsia="ko-KR"/>
        </w:rPr>
        <w:t xml:space="preserve"> </w:t>
      </w:r>
      <w:r>
        <w:rPr>
          <w:b/>
          <w:color w:val="785014"/>
          <w:sz w:val="20"/>
          <w:lang w:eastAsia="ko-KR"/>
        </w:rPr>
        <w:t>로직</w:t>
      </w:r>
      <w:r>
        <w:rPr>
          <w:b/>
          <w:color w:val="785014"/>
          <w:sz w:val="20"/>
          <w:lang w:eastAsia="ko-KR"/>
        </w:rPr>
        <w:t xml:space="preserve">, AI </w:t>
      </w:r>
      <w:r>
        <w:rPr>
          <w:b/>
          <w:color w:val="785014"/>
          <w:sz w:val="20"/>
          <w:lang w:eastAsia="ko-KR"/>
        </w:rPr>
        <w:t>적용</w:t>
      </w:r>
      <w:r>
        <w:rPr>
          <w:b/>
          <w:color w:val="785014"/>
          <w:sz w:val="20"/>
          <w:lang w:eastAsia="ko-KR"/>
        </w:rPr>
        <w:t xml:space="preserve"> </w:t>
      </w:r>
      <w:r>
        <w:rPr>
          <w:b/>
          <w:color w:val="785014"/>
          <w:sz w:val="20"/>
          <w:lang w:eastAsia="ko-KR"/>
        </w:rPr>
        <w:t>범위</w:t>
      </w:r>
      <w:r>
        <w:rPr>
          <w:b/>
          <w:color w:val="785014"/>
          <w:sz w:val="20"/>
          <w:lang w:eastAsia="ko-KR"/>
        </w:rPr>
        <w:t xml:space="preserve">, QA </w:t>
      </w:r>
      <w:r>
        <w:rPr>
          <w:b/>
          <w:color w:val="785014"/>
          <w:sz w:val="20"/>
          <w:lang w:eastAsia="ko-KR"/>
        </w:rPr>
        <w:t>기준을</w:t>
      </w:r>
      <w:r>
        <w:rPr>
          <w:b/>
          <w:color w:val="785014"/>
          <w:sz w:val="20"/>
          <w:lang w:eastAsia="ko-KR"/>
        </w:rPr>
        <w:t xml:space="preserve"> </w:t>
      </w:r>
      <w:r>
        <w:rPr>
          <w:b/>
          <w:color w:val="785014"/>
          <w:sz w:val="20"/>
          <w:lang w:eastAsia="ko-KR"/>
        </w:rPr>
        <w:t>이해하고</w:t>
      </w:r>
      <w:r>
        <w:rPr>
          <w:b/>
          <w:color w:val="785014"/>
          <w:sz w:val="20"/>
          <w:lang w:eastAsia="ko-KR"/>
        </w:rPr>
        <w:t xml:space="preserve"> </w:t>
      </w:r>
      <w:r>
        <w:rPr>
          <w:b/>
          <w:color w:val="785014"/>
          <w:sz w:val="20"/>
          <w:lang w:eastAsia="ko-KR"/>
        </w:rPr>
        <w:t>바로</w:t>
      </w:r>
      <w:r>
        <w:rPr>
          <w:b/>
          <w:color w:val="785014"/>
          <w:sz w:val="20"/>
          <w:lang w:eastAsia="ko-KR"/>
        </w:rPr>
        <w:t xml:space="preserve"> </w:t>
      </w:r>
      <w:r>
        <w:rPr>
          <w:b/>
          <w:color w:val="785014"/>
          <w:sz w:val="20"/>
          <w:lang w:eastAsia="ko-KR"/>
        </w:rPr>
        <w:t>구현에</w:t>
      </w:r>
      <w:r>
        <w:rPr>
          <w:b/>
          <w:color w:val="785014"/>
          <w:sz w:val="20"/>
          <w:lang w:eastAsia="ko-KR"/>
        </w:rPr>
        <w:t xml:space="preserve"> </w:t>
      </w:r>
      <w:r>
        <w:rPr>
          <w:b/>
          <w:color w:val="785014"/>
          <w:sz w:val="20"/>
          <w:lang w:eastAsia="ko-KR"/>
        </w:rPr>
        <w:t>착수할</w:t>
      </w:r>
      <w:r>
        <w:rPr>
          <w:b/>
          <w:color w:val="785014"/>
          <w:sz w:val="20"/>
          <w:lang w:eastAsia="ko-KR"/>
        </w:rPr>
        <w:t xml:space="preserve"> </w:t>
      </w:r>
      <w:r>
        <w:rPr>
          <w:b/>
          <w:color w:val="785014"/>
          <w:sz w:val="20"/>
          <w:lang w:eastAsia="ko-KR"/>
        </w:rPr>
        <w:t>수</w:t>
      </w:r>
      <w:r>
        <w:rPr>
          <w:b/>
          <w:color w:val="785014"/>
          <w:sz w:val="20"/>
          <w:lang w:eastAsia="ko-KR"/>
        </w:rPr>
        <w:t xml:space="preserve"> </w:t>
      </w:r>
      <w:r>
        <w:rPr>
          <w:b/>
          <w:color w:val="785014"/>
          <w:sz w:val="20"/>
          <w:lang w:eastAsia="ko-KR"/>
        </w:rPr>
        <w:t>있도록</w:t>
      </w:r>
      <w:r>
        <w:rPr>
          <w:b/>
          <w:color w:val="785014"/>
          <w:sz w:val="20"/>
          <w:lang w:eastAsia="ko-KR"/>
        </w:rPr>
        <w:t xml:space="preserve"> </w:t>
      </w:r>
      <w:r>
        <w:rPr>
          <w:b/>
          <w:color w:val="785014"/>
          <w:sz w:val="20"/>
          <w:lang w:eastAsia="ko-KR"/>
        </w:rPr>
        <w:t>정리한다</w:t>
      </w:r>
      <w:r>
        <w:rPr>
          <w:b/>
          <w:color w:val="785014"/>
          <w:sz w:val="20"/>
          <w:lang w:eastAsia="ko-KR"/>
        </w:rPr>
        <w:t>.</w:t>
      </w:r>
    </w:p>
    <w:p w14:paraId="5B2614B4" w14:textId="77777777" w:rsidR="0070040D" w:rsidRDefault="007A5BEF">
      <w:pPr>
        <w:pStyle w:val="1"/>
        <w:spacing w:before="240" w:after="120"/>
        <w:rPr>
          <w:lang w:eastAsia="ko-KR"/>
        </w:rPr>
      </w:pPr>
      <w:r>
        <w:rPr>
          <w:rFonts w:ascii="맑은 고딕" w:eastAsia="맑은 고딕" w:hAnsi="맑은 고딕"/>
          <w:color w:val="14375A"/>
          <w:sz w:val="32"/>
          <w:lang w:eastAsia="ko-KR"/>
        </w:rPr>
        <w:t xml:space="preserve">1.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서비스</w:t>
      </w:r>
      <w:r>
        <w:rPr>
          <w:rFonts w:ascii="맑은 고딕" w:eastAsia="맑은 고딕" w:hAnsi="맑은 고딕"/>
          <w:color w:val="14375A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정의와</w:t>
      </w:r>
      <w:r>
        <w:rPr>
          <w:rFonts w:ascii="맑은 고딕" w:eastAsia="맑은 고딕" w:hAnsi="맑은 고딕"/>
          <w:color w:val="14375A"/>
          <w:sz w:val="32"/>
          <w:lang w:eastAsia="ko-KR"/>
        </w:rPr>
        <w:t xml:space="preserve"> MVP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원칙</w:t>
      </w:r>
    </w:p>
    <w:tbl>
      <w:tblPr>
        <w:tblStyle w:val="af9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814"/>
        <w:gridCol w:w="8278"/>
      </w:tblGrid>
      <w:tr w:rsidR="0070040D" w14:paraId="3E143062" w14:textId="77777777">
        <w:trPr>
          <w:cantSplit/>
          <w:jc w:val="center"/>
        </w:trPr>
        <w:tc>
          <w:tcPr>
            <w:tcW w:w="1814" w:type="dxa"/>
            <w:shd w:val="clear" w:color="auto" w:fill="DDEBF7"/>
            <w:vAlign w:val="center"/>
          </w:tcPr>
          <w:p w14:paraId="5EF531D4" w14:textId="77777777" w:rsidR="0070040D" w:rsidRDefault="007A5BEF">
            <w:pPr>
              <w:spacing w:line="269" w:lineRule="auto"/>
            </w:pPr>
            <w:proofErr w:type="spellStart"/>
            <w:r>
              <w:rPr>
                <w:b/>
                <w:color w:val="14375A"/>
                <w:sz w:val="18"/>
              </w:rPr>
              <w:t>항목</w:t>
            </w:r>
            <w:proofErr w:type="spellEnd"/>
          </w:p>
        </w:tc>
        <w:tc>
          <w:tcPr>
            <w:tcW w:w="8278" w:type="dxa"/>
            <w:shd w:val="clear" w:color="auto" w:fill="DDEBF7"/>
            <w:vAlign w:val="center"/>
          </w:tcPr>
          <w:p w14:paraId="7F857631" w14:textId="77777777" w:rsidR="0070040D" w:rsidRDefault="007A5BEF">
            <w:pPr>
              <w:spacing w:line="269" w:lineRule="auto"/>
            </w:pPr>
            <w:r>
              <w:rPr>
                <w:b/>
                <w:color w:val="14375A"/>
                <w:sz w:val="18"/>
              </w:rPr>
              <w:t>내용</w:t>
            </w:r>
          </w:p>
        </w:tc>
      </w:tr>
      <w:tr w:rsidR="0070040D" w14:paraId="6E3A9269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790FFBD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정의</w:t>
            </w:r>
          </w:p>
        </w:tc>
        <w:tc>
          <w:tcPr>
            <w:tcW w:w="8278" w:type="dxa"/>
            <w:vAlign w:val="center"/>
          </w:tcPr>
          <w:p w14:paraId="00AFAADD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사회초년생이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청약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상황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희망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지역을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입력하면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신청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가능성이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높은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공공분양</w:t>
            </w:r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뉴홈</w:t>
            </w:r>
            <w:proofErr w:type="spellEnd"/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생애최초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청년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공공주택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금융상품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지원정책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다음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행동을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함께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추천받는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웹서비스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0040D" w14:paraId="74D87ED7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80FB3D7" w14:textId="77777777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타겟</w:t>
            </w:r>
            <w:proofErr w:type="spellEnd"/>
          </w:p>
        </w:tc>
        <w:tc>
          <w:tcPr>
            <w:tcW w:w="8278" w:type="dxa"/>
            <w:vAlign w:val="center"/>
          </w:tcPr>
          <w:p w14:paraId="6D73217C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첫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마련을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준비하지만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청약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특별공급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계약금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중도금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잔금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청년정책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번에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이해하기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어려운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사회초년생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청년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신혼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0040D" w14:paraId="0537D235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3086F46B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 xml:space="preserve">MVP </w:t>
            </w:r>
            <w:proofErr w:type="spellStart"/>
            <w:r>
              <w:rPr>
                <w:sz w:val="18"/>
              </w:rPr>
              <w:t>원칙</w:t>
            </w:r>
            <w:proofErr w:type="spellEnd"/>
          </w:p>
        </w:tc>
        <w:tc>
          <w:tcPr>
            <w:tcW w:w="8278" w:type="dxa"/>
            <w:vAlign w:val="center"/>
          </w:tcPr>
          <w:p w14:paraId="445B7F84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실시간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심사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확정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판정이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아니라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데이터와</w:t>
            </w:r>
            <w:r>
              <w:rPr>
                <w:sz w:val="18"/>
                <w:lang w:eastAsia="ko-KR"/>
              </w:rPr>
              <w:t xml:space="preserve"> fixture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필터링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준비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로드맵을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보여주는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참고용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의사결정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도우미로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구현한다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0040D" w14:paraId="07AFBFDD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987FA45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 xml:space="preserve">AI </w:t>
            </w:r>
            <w:proofErr w:type="spellStart"/>
            <w:r>
              <w:rPr>
                <w:sz w:val="18"/>
              </w:rPr>
              <w:t>원칙</w:t>
            </w:r>
            <w:proofErr w:type="spellEnd"/>
          </w:p>
        </w:tc>
        <w:tc>
          <w:tcPr>
            <w:tcW w:w="8278" w:type="dxa"/>
            <w:vAlign w:val="center"/>
          </w:tcPr>
          <w:p w14:paraId="0098F9B2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AI</w:t>
            </w:r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결정하지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계산하고</w:t>
            </w:r>
            <w:r>
              <w:rPr>
                <w:sz w:val="18"/>
                <w:lang w:eastAsia="ko-KR"/>
              </w:rPr>
              <w:t>, AI</w:t>
            </w:r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상품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요약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다음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행동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체크리스트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생성에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집중한다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0040D" w14:paraId="10DCC7FB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C603C7A" w14:textId="77777777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시연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8278" w:type="dxa"/>
            <w:vAlign w:val="center"/>
          </w:tcPr>
          <w:p w14:paraId="12FD0CB2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 1</w:t>
            </w:r>
            <w:r>
              <w:rPr>
                <w:sz w:val="18"/>
                <w:lang w:eastAsia="ko-KR"/>
              </w:rPr>
              <w:t>명이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입력했을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청약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TOP 3, 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로드맵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상품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, AI </w:t>
            </w:r>
            <w:r>
              <w:rPr>
                <w:sz w:val="18"/>
                <w:lang w:eastAsia="ko-KR"/>
              </w:rPr>
              <w:t>코치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문장이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흐름으로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표시되어야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0040D" w14:paraId="683E8857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0F0AE52" w14:textId="77777777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8278" w:type="dxa"/>
            <w:vAlign w:val="center"/>
          </w:tcPr>
          <w:p w14:paraId="2C5C33DE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수보다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대표</w:t>
            </w:r>
            <w:r>
              <w:rPr>
                <w:sz w:val="18"/>
                <w:lang w:eastAsia="ko-KR"/>
              </w:rPr>
              <w:t xml:space="preserve"> USE CASE </w:t>
            </w:r>
            <w:r>
              <w:rPr>
                <w:sz w:val="18"/>
                <w:lang w:eastAsia="ko-KR"/>
              </w:rPr>
              <w:t>완주율을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우선한다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외부</w:t>
            </w:r>
            <w:r>
              <w:rPr>
                <w:sz w:val="18"/>
                <w:lang w:eastAsia="ko-KR"/>
              </w:rPr>
              <w:t xml:space="preserve"> API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실패해도</w:t>
            </w:r>
            <w:r>
              <w:rPr>
                <w:sz w:val="18"/>
                <w:lang w:eastAsia="ko-KR"/>
              </w:rPr>
              <w:t xml:space="preserve"> fixture</w:t>
            </w:r>
            <w:r>
              <w:rPr>
                <w:sz w:val="18"/>
                <w:lang w:eastAsia="ko-KR"/>
              </w:rPr>
              <w:t>만으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핵심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흐름이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동작해야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42015BE4" w14:textId="77777777" w:rsidR="0070040D" w:rsidRDefault="007A5BEF">
      <w:pPr>
        <w:pStyle w:val="1"/>
        <w:spacing w:before="240" w:after="120"/>
      </w:pPr>
      <w:r>
        <w:rPr>
          <w:rFonts w:ascii="맑은 고딕" w:eastAsia="맑은 고딕" w:hAnsi="맑은 고딕"/>
          <w:color w:val="14375A"/>
          <w:sz w:val="32"/>
        </w:rPr>
        <w:t xml:space="preserve">2. MVP </w:t>
      </w:r>
      <w:proofErr w:type="spellStart"/>
      <w:r>
        <w:rPr>
          <w:rFonts w:ascii="맑은 고딕" w:eastAsia="맑은 고딕" w:hAnsi="맑은 고딕"/>
          <w:color w:val="14375A"/>
          <w:sz w:val="32"/>
        </w:rPr>
        <w:t>범위</w:t>
      </w:r>
      <w:proofErr w:type="spellEnd"/>
      <w:r>
        <w:rPr>
          <w:rFonts w:ascii="맑은 고딕" w:eastAsia="맑은 고딕" w:hAnsi="맑은 고딕"/>
          <w:color w:val="14375A"/>
          <w:sz w:val="32"/>
        </w:rPr>
        <w:t xml:space="preserve"> </w:t>
      </w:r>
      <w:proofErr w:type="spellStart"/>
      <w:r>
        <w:rPr>
          <w:rFonts w:ascii="맑은 고딕" w:eastAsia="맑은 고딕" w:hAnsi="맑은 고딕"/>
          <w:color w:val="14375A"/>
          <w:sz w:val="32"/>
        </w:rPr>
        <w:t>확정</w:t>
      </w:r>
      <w:proofErr w:type="spellEnd"/>
    </w:p>
    <w:tbl>
      <w:tblPr>
        <w:tblStyle w:val="af9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106"/>
        <w:gridCol w:w="4507"/>
        <w:gridCol w:w="4422"/>
      </w:tblGrid>
      <w:tr w:rsidR="0070040D" w14:paraId="508C965D" w14:textId="77777777" w:rsidTr="00732D58">
        <w:trPr>
          <w:cantSplit/>
          <w:jc w:val="center"/>
        </w:trPr>
        <w:tc>
          <w:tcPr>
            <w:tcW w:w="1106" w:type="dxa"/>
            <w:shd w:val="clear" w:color="auto" w:fill="DDEBF7"/>
            <w:vAlign w:val="center"/>
          </w:tcPr>
          <w:p w14:paraId="492F19BC" w14:textId="77777777" w:rsidR="0070040D" w:rsidRDefault="007A5BEF">
            <w:pPr>
              <w:spacing w:line="269" w:lineRule="auto"/>
            </w:pPr>
            <w:proofErr w:type="spellStart"/>
            <w:r>
              <w:rPr>
                <w:b/>
                <w:color w:val="14375A"/>
                <w:sz w:val="18"/>
              </w:rPr>
              <w:t>구분</w:t>
            </w:r>
            <w:proofErr w:type="spellEnd"/>
          </w:p>
        </w:tc>
        <w:tc>
          <w:tcPr>
            <w:tcW w:w="4507" w:type="dxa"/>
            <w:shd w:val="clear" w:color="auto" w:fill="DDEBF7"/>
            <w:vAlign w:val="center"/>
          </w:tcPr>
          <w:p w14:paraId="2EFB2E52" w14:textId="77777777" w:rsidR="0070040D" w:rsidRDefault="007A5BEF">
            <w:pPr>
              <w:spacing w:line="269" w:lineRule="auto"/>
            </w:pPr>
            <w:r>
              <w:rPr>
                <w:b/>
                <w:color w:val="14375A"/>
                <w:sz w:val="18"/>
              </w:rPr>
              <w:t xml:space="preserve">MVP </w:t>
            </w:r>
            <w:r>
              <w:rPr>
                <w:b/>
                <w:color w:val="14375A"/>
                <w:sz w:val="18"/>
              </w:rPr>
              <w:t>포함</w:t>
            </w:r>
          </w:p>
        </w:tc>
        <w:tc>
          <w:tcPr>
            <w:tcW w:w="4422" w:type="dxa"/>
            <w:shd w:val="clear" w:color="auto" w:fill="DDEBF7"/>
            <w:vAlign w:val="center"/>
          </w:tcPr>
          <w:p w14:paraId="752CBE47" w14:textId="77777777" w:rsidR="0070040D" w:rsidRDefault="007A5BEF">
            <w:pPr>
              <w:spacing w:line="269" w:lineRule="auto"/>
            </w:pPr>
            <w:r>
              <w:rPr>
                <w:b/>
                <w:color w:val="14375A"/>
                <w:sz w:val="18"/>
              </w:rPr>
              <w:t>후순위</w:t>
            </w:r>
            <w:r>
              <w:rPr>
                <w:b/>
                <w:color w:val="14375A"/>
                <w:sz w:val="18"/>
              </w:rPr>
              <w:t>/</w:t>
            </w:r>
            <w:r>
              <w:rPr>
                <w:b/>
                <w:color w:val="14375A"/>
                <w:sz w:val="18"/>
              </w:rPr>
              <w:t>제외</w:t>
            </w:r>
          </w:p>
        </w:tc>
      </w:tr>
      <w:tr w:rsidR="0070040D" w14:paraId="5DA09668" w14:textId="77777777" w:rsidTr="00732D58">
        <w:trPr>
          <w:cantSplit/>
          <w:jc w:val="center"/>
        </w:trPr>
        <w:tc>
          <w:tcPr>
            <w:tcW w:w="1106" w:type="dxa"/>
            <w:vAlign w:val="center"/>
          </w:tcPr>
          <w:p w14:paraId="3C714F44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사용자</w:t>
            </w:r>
          </w:p>
        </w:tc>
        <w:tc>
          <w:tcPr>
            <w:tcW w:w="4507" w:type="dxa"/>
            <w:vAlign w:val="center"/>
          </w:tcPr>
          <w:p w14:paraId="61FAC99B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회원가입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로그인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수정</w:t>
            </w:r>
          </w:p>
        </w:tc>
        <w:tc>
          <w:tcPr>
            <w:tcW w:w="4422" w:type="dxa"/>
            <w:vAlign w:val="center"/>
          </w:tcPr>
          <w:p w14:paraId="6D151A58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간편인증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마이데이터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연동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가족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구성원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복합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심사</w:t>
            </w:r>
          </w:p>
        </w:tc>
      </w:tr>
      <w:tr w:rsidR="0070040D" w14:paraId="2332B3D6" w14:textId="77777777" w:rsidTr="00732D58">
        <w:trPr>
          <w:cantSplit/>
          <w:jc w:val="center"/>
        </w:trPr>
        <w:tc>
          <w:tcPr>
            <w:tcW w:w="1106" w:type="dxa"/>
            <w:vAlign w:val="center"/>
          </w:tcPr>
          <w:p w14:paraId="74B6F81B" w14:textId="77777777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청약</w:t>
            </w:r>
            <w:proofErr w:type="spellEnd"/>
          </w:p>
        </w:tc>
        <w:tc>
          <w:tcPr>
            <w:tcW w:w="4507" w:type="dxa"/>
            <w:vAlign w:val="center"/>
          </w:tcPr>
          <w:p w14:paraId="2A592C54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공공분양</w:t>
            </w:r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뉴홈</w:t>
            </w:r>
            <w:proofErr w:type="spellEnd"/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생애최초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청년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공공주택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샘플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추천</w:t>
            </w:r>
          </w:p>
        </w:tc>
        <w:tc>
          <w:tcPr>
            <w:tcW w:w="4422" w:type="dxa"/>
            <w:vAlign w:val="center"/>
          </w:tcPr>
          <w:p w14:paraId="3A066A8F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모든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청약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청약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신청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대행</w:t>
            </w:r>
          </w:p>
        </w:tc>
      </w:tr>
      <w:tr w:rsidR="0070040D" w14:paraId="4424D37F" w14:textId="77777777" w:rsidTr="00732D58">
        <w:trPr>
          <w:cantSplit/>
          <w:jc w:val="center"/>
        </w:trPr>
        <w:tc>
          <w:tcPr>
            <w:tcW w:w="1106" w:type="dxa"/>
            <w:vAlign w:val="center"/>
          </w:tcPr>
          <w:p w14:paraId="6B29E1F2" w14:textId="77777777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자금</w:t>
            </w:r>
            <w:proofErr w:type="spellEnd"/>
          </w:p>
        </w:tc>
        <w:tc>
          <w:tcPr>
            <w:tcW w:w="4507" w:type="dxa"/>
            <w:vAlign w:val="center"/>
          </w:tcPr>
          <w:p w14:paraId="40CDEC83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중도금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잔금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금액과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</w:t>
            </w:r>
          </w:p>
        </w:tc>
        <w:tc>
          <w:tcPr>
            <w:tcW w:w="4422" w:type="dxa"/>
            <w:vAlign w:val="center"/>
          </w:tcPr>
          <w:p w14:paraId="36F73123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DSR/LTV </w:t>
            </w:r>
            <w:r>
              <w:rPr>
                <w:sz w:val="18"/>
                <w:lang w:eastAsia="ko-KR"/>
              </w:rPr>
              <w:t>정밀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심사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금융기관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판정</w:t>
            </w:r>
          </w:p>
        </w:tc>
      </w:tr>
      <w:tr w:rsidR="0070040D" w14:paraId="262519B4" w14:textId="77777777" w:rsidTr="00732D58">
        <w:trPr>
          <w:cantSplit/>
          <w:jc w:val="center"/>
        </w:trPr>
        <w:tc>
          <w:tcPr>
            <w:tcW w:w="1106" w:type="dxa"/>
            <w:vAlign w:val="center"/>
          </w:tcPr>
          <w:p w14:paraId="53D2896D" w14:textId="77777777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금융상품</w:t>
            </w:r>
            <w:proofErr w:type="spellEnd"/>
          </w:p>
        </w:tc>
        <w:tc>
          <w:tcPr>
            <w:tcW w:w="4507" w:type="dxa"/>
            <w:vAlign w:val="center"/>
          </w:tcPr>
          <w:p w14:paraId="4EEEEFB7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목표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기간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납입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가능액에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맞는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적금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노출</w:t>
            </w:r>
          </w:p>
        </w:tc>
        <w:tc>
          <w:tcPr>
            <w:tcW w:w="4422" w:type="dxa"/>
            <w:vAlign w:val="center"/>
          </w:tcPr>
          <w:p w14:paraId="3F6F2682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상품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개인별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투자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자문</w:t>
            </w:r>
          </w:p>
        </w:tc>
      </w:tr>
      <w:tr w:rsidR="0070040D" w14:paraId="7BD89D73" w14:textId="77777777" w:rsidTr="00732D58">
        <w:trPr>
          <w:cantSplit/>
          <w:jc w:val="center"/>
        </w:trPr>
        <w:tc>
          <w:tcPr>
            <w:tcW w:w="1106" w:type="dxa"/>
            <w:vAlign w:val="center"/>
          </w:tcPr>
          <w:p w14:paraId="7857C503" w14:textId="77777777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정책</w:t>
            </w:r>
            <w:proofErr w:type="spellEnd"/>
          </w:p>
        </w:tc>
        <w:tc>
          <w:tcPr>
            <w:tcW w:w="4507" w:type="dxa"/>
            <w:vAlign w:val="center"/>
          </w:tcPr>
          <w:p w14:paraId="5A2DEDE3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나이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소득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주거상황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청년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추천</w:t>
            </w:r>
          </w:p>
        </w:tc>
        <w:tc>
          <w:tcPr>
            <w:tcW w:w="4422" w:type="dxa"/>
            <w:vAlign w:val="center"/>
          </w:tcPr>
          <w:p w14:paraId="2F0C0996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판단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신청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대행</w:t>
            </w:r>
          </w:p>
        </w:tc>
      </w:tr>
      <w:tr w:rsidR="0070040D" w14:paraId="09CF5F48" w14:textId="77777777" w:rsidTr="00732D58">
        <w:trPr>
          <w:cantSplit/>
          <w:jc w:val="center"/>
        </w:trPr>
        <w:tc>
          <w:tcPr>
            <w:tcW w:w="1106" w:type="dxa"/>
            <w:vAlign w:val="center"/>
          </w:tcPr>
          <w:p w14:paraId="401D3C70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AI</w:t>
            </w:r>
          </w:p>
        </w:tc>
        <w:tc>
          <w:tcPr>
            <w:tcW w:w="4507" w:type="dxa"/>
            <w:vAlign w:val="center"/>
          </w:tcPr>
          <w:p w14:paraId="3CA471AD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요약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다음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행동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체크리스트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주의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생성</w:t>
            </w:r>
          </w:p>
        </w:tc>
        <w:tc>
          <w:tcPr>
            <w:tcW w:w="4422" w:type="dxa"/>
            <w:vAlign w:val="center"/>
          </w:tcPr>
          <w:p w14:paraId="0BA9BD49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실시간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법률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금융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당첨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예측</w:t>
            </w:r>
          </w:p>
        </w:tc>
      </w:tr>
      <w:tr w:rsidR="0070040D" w14:paraId="633CE9C9" w14:textId="77777777" w:rsidTr="00732D58">
        <w:trPr>
          <w:cantSplit/>
          <w:jc w:val="center"/>
        </w:trPr>
        <w:tc>
          <w:tcPr>
            <w:tcW w:w="1106" w:type="dxa"/>
            <w:vAlign w:val="center"/>
          </w:tcPr>
          <w:p w14:paraId="738704C0" w14:textId="77777777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관리자</w:t>
            </w:r>
            <w:proofErr w:type="spellEnd"/>
          </w:p>
        </w:tc>
        <w:tc>
          <w:tcPr>
            <w:tcW w:w="4507" w:type="dxa"/>
            <w:vAlign w:val="center"/>
          </w:tcPr>
          <w:p w14:paraId="1DCE316A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Django Admin</w:t>
            </w:r>
            <w:r>
              <w:rPr>
                <w:sz w:val="18"/>
              </w:rPr>
              <w:t>으로</w:t>
            </w:r>
            <w:r>
              <w:rPr>
                <w:sz w:val="18"/>
              </w:rPr>
              <w:t xml:space="preserve"> fixture </w:t>
            </w:r>
            <w:r>
              <w:rPr>
                <w:sz w:val="18"/>
              </w:rPr>
              <w:t>확인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수정</w:t>
            </w:r>
          </w:p>
        </w:tc>
        <w:tc>
          <w:tcPr>
            <w:tcW w:w="4422" w:type="dxa"/>
            <w:vAlign w:val="center"/>
          </w:tcPr>
          <w:p w14:paraId="0A4A6622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별도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관리자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대시보드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고도화</w:t>
            </w:r>
          </w:p>
        </w:tc>
      </w:tr>
    </w:tbl>
    <w:p w14:paraId="32E1B024" w14:textId="77777777" w:rsidR="0070040D" w:rsidRDefault="007A5BEF">
      <w:pPr>
        <w:pStyle w:val="1"/>
        <w:spacing w:before="240" w:after="120"/>
        <w:rPr>
          <w:lang w:eastAsia="ko-KR"/>
        </w:rPr>
      </w:pPr>
      <w:r>
        <w:rPr>
          <w:rFonts w:ascii="맑은 고딕" w:eastAsia="맑은 고딕" w:hAnsi="맑은 고딕"/>
          <w:color w:val="14375A"/>
          <w:sz w:val="32"/>
          <w:lang w:eastAsia="ko-KR"/>
        </w:rPr>
        <w:lastRenderedPageBreak/>
        <w:t xml:space="preserve">3.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대표</w:t>
      </w:r>
      <w:r>
        <w:rPr>
          <w:rFonts w:ascii="맑은 고딕" w:eastAsia="맑은 고딕" w:hAnsi="맑은 고딕"/>
          <w:color w:val="14375A"/>
          <w:sz w:val="32"/>
          <w:lang w:eastAsia="ko-KR"/>
        </w:rPr>
        <w:t xml:space="preserve"> USE CASE</w:t>
      </w:r>
      <w:r>
        <w:rPr>
          <w:rFonts w:ascii="맑은 고딕" w:eastAsia="맑은 고딕" w:hAnsi="맑은 고딕"/>
          <w:color w:val="14375A"/>
          <w:sz w:val="32"/>
          <w:lang w:eastAsia="ko-KR"/>
        </w:rPr>
        <w:t>와</w:t>
      </w:r>
      <w:r>
        <w:rPr>
          <w:rFonts w:ascii="맑은 고딕" w:eastAsia="맑은 고딕" w:hAnsi="맑은 고딕"/>
          <w:color w:val="14375A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완료</w:t>
      </w:r>
      <w:r>
        <w:rPr>
          <w:rFonts w:ascii="맑은 고딕" w:eastAsia="맑은 고딕" w:hAnsi="맑은 고딕"/>
          <w:color w:val="14375A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기준</w:t>
      </w:r>
    </w:p>
    <w:p w14:paraId="172F330B" w14:textId="77777777" w:rsidR="0070040D" w:rsidRDefault="007A5BEF">
      <w:pPr>
        <w:spacing w:after="80"/>
        <w:rPr>
          <w:lang w:eastAsia="ko-KR"/>
        </w:rPr>
      </w:pPr>
      <w:r>
        <w:rPr>
          <w:lang w:eastAsia="ko-KR"/>
        </w:rPr>
        <w:t>대표</w:t>
      </w:r>
      <w:r>
        <w:rPr>
          <w:lang w:eastAsia="ko-KR"/>
        </w:rPr>
        <w:t xml:space="preserve"> USE CASE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>·API·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판단의</w:t>
      </w:r>
      <w:r>
        <w:rPr>
          <w:lang w:eastAsia="ko-KR"/>
        </w:rPr>
        <w:t xml:space="preserve"> </w:t>
      </w:r>
      <w:r>
        <w:rPr>
          <w:lang w:eastAsia="ko-KR"/>
        </w:rPr>
        <w:t>기준이다</w:t>
      </w:r>
      <w:r>
        <w:rPr>
          <w:lang w:eastAsia="ko-KR"/>
        </w:rPr>
        <w:t xml:space="preserve">.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늘리는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흐름이</w:t>
      </w:r>
      <w:r>
        <w:rPr>
          <w:lang w:eastAsia="ko-KR"/>
        </w:rPr>
        <w:t xml:space="preserve"> </w:t>
      </w:r>
      <w:r>
        <w:rPr>
          <w:lang w:eastAsia="ko-KR"/>
        </w:rPr>
        <w:t>완성도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동작하는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우선한다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757"/>
        <w:gridCol w:w="8334"/>
      </w:tblGrid>
      <w:tr w:rsidR="0070040D" w14:paraId="0BD6F958" w14:textId="77777777">
        <w:trPr>
          <w:cantSplit/>
          <w:jc w:val="center"/>
        </w:trPr>
        <w:tc>
          <w:tcPr>
            <w:tcW w:w="1757" w:type="dxa"/>
            <w:shd w:val="clear" w:color="auto" w:fill="DDEBF7"/>
            <w:vAlign w:val="center"/>
          </w:tcPr>
          <w:p w14:paraId="08C5D7EF" w14:textId="77777777" w:rsidR="0070040D" w:rsidRDefault="007A5BEF">
            <w:pPr>
              <w:spacing w:line="269" w:lineRule="auto"/>
            </w:pPr>
            <w:proofErr w:type="spellStart"/>
            <w:r>
              <w:rPr>
                <w:b/>
                <w:color w:val="14375A"/>
                <w:sz w:val="18"/>
              </w:rPr>
              <w:t>항목</w:t>
            </w:r>
            <w:proofErr w:type="spellEnd"/>
          </w:p>
        </w:tc>
        <w:tc>
          <w:tcPr>
            <w:tcW w:w="8334" w:type="dxa"/>
            <w:shd w:val="clear" w:color="auto" w:fill="DDEBF7"/>
            <w:vAlign w:val="center"/>
          </w:tcPr>
          <w:p w14:paraId="28F9A260" w14:textId="77777777" w:rsidR="0070040D" w:rsidRDefault="007A5BEF">
            <w:pPr>
              <w:spacing w:line="269" w:lineRule="auto"/>
            </w:pPr>
            <w:r>
              <w:rPr>
                <w:b/>
                <w:color w:val="14375A"/>
                <w:sz w:val="18"/>
              </w:rPr>
              <w:t>대표</w:t>
            </w:r>
            <w:r>
              <w:rPr>
                <w:b/>
                <w:color w:val="14375A"/>
                <w:sz w:val="18"/>
              </w:rPr>
              <w:t xml:space="preserve"> </w:t>
            </w:r>
            <w:r>
              <w:rPr>
                <w:b/>
                <w:color w:val="14375A"/>
                <w:sz w:val="18"/>
              </w:rPr>
              <w:t>사용자</w:t>
            </w:r>
            <w:r>
              <w:rPr>
                <w:b/>
                <w:color w:val="14375A"/>
                <w:sz w:val="18"/>
              </w:rPr>
              <w:t xml:space="preserve"> </w:t>
            </w:r>
            <w:r>
              <w:rPr>
                <w:b/>
                <w:color w:val="14375A"/>
                <w:sz w:val="18"/>
              </w:rPr>
              <w:t>값</w:t>
            </w:r>
          </w:p>
        </w:tc>
      </w:tr>
      <w:tr w:rsidR="0070040D" w14:paraId="5B19D5B0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51286ED9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사용자</w:t>
            </w:r>
          </w:p>
        </w:tc>
        <w:tc>
          <w:tcPr>
            <w:tcW w:w="8334" w:type="dxa"/>
            <w:vAlign w:val="center"/>
          </w:tcPr>
          <w:p w14:paraId="1731586C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만</w:t>
            </w:r>
            <w:r>
              <w:rPr>
                <w:sz w:val="18"/>
                <w:lang w:eastAsia="ko-KR"/>
              </w:rPr>
              <w:t xml:space="preserve"> 27</w:t>
            </w:r>
            <w:r>
              <w:rPr>
                <w:sz w:val="18"/>
                <w:lang w:eastAsia="ko-KR"/>
              </w:rPr>
              <w:t>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사회초년생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첫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마련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시작한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직장인</w:t>
            </w:r>
          </w:p>
        </w:tc>
      </w:tr>
      <w:tr w:rsidR="0070040D" w14:paraId="3F95B392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0927B275" w14:textId="77777777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소득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자산</w:t>
            </w:r>
            <w:proofErr w:type="spellEnd"/>
          </w:p>
        </w:tc>
        <w:tc>
          <w:tcPr>
            <w:tcW w:w="8334" w:type="dxa"/>
            <w:vAlign w:val="center"/>
          </w:tcPr>
          <w:p w14:paraId="52F5ED19" w14:textId="77777777" w:rsidR="0070040D" w:rsidRDefault="007A5BEF">
            <w:pPr>
              <w:spacing w:line="269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연소득</w:t>
            </w:r>
            <w:proofErr w:type="spellEnd"/>
            <w:r>
              <w:rPr>
                <w:sz w:val="18"/>
                <w:lang w:eastAsia="ko-KR"/>
              </w:rPr>
              <w:t xml:space="preserve"> 3,600</w:t>
            </w:r>
            <w:r>
              <w:rPr>
                <w:sz w:val="18"/>
                <w:lang w:eastAsia="ko-KR"/>
              </w:rPr>
              <w:t>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보유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현금</w:t>
            </w:r>
            <w:r>
              <w:rPr>
                <w:sz w:val="18"/>
                <w:lang w:eastAsia="ko-KR"/>
              </w:rPr>
              <w:t xml:space="preserve"> 800</w:t>
            </w:r>
            <w:r>
              <w:rPr>
                <w:sz w:val="18"/>
                <w:lang w:eastAsia="ko-KR"/>
              </w:rPr>
              <w:t>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부채</w:t>
            </w:r>
            <w:r>
              <w:rPr>
                <w:sz w:val="18"/>
                <w:lang w:eastAsia="ko-KR"/>
              </w:rPr>
              <w:t xml:space="preserve"> 300</w:t>
            </w:r>
            <w:r>
              <w:rPr>
                <w:sz w:val="18"/>
                <w:lang w:eastAsia="ko-KR"/>
              </w:rPr>
              <w:t>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</w:t>
            </w:r>
          </w:p>
        </w:tc>
      </w:tr>
      <w:tr w:rsidR="0070040D" w14:paraId="052CF9C0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6D16B98F" w14:textId="77777777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청약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조건</w:t>
            </w:r>
            <w:proofErr w:type="spellEnd"/>
          </w:p>
        </w:tc>
        <w:tc>
          <w:tcPr>
            <w:tcW w:w="8334" w:type="dxa"/>
            <w:vAlign w:val="center"/>
          </w:tcPr>
          <w:p w14:paraId="1BD994C5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무주택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청약통장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가입</w:t>
            </w:r>
            <w:r>
              <w:rPr>
                <w:sz w:val="18"/>
                <w:lang w:eastAsia="ko-KR"/>
              </w:rPr>
              <w:t xml:space="preserve"> 24</w:t>
            </w:r>
            <w:r>
              <w:rPr>
                <w:sz w:val="18"/>
                <w:lang w:eastAsia="ko-KR"/>
              </w:rPr>
              <w:t>개월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생애최초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청년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관심</w:t>
            </w:r>
          </w:p>
        </w:tc>
      </w:tr>
      <w:tr w:rsidR="0070040D" w14:paraId="18B1FBE5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2975E65C" w14:textId="77777777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저축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여력</w:t>
            </w:r>
            <w:proofErr w:type="spellEnd"/>
          </w:p>
        </w:tc>
        <w:tc>
          <w:tcPr>
            <w:tcW w:w="8334" w:type="dxa"/>
            <w:vAlign w:val="center"/>
          </w:tcPr>
          <w:p w14:paraId="2B132653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저축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가능액</w:t>
            </w:r>
            <w:proofErr w:type="spellEnd"/>
            <w:r>
              <w:rPr>
                <w:sz w:val="18"/>
                <w:lang w:eastAsia="ko-KR"/>
              </w:rPr>
              <w:t xml:space="preserve"> 80</w:t>
            </w:r>
            <w:r>
              <w:rPr>
                <w:sz w:val="18"/>
                <w:lang w:eastAsia="ko-KR"/>
              </w:rPr>
              <w:t>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</w:t>
            </w:r>
            <w:r>
              <w:rPr>
                <w:sz w:val="18"/>
                <w:lang w:eastAsia="ko-KR"/>
              </w:rPr>
              <w:t>, 12~24</w:t>
            </w:r>
            <w:r>
              <w:rPr>
                <w:sz w:val="18"/>
                <w:lang w:eastAsia="ko-KR"/>
              </w:rPr>
              <w:t>개월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계약금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희망</w:t>
            </w:r>
          </w:p>
        </w:tc>
      </w:tr>
      <w:tr w:rsidR="0070040D" w14:paraId="4DF6A7AC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7F194D70" w14:textId="77777777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희망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지역</w:t>
            </w:r>
            <w:proofErr w:type="spellEnd"/>
          </w:p>
        </w:tc>
        <w:tc>
          <w:tcPr>
            <w:tcW w:w="8334" w:type="dxa"/>
            <w:vAlign w:val="center"/>
          </w:tcPr>
          <w:p w14:paraId="08BCCC4F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서울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남부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공공분양</w:t>
            </w:r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뉴홈</w:t>
            </w:r>
            <w:proofErr w:type="spellEnd"/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청년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공공주택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우선</w:t>
            </w:r>
          </w:p>
        </w:tc>
      </w:tr>
      <w:tr w:rsidR="0070040D" w14:paraId="62DEE688" w14:textId="77777777">
        <w:trPr>
          <w:cantSplit/>
          <w:jc w:val="center"/>
        </w:trPr>
        <w:tc>
          <w:tcPr>
            <w:tcW w:w="1757" w:type="dxa"/>
            <w:vAlign w:val="center"/>
          </w:tcPr>
          <w:p w14:paraId="0A8B5B70" w14:textId="77777777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서비스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결과</w:t>
            </w:r>
            <w:proofErr w:type="spellEnd"/>
          </w:p>
        </w:tc>
        <w:tc>
          <w:tcPr>
            <w:tcW w:w="8334" w:type="dxa"/>
            <w:vAlign w:val="center"/>
          </w:tcPr>
          <w:p w14:paraId="1F3F8505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가능성이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청약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TOP 3, </w:t>
            </w:r>
            <w:proofErr w:type="spellStart"/>
            <w:r>
              <w:rPr>
                <w:sz w:val="18"/>
                <w:lang w:eastAsia="ko-KR"/>
              </w:rPr>
              <w:t>후보별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계약금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부족액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적금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청년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, AI </w:t>
            </w:r>
            <w:r>
              <w:rPr>
                <w:sz w:val="18"/>
                <w:lang w:eastAsia="ko-KR"/>
              </w:rPr>
              <w:t>코치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체크리스트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제공</w:t>
            </w:r>
          </w:p>
        </w:tc>
      </w:tr>
    </w:tbl>
    <w:p w14:paraId="1C3EE7D2" w14:textId="77777777" w:rsidR="0070040D" w:rsidRDefault="007A5BEF">
      <w:pPr>
        <w:spacing w:after="80"/>
      </w:pPr>
      <w:proofErr w:type="spellStart"/>
      <w:r>
        <w:rPr>
          <w:b/>
          <w:color w:val="14375A"/>
          <w:sz w:val="20"/>
        </w:rPr>
        <w:t>대표</w:t>
      </w:r>
      <w:proofErr w:type="spellEnd"/>
      <w:r>
        <w:rPr>
          <w:b/>
          <w:color w:val="14375A"/>
          <w:sz w:val="20"/>
        </w:rPr>
        <w:t xml:space="preserve"> USE CASE </w:t>
      </w:r>
      <w:proofErr w:type="spellStart"/>
      <w:r>
        <w:rPr>
          <w:b/>
          <w:color w:val="14375A"/>
          <w:sz w:val="20"/>
        </w:rPr>
        <w:t>완료</w:t>
      </w:r>
      <w:proofErr w:type="spellEnd"/>
      <w:r>
        <w:rPr>
          <w:b/>
          <w:color w:val="14375A"/>
          <w:sz w:val="20"/>
        </w:rPr>
        <w:t xml:space="preserve"> </w:t>
      </w:r>
      <w:r>
        <w:rPr>
          <w:b/>
          <w:color w:val="14375A"/>
          <w:sz w:val="20"/>
        </w:rPr>
        <w:t>기준</w:t>
      </w:r>
    </w:p>
    <w:p w14:paraId="345012CB" w14:textId="77777777" w:rsidR="0070040D" w:rsidRDefault="007A5BEF">
      <w:pPr>
        <w:pStyle w:val="a0"/>
        <w:spacing w:after="40"/>
        <w:ind w:left="170"/>
        <w:rPr>
          <w:lang w:eastAsia="ko-KR"/>
        </w:rPr>
      </w:pPr>
      <w:r>
        <w:rPr>
          <w:lang w:eastAsia="ko-KR"/>
        </w:rPr>
        <w:t>조건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입력값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새로고침해도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유지된다</w:t>
      </w:r>
      <w:r>
        <w:rPr>
          <w:lang w:eastAsia="ko-KR"/>
        </w:rPr>
        <w:t>.</w:t>
      </w:r>
    </w:p>
    <w:p w14:paraId="7EEDD5BA" w14:textId="77777777" w:rsidR="0070040D" w:rsidRDefault="007A5BEF">
      <w:pPr>
        <w:pStyle w:val="a0"/>
        <w:spacing w:after="40"/>
        <w:ind w:left="170"/>
        <w:rPr>
          <w:lang w:eastAsia="ko-KR"/>
        </w:rPr>
      </w:pPr>
      <w:r>
        <w:rPr>
          <w:lang w:eastAsia="ko-KR"/>
        </w:rPr>
        <w:t>청약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TOP 3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점수와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사유를</w:t>
      </w:r>
      <w:r>
        <w:rPr>
          <w:lang w:eastAsia="ko-KR"/>
        </w:rPr>
        <w:t xml:space="preserve"> </w:t>
      </w:r>
      <w:r>
        <w:rPr>
          <w:lang w:eastAsia="ko-KR"/>
        </w:rPr>
        <w:t>포함해</w:t>
      </w:r>
      <w:r>
        <w:rPr>
          <w:lang w:eastAsia="ko-KR"/>
        </w:rPr>
        <w:t xml:space="preserve"> </w:t>
      </w:r>
      <w:r>
        <w:rPr>
          <w:lang w:eastAsia="ko-KR"/>
        </w:rPr>
        <w:t>표시된다</w:t>
      </w:r>
      <w:r>
        <w:rPr>
          <w:lang w:eastAsia="ko-KR"/>
        </w:rPr>
        <w:t>.</w:t>
      </w:r>
    </w:p>
    <w:p w14:paraId="052D3490" w14:textId="77777777" w:rsidR="0070040D" w:rsidRDefault="007A5BEF">
      <w:pPr>
        <w:pStyle w:val="a0"/>
        <w:spacing w:after="40"/>
        <w:ind w:left="170"/>
        <w:rPr>
          <w:lang w:eastAsia="ko-KR"/>
        </w:rPr>
      </w:pP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lang w:eastAsia="ko-KR"/>
        </w:rPr>
        <w:t>선택하면</w:t>
      </w:r>
      <w:r>
        <w:rPr>
          <w:lang w:eastAsia="ko-KR"/>
        </w:rPr>
        <w:t xml:space="preserve"> </w:t>
      </w:r>
      <w:r>
        <w:rPr>
          <w:lang w:eastAsia="ko-KR"/>
        </w:rPr>
        <w:t>자금</w:t>
      </w:r>
      <w:r>
        <w:rPr>
          <w:lang w:eastAsia="ko-KR"/>
        </w:rPr>
        <w:t xml:space="preserve"> </w:t>
      </w:r>
      <w:r>
        <w:rPr>
          <w:lang w:eastAsia="ko-KR"/>
        </w:rPr>
        <w:t>로드맵과</w:t>
      </w:r>
      <w:r>
        <w:rPr>
          <w:lang w:eastAsia="ko-KR"/>
        </w:rPr>
        <w:t xml:space="preserve"> </w:t>
      </w:r>
      <w:r>
        <w:rPr>
          <w:lang w:eastAsia="ko-KR"/>
        </w:rPr>
        <w:t>상품</w:t>
      </w:r>
      <w:r>
        <w:rPr>
          <w:lang w:eastAsia="ko-KR"/>
        </w:rPr>
        <w:t>/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추천이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맥락으로</w:t>
      </w:r>
      <w:r>
        <w:rPr>
          <w:lang w:eastAsia="ko-KR"/>
        </w:rPr>
        <w:t xml:space="preserve"> </w:t>
      </w:r>
      <w:r>
        <w:rPr>
          <w:lang w:eastAsia="ko-KR"/>
        </w:rPr>
        <w:t>이어진다</w:t>
      </w:r>
      <w:r>
        <w:rPr>
          <w:lang w:eastAsia="ko-KR"/>
        </w:rPr>
        <w:t>.</w:t>
      </w:r>
    </w:p>
    <w:p w14:paraId="324632AF" w14:textId="77777777" w:rsidR="0070040D" w:rsidRDefault="007A5BEF">
      <w:pPr>
        <w:pStyle w:val="a0"/>
        <w:spacing w:after="40"/>
        <w:ind w:left="17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코치가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 xml:space="preserve">,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,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, </w:t>
      </w:r>
      <w:r>
        <w:rPr>
          <w:lang w:eastAsia="ko-KR"/>
        </w:rPr>
        <w:t>주의</w:t>
      </w:r>
      <w:r>
        <w:rPr>
          <w:lang w:eastAsia="ko-KR"/>
        </w:rPr>
        <w:t xml:space="preserve"> </w:t>
      </w:r>
      <w:r>
        <w:rPr>
          <w:lang w:eastAsia="ko-KR"/>
        </w:rPr>
        <w:t>문구를</w:t>
      </w:r>
      <w:r>
        <w:rPr>
          <w:lang w:eastAsia="ko-KR"/>
        </w:rPr>
        <w:t xml:space="preserve"> </w:t>
      </w:r>
      <w:r>
        <w:rPr>
          <w:lang w:eastAsia="ko-KR"/>
        </w:rPr>
        <w:t>생성한다</w:t>
      </w:r>
      <w:r>
        <w:rPr>
          <w:lang w:eastAsia="ko-KR"/>
        </w:rPr>
        <w:t>.</w:t>
      </w:r>
    </w:p>
    <w:p w14:paraId="4A132A28" w14:textId="77777777" w:rsidR="0070040D" w:rsidRDefault="007A5BEF">
      <w:pPr>
        <w:pStyle w:val="a0"/>
        <w:spacing w:after="40"/>
        <w:ind w:left="170"/>
        <w:rPr>
          <w:lang w:eastAsia="ko-KR"/>
        </w:rPr>
      </w:pPr>
      <w:r>
        <w:rPr>
          <w:lang w:eastAsia="ko-KR"/>
        </w:rPr>
        <w:t>외부</w:t>
      </w:r>
      <w:r>
        <w:rPr>
          <w:lang w:eastAsia="ko-KR"/>
        </w:rPr>
        <w:t xml:space="preserve"> API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없이도</w:t>
      </w:r>
      <w:r>
        <w:rPr>
          <w:lang w:eastAsia="ko-KR"/>
        </w:rPr>
        <w:t xml:space="preserve"> fixture</w:t>
      </w:r>
      <w:r>
        <w:rPr>
          <w:lang w:eastAsia="ko-KR"/>
        </w:rPr>
        <w:t>만으로</w:t>
      </w:r>
      <w:r>
        <w:rPr>
          <w:lang w:eastAsia="ko-KR"/>
        </w:rPr>
        <w:t xml:space="preserve"> </w:t>
      </w: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흐름이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완주된다</w:t>
      </w:r>
      <w:proofErr w:type="spellEnd"/>
      <w:r>
        <w:rPr>
          <w:lang w:eastAsia="ko-KR"/>
        </w:rPr>
        <w:t>.</w:t>
      </w:r>
    </w:p>
    <w:p w14:paraId="5C451E6A" w14:textId="77777777" w:rsidR="0070040D" w:rsidRDefault="007A5BEF">
      <w:pPr>
        <w:pStyle w:val="1"/>
        <w:spacing w:before="240" w:after="120"/>
        <w:rPr>
          <w:lang w:eastAsia="ko-KR"/>
        </w:rPr>
      </w:pPr>
      <w:r>
        <w:rPr>
          <w:rFonts w:ascii="맑은 고딕" w:eastAsia="맑은 고딕" w:hAnsi="맑은 고딕"/>
          <w:color w:val="14375A"/>
          <w:sz w:val="32"/>
          <w:lang w:eastAsia="ko-KR"/>
        </w:rPr>
        <w:t xml:space="preserve">4.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화면</w:t>
      </w:r>
      <w:r>
        <w:rPr>
          <w:rFonts w:ascii="맑은 고딕" w:eastAsia="맑은 고딕" w:hAnsi="맑은 고딕"/>
          <w:color w:val="14375A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흐름과</w:t>
      </w:r>
      <w:r>
        <w:rPr>
          <w:rFonts w:ascii="맑은 고딕" w:eastAsia="맑은 고딕" w:hAnsi="맑은 고딕"/>
          <w:color w:val="14375A"/>
          <w:sz w:val="32"/>
          <w:lang w:eastAsia="ko-KR"/>
        </w:rPr>
        <w:t xml:space="preserve"> API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호출</w:t>
      </w:r>
      <w:r>
        <w:rPr>
          <w:rFonts w:ascii="맑은 고딕" w:eastAsia="맑은 고딕" w:hAnsi="맑은 고딕"/>
          <w:color w:val="14375A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순서</w:t>
      </w:r>
    </w:p>
    <w:p w14:paraId="62ACB933" w14:textId="77777777" w:rsidR="0070040D" w:rsidRDefault="007A5BEF">
      <w:pPr>
        <w:jc w:val="center"/>
      </w:pPr>
      <w:r>
        <w:rPr>
          <w:noProof/>
        </w:rPr>
        <w:drawing>
          <wp:inline distT="0" distB="0" distL="0" distR="0" wp14:anchorId="60FD27E3" wp14:editId="6AF01F08">
            <wp:extent cx="6480000" cy="1666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66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BA90" w14:textId="77777777" w:rsidR="0070040D" w:rsidRDefault="007A5BEF">
      <w:pPr>
        <w:spacing w:after="80"/>
        <w:jc w:val="center"/>
        <w:rPr>
          <w:lang w:eastAsia="ko-KR"/>
        </w:rPr>
      </w:pPr>
      <w:r>
        <w:rPr>
          <w:color w:val="5A5A5A"/>
          <w:sz w:val="18"/>
          <w:lang w:eastAsia="ko-KR"/>
        </w:rPr>
        <w:t>그림</w:t>
      </w:r>
      <w:r>
        <w:rPr>
          <w:color w:val="5A5A5A"/>
          <w:sz w:val="18"/>
          <w:lang w:eastAsia="ko-KR"/>
        </w:rPr>
        <w:t xml:space="preserve"> 1. </w:t>
      </w:r>
      <w:r>
        <w:rPr>
          <w:color w:val="5A5A5A"/>
          <w:sz w:val="18"/>
          <w:lang w:eastAsia="ko-KR"/>
        </w:rPr>
        <w:t>대표</w:t>
      </w:r>
      <w:r>
        <w:rPr>
          <w:color w:val="5A5A5A"/>
          <w:sz w:val="18"/>
          <w:lang w:eastAsia="ko-KR"/>
        </w:rPr>
        <w:t xml:space="preserve"> </w:t>
      </w:r>
      <w:r>
        <w:rPr>
          <w:color w:val="5A5A5A"/>
          <w:sz w:val="18"/>
          <w:lang w:eastAsia="ko-KR"/>
        </w:rPr>
        <w:t>사용자</w:t>
      </w:r>
      <w:r>
        <w:rPr>
          <w:color w:val="5A5A5A"/>
          <w:sz w:val="18"/>
          <w:lang w:eastAsia="ko-KR"/>
        </w:rPr>
        <w:t xml:space="preserve"> </w:t>
      </w:r>
      <w:r>
        <w:rPr>
          <w:color w:val="5A5A5A"/>
          <w:sz w:val="18"/>
          <w:lang w:eastAsia="ko-KR"/>
        </w:rPr>
        <w:t>화면</w:t>
      </w:r>
      <w:r>
        <w:rPr>
          <w:color w:val="5A5A5A"/>
          <w:sz w:val="18"/>
          <w:lang w:eastAsia="ko-KR"/>
        </w:rPr>
        <w:t xml:space="preserve"> </w:t>
      </w:r>
      <w:r>
        <w:rPr>
          <w:color w:val="5A5A5A"/>
          <w:sz w:val="18"/>
          <w:lang w:eastAsia="ko-KR"/>
        </w:rPr>
        <w:t>흐름과</w:t>
      </w:r>
      <w:r>
        <w:rPr>
          <w:color w:val="5A5A5A"/>
          <w:sz w:val="18"/>
          <w:lang w:eastAsia="ko-KR"/>
        </w:rPr>
        <w:t xml:space="preserve"> API </w:t>
      </w:r>
      <w:r>
        <w:rPr>
          <w:color w:val="5A5A5A"/>
          <w:sz w:val="18"/>
          <w:lang w:eastAsia="ko-KR"/>
        </w:rPr>
        <w:t>호출</w:t>
      </w:r>
      <w:r>
        <w:rPr>
          <w:color w:val="5A5A5A"/>
          <w:sz w:val="18"/>
          <w:lang w:eastAsia="ko-KR"/>
        </w:rPr>
        <w:t xml:space="preserve"> </w:t>
      </w:r>
      <w:r>
        <w:rPr>
          <w:color w:val="5A5A5A"/>
          <w:sz w:val="18"/>
          <w:lang w:eastAsia="ko-KR"/>
        </w:rPr>
        <w:t>순서</w:t>
      </w:r>
    </w:p>
    <w:tbl>
      <w:tblPr>
        <w:tblStyle w:val="af9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576"/>
        <w:gridCol w:w="1190"/>
        <w:gridCol w:w="1955"/>
        <w:gridCol w:w="1756"/>
        <w:gridCol w:w="2428"/>
        <w:gridCol w:w="2687"/>
      </w:tblGrid>
      <w:tr w:rsidR="0070040D" w14:paraId="5EF6FB40" w14:textId="77777777" w:rsidTr="00732D58">
        <w:trPr>
          <w:cantSplit/>
          <w:jc w:val="center"/>
        </w:trPr>
        <w:tc>
          <w:tcPr>
            <w:tcW w:w="576" w:type="dxa"/>
            <w:shd w:val="clear" w:color="auto" w:fill="DDEBF7"/>
            <w:vAlign w:val="center"/>
          </w:tcPr>
          <w:p w14:paraId="0286E269" w14:textId="77777777" w:rsidR="0070040D" w:rsidRDefault="007A5BEF">
            <w:pPr>
              <w:spacing w:line="269" w:lineRule="auto"/>
            </w:pPr>
            <w:proofErr w:type="spellStart"/>
            <w:r>
              <w:rPr>
                <w:b/>
                <w:color w:val="14375A"/>
                <w:sz w:val="18"/>
              </w:rPr>
              <w:t>단계</w:t>
            </w:r>
            <w:proofErr w:type="spellEnd"/>
          </w:p>
        </w:tc>
        <w:tc>
          <w:tcPr>
            <w:tcW w:w="1190" w:type="dxa"/>
            <w:shd w:val="clear" w:color="auto" w:fill="DDEBF7"/>
            <w:vAlign w:val="center"/>
          </w:tcPr>
          <w:p w14:paraId="0BA87D30" w14:textId="77777777" w:rsidR="0070040D" w:rsidRDefault="007A5BEF">
            <w:pPr>
              <w:spacing w:line="269" w:lineRule="auto"/>
            </w:pPr>
            <w:r>
              <w:rPr>
                <w:b/>
                <w:color w:val="14375A"/>
                <w:sz w:val="18"/>
              </w:rPr>
              <w:t>화면</w:t>
            </w:r>
          </w:p>
        </w:tc>
        <w:tc>
          <w:tcPr>
            <w:tcW w:w="1955" w:type="dxa"/>
            <w:shd w:val="clear" w:color="auto" w:fill="DDEBF7"/>
            <w:vAlign w:val="center"/>
          </w:tcPr>
          <w:p w14:paraId="59D73FE7" w14:textId="77777777" w:rsidR="0070040D" w:rsidRDefault="007A5BEF">
            <w:pPr>
              <w:spacing w:line="269" w:lineRule="auto"/>
            </w:pPr>
            <w:r>
              <w:rPr>
                <w:b/>
                <w:color w:val="14375A"/>
                <w:sz w:val="18"/>
              </w:rPr>
              <w:t>사용자</w:t>
            </w:r>
            <w:r>
              <w:rPr>
                <w:b/>
                <w:color w:val="14375A"/>
                <w:sz w:val="18"/>
              </w:rPr>
              <w:t xml:space="preserve"> </w:t>
            </w:r>
            <w:r>
              <w:rPr>
                <w:b/>
                <w:color w:val="14375A"/>
                <w:sz w:val="18"/>
              </w:rPr>
              <w:t>행동</w:t>
            </w:r>
          </w:p>
        </w:tc>
        <w:tc>
          <w:tcPr>
            <w:tcW w:w="1756" w:type="dxa"/>
            <w:shd w:val="clear" w:color="auto" w:fill="DDEBF7"/>
            <w:vAlign w:val="center"/>
          </w:tcPr>
          <w:p w14:paraId="31BB6ADC" w14:textId="77777777" w:rsidR="0070040D" w:rsidRDefault="007A5BEF">
            <w:pPr>
              <w:spacing w:line="269" w:lineRule="auto"/>
            </w:pPr>
            <w:r>
              <w:rPr>
                <w:b/>
                <w:color w:val="14375A"/>
                <w:sz w:val="18"/>
              </w:rPr>
              <w:t>호출</w:t>
            </w:r>
            <w:r>
              <w:rPr>
                <w:b/>
                <w:color w:val="14375A"/>
                <w:sz w:val="18"/>
              </w:rPr>
              <w:t xml:space="preserve"> API</w:t>
            </w:r>
          </w:p>
        </w:tc>
        <w:tc>
          <w:tcPr>
            <w:tcW w:w="2428" w:type="dxa"/>
            <w:shd w:val="clear" w:color="auto" w:fill="DDEBF7"/>
            <w:vAlign w:val="center"/>
          </w:tcPr>
          <w:p w14:paraId="7DFF3E54" w14:textId="77777777" w:rsidR="0070040D" w:rsidRDefault="007A5BEF">
            <w:pPr>
              <w:spacing w:line="269" w:lineRule="auto"/>
            </w:pPr>
            <w:r>
              <w:rPr>
                <w:b/>
                <w:color w:val="14375A"/>
                <w:sz w:val="18"/>
              </w:rPr>
              <w:t>성공</w:t>
            </w:r>
            <w:r>
              <w:rPr>
                <w:b/>
                <w:color w:val="14375A"/>
                <w:sz w:val="18"/>
              </w:rPr>
              <w:t xml:space="preserve"> </w:t>
            </w:r>
            <w:r>
              <w:rPr>
                <w:b/>
                <w:color w:val="14375A"/>
                <w:sz w:val="18"/>
              </w:rPr>
              <w:t>시</w:t>
            </w:r>
            <w:r>
              <w:rPr>
                <w:b/>
                <w:color w:val="14375A"/>
                <w:sz w:val="18"/>
              </w:rPr>
              <w:t xml:space="preserve"> </w:t>
            </w:r>
            <w:r>
              <w:rPr>
                <w:b/>
                <w:color w:val="14375A"/>
                <w:sz w:val="18"/>
              </w:rPr>
              <w:t>화면</w:t>
            </w:r>
          </w:p>
        </w:tc>
        <w:tc>
          <w:tcPr>
            <w:tcW w:w="2687" w:type="dxa"/>
            <w:shd w:val="clear" w:color="auto" w:fill="DDEBF7"/>
            <w:vAlign w:val="center"/>
          </w:tcPr>
          <w:p w14:paraId="44071680" w14:textId="77777777" w:rsidR="0070040D" w:rsidRDefault="007A5BEF">
            <w:pPr>
              <w:spacing w:line="269" w:lineRule="auto"/>
            </w:pPr>
            <w:r>
              <w:rPr>
                <w:b/>
                <w:color w:val="14375A"/>
                <w:sz w:val="18"/>
              </w:rPr>
              <w:t>예외</w:t>
            </w:r>
            <w:r>
              <w:rPr>
                <w:b/>
                <w:color w:val="14375A"/>
                <w:sz w:val="18"/>
              </w:rPr>
              <w:t>/</w:t>
            </w:r>
            <w:r>
              <w:rPr>
                <w:b/>
                <w:color w:val="14375A"/>
                <w:sz w:val="18"/>
              </w:rPr>
              <w:t>빈</w:t>
            </w:r>
            <w:r>
              <w:rPr>
                <w:b/>
                <w:color w:val="14375A"/>
                <w:sz w:val="18"/>
              </w:rPr>
              <w:t xml:space="preserve"> </w:t>
            </w:r>
            <w:r>
              <w:rPr>
                <w:b/>
                <w:color w:val="14375A"/>
                <w:sz w:val="18"/>
              </w:rPr>
              <w:t>결과</w:t>
            </w:r>
            <w:r>
              <w:rPr>
                <w:b/>
                <w:color w:val="14375A"/>
                <w:sz w:val="18"/>
              </w:rPr>
              <w:t xml:space="preserve"> </w:t>
            </w:r>
            <w:r>
              <w:rPr>
                <w:b/>
                <w:color w:val="14375A"/>
                <w:sz w:val="18"/>
              </w:rPr>
              <w:t>처리</w:t>
            </w:r>
          </w:p>
        </w:tc>
      </w:tr>
      <w:tr w:rsidR="0070040D" w14:paraId="149892ED" w14:textId="77777777" w:rsidTr="00732D58">
        <w:trPr>
          <w:cantSplit/>
          <w:jc w:val="center"/>
        </w:trPr>
        <w:tc>
          <w:tcPr>
            <w:tcW w:w="576" w:type="dxa"/>
            <w:vAlign w:val="center"/>
          </w:tcPr>
          <w:p w14:paraId="44119C6B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1</w:t>
            </w:r>
          </w:p>
        </w:tc>
        <w:tc>
          <w:tcPr>
            <w:tcW w:w="1190" w:type="dxa"/>
            <w:vAlign w:val="center"/>
          </w:tcPr>
          <w:p w14:paraId="72AA8A5D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홈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대시보드</w:t>
            </w:r>
          </w:p>
        </w:tc>
        <w:tc>
          <w:tcPr>
            <w:tcW w:w="1955" w:type="dxa"/>
            <w:vAlign w:val="center"/>
          </w:tcPr>
          <w:p w14:paraId="138AF54B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첫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시작하기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클릭</w:t>
            </w:r>
          </w:p>
        </w:tc>
        <w:tc>
          <w:tcPr>
            <w:tcW w:w="1756" w:type="dxa"/>
            <w:vAlign w:val="center"/>
          </w:tcPr>
          <w:p w14:paraId="54F0FA1D" w14:textId="77777777" w:rsidR="0070040D" w:rsidRPr="00732D58" w:rsidRDefault="007A5BEF">
            <w:pPr>
              <w:spacing w:line="269" w:lineRule="auto"/>
              <w:rPr>
                <w:sz w:val="16"/>
                <w:szCs w:val="20"/>
              </w:rPr>
            </w:pPr>
            <w:r w:rsidRPr="00732D58">
              <w:rPr>
                <w:sz w:val="16"/>
                <w:szCs w:val="20"/>
              </w:rPr>
              <w:t>GET /</w:t>
            </w:r>
            <w:proofErr w:type="spellStart"/>
            <w:r w:rsidRPr="00732D58">
              <w:rPr>
                <w:sz w:val="16"/>
                <w:szCs w:val="20"/>
              </w:rPr>
              <w:t>api</w:t>
            </w:r>
            <w:proofErr w:type="spellEnd"/>
            <w:r w:rsidRPr="00732D58">
              <w:rPr>
                <w:sz w:val="16"/>
                <w:szCs w:val="20"/>
              </w:rPr>
              <w:t>/dashboard</w:t>
            </w:r>
          </w:p>
        </w:tc>
        <w:tc>
          <w:tcPr>
            <w:tcW w:w="2428" w:type="dxa"/>
            <w:vAlign w:val="center"/>
          </w:tcPr>
          <w:p w14:paraId="3BB80965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조건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입력</w:t>
            </w:r>
            <w:r>
              <w:rPr>
                <w:sz w:val="18"/>
              </w:rPr>
              <w:t xml:space="preserve"> CTA </w:t>
            </w:r>
            <w:r>
              <w:rPr>
                <w:sz w:val="18"/>
              </w:rPr>
              <w:t>표시</w:t>
            </w:r>
          </w:p>
        </w:tc>
        <w:tc>
          <w:tcPr>
            <w:tcW w:w="2687" w:type="dxa"/>
            <w:vAlign w:val="center"/>
          </w:tcPr>
          <w:p w14:paraId="1E4D3FE2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없으면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샘플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시나리오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제공</w:t>
            </w:r>
          </w:p>
        </w:tc>
      </w:tr>
      <w:tr w:rsidR="0070040D" w14:paraId="543806DE" w14:textId="77777777" w:rsidTr="00732D58">
        <w:trPr>
          <w:cantSplit/>
          <w:jc w:val="center"/>
        </w:trPr>
        <w:tc>
          <w:tcPr>
            <w:tcW w:w="576" w:type="dxa"/>
            <w:vAlign w:val="center"/>
          </w:tcPr>
          <w:p w14:paraId="3C494F10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2</w:t>
            </w:r>
          </w:p>
        </w:tc>
        <w:tc>
          <w:tcPr>
            <w:tcW w:w="1190" w:type="dxa"/>
            <w:vAlign w:val="center"/>
          </w:tcPr>
          <w:p w14:paraId="636ADECB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입력</w:t>
            </w:r>
          </w:p>
        </w:tc>
        <w:tc>
          <w:tcPr>
            <w:tcW w:w="1955" w:type="dxa"/>
            <w:vAlign w:val="center"/>
          </w:tcPr>
          <w:p w14:paraId="15F2049D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프로필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청약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희망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</w:t>
            </w:r>
          </w:p>
        </w:tc>
        <w:tc>
          <w:tcPr>
            <w:tcW w:w="1756" w:type="dxa"/>
            <w:vAlign w:val="center"/>
          </w:tcPr>
          <w:p w14:paraId="00A7BFF9" w14:textId="77777777" w:rsidR="0070040D" w:rsidRPr="00732D58" w:rsidRDefault="007A5BEF">
            <w:pPr>
              <w:spacing w:line="269" w:lineRule="auto"/>
              <w:rPr>
                <w:sz w:val="16"/>
                <w:szCs w:val="20"/>
              </w:rPr>
            </w:pPr>
            <w:r w:rsidRPr="00732D58">
              <w:rPr>
                <w:sz w:val="16"/>
                <w:szCs w:val="20"/>
              </w:rPr>
              <w:t>GET/PUT /</w:t>
            </w:r>
            <w:proofErr w:type="spellStart"/>
            <w:r w:rsidRPr="00732D58">
              <w:rPr>
                <w:sz w:val="16"/>
                <w:szCs w:val="20"/>
              </w:rPr>
              <w:t>api</w:t>
            </w:r>
            <w:proofErr w:type="spellEnd"/>
            <w:r w:rsidRPr="00732D58">
              <w:rPr>
                <w:sz w:val="16"/>
                <w:szCs w:val="20"/>
              </w:rPr>
              <w:t>/profile</w:t>
            </w:r>
          </w:p>
        </w:tc>
        <w:tc>
          <w:tcPr>
            <w:tcW w:w="2428" w:type="dxa"/>
            <w:vAlign w:val="center"/>
          </w:tcPr>
          <w:p w14:paraId="3E7C6B21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이동</w:t>
            </w:r>
          </w:p>
        </w:tc>
        <w:tc>
          <w:tcPr>
            <w:tcW w:w="2687" w:type="dxa"/>
            <w:vAlign w:val="center"/>
          </w:tcPr>
          <w:p w14:paraId="4626A941" w14:textId="77777777" w:rsidR="0070040D" w:rsidRDefault="007A5BEF">
            <w:pPr>
              <w:spacing w:line="269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필수값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누락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필드별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</w:p>
        </w:tc>
      </w:tr>
      <w:tr w:rsidR="0070040D" w14:paraId="18F2933C" w14:textId="77777777" w:rsidTr="00732D58">
        <w:trPr>
          <w:cantSplit/>
          <w:jc w:val="center"/>
        </w:trPr>
        <w:tc>
          <w:tcPr>
            <w:tcW w:w="576" w:type="dxa"/>
            <w:vAlign w:val="center"/>
          </w:tcPr>
          <w:p w14:paraId="046C4DD7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3</w:t>
            </w:r>
          </w:p>
        </w:tc>
        <w:tc>
          <w:tcPr>
            <w:tcW w:w="1190" w:type="dxa"/>
            <w:vAlign w:val="center"/>
          </w:tcPr>
          <w:p w14:paraId="49F2E6C1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청약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</w:t>
            </w:r>
          </w:p>
        </w:tc>
        <w:tc>
          <w:tcPr>
            <w:tcW w:w="1955" w:type="dxa"/>
            <w:vAlign w:val="center"/>
          </w:tcPr>
          <w:p w14:paraId="068B560E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후보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카드</w:t>
            </w:r>
            <w:r>
              <w:rPr>
                <w:sz w:val="18"/>
              </w:rPr>
              <w:t xml:space="preserve"> TOP 3 </w:t>
            </w:r>
            <w:r>
              <w:rPr>
                <w:sz w:val="18"/>
              </w:rPr>
              <w:t>확인</w:t>
            </w:r>
          </w:p>
        </w:tc>
        <w:tc>
          <w:tcPr>
            <w:tcW w:w="1756" w:type="dxa"/>
            <w:vAlign w:val="center"/>
          </w:tcPr>
          <w:p w14:paraId="1272BC78" w14:textId="77777777" w:rsidR="00732D58" w:rsidRPr="00732D58" w:rsidRDefault="007A5BEF">
            <w:pPr>
              <w:spacing w:line="269" w:lineRule="auto"/>
              <w:rPr>
                <w:sz w:val="16"/>
                <w:szCs w:val="20"/>
              </w:rPr>
            </w:pPr>
            <w:r w:rsidRPr="00732D58">
              <w:rPr>
                <w:sz w:val="16"/>
                <w:szCs w:val="20"/>
              </w:rPr>
              <w:t>GET /</w:t>
            </w:r>
            <w:proofErr w:type="spellStart"/>
            <w:r w:rsidRPr="00732D58">
              <w:rPr>
                <w:sz w:val="16"/>
                <w:szCs w:val="20"/>
              </w:rPr>
              <w:t>api</w:t>
            </w:r>
            <w:proofErr w:type="spellEnd"/>
            <w:r w:rsidRPr="00732D58">
              <w:rPr>
                <w:sz w:val="16"/>
                <w:szCs w:val="20"/>
              </w:rPr>
              <w:t>/</w:t>
            </w:r>
          </w:p>
          <w:p w14:paraId="3C22A2BB" w14:textId="2D483C60" w:rsidR="00732D58" w:rsidRPr="00732D58" w:rsidRDefault="00732D58">
            <w:pPr>
              <w:spacing w:line="269" w:lineRule="auto"/>
              <w:rPr>
                <w:sz w:val="16"/>
                <w:szCs w:val="20"/>
              </w:rPr>
            </w:pPr>
            <w:r w:rsidRPr="00732D58">
              <w:rPr>
                <w:sz w:val="16"/>
                <w:szCs w:val="20"/>
              </w:rPr>
              <w:t>R</w:t>
            </w:r>
            <w:r w:rsidR="007A5BEF" w:rsidRPr="00732D58">
              <w:rPr>
                <w:sz w:val="16"/>
                <w:szCs w:val="20"/>
              </w:rPr>
              <w:t>ecommendations</w:t>
            </w:r>
          </w:p>
          <w:p w14:paraId="2A7105B1" w14:textId="3025FB33" w:rsidR="0070040D" w:rsidRPr="00732D58" w:rsidRDefault="007A5BEF">
            <w:pPr>
              <w:spacing w:line="269" w:lineRule="auto"/>
              <w:rPr>
                <w:sz w:val="16"/>
                <w:szCs w:val="20"/>
              </w:rPr>
            </w:pPr>
            <w:r w:rsidRPr="00732D58">
              <w:rPr>
                <w:sz w:val="16"/>
                <w:szCs w:val="20"/>
              </w:rPr>
              <w:t>/</w:t>
            </w:r>
            <w:proofErr w:type="gramStart"/>
            <w:r w:rsidRPr="00732D58">
              <w:rPr>
                <w:sz w:val="16"/>
                <w:szCs w:val="20"/>
              </w:rPr>
              <w:t>housing</w:t>
            </w:r>
            <w:proofErr w:type="gramEnd"/>
          </w:p>
        </w:tc>
        <w:tc>
          <w:tcPr>
            <w:tcW w:w="2428" w:type="dxa"/>
            <w:vAlign w:val="center"/>
          </w:tcPr>
          <w:p w14:paraId="4CF43064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점수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사유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주요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</w:p>
        </w:tc>
        <w:tc>
          <w:tcPr>
            <w:tcW w:w="2687" w:type="dxa"/>
            <w:vAlign w:val="center"/>
          </w:tcPr>
          <w:p w14:paraId="4EF1450B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없음</w:t>
            </w:r>
            <w:r>
              <w:rPr>
                <w:sz w:val="18"/>
                <w:lang w:eastAsia="ko-KR"/>
              </w:rPr>
              <w:t xml:space="preserve">: 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완화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사이트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링크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</w:p>
        </w:tc>
      </w:tr>
      <w:tr w:rsidR="0070040D" w14:paraId="537DC21D" w14:textId="77777777" w:rsidTr="00732D58">
        <w:trPr>
          <w:cantSplit/>
          <w:jc w:val="center"/>
        </w:trPr>
        <w:tc>
          <w:tcPr>
            <w:tcW w:w="576" w:type="dxa"/>
            <w:vAlign w:val="center"/>
          </w:tcPr>
          <w:p w14:paraId="2D072F47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4</w:t>
            </w:r>
          </w:p>
        </w:tc>
        <w:tc>
          <w:tcPr>
            <w:tcW w:w="1190" w:type="dxa"/>
            <w:vAlign w:val="center"/>
          </w:tcPr>
          <w:p w14:paraId="07AD7F67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공고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상세</w:t>
            </w:r>
          </w:p>
        </w:tc>
        <w:tc>
          <w:tcPr>
            <w:tcW w:w="1955" w:type="dxa"/>
            <w:vAlign w:val="center"/>
          </w:tcPr>
          <w:p w14:paraId="25FD4645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후보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카드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선택</w:t>
            </w:r>
          </w:p>
        </w:tc>
        <w:tc>
          <w:tcPr>
            <w:tcW w:w="1756" w:type="dxa"/>
            <w:vAlign w:val="center"/>
          </w:tcPr>
          <w:p w14:paraId="23295AFA" w14:textId="77777777" w:rsidR="00732D58" w:rsidRPr="00732D58" w:rsidRDefault="007A5BEF">
            <w:pPr>
              <w:spacing w:line="269" w:lineRule="auto"/>
              <w:rPr>
                <w:sz w:val="16"/>
                <w:szCs w:val="20"/>
              </w:rPr>
            </w:pPr>
            <w:r w:rsidRPr="00732D58">
              <w:rPr>
                <w:sz w:val="16"/>
                <w:szCs w:val="20"/>
              </w:rPr>
              <w:t xml:space="preserve">GET </w:t>
            </w:r>
            <w:r w:rsidRPr="00732D58">
              <w:rPr>
                <w:sz w:val="16"/>
                <w:szCs w:val="20"/>
              </w:rPr>
              <w:t>/</w:t>
            </w:r>
            <w:proofErr w:type="spellStart"/>
            <w:r w:rsidRPr="00732D58">
              <w:rPr>
                <w:sz w:val="16"/>
                <w:szCs w:val="20"/>
              </w:rPr>
              <w:t>api</w:t>
            </w:r>
            <w:proofErr w:type="spellEnd"/>
            <w:r w:rsidRPr="00732D58">
              <w:rPr>
                <w:sz w:val="16"/>
                <w:szCs w:val="20"/>
              </w:rPr>
              <w:t>/</w:t>
            </w:r>
          </w:p>
          <w:p w14:paraId="007D9339" w14:textId="4740FCA7" w:rsidR="0070040D" w:rsidRPr="00732D58" w:rsidRDefault="007A5BEF">
            <w:pPr>
              <w:spacing w:line="269" w:lineRule="auto"/>
              <w:rPr>
                <w:sz w:val="16"/>
                <w:szCs w:val="20"/>
              </w:rPr>
            </w:pPr>
            <w:r w:rsidRPr="00732D58">
              <w:rPr>
                <w:sz w:val="16"/>
                <w:szCs w:val="20"/>
              </w:rPr>
              <w:t>notices/{id}</w:t>
            </w:r>
          </w:p>
        </w:tc>
        <w:tc>
          <w:tcPr>
            <w:tcW w:w="2428" w:type="dxa"/>
            <w:vAlign w:val="center"/>
          </w:tcPr>
          <w:p w14:paraId="6C859020" w14:textId="1ACB5DA4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체크리스트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</w:p>
        </w:tc>
        <w:tc>
          <w:tcPr>
            <w:tcW w:w="2687" w:type="dxa"/>
            <w:vAlign w:val="center"/>
          </w:tcPr>
          <w:p w14:paraId="5AF71216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URL </w:t>
            </w:r>
            <w:r>
              <w:rPr>
                <w:sz w:val="18"/>
                <w:lang w:eastAsia="ko-KR"/>
              </w:rPr>
              <w:t>없음</w:t>
            </w:r>
            <w:r>
              <w:rPr>
                <w:sz w:val="18"/>
                <w:lang w:eastAsia="ko-KR"/>
              </w:rPr>
              <w:t xml:space="preserve">: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갱신일과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</w:p>
        </w:tc>
      </w:tr>
      <w:tr w:rsidR="0070040D" w14:paraId="0EF3261E" w14:textId="77777777" w:rsidTr="00732D58">
        <w:trPr>
          <w:cantSplit/>
          <w:jc w:val="center"/>
        </w:trPr>
        <w:tc>
          <w:tcPr>
            <w:tcW w:w="576" w:type="dxa"/>
            <w:vAlign w:val="center"/>
          </w:tcPr>
          <w:p w14:paraId="1A8CB07F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lastRenderedPageBreak/>
              <w:t>5</w:t>
            </w:r>
          </w:p>
        </w:tc>
        <w:tc>
          <w:tcPr>
            <w:tcW w:w="1190" w:type="dxa"/>
            <w:vAlign w:val="center"/>
          </w:tcPr>
          <w:p w14:paraId="225BC970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자금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로드맵</w:t>
            </w:r>
          </w:p>
        </w:tc>
        <w:tc>
          <w:tcPr>
            <w:tcW w:w="1955" w:type="dxa"/>
            <w:vAlign w:val="center"/>
          </w:tcPr>
          <w:p w14:paraId="364B843C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자금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준비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</w:p>
        </w:tc>
        <w:tc>
          <w:tcPr>
            <w:tcW w:w="1756" w:type="dxa"/>
            <w:vAlign w:val="center"/>
          </w:tcPr>
          <w:p w14:paraId="66269AB1" w14:textId="77777777" w:rsidR="00732D58" w:rsidRPr="00732D58" w:rsidRDefault="007A5BEF">
            <w:pPr>
              <w:spacing w:line="269" w:lineRule="auto"/>
              <w:rPr>
                <w:sz w:val="16"/>
                <w:szCs w:val="20"/>
              </w:rPr>
            </w:pPr>
            <w:r w:rsidRPr="00732D58">
              <w:rPr>
                <w:sz w:val="16"/>
                <w:szCs w:val="20"/>
              </w:rPr>
              <w:t>GET</w:t>
            </w:r>
            <w:r w:rsidRPr="00732D58">
              <w:rPr>
                <w:sz w:val="16"/>
                <w:szCs w:val="20"/>
              </w:rPr>
              <w:t>/</w:t>
            </w:r>
            <w:proofErr w:type="spellStart"/>
            <w:r w:rsidRPr="00732D58">
              <w:rPr>
                <w:sz w:val="16"/>
                <w:szCs w:val="20"/>
              </w:rPr>
              <w:t>api</w:t>
            </w:r>
            <w:proofErr w:type="spellEnd"/>
            <w:r w:rsidRPr="00732D58">
              <w:rPr>
                <w:sz w:val="16"/>
                <w:szCs w:val="20"/>
              </w:rPr>
              <w:t>/</w:t>
            </w:r>
          </w:p>
          <w:p w14:paraId="76AC433F" w14:textId="3917EE88" w:rsidR="00732D58" w:rsidRPr="00732D58" w:rsidRDefault="007A5BEF">
            <w:pPr>
              <w:spacing w:line="269" w:lineRule="auto"/>
              <w:rPr>
                <w:sz w:val="16"/>
                <w:szCs w:val="20"/>
              </w:rPr>
            </w:pPr>
            <w:r w:rsidRPr="00732D58">
              <w:rPr>
                <w:sz w:val="16"/>
                <w:szCs w:val="20"/>
              </w:rPr>
              <w:t>recommendations/</w:t>
            </w:r>
          </w:p>
          <w:p w14:paraId="0A1CD4A2" w14:textId="56B4F1C7" w:rsidR="0070040D" w:rsidRPr="00732D58" w:rsidRDefault="007A5BEF">
            <w:pPr>
              <w:spacing w:line="269" w:lineRule="auto"/>
              <w:rPr>
                <w:sz w:val="16"/>
                <w:szCs w:val="20"/>
              </w:rPr>
            </w:pPr>
            <w:r w:rsidRPr="00732D58">
              <w:rPr>
                <w:sz w:val="16"/>
                <w:szCs w:val="20"/>
              </w:rPr>
              <w:t>funding/{</w:t>
            </w:r>
            <w:proofErr w:type="spellStart"/>
            <w:r w:rsidRPr="00732D58">
              <w:rPr>
                <w:sz w:val="16"/>
                <w:szCs w:val="20"/>
              </w:rPr>
              <w:t>noticeId</w:t>
            </w:r>
            <w:proofErr w:type="spellEnd"/>
            <w:r w:rsidRPr="00732D58">
              <w:rPr>
                <w:sz w:val="16"/>
                <w:szCs w:val="20"/>
              </w:rPr>
              <w:t>}</w:t>
            </w:r>
          </w:p>
        </w:tc>
        <w:tc>
          <w:tcPr>
            <w:tcW w:w="2428" w:type="dxa"/>
            <w:vAlign w:val="center"/>
          </w:tcPr>
          <w:p w14:paraId="0F15EE5F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부족액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목표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타임라인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</w:p>
        </w:tc>
        <w:tc>
          <w:tcPr>
            <w:tcW w:w="2687" w:type="dxa"/>
            <w:vAlign w:val="center"/>
          </w:tcPr>
          <w:p w14:paraId="576669BC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누락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</w:p>
        </w:tc>
      </w:tr>
      <w:tr w:rsidR="0070040D" w14:paraId="2598426E" w14:textId="77777777" w:rsidTr="00732D58">
        <w:trPr>
          <w:cantSplit/>
          <w:jc w:val="center"/>
        </w:trPr>
        <w:tc>
          <w:tcPr>
            <w:tcW w:w="576" w:type="dxa"/>
            <w:vAlign w:val="center"/>
          </w:tcPr>
          <w:p w14:paraId="210A180E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6</w:t>
            </w:r>
          </w:p>
        </w:tc>
        <w:tc>
          <w:tcPr>
            <w:tcW w:w="1190" w:type="dxa"/>
            <w:vAlign w:val="center"/>
          </w:tcPr>
          <w:p w14:paraId="1B498BAF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상품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정책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추천</w:t>
            </w:r>
          </w:p>
        </w:tc>
        <w:tc>
          <w:tcPr>
            <w:tcW w:w="1955" w:type="dxa"/>
            <w:vAlign w:val="center"/>
          </w:tcPr>
          <w:p w14:paraId="6F806DB2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상품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정책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</w:p>
        </w:tc>
        <w:tc>
          <w:tcPr>
            <w:tcW w:w="1756" w:type="dxa"/>
            <w:vAlign w:val="center"/>
          </w:tcPr>
          <w:p w14:paraId="20439E2A" w14:textId="77777777" w:rsidR="00732D58" w:rsidRPr="00732D58" w:rsidRDefault="007A5BEF">
            <w:pPr>
              <w:spacing w:line="269" w:lineRule="auto"/>
              <w:rPr>
                <w:sz w:val="16"/>
                <w:szCs w:val="20"/>
              </w:rPr>
            </w:pPr>
            <w:r w:rsidRPr="00732D58">
              <w:rPr>
                <w:sz w:val="16"/>
                <w:szCs w:val="20"/>
              </w:rPr>
              <w:t>GET products /</w:t>
            </w:r>
          </w:p>
          <w:p w14:paraId="2CFD3D8D" w14:textId="20741483" w:rsidR="0070040D" w:rsidRPr="00732D58" w:rsidRDefault="007A5BEF">
            <w:pPr>
              <w:spacing w:line="269" w:lineRule="auto"/>
              <w:rPr>
                <w:sz w:val="16"/>
                <w:szCs w:val="20"/>
              </w:rPr>
            </w:pPr>
            <w:r w:rsidRPr="00732D58">
              <w:rPr>
                <w:sz w:val="16"/>
                <w:szCs w:val="20"/>
              </w:rPr>
              <w:t xml:space="preserve"> policies</w:t>
            </w:r>
          </w:p>
        </w:tc>
        <w:tc>
          <w:tcPr>
            <w:tcW w:w="2428" w:type="dxa"/>
            <w:vAlign w:val="center"/>
          </w:tcPr>
          <w:p w14:paraId="0A2F15AE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적금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</w:p>
        </w:tc>
        <w:tc>
          <w:tcPr>
            <w:tcW w:w="2687" w:type="dxa"/>
            <w:vAlign w:val="center"/>
          </w:tcPr>
          <w:p w14:paraId="4B5F6451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매칭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없음</w:t>
            </w:r>
            <w:r>
              <w:rPr>
                <w:sz w:val="18"/>
                <w:lang w:eastAsia="ko-KR"/>
              </w:rPr>
              <w:t xml:space="preserve">: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안내</w:t>
            </w:r>
          </w:p>
        </w:tc>
      </w:tr>
      <w:tr w:rsidR="0070040D" w14:paraId="6EFBB59D" w14:textId="77777777" w:rsidTr="00732D58">
        <w:trPr>
          <w:cantSplit/>
          <w:jc w:val="center"/>
        </w:trPr>
        <w:tc>
          <w:tcPr>
            <w:tcW w:w="576" w:type="dxa"/>
            <w:vAlign w:val="center"/>
          </w:tcPr>
          <w:p w14:paraId="5D3948FB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7</w:t>
            </w:r>
          </w:p>
        </w:tc>
        <w:tc>
          <w:tcPr>
            <w:tcW w:w="1190" w:type="dxa"/>
            <w:vAlign w:val="center"/>
          </w:tcPr>
          <w:p w14:paraId="79B1A8E9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첫집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코치</w:t>
            </w:r>
          </w:p>
        </w:tc>
        <w:tc>
          <w:tcPr>
            <w:tcW w:w="1955" w:type="dxa"/>
            <w:vAlign w:val="center"/>
          </w:tcPr>
          <w:p w14:paraId="2FA9E9C8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AI </w:t>
            </w:r>
            <w:r>
              <w:rPr>
                <w:sz w:val="18"/>
                <w:lang w:eastAsia="ko-KR"/>
              </w:rPr>
              <w:t>요약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클릭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생성</w:t>
            </w:r>
          </w:p>
        </w:tc>
        <w:tc>
          <w:tcPr>
            <w:tcW w:w="1756" w:type="dxa"/>
            <w:vAlign w:val="center"/>
          </w:tcPr>
          <w:p w14:paraId="1ABB59E3" w14:textId="77777777" w:rsidR="00732D58" w:rsidRPr="00732D58" w:rsidRDefault="007A5BEF">
            <w:pPr>
              <w:spacing w:line="269" w:lineRule="auto"/>
              <w:rPr>
                <w:sz w:val="16"/>
                <w:szCs w:val="20"/>
              </w:rPr>
            </w:pPr>
            <w:r w:rsidRPr="00732D58">
              <w:rPr>
                <w:sz w:val="16"/>
                <w:szCs w:val="20"/>
              </w:rPr>
              <w:t>POST /</w:t>
            </w:r>
            <w:proofErr w:type="spellStart"/>
            <w:r w:rsidRPr="00732D58">
              <w:rPr>
                <w:sz w:val="16"/>
                <w:szCs w:val="20"/>
              </w:rPr>
              <w:t>api</w:t>
            </w:r>
            <w:proofErr w:type="spellEnd"/>
            <w:r w:rsidRPr="00732D58">
              <w:rPr>
                <w:sz w:val="16"/>
                <w:szCs w:val="20"/>
              </w:rPr>
              <w:t>/ai/</w:t>
            </w:r>
          </w:p>
          <w:p w14:paraId="247A704E" w14:textId="499CAD90" w:rsidR="0070040D" w:rsidRPr="00732D58" w:rsidRDefault="007A5BEF">
            <w:pPr>
              <w:spacing w:line="269" w:lineRule="auto"/>
              <w:rPr>
                <w:sz w:val="16"/>
                <w:szCs w:val="20"/>
              </w:rPr>
            </w:pPr>
            <w:r w:rsidRPr="00732D58">
              <w:rPr>
                <w:sz w:val="16"/>
                <w:szCs w:val="20"/>
              </w:rPr>
              <w:t>coach-summary</w:t>
            </w:r>
          </w:p>
        </w:tc>
        <w:tc>
          <w:tcPr>
            <w:tcW w:w="2428" w:type="dxa"/>
            <w:vAlign w:val="center"/>
          </w:tcPr>
          <w:p w14:paraId="0833213A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주의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</w:p>
        </w:tc>
        <w:tc>
          <w:tcPr>
            <w:tcW w:w="2687" w:type="dxa"/>
            <w:vAlign w:val="center"/>
          </w:tcPr>
          <w:p w14:paraId="2C8E6D16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AI </w:t>
            </w:r>
            <w:r>
              <w:rPr>
                <w:sz w:val="18"/>
                <w:lang w:eastAsia="ko-KR"/>
              </w:rPr>
              <w:t>실패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고정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템플릿</w:t>
            </w:r>
            <w:r>
              <w:rPr>
                <w:sz w:val="18"/>
                <w:lang w:eastAsia="ko-KR"/>
              </w:rPr>
              <w:t xml:space="preserve"> fallback </w:t>
            </w:r>
            <w:r>
              <w:rPr>
                <w:sz w:val="18"/>
                <w:lang w:eastAsia="ko-KR"/>
              </w:rPr>
              <w:t>표시</w:t>
            </w:r>
          </w:p>
        </w:tc>
      </w:tr>
    </w:tbl>
    <w:p w14:paraId="497332F5" w14:textId="77777777" w:rsidR="0070040D" w:rsidRDefault="007A5BEF">
      <w:pPr>
        <w:pStyle w:val="1"/>
        <w:spacing w:before="240" w:after="120"/>
        <w:rPr>
          <w:lang w:eastAsia="ko-KR"/>
        </w:rPr>
      </w:pPr>
      <w:r>
        <w:rPr>
          <w:rFonts w:ascii="맑은 고딕" w:eastAsia="맑은 고딕" w:hAnsi="맑은 고딕"/>
          <w:color w:val="14375A"/>
          <w:sz w:val="32"/>
          <w:lang w:eastAsia="ko-KR"/>
        </w:rPr>
        <w:t xml:space="preserve">5.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조건</w:t>
      </w:r>
      <w:r>
        <w:rPr>
          <w:rFonts w:ascii="맑은 고딕" w:eastAsia="맑은 고딕" w:hAnsi="맑은 고딕"/>
          <w:color w:val="14375A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입력</w:t>
      </w:r>
      <w:r>
        <w:rPr>
          <w:rFonts w:ascii="맑은 고딕" w:eastAsia="맑은 고딕" w:hAnsi="맑은 고딕"/>
          <w:color w:val="14375A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필드</w:t>
      </w:r>
      <w:r>
        <w:rPr>
          <w:rFonts w:ascii="맑은 고딕" w:eastAsia="맑은 고딕" w:hAnsi="맑은 고딕"/>
          <w:color w:val="14375A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정의</w:t>
      </w:r>
    </w:p>
    <w:p w14:paraId="6376C2A2" w14:textId="77777777" w:rsidR="0070040D" w:rsidRDefault="007A5BEF">
      <w:pPr>
        <w:spacing w:after="80"/>
        <w:rPr>
          <w:lang w:eastAsia="ko-KR"/>
        </w:rPr>
      </w:pPr>
      <w:r>
        <w:rPr>
          <w:lang w:eastAsia="ko-KR"/>
        </w:rPr>
        <w:t>필드명은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프론트엔드</w:t>
      </w:r>
      <w:proofErr w:type="spellEnd"/>
      <w:r>
        <w:rPr>
          <w:lang w:eastAsia="ko-KR"/>
        </w:rPr>
        <w:t xml:space="preserve"> form state, API request body, Django serializer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동일하게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금액은</w:t>
      </w:r>
      <w:r>
        <w:rPr>
          <w:lang w:eastAsia="ko-KR"/>
        </w:rPr>
        <w:t xml:space="preserve">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integer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저장하고</w:t>
      </w:r>
      <w:r>
        <w:rPr>
          <w:lang w:eastAsia="ko-KR"/>
        </w:rPr>
        <w:t xml:space="preserve"> </w:t>
      </w:r>
      <w:r>
        <w:rPr>
          <w:lang w:eastAsia="ko-KR"/>
        </w:rPr>
        <w:t>화면에서는</w:t>
      </w:r>
      <w:r>
        <w:rPr>
          <w:lang w:eastAsia="ko-KR"/>
        </w:rPr>
        <w:t xml:space="preserve"> 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포맷한다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793"/>
        <w:gridCol w:w="2087"/>
        <w:gridCol w:w="963"/>
        <w:gridCol w:w="737"/>
        <w:gridCol w:w="1984"/>
        <w:gridCol w:w="3855"/>
      </w:tblGrid>
      <w:tr w:rsidR="0070040D" w14:paraId="5E88A8C1" w14:textId="77777777">
        <w:trPr>
          <w:cantSplit/>
          <w:jc w:val="center"/>
        </w:trPr>
        <w:tc>
          <w:tcPr>
            <w:tcW w:w="793" w:type="dxa"/>
            <w:shd w:val="clear" w:color="auto" w:fill="DDEBF7"/>
            <w:vAlign w:val="center"/>
          </w:tcPr>
          <w:p w14:paraId="5E15B4B0" w14:textId="77777777" w:rsidR="0070040D" w:rsidRDefault="007A5BEF">
            <w:pPr>
              <w:spacing w:line="269" w:lineRule="auto"/>
            </w:pPr>
            <w:proofErr w:type="spellStart"/>
            <w:r>
              <w:rPr>
                <w:b/>
                <w:color w:val="14375A"/>
                <w:sz w:val="18"/>
              </w:rPr>
              <w:t>구분</w:t>
            </w:r>
            <w:proofErr w:type="spellEnd"/>
          </w:p>
        </w:tc>
        <w:tc>
          <w:tcPr>
            <w:tcW w:w="1757" w:type="dxa"/>
            <w:shd w:val="clear" w:color="auto" w:fill="DDEBF7"/>
            <w:vAlign w:val="center"/>
          </w:tcPr>
          <w:p w14:paraId="01C1BD1A" w14:textId="77777777" w:rsidR="0070040D" w:rsidRDefault="007A5BEF">
            <w:pPr>
              <w:spacing w:line="269" w:lineRule="auto"/>
            </w:pPr>
            <w:r>
              <w:rPr>
                <w:b/>
                <w:color w:val="14375A"/>
                <w:sz w:val="18"/>
              </w:rPr>
              <w:t>필드명</w:t>
            </w:r>
          </w:p>
        </w:tc>
        <w:tc>
          <w:tcPr>
            <w:tcW w:w="963" w:type="dxa"/>
            <w:shd w:val="clear" w:color="auto" w:fill="DDEBF7"/>
            <w:vAlign w:val="center"/>
          </w:tcPr>
          <w:p w14:paraId="008036E9" w14:textId="77777777" w:rsidR="0070040D" w:rsidRDefault="007A5BEF">
            <w:pPr>
              <w:spacing w:line="269" w:lineRule="auto"/>
            </w:pPr>
            <w:r>
              <w:rPr>
                <w:b/>
                <w:color w:val="14375A"/>
                <w:sz w:val="18"/>
              </w:rPr>
              <w:t>타입</w:t>
            </w:r>
          </w:p>
        </w:tc>
        <w:tc>
          <w:tcPr>
            <w:tcW w:w="737" w:type="dxa"/>
            <w:shd w:val="clear" w:color="auto" w:fill="DDEBF7"/>
            <w:vAlign w:val="center"/>
          </w:tcPr>
          <w:p w14:paraId="51C73F6B" w14:textId="77777777" w:rsidR="0070040D" w:rsidRDefault="007A5BEF">
            <w:pPr>
              <w:spacing w:line="269" w:lineRule="auto"/>
            </w:pPr>
            <w:r>
              <w:rPr>
                <w:b/>
                <w:color w:val="14375A"/>
                <w:sz w:val="18"/>
              </w:rPr>
              <w:t>필수</w:t>
            </w:r>
          </w:p>
        </w:tc>
        <w:tc>
          <w:tcPr>
            <w:tcW w:w="1984" w:type="dxa"/>
            <w:shd w:val="clear" w:color="auto" w:fill="DDEBF7"/>
            <w:vAlign w:val="center"/>
          </w:tcPr>
          <w:p w14:paraId="63D8D43D" w14:textId="77777777" w:rsidR="0070040D" w:rsidRDefault="007A5BEF">
            <w:pPr>
              <w:spacing w:line="269" w:lineRule="auto"/>
            </w:pPr>
            <w:r>
              <w:rPr>
                <w:b/>
                <w:color w:val="14375A"/>
                <w:sz w:val="18"/>
              </w:rPr>
              <w:t>예시</w:t>
            </w:r>
          </w:p>
        </w:tc>
        <w:tc>
          <w:tcPr>
            <w:tcW w:w="3855" w:type="dxa"/>
            <w:shd w:val="clear" w:color="auto" w:fill="DDEBF7"/>
            <w:vAlign w:val="center"/>
          </w:tcPr>
          <w:p w14:paraId="1053163C" w14:textId="77777777" w:rsidR="0070040D" w:rsidRDefault="007A5BEF">
            <w:pPr>
              <w:spacing w:line="269" w:lineRule="auto"/>
            </w:pPr>
            <w:r>
              <w:rPr>
                <w:b/>
                <w:color w:val="14375A"/>
                <w:sz w:val="18"/>
              </w:rPr>
              <w:t>활용</w:t>
            </w:r>
          </w:p>
        </w:tc>
      </w:tr>
      <w:tr w:rsidR="0070040D" w14:paraId="1FE963D7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3BBECD5A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기본</w:t>
            </w:r>
          </w:p>
        </w:tc>
        <w:tc>
          <w:tcPr>
            <w:tcW w:w="1757" w:type="dxa"/>
            <w:vAlign w:val="center"/>
          </w:tcPr>
          <w:p w14:paraId="21D8DC59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birth_year</w:t>
            </w:r>
          </w:p>
        </w:tc>
        <w:tc>
          <w:tcPr>
            <w:tcW w:w="963" w:type="dxa"/>
            <w:vAlign w:val="center"/>
          </w:tcPr>
          <w:p w14:paraId="178A1654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number</w:t>
            </w:r>
          </w:p>
        </w:tc>
        <w:tc>
          <w:tcPr>
            <w:tcW w:w="737" w:type="dxa"/>
            <w:vAlign w:val="center"/>
          </w:tcPr>
          <w:p w14:paraId="27875FBF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필수</w:t>
            </w:r>
          </w:p>
        </w:tc>
        <w:tc>
          <w:tcPr>
            <w:tcW w:w="1984" w:type="dxa"/>
            <w:vAlign w:val="center"/>
          </w:tcPr>
          <w:p w14:paraId="0F70E3F4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1999</w:t>
            </w:r>
          </w:p>
        </w:tc>
        <w:tc>
          <w:tcPr>
            <w:tcW w:w="3855" w:type="dxa"/>
            <w:vAlign w:val="center"/>
          </w:tcPr>
          <w:p w14:paraId="78E5B8A4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나이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청년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계산</w:t>
            </w:r>
          </w:p>
        </w:tc>
      </w:tr>
      <w:tr w:rsidR="0070040D" w14:paraId="52F2C2FD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57A7F71C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기본</w:t>
            </w:r>
          </w:p>
        </w:tc>
        <w:tc>
          <w:tcPr>
            <w:tcW w:w="1757" w:type="dxa"/>
            <w:vAlign w:val="center"/>
          </w:tcPr>
          <w:p w14:paraId="61BFDC5D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job_status</w:t>
            </w:r>
          </w:p>
        </w:tc>
        <w:tc>
          <w:tcPr>
            <w:tcW w:w="963" w:type="dxa"/>
            <w:vAlign w:val="center"/>
          </w:tcPr>
          <w:p w14:paraId="1875CAE8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string</w:t>
            </w:r>
          </w:p>
        </w:tc>
        <w:tc>
          <w:tcPr>
            <w:tcW w:w="737" w:type="dxa"/>
            <w:vAlign w:val="center"/>
          </w:tcPr>
          <w:p w14:paraId="79F5E811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선택</w:t>
            </w:r>
          </w:p>
        </w:tc>
        <w:tc>
          <w:tcPr>
            <w:tcW w:w="1984" w:type="dxa"/>
            <w:vAlign w:val="center"/>
          </w:tcPr>
          <w:p w14:paraId="69D4C072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employed</w:t>
            </w:r>
          </w:p>
        </w:tc>
        <w:tc>
          <w:tcPr>
            <w:tcW w:w="3855" w:type="dxa"/>
            <w:vAlign w:val="center"/>
          </w:tcPr>
          <w:p w14:paraId="21E7C163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사회초년생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무직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학생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표시용</w:t>
            </w:r>
          </w:p>
        </w:tc>
      </w:tr>
      <w:tr w:rsidR="0070040D" w14:paraId="110BEF54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462F3D73" w14:textId="77777777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자금</w:t>
            </w:r>
            <w:proofErr w:type="spellEnd"/>
          </w:p>
        </w:tc>
        <w:tc>
          <w:tcPr>
            <w:tcW w:w="1757" w:type="dxa"/>
            <w:vAlign w:val="center"/>
          </w:tcPr>
          <w:p w14:paraId="1D5540F1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annual_income</w:t>
            </w:r>
          </w:p>
        </w:tc>
        <w:tc>
          <w:tcPr>
            <w:tcW w:w="963" w:type="dxa"/>
            <w:vAlign w:val="center"/>
          </w:tcPr>
          <w:p w14:paraId="6AA9210F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integer</w:t>
            </w:r>
          </w:p>
        </w:tc>
        <w:tc>
          <w:tcPr>
            <w:tcW w:w="737" w:type="dxa"/>
            <w:vAlign w:val="center"/>
          </w:tcPr>
          <w:p w14:paraId="75662F89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필수</w:t>
            </w:r>
          </w:p>
        </w:tc>
        <w:tc>
          <w:tcPr>
            <w:tcW w:w="1984" w:type="dxa"/>
            <w:vAlign w:val="center"/>
          </w:tcPr>
          <w:p w14:paraId="6C3A9AF8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36000000</w:t>
            </w:r>
          </w:p>
        </w:tc>
        <w:tc>
          <w:tcPr>
            <w:tcW w:w="3855" w:type="dxa"/>
            <w:vAlign w:val="center"/>
          </w:tcPr>
          <w:p w14:paraId="1F581435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소득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매칭</w:t>
            </w:r>
          </w:p>
        </w:tc>
      </w:tr>
      <w:tr w:rsidR="0070040D" w14:paraId="0A9F6B0F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11E9143A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자금</w:t>
            </w:r>
          </w:p>
        </w:tc>
        <w:tc>
          <w:tcPr>
            <w:tcW w:w="1757" w:type="dxa"/>
            <w:vAlign w:val="center"/>
          </w:tcPr>
          <w:p w14:paraId="35B9BD14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asset</w:t>
            </w:r>
          </w:p>
        </w:tc>
        <w:tc>
          <w:tcPr>
            <w:tcW w:w="963" w:type="dxa"/>
            <w:vAlign w:val="center"/>
          </w:tcPr>
          <w:p w14:paraId="31977119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integer</w:t>
            </w:r>
          </w:p>
        </w:tc>
        <w:tc>
          <w:tcPr>
            <w:tcW w:w="737" w:type="dxa"/>
            <w:vAlign w:val="center"/>
          </w:tcPr>
          <w:p w14:paraId="19DA94D7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필수</w:t>
            </w:r>
          </w:p>
        </w:tc>
        <w:tc>
          <w:tcPr>
            <w:tcW w:w="1984" w:type="dxa"/>
            <w:vAlign w:val="center"/>
          </w:tcPr>
          <w:p w14:paraId="718CBDE4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8000000</w:t>
            </w:r>
          </w:p>
        </w:tc>
        <w:tc>
          <w:tcPr>
            <w:tcW w:w="3855" w:type="dxa"/>
            <w:vAlign w:val="center"/>
          </w:tcPr>
          <w:p w14:paraId="3F5DC01A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계약금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준비율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계산</w:t>
            </w:r>
          </w:p>
        </w:tc>
      </w:tr>
      <w:tr w:rsidR="0070040D" w14:paraId="1DFC905F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20DAC81D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자금</w:t>
            </w:r>
          </w:p>
        </w:tc>
        <w:tc>
          <w:tcPr>
            <w:tcW w:w="1757" w:type="dxa"/>
            <w:vAlign w:val="center"/>
          </w:tcPr>
          <w:p w14:paraId="043BB3B7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debt</w:t>
            </w:r>
          </w:p>
        </w:tc>
        <w:tc>
          <w:tcPr>
            <w:tcW w:w="963" w:type="dxa"/>
            <w:vAlign w:val="center"/>
          </w:tcPr>
          <w:p w14:paraId="016A2948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integer</w:t>
            </w:r>
          </w:p>
        </w:tc>
        <w:tc>
          <w:tcPr>
            <w:tcW w:w="737" w:type="dxa"/>
            <w:vAlign w:val="center"/>
          </w:tcPr>
          <w:p w14:paraId="60BE72AA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선택</w:t>
            </w:r>
          </w:p>
        </w:tc>
        <w:tc>
          <w:tcPr>
            <w:tcW w:w="1984" w:type="dxa"/>
            <w:vAlign w:val="center"/>
          </w:tcPr>
          <w:p w14:paraId="0541D6DA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3000000</w:t>
            </w:r>
          </w:p>
        </w:tc>
        <w:tc>
          <w:tcPr>
            <w:tcW w:w="3855" w:type="dxa"/>
            <w:vAlign w:val="center"/>
          </w:tcPr>
          <w:p w14:paraId="49DC2823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참고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</w:t>
            </w:r>
            <w:r>
              <w:rPr>
                <w:sz w:val="18"/>
                <w:lang w:eastAsia="ko-KR"/>
              </w:rPr>
              <w:t>. MVP</w:t>
            </w:r>
            <w:r>
              <w:rPr>
                <w:sz w:val="18"/>
                <w:lang w:eastAsia="ko-KR"/>
              </w:rPr>
              <w:t>에서는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제외</w:t>
            </w:r>
          </w:p>
        </w:tc>
      </w:tr>
      <w:tr w:rsidR="0070040D" w14:paraId="7B9C1B08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7D3B5530" w14:textId="77777777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자금</w:t>
            </w:r>
            <w:proofErr w:type="spellEnd"/>
          </w:p>
        </w:tc>
        <w:tc>
          <w:tcPr>
            <w:tcW w:w="1757" w:type="dxa"/>
            <w:vAlign w:val="center"/>
          </w:tcPr>
          <w:p w14:paraId="684019FB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monthly_saving</w:t>
            </w:r>
          </w:p>
        </w:tc>
        <w:tc>
          <w:tcPr>
            <w:tcW w:w="963" w:type="dxa"/>
            <w:vAlign w:val="center"/>
          </w:tcPr>
          <w:p w14:paraId="7E31A2A6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integer</w:t>
            </w:r>
          </w:p>
        </w:tc>
        <w:tc>
          <w:tcPr>
            <w:tcW w:w="737" w:type="dxa"/>
            <w:vAlign w:val="center"/>
          </w:tcPr>
          <w:p w14:paraId="5139ACCB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필수</w:t>
            </w:r>
          </w:p>
        </w:tc>
        <w:tc>
          <w:tcPr>
            <w:tcW w:w="1984" w:type="dxa"/>
            <w:vAlign w:val="center"/>
          </w:tcPr>
          <w:p w14:paraId="2CA6D691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800000</w:t>
            </w:r>
          </w:p>
        </w:tc>
        <w:tc>
          <w:tcPr>
            <w:tcW w:w="3855" w:type="dxa"/>
            <w:vAlign w:val="center"/>
          </w:tcPr>
          <w:p w14:paraId="178244F5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목표와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비교</w:t>
            </w:r>
          </w:p>
        </w:tc>
      </w:tr>
      <w:tr w:rsidR="0070040D" w14:paraId="256E3071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2EC5EC4E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청약</w:t>
            </w:r>
          </w:p>
        </w:tc>
        <w:tc>
          <w:tcPr>
            <w:tcW w:w="1757" w:type="dxa"/>
            <w:vAlign w:val="center"/>
          </w:tcPr>
          <w:p w14:paraId="7A074379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is_homeless</w:t>
            </w:r>
          </w:p>
        </w:tc>
        <w:tc>
          <w:tcPr>
            <w:tcW w:w="963" w:type="dxa"/>
            <w:vAlign w:val="center"/>
          </w:tcPr>
          <w:p w14:paraId="03B482AE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boolean</w:t>
            </w:r>
          </w:p>
        </w:tc>
        <w:tc>
          <w:tcPr>
            <w:tcW w:w="737" w:type="dxa"/>
            <w:vAlign w:val="center"/>
          </w:tcPr>
          <w:p w14:paraId="3F05FB4B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필수</w:t>
            </w:r>
          </w:p>
        </w:tc>
        <w:tc>
          <w:tcPr>
            <w:tcW w:w="1984" w:type="dxa"/>
            <w:vAlign w:val="center"/>
          </w:tcPr>
          <w:p w14:paraId="63863AEB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true</w:t>
            </w:r>
          </w:p>
        </w:tc>
        <w:tc>
          <w:tcPr>
            <w:tcW w:w="3855" w:type="dxa"/>
            <w:vAlign w:val="center"/>
          </w:tcPr>
          <w:p w14:paraId="2F8F3EEF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무주택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필터링</w:t>
            </w:r>
          </w:p>
        </w:tc>
      </w:tr>
      <w:tr w:rsidR="0070040D" w14:paraId="1ACF9A96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0F451BD2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청약</w:t>
            </w:r>
          </w:p>
        </w:tc>
        <w:tc>
          <w:tcPr>
            <w:tcW w:w="1757" w:type="dxa"/>
            <w:vAlign w:val="center"/>
          </w:tcPr>
          <w:p w14:paraId="694906AD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subscription_months</w:t>
            </w:r>
          </w:p>
        </w:tc>
        <w:tc>
          <w:tcPr>
            <w:tcW w:w="963" w:type="dxa"/>
            <w:vAlign w:val="center"/>
          </w:tcPr>
          <w:p w14:paraId="31920E50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number</w:t>
            </w:r>
          </w:p>
        </w:tc>
        <w:tc>
          <w:tcPr>
            <w:tcW w:w="737" w:type="dxa"/>
            <w:vAlign w:val="center"/>
          </w:tcPr>
          <w:p w14:paraId="4B3BE961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필수</w:t>
            </w:r>
          </w:p>
        </w:tc>
        <w:tc>
          <w:tcPr>
            <w:tcW w:w="1984" w:type="dxa"/>
            <w:vAlign w:val="center"/>
          </w:tcPr>
          <w:p w14:paraId="547511AB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24</w:t>
            </w:r>
          </w:p>
        </w:tc>
        <w:tc>
          <w:tcPr>
            <w:tcW w:w="3855" w:type="dxa"/>
            <w:vAlign w:val="center"/>
          </w:tcPr>
          <w:p w14:paraId="2A33A863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청약통장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가입기간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</w:t>
            </w:r>
          </w:p>
        </w:tc>
      </w:tr>
      <w:tr w:rsidR="0070040D" w14:paraId="31D1634C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296A1DF2" w14:textId="77777777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청약</w:t>
            </w:r>
            <w:proofErr w:type="spellEnd"/>
          </w:p>
        </w:tc>
        <w:tc>
          <w:tcPr>
            <w:tcW w:w="1757" w:type="dxa"/>
            <w:vAlign w:val="center"/>
          </w:tcPr>
          <w:p w14:paraId="670BA241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special_conditions</w:t>
            </w:r>
          </w:p>
        </w:tc>
        <w:tc>
          <w:tcPr>
            <w:tcW w:w="963" w:type="dxa"/>
            <w:vAlign w:val="center"/>
          </w:tcPr>
          <w:p w14:paraId="445C938B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array</w:t>
            </w:r>
          </w:p>
        </w:tc>
        <w:tc>
          <w:tcPr>
            <w:tcW w:w="737" w:type="dxa"/>
            <w:vAlign w:val="center"/>
          </w:tcPr>
          <w:p w14:paraId="2E9525F8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선택</w:t>
            </w:r>
          </w:p>
        </w:tc>
        <w:tc>
          <w:tcPr>
            <w:tcW w:w="1984" w:type="dxa"/>
            <w:vAlign w:val="center"/>
          </w:tcPr>
          <w:p w14:paraId="2ADE7935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["first_home", "youth"]</w:t>
            </w:r>
          </w:p>
        </w:tc>
        <w:tc>
          <w:tcPr>
            <w:tcW w:w="3855" w:type="dxa"/>
            <w:vAlign w:val="center"/>
          </w:tcPr>
          <w:p w14:paraId="33DC9F20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생애최초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청년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</w:t>
            </w:r>
          </w:p>
        </w:tc>
      </w:tr>
      <w:tr w:rsidR="0070040D" w14:paraId="1EA0DC7A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48DB17D3" w14:textId="77777777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희망</w:t>
            </w:r>
            <w:proofErr w:type="spellEnd"/>
          </w:p>
        </w:tc>
        <w:tc>
          <w:tcPr>
            <w:tcW w:w="1757" w:type="dxa"/>
            <w:vAlign w:val="center"/>
          </w:tcPr>
          <w:p w14:paraId="182DE2DB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preferred_regions</w:t>
            </w:r>
          </w:p>
        </w:tc>
        <w:tc>
          <w:tcPr>
            <w:tcW w:w="963" w:type="dxa"/>
            <w:vAlign w:val="center"/>
          </w:tcPr>
          <w:p w14:paraId="33649FEF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array</w:t>
            </w:r>
          </w:p>
        </w:tc>
        <w:tc>
          <w:tcPr>
            <w:tcW w:w="737" w:type="dxa"/>
            <w:vAlign w:val="center"/>
          </w:tcPr>
          <w:p w14:paraId="36586C64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필수</w:t>
            </w:r>
          </w:p>
        </w:tc>
        <w:tc>
          <w:tcPr>
            <w:tcW w:w="1984" w:type="dxa"/>
            <w:vAlign w:val="center"/>
          </w:tcPr>
          <w:p w14:paraId="794306A0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["</w:t>
            </w:r>
            <w:r>
              <w:rPr>
                <w:sz w:val="18"/>
              </w:rPr>
              <w:t>서울</w:t>
            </w:r>
            <w:r>
              <w:rPr>
                <w:sz w:val="18"/>
              </w:rPr>
              <w:t>", "</w:t>
            </w:r>
            <w:r>
              <w:rPr>
                <w:sz w:val="18"/>
              </w:rPr>
              <w:t>경기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남부</w:t>
            </w:r>
            <w:r>
              <w:rPr>
                <w:sz w:val="18"/>
              </w:rPr>
              <w:t>"]</w:t>
            </w:r>
          </w:p>
        </w:tc>
        <w:tc>
          <w:tcPr>
            <w:tcW w:w="3855" w:type="dxa"/>
            <w:vAlign w:val="center"/>
          </w:tcPr>
          <w:p w14:paraId="1B622136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지역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적합도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계산</w:t>
            </w:r>
          </w:p>
        </w:tc>
      </w:tr>
      <w:tr w:rsidR="0070040D" w14:paraId="5DF8B6E4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1C36EF37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희망</w:t>
            </w:r>
          </w:p>
        </w:tc>
        <w:tc>
          <w:tcPr>
            <w:tcW w:w="1757" w:type="dxa"/>
            <w:vAlign w:val="center"/>
          </w:tcPr>
          <w:p w14:paraId="0283E1FB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preferred_supply_types</w:t>
            </w:r>
          </w:p>
        </w:tc>
        <w:tc>
          <w:tcPr>
            <w:tcW w:w="963" w:type="dxa"/>
            <w:vAlign w:val="center"/>
          </w:tcPr>
          <w:p w14:paraId="18811B39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array</w:t>
            </w:r>
          </w:p>
        </w:tc>
        <w:tc>
          <w:tcPr>
            <w:tcW w:w="737" w:type="dxa"/>
            <w:vAlign w:val="center"/>
          </w:tcPr>
          <w:p w14:paraId="2BFE26AA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선택</w:t>
            </w:r>
          </w:p>
        </w:tc>
        <w:tc>
          <w:tcPr>
            <w:tcW w:w="1984" w:type="dxa"/>
            <w:vAlign w:val="center"/>
          </w:tcPr>
          <w:p w14:paraId="501E00C7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["</w:t>
            </w:r>
            <w:r>
              <w:rPr>
                <w:sz w:val="18"/>
              </w:rPr>
              <w:t>공공분양</w:t>
            </w:r>
            <w:r>
              <w:rPr>
                <w:sz w:val="18"/>
              </w:rPr>
              <w:t>", "</w:t>
            </w:r>
            <w:r>
              <w:rPr>
                <w:sz w:val="18"/>
              </w:rPr>
              <w:t>뉴홈</w:t>
            </w:r>
            <w:r>
              <w:rPr>
                <w:sz w:val="18"/>
              </w:rPr>
              <w:t>"]</w:t>
            </w:r>
          </w:p>
        </w:tc>
        <w:tc>
          <w:tcPr>
            <w:tcW w:w="3855" w:type="dxa"/>
            <w:vAlign w:val="center"/>
          </w:tcPr>
          <w:p w14:paraId="2A10B4E6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공급유형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적합도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계산</w:t>
            </w:r>
          </w:p>
        </w:tc>
      </w:tr>
      <w:tr w:rsidR="0070040D" w14:paraId="7A51260A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298D32C7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희망</w:t>
            </w:r>
          </w:p>
        </w:tc>
        <w:tc>
          <w:tcPr>
            <w:tcW w:w="1757" w:type="dxa"/>
            <w:vAlign w:val="center"/>
          </w:tcPr>
          <w:p w14:paraId="28E1CFFD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target_months</w:t>
            </w:r>
          </w:p>
        </w:tc>
        <w:tc>
          <w:tcPr>
            <w:tcW w:w="963" w:type="dxa"/>
            <w:vAlign w:val="center"/>
          </w:tcPr>
          <w:p w14:paraId="79F4F2A0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number</w:t>
            </w:r>
          </w:p>
        </w:tc>
        <w:tc>
          <w:tcPr>
            <w:tcW w:w="737" w:type="dxa"/>
            <w:vAlign w:val="center"/>
          </w:tcPr>
          <w:p w14:paraId="450CDC89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필수</w:t>
            </w:r>
          </w:p>
        </w:tc>
        <w:tc>
          <w:tcPr>
            <w:tcW w:w="1984" w:type="dxa"/>
            <w:vAlign w:val="center"/>
          </w:tcPr>
          <w:p w14:paraId="197549B7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18</w:t>
            </w:r>
          </w:p>
        </w:tc>
        <w:tc>
          <w:tcPr>
            <w:tcW w:w="3855" w:type="dxa"/>
            <w:vAlign w:val="center"/>
          </w:tcPr>
          <w:p w14:paraId="4399B212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</w:t>
            </w:r>
          </w:p>
        </w:tc>
      </w:tr>
    </w:tbl>
    <w:p w14:paraId="162D551B" w14:textId="77777777" w:rsidR="0070040D" w:rsidRDefault="007A5BEF">
      <w:pPr>
        <w:pStyle w:val="1"/>
        <w:spacing w:before="240" w:after="120"/>
      </w:pPr>
      <w:r>
        <w:rPr>
          <w:rFonts w:ascii="맑은 고딕" w:eastAsia="맑은 고딕" w:hAnsi="맑은 고딕"/>
          <w:color w:val="14375A"/>
          <w:sz w:val="32"/>
        </w:rPr>
        <w:t xml:space="preserve">6. </w:t>
      </w:r>
      <w:proofErr w:type="spellStart"/>
      <w:r>
        <w:rPr>
          <w:rFonts w:ascii="맑은 고딕" w:eastAsia="맑은 고딕" w:hAnsi="맑은 고딕"/>
          <w:color w:val="14375A"/>
          <w:sz w:val="32"/>
        </w:rPr>
        <w:t>핵심</w:t>
      </w:r>
      <w:proofErr w:type="spellEnd"/>
      <w:r>
        <w:rPr>
          <w:rFonts w:ascii="맑은 고딕" w:eastAsia="맑은 고딕" w:hAnsi="맑은 고딕"/>
          <w:color w:val="14375A"/>
          <w:sz w:val="32"/>
        </w:rPr>
        <w:t xml:space="preserve"> </w:t>
      </w:r>
      <w:proofErr w:type="spellStart"/>
      <w:r>
        <w:rPr>
          <w:rFonts w:ascii="맑은 고딕" w:eastAsia="맑은 고딕" w:hAnsi="맑은 고딕"/>
          <w:color w:val="14375A"/>
          <w:sz w:val="32"/>
        </w:rPr>
        <w:t>화면과</w:t>
      </w:r>
      <w:proofErr w:type="spellEnd"/>
      <w:r>
        <w:rPr>
          <w:rFonts w:ascii="맑은 고딕" w:eastAsia="맑은 고딕" w:hAnsi="맑은 고딕"/>
          <w:color w:val="14375A"/>
          <w:sz w:val="32"/>
        </w:rPr>
        <w:t xml:space="preserve"> </w:t>
      </w:r>
      <w:proofErr w:type="spellStart"/>
      <w:r>
        <w:rPr>
          <w:rFonts w:ascii="맑은 고딕" w:eastAsia="맑은 고딕" w:hAnsi="맑은 고딕"/>
          <w:color w:val="14375A"/>
          <w:sz w:val="32"/>
        </w:rPr>
        <w:t>기능</w:t>
      </w:r>
      <w:proofErr w:type="spellEnd"/>
      <w:r>
        <w:rPr>
          <w:rFonts w:ascii="맑은 고딕" w:eastAsia="맑은 고딕" w:hAnsi="맑은 고딕"/>
          <w:color w:val="14375A"/>
          <w:sz w:val="32"/>
        </w:rPr>
        <w:t xml:space="preserve"> </w:t>
      </w:r>
      <w:proofErr w:type="spellStart"/>
      <w:r>
        <w:rPr>
          <w:rFonts w:ascii="맑은 고딕" w:eastAsia="맑은 고딕" w:hAnsi="맑은 고딕"/>
          <w:color w:val="14375A"/>
          <w:sz w:val="32"/>
        </w:rPr>
        <w:t>정의</w:t>
      </w:r>
      <w:proofErr w:type="spellEnd"/>
    </w:p>
    <w:tbl>
      <w:tblPr>
        <w:tblStyle w:val="af9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407"/>
        <w:gridCol w:w="2378"/>
        <w:gridCol w:w="3195"/>
        <w:gridCol w:w="3612"/>
      </w:tblGrid>
      <w:tr w:rsidR="0070040D" w14:paraId="56A9860C" w14:textId="77777777">
        <w:trPr>
          <w:cantSplit/>
          <w:jc w:val="center"/>
        </w:trPr>
        <w:tc>
          <w:tcPr>
            <w:tcW w:w="1417" w:type="dxa"/>
            <w:shd w:val="clear" w:color="auto" w:fill="DDEBF7"/>
            <w:vAlign w:val="center"/>
          </w:tcPr>
          <w:p w14:paraId="6426AFDE" w14:textId="77777777" w:rsidR="0070040D" w:rsidRDefault="007A5BEF">
            <w:pPr>
              <w:spacing w:line="269" w:lineRule="auto"/>
            </w:pPr>
            <w:r>
              <w:rPr>
                <w:b/>
                <w:color w:val="14375A"/>
                <w:sz w:val="18"/>
              </w:rPr>
              <w:t>화면</w:t>
            </w:r>
          </w:p>
        </w:tc>
        <w:tc>
          <w:tcPr>
            <w:tcW w:w="2551" w:type="dxa"/>
            <w:shd w:val="clear" w:color="auto" w:fill="DDEBF7"/>
            <w:vAlign w:val="center"/>
          </w:tcPr>
          <w:p w14:paraId="3B35C74B" w14:textId="77777777" w:rsidR="0070040D" w:rsidRDefault="007A5BEF">
            <w:pPr>
              <w:spacing w:line="269" w:lineRule="auto"/>
            </w:pPr>
            <w:r>
              <w:rPr>
                <w:b/>
                <w:color w:val="14375A"/>
                <w:sz w:val="18"/>
              </w:rPr>
              <w:t>목적</w:t>
            </w:r>
          </w:p>
        </w:tc>
        <w:tc>
          <w:tcPr>
            <w:tcW w:w="3685" w:type="dxa"/>
            <w:shd w:val="clear" w:color="auto" w:fill="DDEBF7"/>
            <w:vAlign w:val="center"/>
          </w:tcPr>
          <w:p w14:paraId="192B5473" w14:textId="77777777" w:rsidR="0070040D" w:rsidRDefault="007A5BEF">
            <w:pPr>
              <w:spacing w:line="269" w:lineRule="auto"/>
            </w:pPr>
            <w:r>
              <w:rPr>
                <w:b/>
                <w:color w:val="14375A"/>
                <w:sz w:val="18"/>
              </w:rPr>
              <w:t>핵심</w:t>
            </w:r>
            <w:r>
              <w:rPr>
                <w:b/>
                <w:color w:val="14375A"/>
                <w:sz w:val="18"/>
              </w:rPr>
              <w:t xml:space="preserve"> </w:t>
            </w:r>
            <w:r>
              <w:rPr>
                <w:b/>
                <w:color w:val="14375A"/>
                <w:sz w:val="18"/>
              </w:rPr>
              <w:t>컴포넌트</w:t>
            </w:r>
          </w:p>
        </w:tc>
        <w:tc>
          <w:tcPr>
            <w:tcW w:w="2438" w:type="dxa"/>
            <w:shd w:val="clear" w:color="auto" w:fill="DDEBF7"/>
            <w:vAlign w:val="center"/>
          </w:tcPr>
          <w:p w14:paraId="2E538F34" w14:textId="77777777" w:rsidR="0070040D" w:rsidRDefault="007A5BEF">
            <w:pPr>
              <w:spacing w:line="269" w:lineRule="auto"/>
            </w:pPr>
            <w:r>
              <w:rPr>
                <w:b/>
                <w:color w:val="14375A"/>
                <w:sz w:val="18"/>
              </w:rPr>
              <w:t>API</w:t>
            </w:r>
          </w:p>
        </w:tc>
      </w:tr>
      <w:tr w:rsidR="0070040D" w14:paraId="019F1336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40885120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홈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대시보드</w:t>
            </w:r>
          </w:p>
        </w:tc>
        <w:tc>
          <w:tcPr>
            <w:tcW w:w="2551" w:type="dxa"/>
            <w:vAlign w:val="center"/>
          </w:tcPr>
          <w:p w14:paraId="489D1F80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서비스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가치와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현재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현황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요약</w:t>
            </w:r>
          </w:p>
        </w:tc>
        <w:tc>
          <w:tcPr>
            <w:tcW w:w="3685" w:type="dxa"/>
            <w:vAlign w:val="center"/>
          </w:tcPr>
          <w:p w14:paraId="4ECE5A66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준비율</w:t>
            </w:r>
            <w:r>
              <w:rPr>
                <w:sz w:val="18"/>
                <w:lang w:eastAsia="ko-KR"/>
              </w:rPr>
              <w:t xml:space="preserve">, AI </w:t>
            </w:r>
            <w:r>
              <w:rPr>
                <w:sz w:val="18"/>
                <w:lang w:eastAsia="ko-KR"/>
              </w:rPr>
              <w:t>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CTA</w:t>
            </w:r>
          </w:p>
        </w:tc>
        <w:tc>
          <w:tcPr>
            <w:tcW w:w="2438" w:type="dxa"/>
            <w:vAlign w:val="center"/>
          </w:tcPr>
          <w:p w14:paraId="5D6EE048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GET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/dashboard</w:t>
            </w:r>
          </w:p>
        </w:tc>
      </w:tr>
      <w:tr w:rsidR="0070040D" w14:paraId="6C00436E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4EB0A50E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입력</w:t>
            </w:r>
          </w:p>
        </w:tc>
        <w:tc>
          <w:tcPr>
            <w:tcW w:w="2551" w:type="dxa"/>
            <w:vAlign w:val="center"/>
          </w:tcPr>
          <w:p w14:paraId="69B8EAE4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청약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희망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수집</w:t>
            </w:r>
          </w:p>
        </w:tc>
        <w:tc>
          <w:tcPr>
            <w:tcW w:w="3685" w:type="dxa"/>
            <w:vAlign w:val="center"/>
          </w:tcPr>
          <w:p w14:paraId="76182C34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청약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희망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주택유형</w:t>
            </w:r>
          </w:p>
        </w:tc>
        <w:tc>
          <w:tcPr>
            <w:tcW w:w="2438" w:type="dxa"/>
            <w:vAlign w:val="center"/>
          </w:tcPr>
          <w:p w14:paraId="1864BF01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GET/PUT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/profile</w:t>
            </w:r>
          </w:p>
        </w:tc>
      </w:tr>
      <w:tr w:rsidR="0070040D" w14:paraId="6123CC4B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6127CA65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청약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</w:t>
            </w:r>
          </w:p>
        </w:tc>
        <w:tc>
          <w:tcPr>
            <w:tcW w:w="2551" w:type="dxa"/>
            <w:vAlign w:val="center"/>
          </w:tcPr>
          <w:p w14:paraId="4E8C7336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신청할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만한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TOP 3 </w:t>
            </w:r>
            <w:r>
              <w:rPr>
                <w:sz w:val="18"/>
                <w:lang w:eastAsia="ko-KR"/>
              </w:rPr>
              <w:t>표시</w:t>
            </w:r>
          </w:p>
        </w:tc>
        <w:tc>
          <w:tcPr>
            <w:tcW w:w="3685" w:type="dxa"/>
            <w:vAlign w:val="center"/>
          </w:tcPr>
          <w:p w14:paraId="7D2CB561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적합도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주요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필요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자금</w:t>
            </w:r>
          </w:p>
        </w:tc>
        <w:tc>
          <w:tcPr>
            <w:tcW w:w="2438" w:type="dxa"/>
            <w:vAlign w:val="center"/>
          </w:tcPr>
          <w:p w14:paraId="3737577B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GET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/recommendations/housing</w:t>
            </w:r>
          </w:p>
        </w:tc>
      </w:tr>
      <w:tr w:rsidR="0070040D" w14:paraId="25F0BACE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35614572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공고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상세</w:t>
            </w:r>
          </w:p>
        </w:tc>
        <w:tc>
          <w:tcPr>
            <w:tcW w:w="2551" w:type="dxa"/>
            <w:vAlign w:val="center"/>
          </w:tcPr>
          <w:p w14:paraId="6FB1E4FA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신청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항목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</w:p>
        </w:tc>
        <w:tc>
          <w:tcPr>
            <w:tcW w:w="3685" w:type="dxa"/>
            <w:vAlign w:val="center"/>
          </w:tcPr>
          <w:p w14:paraId="16AA3E5D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공급유형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체크리스트</w:t>
            </w:r>
          </w:p>
        </w:tc>
        <w:tc>
          <w:tcPr>
            <w:tcW w:w="2438" w:type="dxa"/>
            <w:vAlign w:val="center"/>
          </w:tcPr>
          <w:p w14:paraId="1C272CDC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GET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/notices/{id}</w:t>
            </w:r>
          </w:p>
        </w:tc>
      </w:tr>
      <w:tr w:rsidR="0070040D" w14:paraId="24DF8734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1F3B443C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자금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로드맵</w:t>
            </w:r>
          </w:p>
        </w:tc>
        <w:tc>
          <w:tcPr>
            <w:tcW w:w="2551" w:type="dxa"/>
            <w:vAlign w:val="center"/>
          </w:tcPr>
          <w:p w14:paraId="3FB56BA4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중도금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잔금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계획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</w:p>
        </w:tc>
        <w:tc>
          <w:tcPr>
            <w:tcW w:w="3685" w:type="dxa"/>
            <w:vAlign w:val="center"/>
          </w:tcPr>
          <w:p w14:paraId="2DEF551C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타임라인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부족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금액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상품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</w:p>
        </w:tc>
        <w:tc>
          <w:tcPr>
            <w:tcW w:w="2438" w:type="dxa"/>
            <w:vAlign w:val="center"/>
          </w:tcPr>
          <w:p w14:paraId="51A0E78A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GET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/recommendations/funding/{</w:t>
            </w:r>
            <w:proofErr w:type="spellStart"/>
            <w:r>
              <w:rPr>
                <w:sz w:val="18"/>
              </w:rPr>
              <w:t>noticeId</w:t>
            </w:r>
            <w:proofErr w:type="spellEnd"/>
            <w:r>
              <w:rPr>
                <w:sz w:val="18"/>
              </w:rPr>
              <w:t>}</w:t>
            </w:r>
          </w:p>
        </w:tc>
      </w:tr>
      <w:tr w:rsidR="0070040D" w14:paraId="52C0D243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2E52A936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지원정책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상품</w:t>
            </w:r>
          </w:p>
        </w:tc>
        <w:tc>
          <w:tcPr>
            <w:tcW w:w="2551" w:type="dxa"/>
            <w:vAlign w:val="center"/>
          </w:tcPr>
          <w:p w14:paraId="343255DC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목표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금액과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맞는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</w:p>
        </w:tc>
        <w:tc>
          <w:tcPr>
            <w:tcW w:w="3685" w:type="dxa"/>
            <w:vAlign w:val="center"/>
          </w:tcPr>
          <w:p w14:paraId="0A149937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적금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매칭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출처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갱신일</w:t>
            </w:r>
          </w:p>
        </w:tc>
        <w:tc>
          <w:tcPr>
            <w:tcW w:w="2438" w:type="dxa"/>
            <w:vAlign w:val="center"/>
          </w:tcPr>
          <w:p w14:paraId="5346809C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 xml:space="preserve">GET </w:t>
            </w: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/recommendations/products, policies</w:t>
            </w:r>
          </w:p>
        </w:tc>
      </w:tr>
      <w:tr w:rsidR="0070040D" w14:paraId="316BADA0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4A4F3C44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lastRenderedPageBreak/>
              <w:t xml:space="preserve">AI </w:t>
            </w:r>
            <w:r>
              <w:rPr>
                <w:sz w:val="18"/>
              </w:rPr>
              <w:t>첫집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코치</w:t>
            </w:r>
          </w:p>
        </w:tc>
        <w:tc>
          <w:tcPr>
            <w:tcW w:w="2551" w:type="dxa"/>
            <w:vAlign w:val="center"/>
          </w:tcPr>
          <w:p w14:paraId="5CC7D411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복잡한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쉬운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문장으로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요약</w:t>
            </w:r>
          </w:p>
        </w:tc>
        <w:tc>
          <w:tcPr>
            <w:tcW w:w="3685" w:type="dxa"/>
            <w:vAlign w:val="center"/>
          </w:tcPr>
          <w:p w14:paraId="791F886F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이번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주의사항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항목</w:t>
            </w:r>
          </w:p>
        </w:tc>
        <w:tc>
          <w:tcPr>
            <w:tcW w:w="2438" w:type="dxa"/>
            <w:vAlign w:val="center"/>
          </w:tcPr>
          <w:p w14:paraId="49C1F89E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POST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/ai/coach-summary</w:t>
            </w:r>
          </w:p>
        </w:tc>
      </w:tr>
      <w:tr w:rsidR="0070040D" w14:paraId="2C175A97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0AF0A001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마이페이지</w:t>
            </w:r>
          </w:p>
        </w:tc>
        <w:tc>
          <w:tcPr>
            <w:tcW w:w="2551" w:type="dxa"/>
            <w:vAlign w:val="center"/>
          </w:tcPr>
          <w:p w14:paraId="4C3707C6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입력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관리</w:t>
            </w:r>
          </w:p>
        </w:tc>
        <w:tc>
          <w:tcPr>
            <w:tcW w:w="3685" w:type="dxa"/>
            <w:vAlign w:val="center"/>
          </w:tcPr>
          <w:p w14:paraId="763226B8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청약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상품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이력</w:t>
            </w:r>
          </w:p>
        </w:tc>
        <w:tc>
          <w:tcPr>
            <w:tcW w:w="2438" w:type="dxa"/>
            <w:vAlign w:val="center"/>
          </w:tcPr>
          <w:p w14:paraId="7D046158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GET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/me, POST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/favorites</w:t>
            </w:r>
          </w:p>
        </w:tc>
      </w:tr>
    </w:tbl>
    <w:p w14:paraId="16FB22CF" w14:textId="77777777" w:rsidR="0070040D" w:rsidRDefault="007A5BEF">
      <w:pPr>
        <w:pStyle w:val="1"/>
        <w:spacing w:before="240" w:after="120"/>
        <w:rPr>
          <w:lang w:eastAsia="ko-KR"/>
        </w:rPr>
      </w:pPr>
      <w:r>
        <w:rPr>
          <w:rFonts w:ascii="맑은 고딕" w:eastAsia="맑은 고딕" w:hAnsi="맑은 고딕"/>
          <w:color w:val="14375A"/>
          <w:sz w:val="32"/>
          <w:lang w:eastAsia="ko-KR"/>
        </w:rPr>
        <w:t xml:space="preserve">7. UX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상태와</w:t>
      </w:r>
      <w:r>
        <w:rPr>
          <w:rFonts w:ascii="맑은 고딕" w:eastAsia="맑은 고딕" w:hAnsi="맑은 고딕"/>
          <w:color w:val="14375A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예외</w:t>
      </w:r>
      <w:r>
        <w:rPr>
          <w:rFonts w:ascii="맑은 고딕" w:eastAsia="맑은 고딕" w:hAnsi="맑은 고딕"/>
          <w:color w:val="14375A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처리</w:t>
      </w:r>
      <w:r>
        <w:rPr>
          <w:rFonts w:ascii="맑은 고딕" w:eastAsia="맑은 고딕" w:hAnsi="맑은 고딕"/>
          <w:color w:val="14375A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기준</w:t>
      </w:r>
    </w:p>
    <w:tbl>
      <w:tblPr>
        <w:tblStyle w:val="af9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701"/>
        <w:gridCol w:w="2126"/>
        <w:gridCol w:w="6265"/>
      </w:tblGrid>
      <w:tr w:rsidR="0070040D" w14:paraId="26B05D50" w14:textId="77777777" w:rsidTr="00732D58">
        <w:trPr>
          <w:cantSplit/>
          <w:jc w:val="center"/>
        </w:trPr>
        <w:tc>
          <w:tcPr>
            <w:tcW w:w="1701" w:type="dxa"/>
            <w:shd w:val="clear" w:color="auto" w:fill="DDEBF7"/>
            <w:vAlign w:val="center"/>
          </w:tcPr>
          <w:p w14:paraId="3B730B68" w14:textId="77777777" w:rsidR="0070040D" w:rsidRDefault="007A5BEF">
            <w:pPr>
              <w:spacing w:line="269" w:lineRule="auto"/>
            </w:pPr>
            <w:proofErr w:type="spellStart"/>
            <w:r>
              <w:rPr>
                <w:b/>
                <w:color w:val="14375A"/>
                <w:sz w:val="18"/>
              </w:rPr>
              <w:t>상태</w:t>
            </w:r>
            <w:proofErr w:type="spellEnd"/>
          </w:p>
        </w:tc>
        <w:tc>
          <w:tcPr>
            <w:tcW w:w="2126" w:type="dxa"/>
            <w:shd w:val="clear" w:color="auto" w:fill="DDEBF7"/>
            <w:vAlign w:val="center"/>
          </w:tcPr>
          <w:p w14:paraId="47897510" w14:textId="77777777" w:rsidR="0070040D" w:rsidRDefault="007A5BEF">
            <w:pPr>
              <w:spacing w:line="269" w:lineRule="auto"/>
            </w:pPr>
            <w:r>
              <w:rPr>
                <w:b/>
                <w:color w:val="14375A"/>
                <w:sz w:val="18"/>
              </w:rPr>
              <w:t>발생</w:t>
            </w:r>
            <w:r>
              <w:rPr>
                <w:b/>
                <w:color w:val="14375A"/>
                <w:sz w:val="18"/>
              </w:rPr>
              <w:t xml:space="preserve"> </w:t>
            </w:r>
            <w:r>
              <w:rPr>
                <w:b/>
                <w:color w:val="14375A"/>
                <w:sz w:val="18"/>
              </w:rPr>
              <w:t>상황</w:t>
            </w:r>
          </w:p>
        </w:tc>
        <w:tc>
          <w:tcPr>
            <w:tcW w:w="6265" w:type="dxa"/>
            <w:shd w:val="clear" w:color="auto" w:fill="DDEBF7"/>
            <w:vAlign w:val="center"/>
          </w:tcPr>
          <w:p w14:paraId="7F5CD04F" w14:textId="77777777" w:rsidR="0070040D" w:rsidRDefault="007A5BEF">
            <w:pPr>
              <w:spacing w:line="269" w:lineRule="auto"/>
            </w:pPr>
            <w:r>
              <w:rPr>
                <w:b/>
                <w:color w:val="14375A"/>
                <w:sz w:val="18"/>
              </w:rPr>
              <w:t>처리</w:t>
            </w:r>
            <w:r>
              <w:rPr>
                <w:b/>
                <w:color w:val="14375A"/>
                <w:sz w:val="18"/>
              </w:rPr>
              <w:t xml:space="preserve"> </w:t>
            </w:r>
            <w:r>
              <w:rPr>
                <w:b/>
                <w:color w:val="14375A"/>
                <w:sz w:val="18"/>
              </w:rPr>
              <w:t>기준</w:t>
            </w:r>
          </w:p>
        </w:tc>
      </w:tr>
      <w:tr w:rsidR="0070040D" w14:paraId="5AFFE342" w14:textId="77777777" w:rsidTr="00732D58">
        <w:trPr>
          <w:cantSplit/>
          <w:jc w:val="center"/>
        </w:trPr>
        <w:tc>
          <w:tcPr>
            <w:tcW w:w="1701" w:type="dxa"/>
            <w:vAlign w:val="center"/>
          </w:tcPr>
          <w:p w14:paraId="56F88E38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Loading</w:t>
            </w:r>
          </w:p>
        </w:tc>
        <w:tc>
          <w:tcPr>
            <w:tcW w:w="2126" w:type="dxa"/>
            <w:vAlign w:val="center"/>
          </w:tcPr>
          <w:p w14:paraId="1874D11D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 xml:space="preserve">API </w:t>
            </w:r>
            <w:r>
              <w:rPr>
                <w:sz w:val="18"/>
              </w:rPr>
              <w:t>응답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대기</w:t>
            </w:r>
          </w:p>
        </w:tc>
        <w:tc>
          <w:tcPr>
            <w:tcW w:w="6265" w:type="dxa"/>
            <w:vAlign w:val="center"/>
          </w:tcPr>
          <w:p w14:paraId="5487060C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스켈레톤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  <w:r>
              <w:rPr>
                <w:sz w:val="18"/>
                <w:lang w:eastAsia="ko-KR"/>
              </w:rPr>
              <w:t>. 10</w:t>
            </w:r>
            <w:r>
              <w:rPr>
                <w:sz w:val="18"/>
                <w:lang w:eastAsia="ko-KR"/>
              </w:rPr>
              <w:t>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재시도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안내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0040D" w14:paraId="75BA2A80" w14:textId="77777777" w:rsidTr="00732D58">
        <w:trPr>
          <w:cantSplit/>
          <w:jc w:val="center"/>
        </w:trPr>
        <w:tc>
          <w:tcPr>
            <w:tcW w:w="1701" w:type="dxa"/>
            <w:vAlign w:val="center"/>
          </w:tcPr>
          <w:p w14:paraId="25BE4035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Empty</w:t>
            </w:r>
          </w:p>
        </w:tc>
        <w:tc>
          <w:tcPr>
            <w:tcW w:w="2126" w:type="dxa"/>
            <w:vAlign w:val="center"/>
          </w:tcPr>
          <w:p w14:paraId="0EB1F3F2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추천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없음</w:t>
            </w:r>
          </w:p>
        </w:tc>
        <w:tc>
          <w:tcPr>
            <w:tcW w:w="6265" w:type="dxa"/>
            <w:vAlign w:val="center"/>
          </w:tcPr>
          <w:p w14:paraId="5BE8315A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조건이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너무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제한적일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있음을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안내하고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공급유형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완화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버튼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제공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0040D" w14:paraId="05EC2ED6" w14:textId="77777777" w:rsidTr="00732D58">
        <w:trPr>
          <w:cantSplit/>
          <w:jc w:val="center"/>
        </w:trPr>
        <w:tc>
          <w:tcPr>
            <w:tcW w:w="1701" w:type="dxa"/>
            <w:vAlign w:val="center"/>
          </w:tcPr>
          <w:p w14:paraId="01FD646B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Partial Data</w:t>
            </w:r>
          </w:p>
        </w:tc>
        <w:tc>
          <w:tcPr>
            <w:tcW w:w="2126" w:type="dxa"/>
            <w:vAlign w:val="center"/>
          </w:tcPr>
          <w:p w14:paraId="71021058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가격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누락</w:t>
            </w:r>
          </w:p>
        </w:tc>
        <w:tc>
          <w:tcPr>
            <w:tcW w:w="6265" w:type="dxa"/>
            <w:vAlign w:val="center"/>
          </w:tcPr>
          <w:p w14:paraId="7739F801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추정하지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않고</w:t>
            </w:r>
            <w:r>
              <w:rPr>
                <w:sz w:val="18"/>
                <w:lang w:eastAsia="ko-KR"/>
              </w:rPr>
              <w:t xml:space="preserve"> “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</w:t>
            </w:r>
            <w:r>
              <w:rPr>
                <w:sz w:val="18"/>
                <w:lang w:eastAsia="ko-KR"/>
              </w:rPr>
              <w:t xml:space="preserve">” </w:t>
            </w:r>
            <w:r>
              <w:rPr>
                <w:sz w:val="18"/>
                <w:lang w:eastAsia="ko-KR"/>
              </w:rPr>
              <w:t>표시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점수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해당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항목은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중립값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0040D" w14:paraId="495B5EDD" w14:textId="77777777" w:rsidTr="00732D58">
        <w:trPr>
          <w:cantSplit/>
          <w:jc w:val="center"/>
        </w:trPr>
        <w:tc>
          <w:tcPr>
            <w:tcW w:w="1701" w:type="dxa"/>
            <w:vAlign w:val="center"/>
          </w:tcPr>
          <w:p w14:paraId="50CD6D95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AI Failure</w:t>
            </w:r>
          </w:p>
        </w:tc>
        <w:tc>
          <w:tcPr>
            <w:tcW w:w="2126" w:type="dxa"/>
            <w:vAlign w:val="center"/>
          </w:tcPr>
          <w:p w14:paraId="73F1BC8D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LLM/API </w:t>
            </w:r>
            <w:r>
              <w:rPr>
                <w:sz w:val="18"/>
                <w:lang w:eastAsia="ko-KR"/>
              </w:rPr>
              <w:t>호출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실패</w:t>
            </w:r>
          </w:p>
        </w:tc>
        <w:tc>
          <w:tcPr>
            <w:tcW w:w="6265" w:type="dxa"/>
            <w:vAlign w:val="center"/>
          </w:tcPr>
          <w:p w14:paraId="1BDB5BBF" w14:textId="77777777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reasons_json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고정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템플릿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fallback </w:t>
            </w:r>
            <w:r>
              <w:rPr>
                <w:sz w:val="18"/>
              </w:rPr>
              <w:t>문장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</w:t>
            </w:r>
            <w:r>
              <w:rPr>
                <w:sz w:val="18"/>
              </w:rPr>
              <w:t>.</w:t>
            </w:r>
          </w:p>
        </w:tc>
      </w:tr>
      <w:tr w:rsidR="0070040D" w14:paraId="214D785E" w14:textId="77777777" w:rsidTr="00732D58">
        <w:trPr>
          <w:cantSplit/>
          <w:jc w:val="center"/>
        </w:trPr>
        <w:tc>
          <w:tcPr>
            <w:tcW w:w="1701" w:type="dxa"/>
            <w:vAlign w:val="center"/>
          </w:tcPr>
          <w:p w14:paraId="51533221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External API Failure</w:t>
            </w:r>
          </w:p>
        </w:tc>
        <w:tc>
          <w:tcPr>
            <w:tcW w:w="2126" w:type="dxa"/>
            <w:vAlign w:val="center"/>
          </w:tcPr>
          <w:p w14:paraId="7FB700C3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수집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장애</w:t>
            </w:r>
          </w:p>
        </w:tc>
        <w:tc>
          <w:tcPr>
            <w:tcW w:w="6265" w:type="dxa"/>
            <w:vAlign w:val="center"/>
          </w:tcPr>
          <w:p w14:paraId="2AA544CF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서비스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화면은</w:t>
            </w:r>
            <w:r>
              <w:rPr>
                <w:sz w:val="18"/>
                <w:lang w:eastAsia="ko-KR"/>
              </w:rPr>
              <w:t xml:space="preserve"> fixture/DB </w:t>
            </w:r>
            <w:r>
              <w:rPr>
                <w:sz w:val="18"/>
                <w:lang w:eastAsia="ko-KR"/>
              </w:rPr>
              <w:t>기준으로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동작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관리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명령어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로그만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남김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0040D" w14:paraId="2566E080" w14:textId="77777777" w:rsidTr="00732D58">
        <w:trPr>
          <w:cantSplit/>
          <w:jc w:val="center"/>
        </w:trPr>
        <w:tc>
          <w:tcPr>
            <w:tcW w:w="1701" w:type="dxa"/>
            <w:vAlign w:val="center"/>
          </w:tcPr>
          <w:p w14:paraId="340F6659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Sensitive Data</w:t>
            </w:r>
          </w:p>
        </w:tc>
        <w:tc>
          <w:tcPr>
            <w:tcW w:w="2126" w:type="dxa"/>
            <w:vAlign w:val="center"/>
          </w:tcPr>
          <w:p w14:paraId="4DD620A6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소득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자산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부채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</w:t>
            </w:r>
          </w:p>
        </w:tc>
        <w:tc>
          <w:tcPr>
            <w:tcW w:w="6265" w:type="dxa"/>
            <w:vAlign w:val="center"/>
          </w:tcPr>
          <w:p w14:paraId="2AAF629D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본인만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로그에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금액을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남기지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76BF6291" w14:textId="77777777" w:rsidR="0070040D" w:rsidRDefault="007A5BEF">
      <w:pPr>
        <w:pStyle w:val="1"/>
        <w:spacing w:before="240" w:after="120"/>
      </w:pPr>
      <w:r>
        <w:rPr>
          <w:rFonts w:ascii="맑은 고딕" w:eastAsia="맑은 고딕" w:hAnsi="맑은 고딕"/>
          <w:color w:val="14375A"/>
          <w:sz w:val="32"/>
        </w:rPr>
        <w:t xml:space="preserve">8. SW </w:t>
      </w:r>
      <w:proofErr w:type="spellStart"/>
      <w:r>
        <w:rPr>
          <w:rFonts w:ascii="맑은 고딕" w:eastAsia="맑은 고딕" w:hAnsi="맑은 고딕"/>
          <w:color w:val="14375A"/>
          <w:sz w:val="32"/>
        </w:rPr>
        <w:t>구조도</w:t>
      </w:r>
      <w:proofErr w:type="spellEnd"/>
    </w:p>
    <w:p w14:paraId="27354D3D" w14:textId="77777777" w:rsidR="0070040D" w:rsidRDefault="007A5BEF">
      <w:pPr>
        <w:jc w:val="center"/>
      </w:pPr>
      <w:r>
        <w:rPr>
          <w:noProof/>
        </w:rPr>
        <w:drawing>
          <wp:inline distT="0" distB="0" distL="0" distR="0" wp14:anchorId="18E36182" wp14:editId="32A574F2">
            <wp:extent cx="5600700" cy="2320289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9839" cy="232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DAAD" w14:textId="77777777" w:rsidR="0070040D" w:rsidRDefault="007A5BEF">
      <w:pPr>
        <w:spacing w:after="80"/>
        <w:jc w:val="center"/>
        <w:rPr>
          <w:lang w:eastAsia="ko-KR"/>
        </w:rPr>
      </w:pPr>
      <w:r>
        <w:rPr>
          <w:color w:val="5A5A5A"/>
          <w:sz w:val="18"/>
          <w:lang w:eastAsia="ko-KR"/>
        </w:rPr>
        <w:t>그림</w:t>
      </w:r>
      <w:r>
        <w:rPr>
          <w:color w:val="5A5A5A"/>
          <w:sz w:val="18"/>
          <w:lang w:eastAsia="ko-KR"/>
        </w:rPr>
        <w:t xml:space="preserve"> 2. MVP </w:t>
      </w:r>
      <w:r>
        <w:rPr>
          <w:color w:val="5A5A5A"/>
          <w:sz w:val="18"/>
          <w:lang w:eastAsia="ko-KR"/>
        </w:rPr>
        <w:t>소프트웨어</w:t>
      </w:r>
      <w:r>
        <w:rPr>
          <w:color w:val="5A5A5A"/>
          <w:sz w:val="18"/>
          <w:lang w:eastAsia="ko-KR"/>
        </w:rPr>
        <w:t xml:space="preserve"> </w:t>
      </w:r>
      <w:r>
        <w:rPr>
          <w:color w:val="5A5A5A"/>
          <w:sz w:val="18"/>
          <w:lang w:eastAsia="ko-KR"/>
        </w:rPr>
        <w:t>구조도</w:t>
      </w:r>
    </w:p>
    <w:tbl>
      <w:tblPr>
        <w:tblStyle w:val="af9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417"/>
        <w:gridCol w:w="4762"/>
        <w:gridCol w:w="3912"/>
      </w:tblGrid>
      <w:tr w:rsidR="0070040D" w14:paraId="53E0F437" w14:textId="77777777">
        <w:trPr>
          <w:cantSplit/>
          <w:jc w:val="center"/>
        </w:trPr>
        <w:tc>
          <w:tcPr>
            <w:tcW w:w="1417" w:type="dxa"/>
            <w:shd w:val="clear" w:color="auto" w:fill="DDEBF7"/>
            <w:vAlign w:val="center"/>
          </w:tcPr>
          <w:p w14:paraId="4731FD8F" w14:textId="77777777" w:rsidR="0070040D" w:rsidRDefault="007A5BEF">
            <w:pPr>
              <w:spacing w:line="269" w:lineRule="auto"/>
            </w:pPr>
            <w:proofErr w:type="spellStart"/>
            <w:r>
              <w:rPr>
                <w:b/>
                <w:color w:val="14375A"/>
                <w:sz w:val="18"/>
              </w:rPr>
              <w:t>계층</w:t>
            </w:r>
            <w:proofErr w:type="spellEnd"/>
          </w:p>
        </w:tc>
        <w:tc>
          <w:tcPr>
            <w:tcW w:w="4762" w:type="dxa"/>
            <w:shd w:val="clear" w:color="auto" w:fill="DDEBF7"/>
            <w:vAlign w:val="center"/>
          </w:tcPr>
          <w:p w14:paraId="63D92134" w14:textId="77777777" w:rsidR="0070040D" w:rsidRDefault="007A5BEF">
            <w:pPr>
              <w:spacing w:line="269" w:lineRule="auto"/>
            </w:pPr>
            <w:r>
              <w:rPr>
                <w:b/>
                <w:color w:val="14375A"/>
                <w:sz w:val="18"/>
              </w:rPr>
              <w:t>구현</w:t>
            </w:r>
            <w:r>
              <w:rPr>
                <w:b/>
                <w:color w:val="14375A"/>
                <w:sz w:val="18"/>
              </w:rPr>
              <w:t xml:space="preserve"> </w:t>
            </w:r>
            <w:r>
              <w:rPr>
                <w:b/>
                <w:color w:val="14375A"/>
                <w:sz w:val="18"/>
              </w:rPr>
              <w:t>기준</w:t>
            </w:r>
          </w:p>
        </w:tc>
        <w:tc>
          <w:tcPr>
            <w:tcW w:w="3912" w:type="dxa"/>
            <w:shd w:val="clear" w:color="auto" w:fill="DDEBF7"/>
            <w:vAlign w:val="center"/>
          </w:tcPr>
          <w:p w14:paraId="1BDBA1F5" w14:textId="77777777" w:rsidR="0070040D" w:rsidRDefault="007A5BEF">
            <w:pPr>
              <w:spacing w:line="269" w:lineRule="auto"/>
            </w:pPr>
            <w:r>
              <w:rPr>
                <w:b/>
                <w:color w:val="14375A"/>
                <w:sz w:val="18"/>
              </w:rPr>
              <w:t>비고</w:t>
            </w:r>
          </w:p>
        </w:tc>
      </w:tr>
      <w:tr w:rsidR="0070040D" w14:paraId="33C5ABB8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7805D55E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Frontend</w:t>
            </w:r>
          </w:p>
        </w:tc>
        <w:tc>
          <w:tcPr>
            <w:tcW w:w="4762" w:type="dxa"/>
            <w:vAlign w:val="center"/>
          </w:tcPr>
          <w:p w14:paraId="12D76CDD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 xml:space="preserve">Vue 3 + Vue Router + Pinia + Axios. </w:t>
            </w:r>
            <w:r>
              <w:rPr>
                <w:sz w:val="18"/>
              </w:rPr>
              <w:t>화면은</w:t>
            </w:r>
            <w:r>
              <w:rPr>
                <w:sz w:val="18"/>
              </w:rPr>
              <w:t xml:space="preserve"> pages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components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분리한다</w:t>
            </w:r>
            <w:r>
              <w:rPr>
                <w:sz w:val="18"/>
              </w:rPr>
              <w:t>.</w:t>
            </w:r>
          </w:p>
        </w:tc>
        <w:tc>
          <w:tcPr>
            <w:tcW w:w="3912" w:type="dxa"/>
            <w:vAlign w:val="center"/>
          </w:tcPr>
          <w:p w14:paraId="6D781B8C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디자인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시스템은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과하게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만들지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타임라인</w:t>
            </w:r>
            <w:r>
              <w:rPr>
                <w:sz w:val="18"/>
                <w:lang w:eastAsia="ko-KR"/>
              </w:rPr>
              <w:t xml:space="preserve">/AI </w:t>
            </w:r>
            <w:r>
              <w:rPr>
                <w:sz w:val="18"/>
                <w:lang w:eastAsia="ko-KR"/>
              </w:rPr>
              <w:t>박스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구현한다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0040D" w14:paraId="4D3E9DB9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41596E03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Backend API</w:t>
            </w:r>
          </w:p>
        </w:tc>
        <w:tc>
          <w:tcPr>
            <w:tcW w:w="4762" w:type="dxa"/>
            <w:vAlign w:val="center"/>
          </w:tcPr>
          <w:p w14:paraId="1EDE3D76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 xml:space="preserve">Django + Django REST Framework. </w:t>
            </w:r>
            <w:r>
              <w:rPr>
                <w:sz w:val="18"/>
              </w:rPr>
              <w:t>앱별</w:t>
            </w:r>
            <w:r>
              <w:rPr>
                <w:sz w:val="18"/>
              </w:rPr>
              <w:t xml:space="preserve"> serializer, viewset, service layer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분리한다</w:t>
            </w:r>
            <w:r>
              <w:rPr>
                <w:sz w:val="18"/>
              </w:rPr>
              <w:t>.</w:t>
            </w:r>
          </w:p>
        </w:tc>
        <w:tc>
          <w:tcPr>
            <w:tcW w:w="3912" w:type="dxa"/>
            <w:vAlign w:val="center"/>
          </w:tcPr>
          <w:p w14:paraId="4EE89F93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계산은</w:t>
            </w:r>
            <w:r>
              <w:rPr>
                <w:sz w:val="18"/>
                <w:lang w:eastAsia="ko-KR"/>
              </w:rPr>
              <w:t xml:space="preserve"> view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아니라</w:t>
            </w:r>
            <w:r>
              <w:rPr>
                <w:sz w:val="18"/>
                <w:lang w:eastAsia="ko-KR"/>
              </w:rPr>
              <w:t xml:space="preserve"> services </w:t>
            </w:r>
            <w:r>
              <w:rPr>
                <w:sz w:val="18"/>
                <w:lang w:eastAsia="ko-KR"/>
              </w:rPr>
              <w:t>모듈에서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0040D" w14:paraId="1AA9E5F5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76359B72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Data Ingestion</w:t>
            </w:r>
          </w:p>
        </w:tc>
        <w:tc>
          <w:tcPr>
            <w:tcW w:w="4762" w:type="dxa"/>
            <w:vAlign w:val="center"/>
          </w:tcPr>
          <w:p w14:paraId="01994B12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management/commands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공공</w:t>
            </w:r>
            <w:r>
              <w:rPr>
                <w:sz w:val="18"/>
              </w:rPr>
              <w:t xml:space="preserve"> API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호출해</w:t>
            </w:r>
            <w:r>
              <w:rPr>
                <w:sz w:val="18"/>
              </w:rPr>
              <w:t xml:space="preserve"> raw JSON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정규화한다</w:t>
            </w:r>
            <w:r>
              <w:rPr>
                <w:sz w:val="18"/>
              </w:rPr>
              <w:t>.</w:t>
            </w:r>
          </w:p>
        </w:tc>
        <w:tc>
          <w:tcPr>
            <w:tcW w:w="3912" w:type="dxa"/>
            <w:vAlign w:val="center"/>
          </w:tcPr>
          <w:p w14:paraId="70E19F51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API </w:t>
            </w:r>
            <w:r>
              <w:rPr>
                <w:sz w:val="18"/>
                <w:lang w:eastAsia="ko-KR"/>
              </w:rPr>
              <w:t>장애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대비를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위해</w:t>
            </w:r>
            <w:r>
              <w:rPr>
                <w:sz w:val="18"/>
                <w:lang w:eastAsia="ko-KR"/>
              </w:rPr>
              <w:t xml:space="preserve"> fixtures/*.json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반드시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0040D" w14:paraId="3DB5230A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02E7ACDE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AI Layer</w:t>
            </w:r>
          </w:p>
        </w:tc>
        <w:tc>
          <w:tcPr>
            <w:tcW w:w="4762" w:type="dxa"/>
            <w:vAlign w:val="center"/>
          </w:tcPr>
          <w:p w14:paraId="0CDF715B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 xml:space="preserve">embedding </w:t>
            </w:r>
            <w:r>
              <w:rPr>
                <w:sz w:val="18"/>
              </w:rPr>
              <w:t>검색은</w:t>
            </w:r>
            <w:r>
              <w:rPr>
                <w:sz w:val="18"/>
              </w:rPr>
              <w:t xml:space="preserve"> policies </w:t>
            </w:r>
            <w:r>
              <w:rPr>
                <w:sz w:val="18"/>
              </w:rPr>
              <w:t>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ai_coach </w:t>
            </w:r>
            <w:r>
              <w:rPr>
                <w:sz w:val="18"/>
              </w:rPr>
              <w:t>앱에서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호출하고</w:t>
            </w:r>
            <w:r>
              <w:rPr>
                <w:sz w:val="18"/>
              </w:rPr>
              <w:t xml:space="preserve">, LLM </w:t>
            </w:r>
            <w:r>
              <w:rPr>
                <w:sz w:val="18"/>
              </w:rPr>
              <w:t>요약은</w:t>
            </w:r>
            <w:r>
              <w:rPr>
                <w:sz w:val="18"/>
              </w:rPr>
              <w:t xml:space="preserve"> ai_coach</w:t>
            </w:r>
            <w:r>
              <w:rPr>
                <w:sz w:val="18"/>
              </w:rPr>
              <w:t>에서만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수행한다</w:t>
            </w:r>
            <w:r>
              <w:rPr>
                <w:sz w:val="18"/>
              </w:rPr>
              <w:t>.</w:t>
            </w:r>
          </w:p>
        </w:tc>
        <w:tc>
          <w:tcPr>
            <w:tcW w:w="3912" w:type="dxa"/>
            <w:vAlign w:val="center"/>
          </w:tcPr>
          <w:p w14:paraId="730C6615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AI </w:t>
            </w:r>
            <w:r>
              <w:rPr>
                <w:sz w:val="18"/>
                <w:lang w:eastAsia="ko-KR"/>
              </w:rPr>
              <w:t>결과는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확정이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아니라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생성으로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제한한다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0040D" w14:paraId="2ABD7725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690E0515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DB</w:t>
            </w:r>
          </w:p>
        </w:tc>
        <w:tc>
          <w:tcPr>
            <w:tcW w:w="4762" w:type="dxa"/>
            <w:vAlign w:val="center"/>
          </w:tcPr>
          <w:p w14:paraId="59E5D749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개발은</w:t>
            </w:r>
            <w:r>
              <w:rPr>
                <w:sz w:val="18"/>
                <w:lang w:eastAsia="ko-KR"/>
              </w:rPr>
              <w:t xml:space="preserve"> SQLite</w:t>
            </w:r>
            <w:r>
              <w:rPr>
                <w:sz w:val="18"/>
                <w:lang w:eastAsia="ko-KR"/>
              </w:rPr>
              <w:t>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가능하지만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발표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</w:t>
            </w:r>
            <w:r>
              <w:rPr>
                <w:sz w:val="18"/>
                <w:lang w:eastAsia="ko-KR"/>
              </w:rPr>
              <w:t xml:space="preserve"> PostgreSQL </w:t>
            </w:r>
            <w:r>
              <w:rPr>
                <w:sz w:val="18"/>
                <w:lang w:eastAsia="ko-KR"/>
              </w:rPr>
              <w:t>전환을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권장한다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912" w:type="dxa"/>
            <w:vAlign w:val="center"/>
          </w:tcPr>
          <w:p w14:paraId="6180F17F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금액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날짜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출처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갱신일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중요하다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41909065" w14:textId="77777777" w:rsidR="0070040D" w:rsidRDefault="007A5BEF">
      <w:pPr>
        <w:pStyle w:val="1"/>
        <w:spacing w:before="240" w:after="120"/>
        <w:rPr>
          <w:lang w:eastAsia="ko-KR"/>
        </w:rPr>
      </w:pPr>
      <w:r>
        <w:rPr>
          <w:rFonts w:ascii="맑은 고딕" w:eastAsia="맑은 고딕" w:hAnsi="맑은 고딕"/>
          <w:color w:val="14375A"/>
          <w:sz w:val="32"/>
          <w:lang w:eastAsia="ko-KR"/>
        </w:rPr>
        <w:lastRenderedPageBreak/>
        <w:t xml:space="preserve">9.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데이터</w:t>
      </w:r>
      <w:r>
        <w:rPr>
          <w:rFonts w:ascii="맑은 고딕" w:eastAsia="맑은 고딕" w:hAnsi="맑은 고딕"/>
          <w:color w:val="14375A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모델과</w:t>
      </w:r>
      <w:r>
        <w:rPr>
          <w:rFonts w:ascii="맑은 고딕" w:eastAsia="맑은 고딕" w:hAnsi="맑은 고딕"/>
          <w:color w:val="14375A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주요</w:t>
      </w:r>
      <w:r>
        <w:rPr>
          <w:rFonts w:ascii="맑은 고딕" w:eastAsia="맑은 고딕" w:hAnsi="맑은 고딕"/>
          <w:color w:val="14375A"/>
          <w:sz w:val="32"/>
          <w:lang w:eastAsia="ko-KR"/>
        </w:rPr>
        <w:t xml:space="preserve"> Entity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상세</w:t>
      </w:r>
    </w:p>
    <w:tbl>
      <w:tblPr>
        <w:tblStyle w:val="af9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653"/>
        <w:gridCol w:w="5352"/>
        <w:gridCol w:w="3587"/>
      </w:tblGrid>
      <w:tr w:rsidR="0070040D" w14:paraId="47B1C740" w14:textId="77777777" w:rsidTr="00732D58">
        <w:trPr>
          <w:cantSplit/>
          <w:jc w:val="center"/>
        </w:trPr>
        <w:tc>
          <w:tcPr>
            <w:tcW w:w="1499" w:type="dxa"/>
            <w:shd w:val="clear" w:color="auto" w:fill="DDEBF7"/>
            <w:vAlign w:val="center"/>
          </w:tcPr>
          <w:p w14:paraId="6200573E" w14:textId="77777777" w:rsidR="0070040D" w:rsidRDefault="007A5BEF">
            <w:pPr>
              <w:spacing w:line="269" w:lineRule="auto"/>
            </w:pPr>
            <w:r>
              <w:rPr>
                <w:b/>
                <w:color w:val="14375A"/>
                <w:sz w:val="18"/>
              </w:rPr>
              <w:t>Entity</w:t>
            </w:r>
          </w:p>
        </w:tc>
        <w:tc>
          <w:tcPr>
            <w:tcW w:w="5410" w:type="dxa"/>
            <w:shd w:val="clear" w:color="auto" w:fill="DDEBF7"/>
            <w:vAlign w:val="center"/>
          </w:tcPr>
          <w:p w14:paraId="421FDC96" w14:textId="77777777" w:rsidR="0070040D" w:rsidRDefault="007A5BEF">
            <w:pPr>
              <w:spacing w:line="269" w:lineRule="auto"/>
            </w:pPr>
            <w:r>
              <w:rPr>
                <w:b/>
                <w:color w:val="14375A"/>
                <w:sz w:val="18"/>
              </w:rPr>
              <w:t>주요</w:t>
            </w:r>
            <w:r>
              <w:rPr>
                <w:b/>
                <w:color w:val="14375A"/>
                <w:sz w:val="18"/>
              </w:rPr>
              <w:t xml:space="preserve"> </w:t>
            </w:r>
            <w:r>
              <w:rPr>
                <w:b/>
                <w:color w:val="14375A"/>
                <w:sz w:val="18"/>
              </w:rPr>
              <w:t>필드</w:t>
            </w:r>
          </w:p>
        </w:tc>
        <w:tc>
          <w:tcPr>
            <w:tcW w:w="3628" w:type="dxa"/>
            <w:shd w:val="clear" w:color="auto" w:fill="DDEBF7"/>
            <w:vAlign w:val="center"/>
          </w:tcPr>
          <w:p w14:paraId="5B5E3205" w14:textId="77777777" w:rsidR="0070040D" w:rsidRDefault="007A5BEF">
            <w:pPr>
              <w:spacing w:line="269" w:lineRule="auto"/>
            </w:pPr>
            <w:r>
              <w:rPr>
                <w:b/>
                <w:color w:val="14375A"/>
                <w:sz w:val="18"/>
              </w:rPr>
              <w:t>역할</w:t>
            </w:r>
          </w:p>
        </w:tc>
      </w:tr>
      <w:tr w:rsidR="0070040D" w14:paraId="75560490" w14:textId="77777777" w:rsidTr="00732D58">
        <w:trPr>
          <w:cantSplit/>
          <w:jc w:val="center"/>
        </w:trPr>
        <w:tc>
          <w:tcPr>
            <w:tcW w:w="1499" w:type="dxa"/>
            <w:vAlign w:val="center"/>
          </w:tcPr>
          <w:p w14:paraId="0A35CF80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UserProfile</w:t>
            </w:r>
          </w:p>
        </w:tc>
        <w:tc>
          <w:tcPr>
            <w:tcW w:w="5410" w:type="dxa"/>
            <w:vAlign w:val="center"/>
          </w:tcPr>
          <w:p w14:paraId="4D660E88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user, birth_year, job_status, annual_income, asset, debt, monthly_saving, target_months</w:t>
            </w:r>
          </w:p>
        </w:tc>
        <w:tc>
          <w:tcPr>
            <w:tcW w:w="3628" w:type="dxa"/>
            <w:vAlign w:val="center"/>
          </w:tcPr>
          <w:p w14:paraId="5F48579D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계정과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소득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자산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부채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저축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가능액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0040D" w14:paraId="4D4F5B07" w14:textId="77777777" w:rsidTr="00732D58">
        <w:trPr>
          <w:cantSplit/>
          <w:jc w:val="center"/>
        </w:trPr>
        <w:tc>
          <w:tcPr>
            <w:tcW w:w="1499" w:type="dxa"/>
            <w:vAlign w:val="center"/>
          </w:tcPr>
          <w:p w14:paraId="07D3F41A" w14:textId="77777777" w:rsidR="00732D58" w:rsidRDefault="007A5BEF">
            <w:pPr>
              <w:spacing w:line="269" w:lineRule="auto"/>
              <w:rPr>
                <w:sz w:val="18"/>
              </w:rPr>
            </w:pPr>
            <w:r>
              <w:rPr>
                <w:sz w:val="18"/>
              </w:rPr>
              <w:t>Subscription</w:t>
            </w:r>
          </w:p>
          <w:p w14:paraId="7FFA030B" w14:textId="7D2ECF4F" w:rsidR="0070040D" w:rsidRDefault="007A5BEF">
            <w:pPr>
              <w:spacing w:line="269" w:lineRule="auto"/>
            </w:pPr>
            <w:r>
              <w:rPr>
                <w:sz w:val="18"/>
              </w:rPr>
              <w:t>Profile</w:t>
            </w:r>
          </w:p>
        </w:tc>
        <w:tc>
          <w:tcPr>
            <w:tcW w:w="5410" w:type="dxa"/>
            <w:vAlign w:val="center"/>
          </w:tcPr>
          <w:p w14:paraId="3553AB37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 xml:space="preserve">user, </w:t>
            </w:r>
            <w:r>
              <w:rPr>
                <w:sz w:val="18"/>
              </w:rPr>
              <w:t>is_homeless, subscription_months, preferred_supply_types, special_conditions</w:t>
            </w:r>
          </w:p>
        </w:tc>
        <w:tc>
          <w:tcPr>
            <w:tcW w:w="3628" w:type="dxa"/>
            <w:vAlign w:val="center"/>
          </w:tcPr>
          <w:p w14:paraId="65DC3E4F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무주택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청약통장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가입기간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특별공급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0040D" w14:paraId="3F2B1010" w14:textId="77777777" w:rsidTr="00732D58">
        <w:trPr>
          <w:cantSplit/>
          <w:jc w:val="center"/>
        </w:trPr>
        <w:tc>
          <w:tcPr>
            <w:tcW w:w="1499" w:type="dxa"/>
            <w:vAlign w:val="center"/>
          </w:tcPr>
          <w:p w14:paraId="7863FED2" w14:textId="77777777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HousingNotice</w:t>
            </w:r>
            <w:proofErr w:type="spellEnd"/>
          </w:p>
        </w:tc>
        <w:tc>
          <w:tcPr>
            <w:tcW w:w="5410" w:type="dxa"/>
            <w:vAlign w:val="center"/>
          </w:tcPr>
          <w:p w14:paraId="2F33B1FB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title, provider, region, district, supply_type, apply_start, apply_end, contract_date, move_in_date, price, source_url, updated</w:t>
            </w:r>
            <w:r>
              <w:rPr>
                <w:sz w:val="18"/>
              </w:rPr>
              <w:t>_at</w:t>
            </w:r>
          </w:p>
        </w:tc>
        <w:tc>
          <w:tcPr>
            <w:tcW w:w="3628" w:type="dxa"/>
            <w:vAlign w:val="center"/>
          </w:tcPr>
          <w:p w14:paraId="6D3FAF0A" w14:textId="77777777" w:rsidR="0070040D" w:rsidRDefault="007A5BEF">
            <w:pPr>
              <w:spacing w:line="269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청약홈</w:t>
            </w:r>
            <w:proofErr w:type="spellEnd"/>
            <w:r>
              <w:rPr>
                <w:sz w:val="18"/>
                <w:lang w:eastAsia="ko-KR"/>
              </w:rPr>
              <w:t>/LH/</w:t>
            </w:r>
            <w:proofErr w:type="spellStart"/>
            <w:r>
              <w:rPr>
                <w:sz w:val="18"/>
                <w:lang w:eastAsia="ko-KR"/>
              </w:rPr>
              <w:t>뉴홈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표준화해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0040D" w14:paraId="6E3208E6" w14:textId="77777777" w:rsidTr="00732D58">
        <w:trPr>
          <w:cantSplit/>
          <w:jc w:val="center"/>
        </w:trPr>
        <w:tc>
          <w:tcPr>
            <w:tcW w:w="1499" w:type="dxa"/>
            <w:vAlign w:val="center"/>
          </w:tcPr>
          <w:p w14:paraId="12EE8011" w14:textId="77777777" w:rsidR="00732D58" w:rsidRDefault="007A5BEF">
            <w:pPr>
              <w:spacing w:line="269" w:lineRule="auto"/>
              <w:rPr>
                <w:sz w:val="18"/>
              </w:rPr>
            </w:pPr>
            <w:r>
              <w:rPr>
                <w:sz w:val="18"/>
              </w:rPr>
              <w:t>Housing</w:t>
            </w:r>
          </w:p>
          <w:p w14:paraId="72141259" w14:textId="69483A39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EligibilityRule</w:t>
            </w:r>
            <w:proofErr w:type="spellEnd"/>
          </w:p>
        </w:tc>
        <w:tc>
          <w:tcPr>
            <w:tcW w:w="5410" w:type="dxa"/>
            <w:vAlign w:val="center"/>
          </w:tcPr>
          <w:p w14:paraId="0710C6B0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notice, min_income, max_income, max_asset, required_subscription_months, youth_supported, first_home_supported</w:t>
            </w:r>
          </w:p>
        </w:tc>
        <w:tc>
          <w:tcPr>
            <w:tcW w:w="3628" w:type="dxa"/>
            <w:vAlign w:val="center"/>
          </w:tcPr>
          <w:p w14:paraId="29A30636" w14:textId="77777777" w:rsidR="0070040D" w:rsidRDefault="007A5BEF">
            <w:pPr>
              <w:spacing w:line="269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공고별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별도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0040D" w14:paraId="0631400B" w14:textId="77777777" w:rsidTr="00732D58">
        <w:trPr>
          <w:cantSplit/>
          <w:jc w:val="center"/>
        </w:trPr>
        <w:tc>
          <w:tcPr>
            <w:tcW w:w="1499" w:type="dxa"/>
            <w:vAlign w:val="center"/>
          </w:tcPr>
          <w:p w14:paraId="23F784E9" w14:textId="77777777" w:rsidR="00732D58" w:rsidRDefault="007A5BEF">
            <w:pPr>
              <w:spacing w:line="269" w:lineRule="auto"/>
              <w:rPr>
                <w:sz w:val="18"/>
              </w:rPr>
            </w:pPr>
            <w:r>
              <w:rPr>
                <w:sz w:val="18"/>
              </w:rPr>
              <w:t>Winning</w:t>
            </w:r>
          </w:p>
          <w:p w14:paraId="108C641B" w14:textId="62B3BA1B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ScoreHistory</w:t>
            </w:r>
            <w:proofErr w:type="spellEnd"/>
          </w:p>
        </w:tc>
        <w:tc>
          <w:tcPr>
            <w:tcW w:w="5410" w:type="dxa"/>
            <w:vAlign w:val="center"/>
          </w:tcPr>
          <w:p w14:paraId="74E91FB8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region, supply_type, competition_r</w:t>
            </w:r>
            <w:r>
              <w:rPr>
                <w:sz w:val="18"/>
              </w:rPr>
              <w:t>ate, cutoff_score, announcement_date</w:t>
            </w:r>
          </w:p>
        </w:tc>
        <w:tc>
          <w:tcPr>
            <w:tcW w:w="3628" w:type="dxa"/>
            <w:vAlign w:val="center"/>
          </w:tcPr>
          <w:p w14:paraId="2E72D3BA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경쟁률과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커트라인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참고값을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저장한다</w:t>
            </w:r>
            <w:r>
              <w:rPr>
                <w:sz w:val="18"/>
                <w:lang w:eastAsia="ko-KR"/>
              </w:rPr>
              <w:t>. MVP</w:t>
            </w:r>
            <w:r>
              <w:rPr>
                <w:sz w:val="18"/>
                <w:lang w:eastAsia="ko-KR"/>
              </w:rPr>
              <w:t>에서는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참고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지표로만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0040D" w14:paraId="76A2D403" w14:textId="77777777" w:rsidTr="00732D58">
        <w:trPr>
          <w:cantSplit/>
          <w:jc w:val="center"/>
        </w:trPr>
        <w:tc>
          <w:tcPr>
            <w:tcW w:w="1499" w:type="dxa"/>
            <w:vAlign w:val="center"/>
          </w:tcPr>
          <w:p w14:paraId="2A72A5B0" w14:textId="77777777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FinancialProduct</w:t>
            </w:r>
            <w:proofErr w:type="spellEnd"/>
          </w:p>
        </w:tc>
        <w:tc>
          <w:tcPr>
            <w:tcW w:w="5410" w:type="dxa"/>
            <w:vAlign w:val="center"/>
          </w:tcPr>
          <w:p w14:paraId="0B4B138D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bank_name, product_name, base_rate, max_rate, term_months, monthly_limit, join_condition, protection_status, source_url</w:t>
            </w:r>
          </w:p>
        </w:tc>
        <w:tc>
          <w:tcPr>
            <w:tcW w:w="3628" w:type="dxa"/>
            <w:vAlign w:val="center"/>
          </w:tcPr>
          <w:p w14:paraId="5A39CE0E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적금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상품과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금리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가입조건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예금자보호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0040D" w14:paraId="77BB09BA" w14:textId="77777777" w:rsidTr="00732D58">
        <w:trPr>
          <w:cantSplit/>
          <w:jc w:val="center"/>
        </w:trPr>
        <w:tc>
          <w:tcPr>
            <w:tcW w:w="1499" w:type="dxa"/>
            <w:vAlign w:val="center"/>
          </w:tcPr>
          <w:p w14:paraId="5FAC6AA1" w14:textId="77777777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YouthPolicy</w:t>
            </w:r>
            <w:proofErr w:type="spellEnd"/>
          </w:p>
        </w:tc>
        <w:tc>
          <w:tcPr>
            <w:tcW w:w="5410" w:type="dxa"/>
            <w:vAlign w:val="center"/>
          </w:tcPr>
          <w:p w14:paraId="74837FEC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title, region, age_min, age_max, income_condition, policy_category, support_content, apply_url, updated_at</w:t>
            </w:r>
          </w:p>
        </w:tc>
        <w:tc>
          <w:tcPr>
            <w:tcW w:w="3628" w:type="dxa"/>
            <w:vAlign w:val="center"/>
          </w:tcPr>
          <w:p w14:paraId="73CF6DFA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청년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지원정책의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신청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링크를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0040D" w14:paraId="7C0ADCB1" w14:textId="77777777" w:rsidTr="00732D58">
        <w:trPr>
          <w:cantSplit/>
          <w:jc w:val="center"/>
        </w:trPr>
        <w:tc>
          <w:tcPr>
            <w:tcW w:w="1499" w:type="dxa"/>
            <w:vAlign w:val="center"/>
          </w:tcPr>
          <w:p w14:paraId="080042DC" w14:textId="77777777" w:rsidR="00732D58" w:rsidRDefault="007A5BEF">
            <w:pPr>
              <w:spacing w:line="269" w:lineRule="auto"/>
              <w:rPr>
                <w:sz w:val="18"/>
              </w:rPr>
            </w:pPr>
            <w:r>
              <w:rPr>
                <w:sz w:val="18"/>
              </w:rPr>
              <w:t>Recommendation</w:t>
            </w:r>
          </w:p>
          <w:p w14:paraId="5D7112CA" w14:textId="69B2B615" w:rsidR="0070040D" w:rsidRDefault="007A5BEF">
            <w:pPr>
              <w:spacing w:line="269" w:lineRule="auto"/>
            </w:pPr>
            <w:r>
              <w:rPr>
                <w:sz w:val="18"/>
              </w:rPr>
              <w:t>Result</w:t>
            </w:r>
          </w:p>
        </w:tc>
        <w:tc>
          <w:tcPr>
            <w:tcW w:w="5410" w:type="dxa"/>
            <w:vAlign w:val="center"/>
          </w:tcPr>
          <w:p w14:paraId="55EAB0B7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user, notice, total_score, eligibility_score, funding_score, location_score, schedu</w:t>
            </w:r>
            <w:r>
              <w:rPr>
                <w:sz w:val="18"/>
              </w:rPr>
              <w:t>le_score, policy_score, reasons_json, created_at</w:t>
            </w:r>
          </w:p>
        </w:tc>
        <w:tc>
          <w:tcPr>
            <w:tcW w:w="3628" w:type="dxa"/>
            <w:vAlign w:val="center"/>
          </w:tcPr>
          <w:p w14:paraId="278A3473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청약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후보별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총점과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세부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사유를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0040D" w14:paraId="23F3EE42" w14:textId="77777777" w:rsidTr="00732D58">
        <w:trPr>
          <w:cantSplit/>
          <w:jc w:val="center"/>
        </w:trPr>
        <w:tc>
          <w:tcPr>
            <w:tcW w:w="1499" w:type="dxa"/>
            <w:vAlign w:val="center"/>
          </w:tcPr>
          <w:p w14:paraId="47C165FD" w14:textId="77777777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FundingPlan</w:t>
            </w:r>
            <w:proofErr w:type="spellEnd"/>
          </w:p>
        </w:tc>
        <w:tc>
          <w:tcPr>
            <w:tcW w:w="5410" w:type="dxa"/>
            <w:vAlign w:val="center"/>
          </w:tcPr>
          <w:p w14:paraId="61728621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user, notice, down_payment, middle_payment, final_payment, available_cash, shortfall, monthly_target, timeline_json</w:t>
            </w:r>
          </w:p>
        </w:tc>
        <w:tc>
          <w:tcPr>
            <w:tcW w:w="3628" w:type="dxa"/>
            <w:vAlign w:val="center"/>
          </w:tcPr>
          <w:p w14:paraId="01909D6C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청약별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계약금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중도금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잔금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계획을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저장한다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60083264" w14:textId="77777777" w:rsidR="0070040D" w:rsidRDefault="007A5BEF">
      <w:pPr>
        <w:pStyle w:val="1"/>
        <w:spacing w:before="240" w:after="120"/>
        <w:rPr>
          <w:lang w:eastAsia="ko-KR"/>
        </w:rPr>
      </w:pPr>
      <w:r>
        <w:rPr>
          <w:rFonts w:ascii="맑은 고딕" w:eastAsia="맑은 고딕" w:hAnsi="맑은 고딕"/>
          <w:color w:val="14375A"/>
          <w:sz w:val="32"/>
          <w:lang w:eastAsia="ko-KR"/>
        </w:rPr>
        <w:t xml:space="preserve">10.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추천</w:t>
      </w:r>
      <w:r>
        <w:rPr>
          <w:rFonts w:ascii="맑은 고딕" w:eastAsia="맑은 고딕" w:hAnsi="맑은 고딕"/>
          <w:color w:val="14375A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점수와</w:t>
      </w:r>
      <w:r>
        <w:rPr>
          <w:rFonts w:ascii="맑은 고딕" w:eastAsia="맑은 고딕" w:hAnsi="맑은 고딕"/>
          <w:color w:val="14375A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계산</w:t>
      </w:r>
      <w:r>
        <w:rPr>
          <w:rFonts w:ascii="맑은 고딕" w:eastAsia="맑은 고딕" w:hAnsi="맑은 고딕"/>
          <w:color w:val="14375A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로직</w:t>
      </w:r>
      <w:r>
        <w:rPr>
          <w:rFonts w:ascii="맑은 고딕" w:eastAsia="맑은 고딕" w:hAnsi="맑은 고딕"/>
          <w:color w:val="14375A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상세</w:t>
      </w:r>
    </w:p>
    <w:p w14:paraId="3582188F" w14:textId="77777777" w:rsidR="0070040D" w:rsidRDefault="007A5BEF">
      <w:pPr>
        <w:spacing w:after="80"/>
        <w:rPr>
          <w:rFonts w:hint="eastAsia"/>
          <w:lang w:eastAsia="ko-KR"/>
        </w:rPr>
      </w:pP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점수는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중요하다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임의로</w:t>
      </w:r>
      <w:r>
        <w:rPr>
          <w:lang w:eastAsia="ko-KR"/>
        </w:rPr>
        <w:t xml:space="preserve"> </w:t>
      </w:r>
      <w:r>
        <w:rPr>
          <w:lang w:eastAsia="ko-KR"/>
        </w:rPr>
        <w:t>결정하지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DB </w:t>
      </w:r>
      <w:r>
        <w:rPr>
          <w:lang w:eastAsia="ko-KR"/>
        </w:rPr>
        <w:t>필터링과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가중치로</w:t>
      </w:r>
      <w:r>
        <w:rPr>
          <w:lang w:eastAsia="ko-KR"/>
        </w:rPr>
        <w:t xml:space="preserve"> </w:t>
      </w:r>
      <w:r>
        <w:rPr>
          <w:lang w:eastAsia="ko-KR"/>
        </w:rPr>
        <w:t>산출한다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814"/>
        <w:gridCol w:w="1020"/>
        <w:gridCol w:w="5103"/>
        <w:gridCol w:w="2154"/>
      </w:tblGrid>
      <w:tr w:rsidR="0070040D" w14:paraId="78663A01" w14:textId="77777777">
        <w:trPr>
          <w:cantSplit/>
          <w:jc w:val="center"/>
        </w:trPr>
        <w:tc>
          <w:tcPr>
            <w:tcW w:w="1814" w:type="dxa"/>
            <w:shd w:val="clear" w:color="auto" w:fill="DDEBF7"/>
            <w:vAlign w:val="center"/>
          </w:tcPr>
          <w:p w14:paraId="5AF4E93C" w14:textId="77777777" w:rsidR="0070040D" w:rsidRDefault="007A5BEF">
            <w:pPr>
              <w:spacing w:line="269" w:lineRule="auto"/>
            </w:pPr>
            <w:proofErr w:type="spellStart"/>
            <w:r>
              <w:rPr>
                <w:b/>
                <w:color w:val="14375A"/>
                <w:sz w:val="18"/>
              </w:rPr>
              <w:t>점</w:t>
            </w:r>
            <w:r>
              <w:rPr>
                <w:b/>
                <w:color w:val="14375A"/>
                <w:sz w:val="18"/>
              </w:rPr>
              <w:t>수</w:t>
            </w:r>
            <w:proofErr w:type="spellEnd"/>
            <w:r>
              <w:rPr>
                <w:b/>
                <w:color w:val="14375A"/>
                <w:sz w:val="18"/>
              </w:rPr>
              <w:t xml:space="preserve"> </w:t>
            </w:r>
            <w:proofErr w:type="spellStart"/>
            <w:r>
              <w:rPr>
                <w:b/>
                <w:color w:val="14375A"/>
                <w:sz w:val="18"/>
              </w:rPr>
              <w:t>요소</w:t>
            </w:r>
            <w:proofErr w:type="spellEnd"/>
          </w:p>
        </w:tc>
        <w:tc>
          <w:tcPr>
            <w:tcW w:w="1020" w:type="dxa"/>
            <w:shd w:val="clear" w:color="auto" w:fill="DDEBF7"/>
            <w:vAlign w:val="center"/>
          </w:tcPr>
          <w:p w14:paraId="00A480FC" w14:textId="77777777" w:rsidR="0070040D" w:rsidRDefault="007A5BEF">
            <w:pPr>
              <w:spacing w:line="269" w:lineRule="auto"/>
            </w:pPr>
            <w:r>
              <w:rPr>
                <w:b/>
                <w:color w:val="14375A"/>
                <w:sz w:val="18"/>
              </w:rPr>
              <w:t>배점</w:t>
            </w:r>
          </w:p>
        </w:tc>
        <w:tc>
          <w:tcPr>
            <w:tcW w:w="5103" w:type="dxa"/>
            <w:shd w:val="clear" w:color="auto" w:fill="DDEBF7"/>
            <w:vAlign w:val="center"/>
          </w:tcPr>
          <w:p w14:paraId="41F50363" w14:textId="77777777" w:rsidR="0070040D" w:rsidRDefault="007A5BEF">
            <w:pPr>
              <w:spacing w:line="269" w:lineRule="auto"/>
            </w:pPr>
            <w:r>
              <w:rPr>
                <w:b/>
                <w:color w:val="14375A"/>
                <w:sz w:val="18"/>
              </w:rPr>
              <w:t>하위</w:t>
            </w:r>
            <w:r>
              <w:rPr>
                <w:b/>
                <w:color w:val="14375A"/>
                <w:sz w:val="18"/>
              </w:rPr>
              <w:t xml:space="preserve"> </w:t>
            </w:r>
            <w:r>
              <w:rPr>
                <w:b/>
                <w:color w:val="14375A"/>
                <w:sz w:val="18"/>
              </w:rPr>
              <w:t>계산</w:t>
            </w:r>
            <w:r>
              <w:rPr>
                <w:b/>
                <w:color w:val="14375A"/>
                <w:sz w:val="18"/>
              </w:rPr>
              <w:t xml:space="preserve"> </w:t>
            </w:r>
            <w:r>
              <w:rPr>
                <w:b/>
                <w:color w:val="14375A"/>
                <w:sz w:val="18"/>
              </w:rPr>
              <w:t>기준</w:t>
            </w:r>
          </w:p>
        </w:tc>
        <w:tc>
          <w:tcPr>
            <w:tcW w:w="2154" w:type="dxa"/>
            <w:shd w:val="clear" w:color="auto" w:fill="DDEBF7"/>
            <w:vAlign w:val="center"/>
          </w:tcPr>
          <w:p w14:paraId="6F8FBD83" w14:textId="77777777" w:rsidR="0070040D" w:rsidRDefault="007A5BEF">
            <w:pPr>
              <w:spacing w:line="269" w:lineRule="auto"/>
            </w:pPr>
            <w:r>
              <w:rPr>
                <w:b/>
                <w:color w:val="14375A"/>
                <w:sz w:val="18"/>
              </w:rPr>
              <w:t>구현</w:t>
            </w:r>
            <w:r>
              <w:rPr>
                <w:b/>
                <w:color w:val="14375A"/>
                <w:sz w:val="18"/>
              </w:rPr>
              <w:t xml:space="preserve"> </w:t>
            </w:r>
            <w:r>
              <w:rPr>
                <w:b/>
                <w:color w:val="14375A"/>
                <w:sz w:val="18"/>
              </w:rPr>
              <w:t>위치</w:t>
            </w:r>
          </w:p>
        </w:tc>
      </w:tr>
      <w:tr w:rsidR="0070040D" w14:paraId="0468E379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4CC3C77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청약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적합도</w:t>
            </w:r>
          </w:p>
        </w:tc>
        <w:tc>
          <w:tcPr>
            <w:tcW w:w="1020" w:type="dxa"/>
            <w:vAlign w:val="center"/>
          </w:tcPr>
          <w:p w14:paraId="2A385DB3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35</w:t>
            </w:r>
            <w:r>
              <w:rPr>
                <w:sz w:val="18"/>
              </w:rPr>
              <w:t>점</w:t>
            </w:r>
          </w:p>
        </w:tc>
        <w:tc>
          <w:tcPr>
            <w:tcW w:w="5103" w:type="dxa"/>
            <w:vAlign w:val="center"/>
          </w:tcPr>
          <w:p w14:paraId="4F6F65E8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무주택</w:t>
            </w:r>
            <w:r>
              <w:rPr>
                <w:sz w:val="18"/>
                <w:lang w:eastAsia="ko-KR"/>
              </w:rPr>
              <w:t xml:space="preserve"> 8, </w:t>
            </w:r>
            <w:r>
              <w:rPr>
                <w:sz w:val="18"/>
                <w:lang w:eastAsia="ko-KR"/>
              </w:rPr>
              <w:t>청약통장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기간</w:t>
            </w:r>
            <w:r>
              <w:rPr>
                <w:sz w:val="18"/>
                <w:lang w:eastAsia="ko-KR"/>
              </w:rPr>
              <w:t xml:space="preserve"> 7, </w:t>
            </w:r>
            <w:r>
              <w:rPr>
                <w:sz w:val="18"/>
                <w:lang w:eastAsia="ko-KR"/>
              </w:rPr>
              <w:t>나이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청년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 xml:space="preserve"> 6, </w:t>
            </w:r>
            <w:r>
              <w:rPr>
                <w:sz w:val="18"/>
                <w:lang w:eastAsia="ko-KR"/>
              </w:rPr>
              <w:t>소득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자산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 xml:space="preserve"> 10, </w:t>
            </w:r>
            <w:r>
              <w:rPr>
                <w:sz w:val="18"/>
                <w:lang w:eastAsia="ko-KR"/>
              </w:rPr>
              <w:t>특별공급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일치</w:t>
            </w:r>
            <w:r>
              <w:rPr>
                <w:sz w:val="18"/>
                <w:lang w:eastAsia="ko-KR"/>
              </w:rPr>
              <w:t xml:space="preserve"> 4</w:t>
            </w:r>
          </w:p>
        </w:tc>
        <w:tc>
          <w:tcPr>
            <w:tcW w:w="2154" w:type="dxa"/>
            <w:vAlign w:val="center"/>
          </w:tcPr>
          <w:p w14:paraId="7FA552DD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eligibility.py</w:t>
            </w:r>
          </w:p>
        </w:tc>
      </w:tr>
      <w:tr w:rsidR="0070040D" w14:paraId="4C6979FF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6EB3DBF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자금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준비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가능성</w:t>
            </w:r>
          </w:p>
        </w:tc>
        <w:tc>
          <w:tcPr>
            <w:tcW w:w="1020" w:type="dxa"/>
            <w:vAlign w:val="center"/>
          </w:tcPr>
          <w:p w14:paraId="49ACA958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25</w:t>
            </w:r>
            <w:r>
              <w:rPr>
                <w:sz w:val="18"/>
              </w:rPr>
              <w:t>점</w:t>
            </w:r>
          </w:p>
        </w:tc>
        <w:tc>
          <w:tcPr>
            <w:tcW w:w="5103" w:type="dxa"/>
            <w:vAlign w:val="center"/>
          </w:tcPr>
          <w:p w14:paraId="7FE97074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준비율</w:t>
            </w:r>
            <w:r>
              <w:rPr>
                <w:sz w:val="18"/>
                <w:lang w:eastAsia="ko-KR"/>
              </w:rPr>
              <w:t xml:space="preserve"> 10, </w:t>
            </w:r>
            <w:r>
              <w:rPr>
                <w:sz w:val="18"/>
                <w:lang w:eastAsia="ko-KR"/>
              </w:rPr>
              <w:t>부족액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규모</w:t>
            </w:r>
            <w:r>
              <w:rPr>
                <w:sz w:val="18"/>
                <w:lang w:eastAsia="ko-KR"/>
              </w:rPr>
              <w:t xml:space="preserve"> 5, </w:t>
            </w: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저축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필요액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대비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가능액</w:t>
            </w:r>
            <w:proofErr w:type="spellEnd"/>
            <w:r>
              <w:rPr>
                <w:sz w:val="18"/>
                <w:lang w:eastAsia="ko-KR"/>
              </w:rPr>
              <w:t xml:space="preserve"> 7, </w:t>
            </w:r>
            <w:r>
              <w:rPr>
                <w:sz w:val="18"/>
                <w:lang w:eastAsia="ko-KR"/>
              </w:rPr>
              <w:t>목표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3</w:t>
            </w:r>
          </w:p>
        </w:tc>
        <w:tc>
          <w:tcPr>
            <w:tcW w:w="2154" w:type="dxa"/>
            <w:vAlign w:val="center"/>
          </w:tcPr>
          <w:p w14:paraId="398C0A07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funding/calculator.py</w:t>
            </w:r>
          </w:p>
        </w:tc>
      </w:tr>
      <w:tr w:rsidR="0070040D" w14:paraId="632101B1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57A021C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주택유형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적합도</w:t>
            </w:r>
          </w:p>
        </w:tc>
        <w:tc>
          <w:tcPr>
            <w:tcW w:w="1020" w:type="dxa"/>
            <w:vAlign w:val="center"/>
          </w:tcPr>
          <w:p w14:paraId="34AF90D0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15</w:t>
            </w:r>
            <w:r>
              <w:rPr>
                <w:sz w:val="18"/>
              </w:rPr>
              <w:t>점</w:t>
            </w:r>
          </w:p>
        </w:tc>
        <w:tc>
          <w:tcPr>
            <w:tcW w:w="5103" w:type="dxa"/>
            <w:vAlign w:val="center"/>
          </w:tcPr>
          <w:p w14:paraId="4E534E95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희망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일치</w:t>
            </w:r>
            <w:r>
              <w:rPr>
                <w:sz w:val="18"/>
                <w:lang w:eastAsia="ko-KR"/>
              </w:rPr>
              <w:t xml:space="preserve"> 9, </w:t>
            </w:r>
            <w:r>
              <w:rPr>
                <w:sz w:val="18"/>
                <w:lang w:eastAsia="ko-KR"/>
              </w:rPr>
              <w:t>권역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일치</w:t>
            </w:r>
            <w:r>
              <w:rPr>
                <w:sz w:val="18"/>
                <w:lang w:eastAsia="ko-KR"/>
              </w:rPr>
              <w:t xml:space="preserve"> 3, </w:t>
            </w:r>
            <w:r>
              <w:rPr>
                <w:sz w:val="18"/>
                <w:lang w:eastAsia="ko-KR"/>
              </w:rPr>
              <w:t>공급유형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일치</w:t>
            </w:r>
            <w:r>
              <w:rPr>
                <w:sz w:val="18"/>
                <w:lang w:eastAsia="ko-KR"/>
              </w:rPr>
              <w:t xml:space="preserve"> 3</w:t>
            </w:r>
          </w:p>
        </w:tc>
        <w:tc>
          <w:tcPr>
            <w:tcW w:w="2154" w:type="dxa"/>
            <w:vAlign w:val="center"/>
          </w:tcPr>
          <w:p w14:paraId="6CFA8DDB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scoring.py</w:t>
            </w:r>
          </w:p>
        </w:tc>
      </w:tr>
      <w:tr w:rsidR="0070040D" w14:paraId="0F502E98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44ADC50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일정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적합도</w:t>
            </w:r>
          </w:p>
        </w:tc>
        <w:tc>
          <w:tcPr>
            <w:tcW w:w="1020" w:type="dxa"/>
            <w:vAlign w:val="center"/>
          </w:tcPr>
          <w:p w14:paraId="46F2A9F3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10</w:t>
            </w:r>
            <w:r>
              <w:rPr>
                <w:sz w:val="18"/>
              </w:rPr>
              <w:t>점</w:t>
            </w:r>
          </w:p>
        </w:tc>
        <w:tc>
          <w:tcPr>
            <w:tcW w:w="5103" w:type="dxa"/>
            <w:vAlign w:val="center"/>
          </w:tcPr>
          <w:p w14:paraId="666EB4A7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접수일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여유</w:t>
            </w:r>
            <w:r>
              <w:rPr>
                <w:sz w:val="18"/>
                <w:lang w:eastAsia="ko-KR"/>
              </w:rPr>
              <w:t xml:space="preserve"> 3, </w:t>
            </w:r>
            <w:r>
              <w:rPr>
                <w:sz w:val="18"/>
                <w:lang w:eastAsia="ko-KR"/>
              </w:rPr>
              <w:t>계약일까지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기간</w:t>
            </w:r>
            <w:r>
              <w:rPr>
                <w:sz w:val="18"/>
                <w:lang w:eastAsia="ko-KR"/>
              </w:rPr>
              <w:t xml:space="preserve"> 5, </w:t>
            </w:r>
            <w:r>
              <w:rPr>
                <w:sz w:val="18"/>
                <w:lang w:eastAsia="ko-KR"/>
              </w:rPr>
              <w:t>입주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예정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적합</w:t>
            </w:r>
            <w:r>
              <w:rPr>
                <w:sz w:val="18"/>
                <w:lang w:eastAsia="ko-KR"/>
              </w:rPr>
              <w:t xml:space="preserve"> 2</w:t>
            </w:r>
          </w:p>
        </w:tc>
        <w:tc>
          <w:tcPr>
            <w:tcW w:w="2154" w:type="dxa"/>
            <w:vAlign w:val="center"/>
          </w:tcPr>
          <w:p w14:paraId="401561A8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scoring.py</w:t>
            </w:r>
          </w:p>
        </w:tc>
      </w:tr>
      <w:tr w:rsidR="0070040D" w14:paraId="6BA25506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1218386A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금융상품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정책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연계도</w:t>
            </w:r>
          </w:p>
        </w:tc>
        <w:tc>
          <w:tcPr>
            <w:tcW w:w="1020" w:type="dxa"/>
            <w:vAlign w:val="center"/>
          </w:tcPr>
          <w:p w14:paraId="46390104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15</w:t>
            </w:r>
            <w:r>
              <w:rPr>
                <w:sz w:val="18"/>
              </w:rPr>
              <w:t>점</w:t>
            </w:r>
          </w:p>
        </w:tc>
        <w:tc>
          <w:tcPr>
            <w:tcW w:w="5103" w:type="dxa"/>
            <w:vAlign w:val="center"/>
          </w:tcPr>
          <w:p w14:paraId="13E8CD5F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활용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적금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6, </w:t>
            </w:r>
            <w:r>
              <w:rPr>
                <w:sz w:val="18"/>
                <w:lang w:eastAsia="ko-KR"/>
              </w:rPr>
              <w:t>청년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6, </w:t>
            </w:r>
            <w:r>
              <w:rPr>
                <w:sz w:val="18"/>
                <w:lang w:eastAsia="ko-KR"/>
              </w:rPr>
              <w:t>예금자보호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출처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신뢰도</w:t>
            </w:r>
            <w:r>
              <w:rPr>
                <w:sz w:val="18"/>
                <w:lang w:eastAsia="ko-KR"/>
              </w:rPr>
              <w:t xml:space="preserve"> 3</w:t>
            </w:r>
          </w:p>
        </w:tc>
        <w:tc>
          <w:tcPr>
            <w:tcW w:w="2154" w:type="dxa"/>
            <w:vAlign w:val="center"/>
          </w:tcPr>
          <w:p w14:paraId="651B83F6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policy_linker.py</w:t>
            </w:r>
          </w:p>
        </w:tc>
      </w:tr>
    </w:tbl>
    <w:p w14:paraId="4DA4AD28" w14:textId="77777777" w:rsidR="0070040D" w:rsidRDefault="007A5BEF">
      <w:pPr>
        <w:spacing w:after="80"/>
      </w:pPr>
      <w:r>
        <w:rPr>
          <w:b/>
          <w:color w:val="785014"/>
        </w:rPr>
        <w:t>총점</w:t>
      </w:r>
      <w:r>
        <w:rPr>
          <w:b/>
          <w:color w:val="785014"/>
        </w:rPr>
        <w:t xml:space="preserve"> </w:t>
      </w:r>
      <w:r>
        <w:rPr>
          <w:b/>
          <w:color w:val="785014"/>
        </w:rPr>
        <w:t>계산식</w:t>
      </w:r>
      <w:r>
        <w:rPr>
          <w:b/>
          <w:color w:val="785014"/>
        </w:rPr>
        <w:t xml:space="preserve">: </w:t>
      </w:r>
      <w:r>
        <w:rPr>
          <w:b/>
          <w:color w:val="785014"/>
        </w:rPr>
        <w:t>total_score = eligibility_score + funding_score + location_score + schedule_score + policy_score</w:t>
      </w:r>
    </w:p>
    <w:p w14:paraId="4193B99D" w14:textId="77777777" w:rsidR="0070040D" w:rsidRDefault="007A5BEF">
      <w:pPr>
        <w:spacing w:after="80"/>
      </w:pPr>
      <w:r>
        <w:rPr>
          <w:b/>
          <w:color w:val="14375A"/>
          <w:sz w:val="20"/>
        </w:rPr>
        <w:lastRenderedPageBreak/>
        <w:t>점수</w:t>
      </w:r>
      <w:r>
        <w:rPr>
          <w:b/>
          <w:color w:val="14375A"/>
          <w:sz w:val="20"/>
        </w:rPr>
        <w:t xml:space="preserve"> </w:t>
      </w:r>
      <w:r>
        <w:rPr>
          <w:b/>
          <w:color w:val="14375A"/>
          <w:sz w:val="20"/>
        </w:rPr>
        <w:t>보정</w:t>
      </w:r>
      <w:r>
        <w:rPr>
          <w:b/>
          <w:color w:val="14375A"/>
          <w:sz w:val="20"/>
        </w:rPr>
        <w:t xml:space="preserve"> </w:t>
      </w:r>
      <w:r>
        <w:rPr>
          <w:b/>
          <w:color w:val="14375A"/>
          <w:sz w:val="20"/>
        </w:rPr>
        <w:t>규칙</w:t>
      </w:r>
    </w:p>
    <w:p w14:paraId="5B448CF5" w14:textId="77777777" w:rsidR="0070040D" w:rsidRDefault="007A5BEF">
      <w:pPr>
        <w:pStyle w:val="a0"/>
        <w:spacing w:after="40"/>
        <w:ind w:left="170"/>
        <w:rPr>
          <w:lang w:eastAsia="ko-KR"/>
        </w:rPr>
      </w:pP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출처</w:t>
      </w:r>
      <w:r>
        <w:rPr>
          <w:lang w:eastAsia="ko-KR"/>
        </w:rPr>
        <w:t xml:space="preserve"> URL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공고는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결과에</w:t>
      </w:r>
      <w:r>
        <w:rPr>
          <w:lang w:eastAsia="ko-KR"/>
        </w:rPr>
        <w:t xml:space="preserve"> </w:t>
      </w:r>
      <w:r>
        <w:rPr>
          <w:lang w:eastAsia="ko-KR"/>
        </w:rPr>
        <w:t>표시할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 “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” </w:t>
      </w:r>
      <w:r>
        <w:rPr>
          <w:lang w:eastAsia="ko-KR"/>
        </w:rPr>
        <w:t>배지를</w:t>
      </w:r>
      <w:r>
        <w:rPr>
          <w:lang w:eastAsia="ko-KR"/>
        </w:rPr>
        <w:t xml:space="preserve"> </w:t>
      </w:r>
      <w:r>
        <w:rPr>
          <w:lang w:eastAsia="ko-KR"/>
        </w:rPr>
        <w:t>붙인다</w:t>
      </w:r>
      <w:r>
        <w:rPr>
          <w:lang w:eastAsia="ko-KR"/>
        </w:rPr>
        <w:t>.</w:t>
      </w:r>
    </w:p>
    <w:p w14:paraId="6FE0736F" w14:textId="77777777" w:rsidR="0070040D" w:rsidRDefault="007A5BEF">
      <w:pPr>
        <w:pStyle w:val="a0"/>
        <w:spacing w:after="40"/>
        <w:ind w:left="170"/>
        <w:rPr>
          <w:lang w:eastAsia="ko-KR"/>
        </w:rPr>
      </w:pP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계약일이</w:t>
      </w:r>
      <w:r>
        <w:rPr>
          <w:lang w:eastAsia="ko-KR"/>
        </w:rPr>
        <w:t xml:space="preserve"> </w:t>
      </w:r>
      <w:r>
        <w:rPr>
          <w:lang w:eastAsia="ko-KR"/>
        </w:rPr>
        <w:t>누락된</w:t>
      </w:r>
      <w:r>
        <w:rPr>
          <w:lang w:eastAsia="ko-KR"/>
        </w:rPr>
        <w:t xml:space="preserve"> </w:t>
      </w:r>
      <w:r>
        <w:rPr>
          <w:lang w:eastAsia="ko-KR"/>
        </w:rPr>
        <w:t>공고는</w:t>
      </w:r>
      <w:r>
        <w:rPr>
          <w:lang w:eastAsia="ko-KR"/>
        </w:rPr>
        <w:t xml:space="preserve"> </w:t>
      </w:r>
      <w:r>
        <w:rPr>
          <w:lang w:eastAsia="ko-KR"/>
        </w:rPr>
        <w:t>자금</w:t>
      </w:r>
      <w:r>
        <w:rPr>
          <w:lang w:eastAsia="ko-KR"/>
        </w:rPr>
        <w:t xml:space="preserve"> </w:t>
      </w:r>
      <w:r>
        <w:rPr>
          <w:lang w:eastAsia="ko-KR"/>
        </w:rPr>
        <w:t>점수를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중립값으로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처리하고</w:t>
      </w:r>
      <w:r>
        <w:rPr>
          <w:lang w:eastAsia="ko-KR"/>
        </w:rPr>
        <w:t xml:space="preserve"> </w:t>
      </w:r>
      <w:r>
        <w:rPr>
          <w:lang w:eastAsia="ko-KR"/>
        </w:rPr>
        <w:t>자금</w:t>
      </w:r>
      <w:r>
        <w:rPr>
          <w:lang w:eastAsia="ko-KR"/>
        </w:rPr>
        <w:t xml:space="preserve"> </w:t>
      </w:r>
      <w:r>
        <w:rPr>
          <w:lang w:eastAsia="ko-KR"/>
        </w:rPr>
        <w:t>로드맵에서는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 xml:space="preserve"> </w:t>
      </w:r>
      <w:r>
        <w:rPr>
          <w:lang w:eastAsia="ko-KR"/>
        </w:rPr>
        <w:t>문구를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>.</w:t>
      </w:r>
    </w:p>
    <w:p w14:paraId="10B960C3" w14:textId="77777777" w:rsidR="0070040D" w:rsidRDefault="007A5BEF">
      <w:pPr>
        <w:pStyle w:val="a0"/>
        <w:spacing w:after="40"/>
        <w:ind w:left="170"/>
        <w:rPr>
          <w:lang w:eastAsia="ko-KR"/>
        </w:rPr>
      </w:pPr>
      <w:r>
        <w:rPr>
          <w:lang w:eastAsia="ko-KR"/>
        </w:rPr>
        <w:t>소득</w:t>
      </w:r>
      <w:r>
        <w:rPr>
          <w:lang w:eastAsia="ko-KR"/>
        </w:rPr>
        <w:t>/</w:t>
      </w:r>
      <w:r>
        <w:rPr>
          <w:lang w:eastAsia="ko-KR"/>
        </w:rPr>
        <w:t>자산</w:t>
      </w:r>
      <w:r>
        <w:rPr>
          <w:lang w:eastAsia="ko-KR"/>
        </w:rPr>
        <w:t xml:space="preserve"> </w:t>
      </w:r>
      <w:r>
        <w:rPr>
          <w:lang w:eastAsia="ko-KR"/>
        </w:rPr>
        <w:t>조건이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불일치하면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후보에서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외하거나</w:t>
      </w:r>
      <w:r>
        <w:rPr>
          <w:lang w:eastAsia="ko-KR"/>
        </w:rPr>
        <w:t xml:space="preserve"> </w:t>
      </w:r>
      <w:r>
        <w:rPr>
          <w:lang w:eastAsia="ko-KR"/>
        </w:rPr>
        <w:t>점수를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낮춘다</w:t>
      </w:r>
      <w:r>
        <w:rPr>
          <w:lang w:eastAsia="ko-KR"/>
        </w:rPr>
        <w:t>.</w:t>
      </w:r>
    </w:p>
    <w:p w14:paraId="32C1E0FF" w14:textId="77777777" w:rsidR="0070040D" w:rsidRDefault="007A5BEF">
      <w:pPr>
        <w:pStyle w:val="a0"/>
        <w:spacing w:after="40"/>
        <w:ind w:left="170"/>
        <w:rPr>
          <w:lang w:eastAsia="ko-KR"/>
        </w:rPr>
      </w:pP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경쟁률</w:t>
      </w:r>
      <w:r>
        <w:rPr>
          <w:lang w:eastAsia="ko-KR"/>
        </w:rPr>
        <w:t>/</w:t>
      </w:r>
      <w:r>
        <w:rPr>
          <w:lang w:eastAsia="ko-KR"/>
        </w:rPr>
        <w:t>가점은</w:t>
      </w:r>
      <w:r>
        <w:rPr>
          <w:lang w:eastAsia="ko-KR"/>
        </w:rPr>
        <w:t xml:space="preserve"> </w:t>
      </w:r>
      <w:r>
        <w:rPr>
          <w:lang w:eastAsia="ko-KR"/>
        </w:rPr>
        <w:t>당첨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예측에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 xml:space="preserve"> </w:t>
      </w:r>
      <w:r>
        <w:rPr>
          <w:lang w:eastAsia="ko-KR"/>
        </w:rPr>
        <w:t>지표로만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>.</w:t>
      </w:r>
    </w:p>
    <w:p w14:paraId="52E16D67" w14:textId="77777777" w:rsidR="0070040D" w:rsidRDefault="007A5BEF">
      <w:pPr>
        <w:pStyle w:val="1"/>
        <w:spacing w:before="240" w:after="120"/>
      </w:pPr>
      <w:r>
        <w:rPr>
          <w:rFonts w:ascii="맑은 고딕" w:eastAsia="맑은 고딕" w:hAnsi="맑은 고딕"/>
          <w:color w:val="14375A"/>
          <w:sz w:val="32"/>
        </w:rPr>
        <w:t xml:space="preserve">11. REST API </w:t>
      </w:r>
      <w:proofErr w:type="spellStart"/>
      <w:r>
        <w:rPr>
          <w:rFonts w:ascii="맑은 고딕" w:eastAsia="맑은 고딕" w:hAnsi="맑은 고딕"/>
          <w:color w:val="14375A"/>
          <w:sz w:val="32"/>
        </w:rPr>
        <w:t>명세와</w:t>
      </w:r>
      <w:proofErr w:type="spellEnd"/>
      <w:r>
        <w:rPr>
          <w:rFonts w:ascii="맑은 고딕" w:eastAsia="맑은 고딕" w:hAnsi="맑은 고딕"/>
          <w:color w:val="14375A"/>
          <w:sz w:val="32"/>
        </w:rPr>
        <w:t xml:space="preserve"> JSON </w:t>
      </w:r>
      <w:r>
        <w:rPr>
          <w:rFonts w:ascii="맑은 고딕" w:eastAsia="맑은 고딕" w:hAnsi="맑은 고딕"/>
          <w:color w:val="14375A"/>
          <w:sz w:val="32"/>
        </w:rPr>
        <w:t>예시</w:t>
      </w:r>
    </w:p>
    <w:tbl>
      <w:tblPr>
        <w:tblStyle w:val="af9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314"/>
        <w:gridCol w:w="3612"/>
        <w:gridCol w:w="3724"/>
        <w:gridCol w:w="1942"/>
      </w:tblGrid>
      <w:tr w:rsidR="0070040D" w14:paraId="7B38D6BA" w14:textId="77777777">
        <w:trPr>
          <w:cantSplit/>
          <w:jc w:val="center"/>
        </w:trPr>
        <w:tc>
          <w:tcPr>
            <w:tcW w:w="1134" w:type="dxa"/>
            <w:shd w:val="clear" w:color="auto" w:fill="DDEBF7"/>
            <w:vAlign w:val="center"/>
          </w:tcPr>
          <w:p w14:paraId="2D2EEF4C" w14:textId="77777777" w:rsidR="0070040D" w:rsidRDefault="007A5BEF">
            <w:pPr>
              <w:spacing w:line="269" w:lineRule="auto"/>
            </w:pPr>
            <w:r>
              <w:rPr>
                <w:b/>
                <w:color w:val="14375A"/>
                <w:sz w:val="18"/>
              </w:rPr>
              <w:t>Method</w:t>
            </w:r>
          </w:p>
        </w:tc>
        <w:tc>
          <w:tcPr>
            <w:tcW w:w="3005" w:type="dxa"/>
            <w:shd w:val="clear" w:color="auto" w:fill="DDEBF7"/>
            <w:vAlign w:val="center"/>
          </w:tcPr>
          <w:p w14:paraId="7C9EF924" w14:textId="77777777" w:rsidR="0070040D" w:rsidRDefault="007A5BEF">
            <w:pPr>
              <w:spacing w:line="269" w:lineRule="auto"/>
            </w:pPr>
            <w:r>
              <w:rPr>
                <w:b/>
                <w:color w:val="14375A"/>
                <w:sz w:val="18"/>
              </w:rPr>
              <w:t>Endpoint</w:t>
            </w:r>
          </w:p>
        </w:tc>
        <w:tc>
          <w:tcPr>
            <w:tcW w:w="3969" w:type="dxa"/>
            <w:shd w:val="clear" w:color="auto" w:fill="DDEBF7"/>
            <w:vAlign w:val="center"/>
          </w:tcPr>
          <w:p w14:paraId="79C8E5AB" w14:textId="77777777" w:rsidR="0070040D" w:rsidRDefault="007A5BEF">
            <w:pPr>
              <w:spacing w:line="269" w:lineRule="auto"/>
            </w:pPr>
            <w:r>
              <w:rPr>
                <w:b/>
                <w:color w:val="14375A"/>
                <w:sz w:val="18"/>
              </w:rPr>
              <w:t>요청</w:t>
            </w:r>
            <w:r>
              <w:rPr>
                <w:b/>
                <w:color w:val="14375A"/>
                <w:sz w:val="18"/>
              </w:rPr>
              <w:t>/</w:t>
            </w:r>
            <w:r>
              <w:rPr>
                <w:b/>
                <w:color w:val="14375A"/>
                <w:sz w:val="18"/>
              </w:rPr>
              <w:t>응답</w:t>
            </w:r>
            <w:r>
              <w:rPr>
                <w:b/>
                <w:color w:val="14375A"/>
                <w:sz w:val="18"/>
              </w:rPr>
              <w:t xml:space="preserve"> </w:t>
            </w:r>
            <w:r>
              <w:rPr>
                <w:b/>
                <w:color w:val="14375A"/>
                <w:sz w:val="18"/>
              </w:rPr>
              <w:t>핵심</w:t>
            </w:r>
          </w:p>
        </w:tc>
        <w:tc>
          <w:tcPr>
            <w:tcW w:w="1984" w:type="dxa"/>
            <w:shd w:val="clear" w:color="auto" w:fill="DDEBF7"/>
            <w:vAlign w:val="center"/>
          </w:tcPr>
          <w:p w14:paraId="2B1FBA3F" w14:textId="77777777" w:rsidR="0070040D" w:rsidRDefault="007A5BEF">
            <w:pPr>
              <w:spacing w:line="269" w:lineRule="auto"/>
            </w:pPr>
            <w:r>
              <w:rPr>
                <w:b/>
                <w:color w:val="14375A"/>
                <w:sz w:val="18"/>
              </w:rPr>
              <w:t>담당</w:t>
            </w:r>
            <w:r>
              <w:rPr>
                <w:b/>
                <w:color w:val="14375A"/>
                <w:sz w:val="18"/>
              </w:rPr>
              <w:t xml:space="preserve"> </w:t>
            </w:r>
            <w:r>
              <w:rPr>
                <w:b/>
                <w:color w:val="14375A"/>
                <w:sz w:val="18"/>
              </w:rPr>
              <w:t>앱</w:t>
            </w:r>
          </w:p>
        </w:tc>
      </w:tr>
      <w:tr w:rsidR="0070040D" w14:paraId="5A2E5CD5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4E92A796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3005" w:type="dxa"/>
            <w:vAlign w:val="center"/>
          </w:tcPr>
          <w:p w14:paraId="6B3415CF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/api/dashboard</w:t>
            </w:r>
          </w:p>
        </w:tc>
        <w:tc>
          <w:tcPr>
            <w:tcW w:w="3969" w:type="dxa"/>
            <w:vAlign w:val="center"/>
          </w:tcPr>
          <w:p w14:paraId="48358AC1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준비율</w:t>
            </w:r>
            <w:r>
              <w:rPr>
                <w:sz w:val="18"/>
                <w:lang w:eastAsia="ko-KR"/>
              </w:rPr>
              <w:t xml:space="preserve">, AI </w:t>
            </w:r>
            <w:r>
              <w:rPr>
                <w:sz w:val="18"/>
                <w:lang w:eastAsia="ko-KR"/>
              </w:rPr>
              <w:t>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조언</w:t>
            </w:r>
          </w:p>
        </w:tc>
        <w:tc>
          <w:tcPr>
            <w:tcW w:w="1984" w:type="dxa"/>
            <w:vAlign w:val="center"/>
          </w:tcPr>
          <w:p w14:paraId="4918DEF6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profiles, recommendations</w:t>
            </w:r>
          </w:p>
        </w:tc>
      </w:tr>
      <w:tr w:rsidR="0070040D" w14:paraId="4BC1DC8A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3FAC2C93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GET/PUT</w:t>
            </w:r>
          </w:p>
        </w:tc>
        <w:tc>
          <w:tcPr>
            <w:tcW w:w="3005" w:type="dxa"/>
            <w:vAlign w:val="center"/>
          </w:tcPr>
          <w:p w14:paraId="4B36CB09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/api/profile</w:t>
            </w:r>
          </w:p>
        </w:tc>
        <w:tc>
          <w:tcPr>
            <w:tcW w:w="3969" w:type="dxa"/>
            <w:vAlign w:val="center"/>
          </w:tcPr>
          <w:p w14:paraId="1017E4A0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청약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조회</w:t>
            </w:r>
          </w:p>
        </w:tc>
        <w:tc>
          <w:tcPr>
            <w:tcW w:w="1984" w:type="dxa"/>
            <w:vAlign w:val="center"/>
          </w:tcPr>
          <w:p w14:paraId="7FAA851E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profiles</w:t>
            </w:r>
          </w:p>
        </w:tc>
      </w:tr>
      <w:tr w:rsidR="0070040D" w14:paraId="5938EEE9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73671B9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3005" w:type="dxa"/>
            <w:vAlign w:val="center"/>
          </w:tcPr>
          <w:p w14:paraId="2EB5AD03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/api/notices</w:t>
            </w:r>
          </w:p>
        </w:tc>
        <w:tc>
          <w:tcPr>
            <w:tcW w:w="3969" w:type="dxa"/>
            <w:vAlign w:val="center"/>
          </w:tcPr>
          <w:p w14:paraId="0ABB07A9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목록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유형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필터</w:t>
            </w:r>
          </w:p>
        </w:tc>
        <w:tc>
          <w:tcPr>
            <w:tcW w:w="1984" w:type="dxa"/>
            <w:vAlign w:val="center"/>
          </w:tcPr>
          <w:p w14:paraId="4421A161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notices</w:t>
            </w:r>
          </w:p>
        </w:tc>
      </w:tr>
      <w:tr w:rsidR="0070040D" w14:paraId="0A8840E4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78325754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3005" w:type="dxa"/>
            <w:vAlign w:val="center"/>
          </w:tcPr>
          <w:p w14:paraId="3E4D26EE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/api/notices/{id}</w:t>
            </w:r>
          </w:p>
        </w:tc>
        <w:tc>
          <w:tcPr>
            <w:tcW w:w="3969" w:type="dxa"/>
            <w:vAlign w:val="center"/>
          </w:tcPr>
          <w:p w14:paraId="30DB4437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자격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출처</w:t>
            </w:r>
            <w:r>
              <w:rPr>
                <w:sz w:val="18"/>
                <w:lang w:eastAsia="ko-KR"/>
              </w:rPr>
              <w:t xml:space="preserve"> URL</w:t>
            </w:r>
          </w:p>
        </w:tc>
        <w:tc>
          <w:tcPr>
            <w:tcW w:w="1984" w:type="dxa"/>
            <w:vAlign w:val="center"/>
          </w:tcPr>
          <w:p w14:paraId="66D4BDF5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notices</w:t>
            </w:r>
          </w:p>
        </w:tc>
      </w:tr>
      <w:tr w:rsidR="0070040D" w14:paraId="6650B340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282E18FC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3005" w:type="dxa"/>
            <w:vAlign w:val="center"/>
          </w:tcPr>
          <w:p w14:paraId="0B815132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/api/recommendations/housing</w:t>
            </w:r>
          </w:p>
        </w:tc>
        <w:tc>
          <w:tcPr>
            <w:tcW w:w="3969" w:type="dxa"/>
            <w:vAlign w:val="center"/>
          </w:tcPr>
          <w:p w14:paraId="7B148FE0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청약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TOP N, </w:t>
            </w:r>
            <w:r>
              <w:rPr>
                <w:sz w:val="18"/>
                <w:lang w:eastAsia="ko-KR"/>
              </w:rPr>
              <w:t>점수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사유</w:t>
            </w:r>
          </w:p>
        </w:tc>
        <w:tc>
          <w:tcPr>
            <w:tcW w:w="1984" w:type="dxa"/>
            <w:vAlign w:val="center"/>
          </w:tcPr>
          <w:p w14:paraId="5EE084BA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recommendations</w:t>
            </w:r>
          </w:p>
        </w:tc>
      </w:tr>
      <w:tr w:rsidR="0070040D" w14:paraId="6AEBFDE9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40F99CBB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3005" w:type="dxa"/>
            <w:vAlign w:val="center"/>
          </w:tcPr>
          <w:p w14:paraId="42FE7CC9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/api/recommendations/funding/{noticeId}</w:t>
            </w:r>
          </w:p>
        </w:tc>
        <w:tc>
          <w:tcPr>
            <w:tcW w:w="3969" w:type="dxa"/>
            <w:vAlign w:val="center"/>
          </w:tcPr>
          <w:p w14:paraId="38061678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중도금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잔금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부족액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목표</w:t>
            </w:r>
          </w:p>
        </w:tc>
        <w:tc>
          <w:tcPr>
            <w:tcW w:w="1984" w:type="dxa"/>
            <w:vAlign w:val="center"/>
          </w:tcPr>
          <w:p w14:paraId="5C98BF33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funding</w:t>
            </w:r>
          </w:p>
        </w:tc>
      </w:tr>
      <w:tr w:rsidR="0070040D" w14:paraId="50E4EE7A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7A78D38B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3005" w:type="dxa"/>
            <w:vAlign w:val="center"/>
          </w:tcPr>
          <w:p w14:paraId="08587E1A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/api/recommendations/products</w:t>
            </w:r>
          </w:p>
        </w:tc>
        <w:tc>
          <w:tcPr>
            <w:tcW w:w="3969" w:type="dxa"/>
            <w:vAlign w:val="center"/>
          </w:tcPr>
          <w:p w14:paraId="45EA4FA3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목표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기간과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납입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가능액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적금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</w:p>
        </w:tc>
        <w:tc>
          <w:tcPr>
            <w:tcW w:w="1984" w:type="dxa"/>
            <w:vAlign w:val="center"/>
          </w:tcPr>
          <w:p w14:paraId="48FDEFCA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products</w:t>
            </w:r>
          </w:p>
        </w:tc>
      </w:tr>
      <w:tr w:rsidR="0070040D" w14:paraId="493D687E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799D8CD8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3005" w:type="dxa"/>
            <w:vAlign w:val="center"/>
          </w:tcPr>
          <w:p w14:paraId="2C312219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/api/recommendations/policies</w:t>
            </w:r>
          </w:p>
        </w:tc>
        <w:tc>
          <w:tcPr>
            <w:tcW w:w="3969" w:type="dxa"/>
            <w:vAlign w:val="center"/>
          </w:tcPr>
          <w:p w14:paraId="73F5D4A6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나이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소득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주거상황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</w:p>
        </w:tc>
        <w:tc>
          <w:tcPr>
            <w:tcW w:w="1984" w:type="dxa"/>
            <w:vAlign w:val="center"/>
          </w:tcPr>
          <w:p w14:paraId="38EBCDA8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policies</w:t>
            </w:r>
          </w:p>
        </w:tc>
      </w:tr>
      <w:tr w:rsidR="0070040D" w14:paraId="21238FA6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53DE8808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3005" w:type="dxa"/>
            <w:vAlign w:val="center"/>
          </w:tcPr>
          <w:p w14:paraId="1B158814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/api/ai/coach-summary</w:t>
            </w:r>
          </w:p>
        </w:tc>
        <w:tc>
          <w:tcPr>
            <w:tcW w:w="3969" w:type="dxa"/>
            <w:vAlign w:val="center"/>
          </w:tcPr>
          <w:p w14:paraId="241233B2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결과를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입력받아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요약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다음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행동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주의사항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생성</w:t>
            </w:r>
          </w:p>
        </w:tc>
        <w:tc>
          <w:tcPr>
            <w:tcW w:w="1984" w:type="dxa"/>
            <w:vAlign w:val="center"/>
          </w:tcPr>
          <w:p w14:paraId="6955F1A1" w14:textId="77777777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ai_coach</w:t>
            </w:r>
            <w:proofErr w:type="spellEnd"/>
          </w:p>
        </w:tc>
      </w:tr>
      <w:tr w:rsidR="0070040D" w14:paraId="56110763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C4A84D4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POST/DELETE</w:t>
            </w:r>
          </w:p>
        </w:tc>
        <w:tc>
          <w:tcPr>
            <w:tcW w:w="3005" w:type="dxa"/>
            <w:vAlign w:val="center"/>
          </w:tcPr>
          <w:p w14:paraId="01D6BBB2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/api/favorites</w:t>
            </w:r>
          </w:p>
        </w:tc>
        <w:tc>
          <w:tcPr>
            <w:tcW w:w="3969" w:type="dxa"/>
            <w:vAlign w:val="center"/>
          </w:tcPr>
          <w:p w14:paraId="25EB46C0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청약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상품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해제</w:t>
            </w:r>
          </w:p>
        </w:tc>
        <w:tc>
          <w:tcPr>
            <w:tcW w:w="1984" w:type="dxa"/>
            <w:vAlign w:val="center"/>
          </w:tcPr>
          <w:p w14:paraId="4E05F83C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profiles</w:t>
            </w:r>
          </w:p>
        </w:tc>
      </w:tr>
    </w:tbl>
    <w:p w14:paraId="665548E3" w14:textId="77777777" w:rsidR="0070040D" w:rsidRDefault="007A5BEF">
      <w:pPr>
        <w:pStyle w:val="21"/>
        <w:spacing w:before="180" w:after="80"/>
      </w:pPr>
      <w:r>
        <w:rPr>
          <w:rFonts w:ascii="맑은 고딕" w:eastAsia="맑은 고딕" w:hAnsi="맑은 고딕"/>
          <w:color w:val="195078"/>
        </w:rPr>
        <w:t xml:space="preserve">11-1. </w:t>
      </w:r>
      <w:r>
        <w:rPr>
          <w:rFonts w:ascii="맑은 고딕" w:eastAsia="맑은 고딕" w:hAnsi="맑은 고딕"/>
          <w:color w:val="195078"/>
        </w:rPr>
        <w:t>핵심</w:t>
      </w:r>
      <w:r>
        <w:rPr>
          <w:rFonts w:ascii="맑은 고딕" w:eastAsia="맑은 고딕" w:hAnsi="맑은 고딕"/>
          <w:color w:val="195078"/>
        </w:rPr>
        <w:t xml:space="preserve"> API </w:t>
      </w:r>
      <w:r>
        <w:rPr>
          <w:rFonts w:ascii="맑은 고딕" w:eastAsia="맑은 고딕" w:hAnsi="맑은 고딕"/>
          <w:color w:val="195078"/>
        </w:rPr>
        <w:t>응답</w:t>
      </w:r>
      <w:r>
        <w:rPr>
          <w:rFonts w:ascii="맑은 고딕" w:eastAsia="맑은 고딕" w:hAnsi="맑은 고딕"/>
          <w:color w:val="195078"/>
        </w:rPr>
        <w:t xml:space="preserve"> </w:t>
      </w:r>
      <w:r>
        <w:rPr>
          <w:rFonts w:ascii="맑은 고딕" w:eastAsia="맑은 고딕" w:hAnsi="맑은 고딕"/>
          <w:color w:val="195078"/>
        </w:rPr>
        <w:t>예시</w:t>
      </w:r>
    </w:p>
    <w:p w14:paraId="70DA2A31" w14:textId="77777777" w:rsidR="0070040D" w:rsidRDefault="007A5BEF">
      <w:pPr>
        <w:spacing w:after="80"/>
      </w:pPr>
      <w:r>
        <w:rPr>
          <w:b/>
        </w:rPr>
        <w:t>GET /api/recommendations/housing</w:t>
      </w:r>
    </w:p>
    <w:tbl>
      <w:tblPr>
        <w:tblW w:w="0" w:type="auto"/>
        <w:jc w:val="center"/>
        <w:tblBorders>
          <w:top w:val="single" w:sz="6" w:space="0" w:color="E1E6EA"/>
          <w:left w:val="single" w:sz="6" w:space="0" w:color="E1E6EA"/>
          <w:bottom w:val="single" w:sz="6" w:space="0" w:color="E1E6EA"/>
          <w:right w:val="single" w:sz="6" w:space="0" w:color="E1E6EA"/>
          <w:insideH w:val="single" w:sz="6" w:space="0" w:color="E1E6EA"/>
          <w:insideV w:val="single" w:sz="6" w:space="0" w:color="E1E6EA"/>
        </w:tblBorders>
        <w:tblLook w:val="04A0" w:firstRow="1" w:lastRow="0" w:firstColumn="1" w:lastColumn="0" w:noHBand="0" w:noVBand="1"/>
      </w:tblPr>
      <w:tblGrid>
        <w:gridCol w:w="10376"/>
      </w:tblGrid>
      <w:tr w:rsidR="0070040D" w14:paraId="09688325" w14:textId="77777777">
        <w:trPr>
          <w:jc w:val="center"/>
        </w:trPr>
        <w:tc>
          <w:tcPr>
            <w:tcW w:w="10376" w:type="dxa"/>
            <w:shd w:val="clear" w:color="auto" w:fill="F4F6F8"/>
          </w:tcPr>
          <w:p w14:paraId="7C91920F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{</w:t>
            </w:r>
          </w:p>
          <w:p w14:paraId="779D37D1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"user_id": 1,</w:t>
            </w:r>
          </w:p>
          <w:p w14:paraId="65733C31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"results": [</w:t>
            </w:r>
          </w:p>
          <w:p w14:paraId="10D919F7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{</w:t>
            </w:r>
          </w:p>
          <w:p w14:paraId="73C5DD5D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"notice_id": 101,</w:t>
            </w:r>
          </w:p>
          <w:p w14:paraId="08CA2150" w14:textId="77777777" w:rsidR="0070040D" w:rsidRDefault="007A5BEF">
            <w:pPr>
              <w:spacing w:after="0" w:line="240" w:lineRule="auto"/>
              <w:rPr>
                <w:lang w:eastAsia="ko-KR"/>
              </w:rPr>
            </w:pPr>
            <w:r>
              <w:rPr>
                <w:rFonts w:ascii="Consolas" w:hAnsi="Consolas"/>
                <w:sz w:val="18"/>
              </w:rPr>
              <w:t xml:space="preserve">      </w:t>
            </w:r>
            <w:r>
              <w:rPr>
                <w:rFonts w:ascii="Consolas" w:hAnsi="Consolas"/>
                <w:sz w:val="18"/>
                <w:lang w:eastAsia="ko-KR"/>
              </w:rPr>
              <w:t>"title": "</w:t>
            </w:r>
            <w:r>
              <w:rPr>
                <w:rFonts w:ascii="Consolas" w:hAnsi="Consolas"/>
                <w:sz w:val="18"/>
                <w:lang w:eastAsia="ko-KR"/>
              </w:rPr>
              <w:t>서울</w:t>
            </w:r>
            <w:r>
              <w:rPr>
                <w:rFonts w:ascii="Consolas" w:hAnsi="Consolas"/>
                <w:sz w:val="18"/>
                <w:lang w:eastAsia="ko-KR"/>
              </w:rPr>
              <w:t xml:space="preserve"> A</w:t>
            </w:r>
            <w:r>
              <w:rPr>
                <w:rFonts w:ascii="Consolas" w:hAnsi="Consolas"/>
                <w:sz w:val="18"/>
                <w:lang w:eastAsia="ko-KR"/>
              </w:rPr>
              <w:t>지구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공공분양</w:t>
            </w:r>
            <w:r>
              <w:rPr>
                <w:rFonts w:ascii="Consolas" w:hAnsi="Consolas"/>
                <w:sz w:val="18"/>
                <w:lang w:eastAsia="ko-KR"/>
              </w:rPr>
              <w:t>",</w:t>
            </w:r>
          </w:p>
          <w:p w14:paraId="4D6CBC86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  <w:lang w:eastAsia="ko-KR"/>
              </w:rPr>
              <w:t xml:space="preserve">      </w:t>
            </w:r>
            <w:r>
              <w:rPr>
                <w:rFonts w:ascii="Consolas" w:hAnsi="Consolas"/>
                <w:sz w:val="18"/>
              </w:rPr>
              <w:t>"region": "</w:t>
            </w:r>
            <w:proofErr w:type="spellStart"/>
            <w:r>
              <w:rPr>
                <w:rFonts w:ascii="Consolas" w:hAnsi="Consolas"/>
                <w:sz w:val="18"/>
              </w:rPr>
              <w:t>서울</w:t>
            </w:r>
            <w:proofErr w:type="spellEnd"/>
            <w:r>
              <w:rPr>
                <w:rFonts w:ascii="Consolas" w:hAnsi="Consolas"/>
                <w:sz w:val="18"/>
              </w:rPr>
              <w:t>",</w:t>
            </w:r>
          </w:p>
          <w:p w14:paraId="5F893EF0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"supply_type": "</w:t>
            </w:r>
            <w:r>
              <w:rPr>
                <w:rFonts w:ascii="Consolas" w:hAnsi="Consolas"/>
                <w:sz w:val="18"/>
              </w:rPr>
              <w:t>공공분양</w:t>
            </w:r>
            <w:r>
              <w:rPr>
                <w:rFonts w:ascii="Consolas" w:hAnsi="Consolas"/>
                <w:sz w:val="18"/>
              </w:rPr>
              <w:t>",</w:t>
            </w:r>
          </w:p>
          <w:p w14:paraId="2F406A5C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"total_score": 82,</w:t>
            </w:r>
          </w:p>
          <w:p w14:paraId="553D17D9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"score_detail": {</w:t>
            </w:r>
          </w:p>
          <w:p w14:paraId="23C8C42A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"eligibility": 30,</w:t>
            </w:r>
          </w:p>
          <w:p w14:paraId="681A3B0C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"funding": 18,</w:t>
            </w:r>
          </w:p>
          <w:p w14:paraId="5158399D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"location": 14,</w:t>
            </w:r>
          </w:p>
          <w:p w14:paraId="40A71859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"schedule": 8,</w:t>
            </w:r>
          </w:p>
          <w:p w14:paraId="655DDFC7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</w:t>
            </w:r>
            <w:r>
              <w:rPr>
                <w:rFonts w:ascii="Consolas" w:hAnsi="Consolas"/>
                <w:sz w:val="18"/>
              </w:rPr>
              <w:t xml:space="preserve">   "policy_link": 12</w:t>
            </w:r>
          </w:p>
          <w:p w14:paraId="5D5EC024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},</w:t>
            </w:r>
          </w:p>
          <w:p w14:paraId="16FDFFAB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"reasons": [</w:t>
            </w:r>
          </w:p>
          <w:p w14:paraId="29460DC0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  "</w:t>
            </w:r>
            <w:r>
              <w:rPr>
                <w:rFonts w:ascii="Consolas" w:hAnsi="Consolas"/>
                <w:sz w:val="18"/>
              </w:rPr>
              <w:t>무주택</w:t>
            </w:r>
            <w:r>
              <w:rPr>
                <w:rFonts w:ascii="Consolas" w:hAnsi="Consolas"/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조건과</w:t>
            </w:r>
            <w:r>
              <w:rPr>
                <w:rFonts w:ascii="Consolas" w:hAnsi="Consolas"/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청약통장</w:t>
            </w:r>
            <w:r>
              <w:rPr>
                <w:rFonts w:ascii="Consolas" w:hAnsi="Consolas"/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가입기간이</w:t>
            </w:r>
            <w:r>
              <w:rPr>
                <w:rFonts w:ascii="Consolas" w:hAnsi="Consolas"/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기본</w:t>
            </w:r>
            <w:r>
              <w:rPr>
                <w:rFonts w:ascii="Consolas" w:hAnsi="Consolas"/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조건에</w:t>
            </w:r>
            <w:r>
              <w:rPr>
                <w:rFonts w:ascii="Consolas" w:hAnsi="Consolas"/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부합합니다</w:t>
            </w:r>
            <w:r>
              <w:rPr>
                <w:rFonts w:ascii="Consolas" w:hAnsi="Consolas"/>
                <w:sz w:val="18"/>
              </w:rPr>
              <w:t>.",</w:t>
            </w:r>
          </w:p>
          <w:p w14:paraId="7F8A554A" w14:textId="77777777" w:rsidR="0070040D" w:rsidRDefault="007A5BEF">
            <w:pPr>
              <w:spacing w:after="0" w:line="240" w:lineRule="auto"/>
              <w:rPr>
                <w:lang w:eastAsia="ko-KR"/>
              </w:rPr>
            </w:pPr>
            <w:r>
              <w:rPr>
                <w:rFonts w:ascii="Consolas" w:hAnsi="Consolas"/>
                <w:sz w:val="18"/>
              </w:rPr>
              <w:t xml:space="preserve">        </w:t>
            </w:r>
            <w:r>
              <w:rPr>
                <w:rFonts w:ascii="Consolas" w:hAnsi="Consolas"/>
                <w:sz w:val="18"/>
                <w:lang w:eastAsia="ko-KR"/>
              </w:rPr>
              <w:t>"</w:t>
            </w:r>
            <w:r>
              <w:rPr>
                <w:rFonts w:ascii="Consolas" w:hAnsi="Consolas"/>
                <w:sz w:val="18"/>
                <w:lang w:eastAsia="ko-KR"/>
              </w:rPr>
              <w:t>희망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지역과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공급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지역이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일치합니다</w:t>
            </w:r>
            <w:r>
              <w:rPr>
                <w:rFonts w:ascii="Consolas" w:hAnsi="Consolas"/>
                <w:sz w:val="18"/>
                <w:lang w:eastAsia="ko-KR"/>
              </w:rPr>
              <w:t>.",</w:t>
            </w:r>
          </w:p>
          <w:p w14:paraId="78F6F037" w14:textId="77777777" w:rsidR="0070040D" w:rsidRDefault="007A5BEF">
            <w:pPr>
              <w:spacing w:after="0" w:line="240" w:lineRule="auto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 xml:space="preserve">        "</w:t>
            </w:r>
            <w:r>
              <w:rPr>
                <w:rFonts w:ascii="Consolas" w:hAnsi="Consolas"/>
                <w:sz w:val="18"/>
                <w:lang w:eastAsia="ko-KR"/>
              </w:rPr>
              <w:t>계약금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기준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약</w:t>
            </w:r>
            <w:r>
              <w:rPr>
                <w:rFonts w:ascii="Consolas" w:hAnsi="Consolas"/>
                <w:sz w:val="18"/>
                <w:lang w:eastAsia="ko-KR"/>
              </w:rPr>
              <w:t xml:space="preserve"> 700</w:t>
            </w:r>
            <w:r>
              <w:rPr>
                <w:rFonts w:ascii="Consolas" w:hAnsi="Consolas"/>
                <w:sz w:val="18"/>
                <w:lang w:eastAsia="ko-KR"/>
              </w:rPr>
              <w:t>만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원의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추가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준비가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필요합니다</w:t>
            </w:r>
            <w:r>
              <w:rPr>
                <w:rFonts w:ascii="Consolas" w:hAnsi="Consolas"/>
                <w:sz w:val="18"/>
                <w:lang w:eastAsia="ko-KR"/>
              </w:rPr>
              <w:t>."</w:t>
            </w:r>
          </w:p>
          <w:p w14:paraId="346A6365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  <w:lang w:eastAsia="ko-KR"/>
              </w:rPr>
              <w:t xml:space="preserve">      </w:t>
            </w:r>
            <w:r>
              <w:rPr>
                <w:rFonts w:ascii="Consolas" w:hAnsi="Consolas"/>
                <w:sz w:val="18"/>
              </w:rPr>
              <w:t>],</w:t>
            </w:r>
          </w:p>
          <w:p w14:paraId="7073E571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  "source_url": "https://www.applyhome.co.kr/"</w:t>
            </w:r>
          </w:p>
          <w:p w14:paraId="29361265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lastRenderedPageBreak/>
              <w:t xml:space="preserve">    }</w:t>
            </w:r>
          </w:p>
          <w:p w14:paraId="1A6C675D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]</w:t>
            </w:r>
          </w:p>
          <w:p w14:paraId="4BC616E1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 w14:paraId="097BC7E9" w14:textId="77777777" w:rsidR="0070040D" w:rsidRDefault="007A5BEF">
      <w:pPr>
        <w:spacing w:after="80"/>
      </w:pPr>
      <w:r>
        <w:rPr>
          <w:b/>
        </w:rPr>
        <w:t xml:space="preserve">GET </w:t>
      </w:r>
      <w:r>
        <w:rPr>
          <w:b/>
        </w:rPr>
        <w:t>/api/recommendations/funding/{noticeId}</w:t>
      </w:r>
    </w:p>
    <w:tbl>
      <w:tblPr>
        <w:tblW w:w="0" w:type="auto"/>
        <w:jc w:val="center"/>
        <w:tblBorders>
          <w:top w:val="single" w:sz="6" w:space="0" w:color="E1E6EA"/>
          <w:left w:val="single" w:sz="6" w:space="0" w:color="E1E6EA"/>
          <w:bottom w:val="single" w:sz="6" w:space="0" w:color="E1E6EA"/>
          <w:right w:val="single" w:sz="6" w:space="0" w:color="E1E6EA"/>
          <w:insideH w:val="single" w:sz="6" w:space="0" w:color="E1E6EA"/>
          <w:insideV w:val="single" w:sz="6" w:space="0" w:color="E1E6EA"/>
        </w:tblBorders>
        <w:tblLook w:val="04A0" w:firstRow="1" w:lastRow="0" w:firstColumn="1" w:lastColumn="0" w:noHBand="0" w:noVBand="1"/>
      </w:tblPr>
      <w:tblGrid>
        <w:gridCol w:w="10376"/>
      </w:tblGrid>
      <w:tr w:rsidR="0070040D" w14:paraId="35055D59" w14:textId="77777777">
        <w:trPr>
          <w:jc w:val="center"/>
        </w:trPr>
        <w:tc>
          <w:tcPr>
            <w:tcW w:w="10376" w:type="dxa"/>
            <w:shd w:val="clear" w:color="auto" w:fill="F4F6F8"/>
          </w:tcPr>
          <w:p w14:paraId="6CB0E239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{</w:t>
            </w:r>
          </w:p>
          <w:p w14:paraId="58E3A7D5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"notice_id": 101,</w:t>
            </w:r>
          </w:p>
          <w:p w14:paraId="30AA6B6C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"price": 320000000,</w:t>
            </w:r>
          </w:p>
          <w:p w14:paraId="14E7EE4C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"down_payment": 32000000,</w:t>
            </w:r>
          </w:p>
          <w:p w14:paraId="20AD87D8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"available_cash": 8000000,</w:t>
            </w:r>
          </w:p>
          <w:p w14:paraId="3C411FB8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"shortfall": 24000000,</w:t>
            </w:r>
          </w:p>
          <w:p w14:paraId="296A9CCD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"months_until_contract": 18,</w:t>
            </w:r>
          </w:p>
          <w:p w14:paraId="7A0E3ED5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"monthly_target": 1334000,</w:t>
            </w:r>
          </w:p>
          <w:p w14:paraId="0F8D73D5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"timeline": [</w:t>
            </w:r>
          </w:p>
          <w:p w14:paraId="40A16EFF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{"label": </w:t>
            </w:r>
            <w:r>
              <w:rPr>
                <w:rFonts w:ascii="Consolas" w:hAnsi="Consolas"/>
                <w:sz w:val="18"/>
              </w:rPr>
              <w:t>"</w:t>
            </w:r>
            <w:r>
              <w:rPr>
                <w:rFonts w:ascii="Consolas" w:hAnsi="Consolas"/>
                <w:sz w:val="18"/>
              </w:rPr>
              <w:t>계약금</w:t>
            </w:r>
            <w:r>
              <w:rPr>
                <w:rFonts w:ascii="Consolas" w:hAnsi="Consolas"/>
                <w:sz w:val="18"/>
              </w:rPr>
              <w:t>", "date": "2026-10-15", "amount": 32000000},</w:t>
            </w:r>
          </w:p>
          <w:p w14:paraId="0C2C0475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{"label": "</w:t>
            </w:r>
            <w:r>
              <w:rPr>
                <w:rFonts w:ascii="Consolas" w:hAnsi="Consolas"/>
                <w:sz w:val="18"/>
              </w:rPr>
              <w:t>중도금</w:t>
            </w:r>
            <w:r>
              <w:rPr>
                <w:rFonts w:ascii="Consolas" w:hAnsi="Consolas"/>
                <w:sz w:val="18"/>
              </w:rPr>
              <w:t>", "date": "2027-03-15", "amount": 160000000},</w:t>
            </w:r>
          </w:p>
          <w:p w14:paraId="0FB3AB7D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  {"label": "</w:t>
            </w:r>
            <w:r>
              <w:rPr>
                <w:rFonts w:ascii="Consolas" w:hAnsi="Consolas"/>
                <w:sz w:val="18"/>
              </w:rPr>
              <w:t>잔금</w:t>
            </w:r>
            <w:r>
              <w:rPr>
                <w:rFonts w:ascii="Consolas" w:hAnsi="Consolas"/>
                <w:sz w:val="18"/>
              </w:rPr>
              <w:t>", "date": "2028-09-30", "amount": 128000000}</w:t>
            </w:r>
          </w:p>
          <w:p w14:paraId="7AC6899D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],</w:t>
            </w:r>
          </w:p>
          <w:p w14:paraId="2D9A3682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"notice": "</w:t>
            </w:r>
            <w:r>
              <w:rPr>
                <w:rFonts w:ascii="Consolas" w:hAnsi="Consolas"/>
                <w:sz w:val="18"/>
              </w:rPr>
              <w:t>자금</w:t>
            </w:r>
            <w:r>
              <w:rPr>
                <w:rFonts w:ascii="Consolas" w:hAnsi="Consolas"/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로드맵은</w:t>
            </w:r>
            <w:r>
              <w:rPr>
                <w:rFonts w:ascii="Consolas" w:hAnsi="Consolas"/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참고용이며</w:t>
            </w:r>
            <w:r>
              <w:rPr>
                <w:rFonts w:ascii="Consolas" w:hAnsi="Consolas"/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실제</w:t>
            </w:r>
            <w:r>
              <w:rPr>
                <w:rFonts w:ascii="Consolas" w:hAnsi="Consolas"/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납부</w:t>
            </w:r>
            <w:r>
              <w:rPr>
                <w:rFonts w:ascii="Consolas" w:hAnsi="Consolas"/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조건은</w:t>
            </w:r>
            <w:r>
              <w:rPr>
                <w:rFonts w:ascii="Consolas" w:hAnsi="Consolas"/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공식</w:t>
            </w:r>
            <w:r>
              <w:rPr>
                <w:rFonts w:ascii="Consolas" w:hAnsi="Consolas"/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공고를</w:t>
            </w:r>
            <w:r>
              <w:rPr>
                <w:rFonts w:ascii="Consolas" w:hAnsi="Consolas"/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확인해야</w:t>
            </w:r>
            <w:r>
              <w:rPr>
                <w:rFonts w:ascii="Consolas" w:hAnsi="Consolas"/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합니다</w:t>
            </w:r>
            <w:r>
              <w:rPr>
                <w:rFonts w:ascii="Consolas" w:hAnsi="Consolas"/>
                <w:sz w:val="18"/>
              </w:rPr>
              <w:t>."</w:t>
            </w:r>
          </w:p>
          <w:p w14:paraId="1029F76A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 w14:paraId="29DAEFE2" w14:textId="77777777" w:rsidR="0070040D" w:rsidRDefault="007A5BEF">
      <w:pPr>
        <w:spacing w:after="80"/>
      </w:pPr>
      <w:r>
        <w:rPr>
          <w:b/>
        </w:rPr>
        <w:t>POST /api/ai/coach-summary</w:t>
      </w:r>
    </w:p>
    <w:tbl>
      <w:tblPr>
        <w:tblW w:w="0" w:type="auto"/>
        <w:jc w:val="center"/>
        <w:tblBorders>
          <w:top w:val="single" w:sz="6" w:space="0" w:color="E1E6EA"/>
          <w:left w:val="single" w:sz="6" w:space="0" w:color="E1E6EA"/>
          <w:bottom w:val="single" w:sz="6" w:space="0" w:color="E1E6EA"/>
          <w:right w:val="single" w:sz="6" w:space="0" w:color="E1E6EA"/>
          <w:insideH w:val="single" w:sz="6" w:space="0" w:color="E1E6EA"/>
          <w:insideV w:val="single" w:sz="6" w:space="0" w:color="E1E6EA"/>
        </w:tblBorders>
        <w:tblLook w:val="04A0" w:firstRow="1" w:lastRow="0" w:firstColumn="1" w:lastColumn="0" w:noHBand="0" w:noVBand="1"/>
      </w:tblPr>
      <w:tblGrid>
        <w:gridCol w:w="10376"/>
      </w:tblGrid>
      <w:tr w:rsidR="0070040D" w14:paraId="658BBA92" w14:textId="77777777">
        <w:trPr>
          <w:jc w:val="center"/>
        </w:trPr>
        <w:tc>
          <w:tcPr>
            <w:tcW w:w="10376" w:type="dxa"/>
            <w:shd w:val="clear" w:color="auto" w:fill="F4F6F8"/>
          </w:tcPr>
          <w:p w14:paraId="4F316EB1" w14:textId="77777777" w:rsidR="0070040D" w:rsidRDefault="007A5BEF">
            <w:pPr>
              <w:spacing w:after="0" w:line="240" w:lineRule="auto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{</w:t>
            </w:r>
          </w:p>
          <w:p w14:paraId="367061FB" w14:textId="77777777" w:rsidR="0070040D" w:rsidRDefault="007A5BEF">
            <w:pPr>
              <w:spacing w:after="0" w:line="240" w:lineRule="auto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 xml:space="preserve">  "summary": "</w:t>
            </w:r>
            <w:r>
              <w:rPr>
                <w:rFonts w:ascii="Consolas" w:hAnsi="Consolas"/>
                <w:sz w:val="18"/>
                <w:lang w:eastAsia="ko-KR"/>
              </w:rPr>
              <w:t>이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후보는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희망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지역과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공급유형이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잘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맞고</w:t>
            </w:r>
            <w:r>
              <w:rPr>
                <w:rFonts w:ascii="Consolas" w:hAnsi="Consolas"/>
                <w:sz w:val="18"/>
                <w:lang w:eastAsia="ko-KR"/>
              </w:rPr>
              <w:t xml:space="preserve">, </w:t>
            </w:r>
            <w:r>
              <w:rPr>
                <w:rFonts w:ascii="Consolas" w:hAnsi="Consolas"/>
                <w:sz w:val="18"/>
                <w:lang w:eastAsia="ko-KR"/>
              </w:rPr>
              <w:t>청약통장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기간도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기본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조건에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가깝습니다</w:t>
            </w:r>
            <w:r>
              <w:rPr>
                <w:rFonts w:ascii="Consolas" w:hAnsi="Consolas"/>
                <w:sz w:val="18"/>
                <w:lang w:eastAsia="ko-KR"/>
              </w:rPr>
              <w:t>.",</w:t>
            </w:r>
          </w:p>
          <w:p w14:paraId="106BA052" w14:textId="77777777" w:rsidR="0070040D" w:rsidRDefault="007A5BEF">
            <w:pPr>
              <w:spacing w:after="0" w:line="240" w:lineRule="auto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 xml:space="preserve">  "</w:t>
            </w:r>
            <w:proofErr w:type="spellStart"/>
            <w:proofErr w:type="gramStart"/>
            <w:r>
              <w:rPr>
                <w:rFonts w:ascii="Consolas" w:hAnsi="Consolas"/>
                <w:sz w:val="18"/>
                <w:lang w:eastAsia="ko-KR"/>
              </w:rPr>
              <w:t>todo</w:t>
            </w:r>
            <w:proofErr w:type="gramEnd"/>
            <w:r>
              <w:rPr>
                <w:rFonts w:ascii="Consolas" w:hAnsi="Consolas"/>
                <w:sz w:val="18"/>
                <w:lang w:eastAsia="ko-KR"/>
              </w:rPr>
              <w:t>_this_week</w:t>
            </w:r>
            <w:proofErr w:type="spellEnd"/>
            <w:r>
              <w:rPr>
                <w:rFonts w:ascii="Consolas" w:hAnsi="Consolas"/>
                <w:sz w:val="18"/>
                <w:lang w:eastAsia="ko-KR"/>
              </w:rPr>
              <w:t>": [</w:t>
            </w:r>
          </w:p>
          <w:p w14:paraId="0BF21DDE" w14:textId="77777777" w:rsidR="0070040D" w:rsidRDefault="007A5BEF">
            <w:pPr>
              <w:spacing w:after="0" w:line="240" w:lineRule="auto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 xml:space="preserve">    "</w:t>
            </w:r>
            <w:r>
              <w:rPr>
                <w:rFonts w:ascii="Consolas" w:hAnsi="Consolas"/>
                <w:sz w:val="18"/>
                <w:lang w:eastAsia="ko-KR"/>
              </w:rPr>
              <w:t>공식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공고에서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소득</w:t>
            </w:r>
            <w:r>
              <w:rPr>
                <w:rFonts w:ascii="Consolas" w:hAnsi="Consolas"/>
                <w:sz w:val="18"/>
                <w:lang w:eastAsia="ko-KR"/>
              </w:rPr>
              <w:t>·</w:t>
            </w:r>
            <w:r>
              <w:rPr>
                <w:rFonts w:ascii="Consolas" w:hAnsi="Consolas"/>
                <w:sz w:val="18"/>
                <w:lang w:eastAsia="ko-KR"/>
              </w:rPr>
              <w:t>자산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조건을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확인하세요</w:t>
            </w:r>
            <w:r>
              <w:rPr>
                <w:rFonts w:ascii="Consolas" w:hAnsi="Consolas"/>
                <w:sz w:val="18"/>
                <w:lang w:eastAsia="ko-KR"/>
              </w:rPr>
              <w:t>.",</w:t>
            </w:r>
          </w:p>
          <w:p w14:paraId="62708A57" w14:textId="77777777" w:rsidR="0070040D" w:rsidRDefault="007A5BEF">
            <w:pPr>
              <w:spacing w:after="0" w:line="240" w:lineRule="auto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 xml:space="preserve">    "</w:t>
            </w:r>
            <w:r>
              <w:rPr>
                <w:rFonts w:ascii="Consolas" w:hAnsi="Consolas"/>
                <w:sz w:val="18"/>
                <w:lang w:eastAsia="ko-KR"/>
              </w:rPr>
              <w:t>청약통장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납입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기간과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납입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횟수를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확인하세요</w:t>
            </w:r>
            <w:r>
              <w:rPr>
                <w:rFonts w:ascii="Consolas" w:hAnsi="Consolas"/>
                <w:sz w:val="18"/>
                <w:lang w:eastAsia="ko-KR"/>
              </w:rPr>
              <w:t>.",</w:t>
            </w:r>
          </w:p>
          <w:p w14:paraId="12780A65" w14:textId="77777777" w:rsidR="0070040D" w:rsidRDefault="007A5BEF">
            <w:pPr>
              <w:spacing w:after="0" w:line="240" w:lineRule="auto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 xml:space="preserve">    "</w:t>
            </w:r>
            <w:r>
              <w:rPr>
                <w:rFonts w:ascii="Consolas" w:hAnsi="Consolas"/>
                <w:sz w:val="18"/>
                <w:lang w:eastAsia="ko-KR"/>
              </w:rPr>
              <w:t>계약금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부족액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기준으로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월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저축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목표를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다시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계산하세요</w:t>
            </w:r>
            <w:r>
              <w:rPr>
                <w:rFonts w:ascii="Consolas" w:hAnsi="Consolas"/>
                <w:sz w:val="18"/>
                <w:lang w:eastAsia="ko-KR"/>
              </w:rPr>
              <w:t>."</w:t>
            </w:r>
          </w:p>
          <w:p w14:paraId="22336F8D" w14:textId="77777777" w:rsidR="0070040D" w:rsidRDefault="007A5BEF">
            <w:pPr>
              <w:spacing w:after="0" w:line="240" w:lineRule="auto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 xml:space="preserve">  ],</w:t>
            </w:r>
          </w:p>
          <w:p w14:paraId="2A4B4A2B" w14:textId="77777777" w:rsidR="0070040D" w:rsidRDefault="007A5BEF">
            <w:pPr>
              <w:spacing w:after="0" w:line="240" w:lineRule="auto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 xml:space="preserve">  "</w:t>
            </w:r>
            <w:proofErr w:type="spellStart"/>
            <w:r>
              <w:rPr>
                <w:rFonts w:ascii="Consolas" w:hAnsi="Consolas"/>
                <w:sz w:val="18"/>
                <w:lang w:eastAsia="ko-KR"/>
              </w:rPr>
              <w:t>official_checklist</w:t>
            </w:r>
            <w:proofErr w:type="spellEnd"/>
            <w:r>
              <w:rPr>
                <w:rFonts w:ascii="Consolas" w:hAnsi="Consolas"/>
                <w:sz w:val="18"/>
                <w:lang w:eastAsia="ko-KR"/>
              </w:rPr>
              <w:t>": ["</w:t>
            </w:r>
            <w:r>
              <w:rPr>
                <w:rFonts w:ascii="Consolas" w:hAnsi="Consolas"/>
                <w:sz w:val="18"/>
                <w:lang w:eastAsia="ko-KR"/>
              </w:rPr>
              <w:t>소득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기준</w:t>
            </w:r>
            <w:r>
              <w:rPr>
                <w:rFonts w:ascii="Consolas" w:hAnsi="Consolas"/>
                <w:sz w:val="18"/>
                <w:lang w:eastAsia="ko-KR"/>
              </w:rPr>
              <w:t>", "</w:t>
            </w:r>
            <w:r>
              <w:rPr>
                <w:rFonts w:ascii="Consolas" w:hAnsi="Consolas"/>
                <w:sz w:val="18"/>
                <w:lang w:eastAsia="ko-KR"/>
              </w:rPr>
              <w:t>자산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기준</w:t>
            </w:r>
            <w:r>
              <w:rPr>
                <w:rFonts w:ascii="Consolas" w:hAnsi="Consolas"/>
                <w:sz w:val="18"/>
                <w:lang w:eastAsia="ko-KR"/>
              </w:rPr>
              <w:t>", "</w:t>
            </w:r>
            <w:r>
              <w:rPr>
                <w:rFonts w:ascii="Consolas" w:hAnsi="Consolas"/>
                <w:sz w:val="18"/>
                <w:lang w:eastAsia="ko-KR"/>
              </w:rPr>
              <w:t>접수일과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계약일</w:t>
            </w:r>
            <w:r>
              <w:rPr>
                <w:rFonts w:ascii="Consolas" w:hAnsi="Consolas"/>
                <w:sz w:val="18"/>
                <w:lang w:eastAsia="ko-KR"/>
              </w:rPr>
              <w:t>"],</w:t>
            </w:r>
          </w:p>
          <w:p w14:paraId="25691436" w14:textId="77777777" w:rsidR="0070040D" w:rsidRDefault="007A5BEF">
            <w:pPr>
              <w:spacing w:after="0" w:line="240" w:lineRule="auto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 xml:space="preserve">  "warning": "</w:t>
            </w:r>
            <w:r>
              <w:rPr>
                <w:rFonts w:ascii="Consolas" w:hAnsi="Consolas"/>
                <w:sz w:val="18"/>
                <w:lang w:eastAsia="ko-KR"/>
              </w:rPr>
              <w:t>추천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결과는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  <w:lang w:eastAsia="ko-KR"/>
              </w:rPr>
              <w:t>참고용이며</w:t>
            </w:r>
            <w:proofErr w:type="spellEnd"/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청약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당첨이나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정책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수급을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보장하지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않습니다</w:t>
            </w:r>
            <w:r>
              <w:rPr>
                <w:rFonts w:ascii="Consolas" w:hAnsi="Consolas"/>
                <w:sz w:val="18"/>
                <w:lang w:eastAsia="ko-KR"/>
              </w:rPr>
              <w:t>.",</w:t>
            </w:r>
          </w:p>
          <w:p w14:paraId="4B39251F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  <w:lang w:eastAsia="ko-KR"/>
              </w:rPr>
              <w:t xml:space="preserve">  </w:t>
            </w:r>
            <w:r>
              <w:rPr>
                <w:rFonts w:ascii="Consolas" w:hAnsi="Consolas"/>
                <w:sz w:val="18"/>
              </w:rPr>
              <w:t>"source": "</w:t>
            </w:r>
            <w:proofErr w:type="spellStart"/>
            <w:r>
              <w:rPr>
                <w:rFonts w:ascii="Consolas" w:hAnsi="Consolas"/>
                <w:sz w:val="18"/>
              </w:rPr>
              <w:t>llm_or_template</w:t>
            </w:r>
            <w:proofErr w:type="spellEnd"/>
            <w:r>
              <w:rPr>
                <w:rFonts w:ascii="Consolas" w:hAnsi="Consolas"/>
                <w:sz w:val="18"/>
              </w:rPr>
              <w:t>"</w:t>
            </w:r>
          </w:p>
          <w:p w14:paraId="6A51F75E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 w14:paraId="3C8162AF" w14:textId="77777777" w:rsidR="0070040D" w:rsidRDefault="007A5BEF">
      <w:pPr>
        <w:pStyle w:val="1"/>
        <w:spacing w:before="240" w:after="120"/>
        <w:rPr>
          <w:lang w:eastAsia="ko-KR"/>
        </w:rPr>
      </w:pPr>
      <w:r>
        <w:rPr>
          <w:rFonts w:ascii="맑은 고딕" w:eastAsia="맑은 고딕" w:hAnsi="맑은 고딕"/>
          <w:color w:val="14375A"/>
          <w:sz w:val="32"/>
          <w:lang w:eastAsia="ko-KR"/>
        </w:rPr>
        <w:t xml:space="preserve">12.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데이터셋</w:t>
      </w:r>
      <w:r>
        <w:rPr>
          <w:rFonts w:ascii="맑은 고딕" w:eastAsia="맑은 고딕" w:hAnsi="맑은 고딕"/>
          <w:color w:val="14375A"/>
          <w:sz w:val="32"/>
          <w:lang w:eastAsia="ko-KR"/>
        </w:rPr>
        <w:t xml:space="preserve">/API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적용</w:t>
      </w:r>
      <w:r>
        <w:rPr>
          <w:rFonts w:ascii="맑은 고딕" w:eastAsia="맑은 고딕" w:hAnsi="맑은 고딕"/>
          <w:color w:val="14375A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위치와</w:t>
      </w:r>
      <w:r>
        <w:rPr>
          <w:rFonts w:ascii="맑은 고딕" w:eastAsia="맑은 고딕" w:hAnsi="맑은 고딕"/>
          <w:color w:val="14375A"/>
          <w:sz w:val="32"/>
          <w:lang w:eastAsia="ko-KR"/>
        </w:rPr>
        <w:t xml:space="preserve"> fixture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전략</w:t>
      </w:r>
    </w:p>
    <w:p w14:paraId="4AB39FC7" w14:textId="77777777" w:rsidR="0070040D" w:rsidRDefault="007A5BEF">
      <w:pPr>
        <w:spacing w:after="80"/>
        <w:rPr>
          <w:lang w:eastAsia="ko-KR"/>
        </w:rPr>
      </w:pP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데이</w:t>
      </w:r>
      <w:r>
        <w:rPr>
          <w:lang w:eastAsia="ko-KR"/>
        </w:rPr>
        <w:t>터는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호출보다</w:t>
      </w:r>
      <w:r>
        <w:rPr>
          <w:lang w:eastAsia="ko-KR"/>
        </w:rPr>
        <w:t xml:space="preserve"> “</w:t>
      </w:r>
      <w:r>
        <w:rPr>
          <w:lang w:eastAsia="ko-KR"/>
        </w:rPr>
        <w:t>수집</w:t>
      </w:r>
      <w:r>
        <w:rPr>
          <w:lang w:eastAsia="ko-KR"/>
        </w:rPr>
        <w:t xml:space="preserve"> -&gt; </w:t>
      </w:r>
      <w:r>
        <w:rPr>
          <w:lang w:eastAsia="ko-KR"/>
        </w:rPr>
        <w:t>정규화</w:t>
      </w:r>
      <w:r>
        <w:rPr>
          <w:lang w:eastAsia="ko-KR"/>
        </w:rPr>
        <w:t xml:space="preserve"> -&gt; fixture/DB </w:t>
      </w:r>
      <w:r>
        <w:rPr>
          <w:lang w:eastAsia="ko-KR"/>
        </w:rPr>
        <w:t>저장</w:t>
      </w:r>
      <w:r>
        <w:rPr>
          <w:lang w:eastAsia="ko-KR"/>
        </w:rPr>
        <w:t xml:space="preserve"> -&gt;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” </w:t>
      </w:r>
      <w:r>
        <w:rPr>
          <w:lang w:eastAsia="ko-KR"/>
        </w:rPr>
        <w:t>흐름으로</w:t>
      </w:r>
      <w:r>
        <w:rPr>
          <w:lang w:eastAsia="ko-KR"/>
        </w:rPr>
        <w:t xml:space="preserve"> </w:t>
      </w:r>
      <w:r>
        <w:rPr>
          <w:lang w:eastAsia="ko-KR"/>
        </w:rPr>
        <w:t>구현한다</w:t>
      </w:r>
      <w:r>
        <w:rPr>
          <w:lang w:eastAsia="ko-KR"/>
        </w:rPr>
        <w:t xml:space="preserve">. 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환경에서는</w:t>
      </w:r>
      <w:r>
        <w:rPr>
          <w:lang w:eastAsia="ko-KR"/>
        </w:rPr>
        <w:t xml:space="preserve"> API </w:t>
      </w:r>
      <w:r>
        <w:rPr>
          <w:lang w:eastAsia="ko-KR"/>
        </w:rPr>
        <w:t>인증키</w:t>
      </w:r>
      <w:r>
        <w:rPr>
          <w:lang w:eastAsia="ko-KR"/>
        </w:rPr>
        <w:t xml:space="preserve">, </w:t>
      </w:r>
      <w:r>
        <w:rPr>
          <w:lang w:eastAsia="ko-KR"/>
        </w:rPr>
        <w:t>트래픽</w:t>
      </w:r>
      <w:r>
        <w:rPr>
          <w:lang w:eastAsia="ko-KR"/>
        </w:rPr>
        <w:t xml:space="preserve">, </w:t>
      </w:r>
      <w:r>
        <w:rPr>
          <w:lang w:eastAsia="ko-KR"/>
        </w:rPr>
        <w:t>장애</w:t>
      </w:r>
      <w:r>
        <w:rPr>
          <w:lang w:eastAsia="ko-KR"/>
        </w:rPr>
        <w:t xml:space="preserve"> </w:t>
      </w:r>
      <w:r>
        <w:rPr>
          <w:lang w:eastAsia="ko-KR"/>
        </w:rPr>
        <w:t>이슈를</w:t>
      </w:r>
      <w:r>
        <w:rPr>
          <w:lang w:eastAsia="ko-KR"/>
        </w:rPr>
        <w:t xml:space="preserve"> </w:t>
      </w:r>
      <w:r>
        <w:rPr>
          <w:lang w:eastAsia="ko-KR"/>
        </w:rPr>
        <w:t>피하기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fixture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전략이</w:t>
      </w:r>
      <w:r>
        <w:rPr>
          <w:lang w:eastAsia="ko-KR"/>
        </w:rPr>
        <w:t xml:space="preserve"> </w:t>
      </w:r>
      <w:r>
        <w:rPr>
          <w:lang w:eastAsia="ko-KR"/>
        </w:rPr>
        <w:t>안전하다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2438"/>
        <w:gridCol w:w="3402"/>
        <w:gridCol w:w="4252"/>
      </w:tblGrid>
      <w:tr w:rsidR="0070040D" w14:paraId="03B16B15" w14:textId="77777777">
        <w:trPr>
          <w:cantSplit/>
          <w:jc w:val="center"/>
        </w:trPr>
        <w:tc>
          <w:tcPr>
            <w:tcW w:w="2438" w:type="dxa"/>
            <w:shd w:val="clear" w:color="auto" w:fill="DDEBF7"/>
            <w:vAlign w:val="center"/>
          </w:tcPr>
          <w:p w14:paraId="680564B7" w14:textId="77777777" w:rsidR="0070040D" w:rsidRDefault="007A5BEF">
            <w:pPr>
              <w:spacing w:line="269" w:lineRule="auto"/>
            </w:pPr>
            <w:proofErr w:type="spellStart"/>
            <w:r>
              <w:rPr>
                <w:b/>
                <w:color w:val="14375A"/>
                <w:sz w:val="18"/>
              </w:rPr>
              <w:t>데이터</w:t>
            </w:r>
            <w:proofErr w:type="spellEnd"/>
            <w:r>
              <w:rPr>
                <w:b/>
                <w:color w:val="14375A"/>
                <w:sz w:val="18"/>
              </w:rPr>
              <w:t>/API</w:t>
            </w:r>
          </w:p>
        </w:tc>
        <w:tc>
          <w:tcPr>
            <w:tcW w:w="3402" w:type="dxa"/>
            <w:shd w:val="clear" w:color="auto" w:fill="DDEBF7"/>
            <w:vAlign w:val="center"/>
          </w:tcPr>
          <w:p w14:paraId="31F5AF00" w14:textId="77777777" w:rsidR="0070040D" w:rsidRDefault="007A5BEF">
            <w:pPr>
              <w:spacing w:line="269" w:lineRule="auto"/>
            </w:pPr>
            <w:r>
              <w:rPr>
                <w:b/>
                <w:color w:val="14375A"/>
                <w:sz w:val="18"/>
              </w:rPr>
              <w:t>실제</w:t>
            </w:r>
            <w:r>
              <w:rPr>
                <w:b/>
                <w:color w:val="14375A"/>
                <w:sz w:val="18"/>
              </w:rPr>
              <w:t xml:space="preserve"> </w:t>
            </w:r>
            <w:r>
              <w:rPr>
                <w:b/>
                <w:color w:val="14375A"/>
                <w:sz w:val="18"/>
              </w:rPr>
              <w:t>주소</w:t>
            </w:r>
          </w:p>
        </w:tc>
        <w:tc>
          <w:tcPr>
            <w:tcW w:w="4252" w:type="dxa"/>
            <w:shd w:val="clear" w:color="auto" w:fill="DDEBF7"/>
            <w:vAlign w:val="center"/>
          </w:tcPr>
          <w:p w14:paraId="394769C5" w14:textId="77777777" w:rsidR="0070040D" w:rsidRDefault="007A5BEF">
            <w:pPr>
              <w:spacing w:line="269" w:lineRule="auto"/>
            </w:pPr>
            <w:r>
              <w:rPr>
                <w:b/>
                <w:color w:val="14375A"/>
                <w:sz w:val="18"/>
              </w:rPr>
              <w:t>활용</w:t>
            </w:r>
            <w:r>
              <w:rPr>
                <w:b/>
                <w:color w:val="14375A"/>
                <w:sz w:val="18"/>
              </w:rPr>
              <w:t xml:space="preserve"> </w:t>
            </w:r>
            <w:r>
              <w:rPr>
                <w:b/>
                <w:color w:val="14375A"/>
                <w:sz w:val="18"/>
              </w:rPr>
              <w:t>위치</w:t>
            </w:r>
          </w:p>
        </w:tc>
      </w:tr>
      <w:tr w:rsidR="0070040D" w14:paraId="512AE4E2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4865C72A" w14:textId="77777777" w:rsidR="0070040D" w:rsidRDefault="007A5BEF">
            <w:pPr>
              <w:spacing w:line="269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청약홈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분양정보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서비스</w:t>
            </w:r>
          </w:p>
        </w:tc>
        <w:tc>
          <w:tcPr>
            <w:tcW w:w="3402" w:type="dxa"/>
            <w:vAlign w:val="center"/>
          </w:tcPr>
          <w:p w14:paraId="7BD0F73B" w14:textId="12514C32" w:rsidR="00732D58" w:rsidRDefault="00732D58">
            <w:pPr>
              <w:spacing w:line="269" w:lineRule="auto"/>
              <w:rPr>
                <w:sz w:val="18"/>
              </w:rPr>
            </w:pPr>
            <w:r w:rsidRPr="00732D58">
              <w:rPr>
                <w:sz w:val="18"/>
              </w:rPr>
              <w:t>https://www.data.go.kr/data/</w:t>
            </w:r>
          </w:p>
          <w:p w14:paraId="03967B7D" w14:textId="1E609F6E" w:rsidR="0070040D" w:rsidRDefault="007A5BEF">
            <w:pPr>
              <w:spacing w:line="269" w:lineRule="auto"/>
            </w:pPr>
            <w:r>
              <w:rPr>
                <w:sz w:val="18"/>
              </w:rPr>
              <w:t>15098547/openapi.do</w:t>
            </w:r>
          </w:p>
        </w:tc>
        <w:tc>
          <w:tcPr>
            <w:tcW w:w="4252" w:type="dxa"/>
            <w:vAlign w:val="center"/>
          </w:tcPr>
          <w:p w14:paraId="3F0C2D19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 xml:space="preserve">HousingNotice </w:t>
            </w:r>
            <w:r>
              <w:rPr>
                <w:sz w:val="18"/>
              </w:rPr>
              <w:t>후보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목록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일정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상세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수집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import_applyhome.py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호출한다</w:t>
            </w:r>
            <w:r>
              <w:rPr>
                <w:sz w:val="18"/>
              </w:rPr>
              <w:t>.</w:t>
            </w:r>
          </w:p>
        </w:tc>
      </w:tr>
      <w:tr w:rsidR="0070040D" w14:paraId="7DEA421B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759B92E8" w14:textId="77777777" w:rsidR="0070040D" w:rsidRDefault="007A5BEF">
            <w:pPr>
              <w:spacing w:line="269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청약홈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청약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신청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당첨자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서비스</w:t>
            </w:r>
          </w:p>
        </w:tc>
        <w:tc>
          <w:tcPr>
            <w:tcW w:w="3402" w:type="dxa"/>
            <w:vAlign w:val="center"/>
          </w:tcPr>
          <w:p w14:paraId="0E6C5ED4" w14:textId="64AB272A" w:rsidR="00732D58" w:rsidRDefault="00732D58">
            <w:pPr>
              <w:spacing w:line="269" w:lineRule="auto"/>
              <w:rPr>
                <w:sz w:val="18"/>
              </w:rPr>
            </w:pPr>
            <w:r w:rsidRPr="00732D58">
              <w:rPr>
                <w:sz w:val="18"/>
              </w:rPr>
              <w:t>https://www.data.go.kr/data/</w:t>
            </w:r>
          </w:p>
          <w:p w14:paraId="6C5FC231" w14:textId="53E4DFD9" w:rsidR="0070040D" w:rsidRDefault="007A5BEF">
            <w:pPr>
              <w:spacing w:line="269" w:lineRule="auto"/>
            </w:pPr>
            <w:r>
              <w:rPr>
                <w:sz w:val="18"/>
              </w:rPr>
              <w:t>15110812/openapi.do</w:t>
            </w:r>
          </w:p>
        </w:tc>
        <w:tc>
          <w:tcPr>
            <w:tcW w:w="4252" w:type="dxa"/>
            <w:vAlign w:val="center"/>
          </w:tcPr>
          <w:p w14:paraId="30A9D201" w14:textId="77777777" w:rsidR="0070040D" w:rsidRDefault="007A5BEF">
            <w:pPr>
              <w:spacing w:line="269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WinningScoreHistory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경쟁률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가점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참고값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수집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참고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지표로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0040D" w14:paraId="01A7C716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1EF70C88" w14:textId="77777777" w:rsidR="0070040D" w:rsidRDefault="007A5BEF">
            <w:pPr>
              <w:spacing w:line="269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청약홈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청약통장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서비스</w:t>
            </w:r>
          </w:p>
        </w:tc>
        <w:tc>
          <w:tcPr>
            <w:tcW w:w="3402" w:type="dxa"/>
            <w:vAlign w:val="center"/>
          </w:tcPr>
          <w:p w14:paraId="4808BCBF" w14:textId="4BB1DD43" w:rsidR="00732D58" w:rsidRDefault="00732D58">
            <w:pPr>
              <w:spacing w:line="269" w:lineRule="auto"/>
              <w:rPr>
                <w:sz w:val="18"/>
              </w:rPr>
            </w:pPr>
            <w:r w:rsidRPr="00732D58">
              <w:rPr>
                <w:sz w:val="18"/>
              </w:rPr>
              <w:t>https://www.data.go.kr/data/</w:t>
            </w:r>
          </w:p>
          <w:p w14:paraId="06A887AA" w14:textId="150A526C" w:rsidR="0070040D" w:rsidRDefault="007A5BEF">
            <w:pPr>
              <w:spacing w:line="269" w:lineRule="auto"/>
            </w:pPr>
            <w:r>
              <w:rPr>
                <w:sz w:val="18"/>
              </w:rPr>
              <w:t>15114369/openapi.do</w:t>
            </w:r>
          </w:p>
        </w:tc>
        <w:tc>
          <w:tcPr>
            <w:tcW w:w="4252" w:type="dxa"/>
            <w:vAlign w:val="center"/>
          </w:tcPr>
          <w:p w14:paraId="0A693876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참고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지표</w:t>
            </w:r>
            <w:r>
              <w:rPr>
                <w:sz w:val="18"/>
                <w:lang w:eastAsia="ko-KR"/>
              </w:rPr>
              <w:t>. MVP</w:t>
            </w:r>
            <w:r>
              <w:rPr>
                <w:sz w:val="18"/>
                <w:lang w:eastAsia="ko-KR"/>
              </w:rPr>
              <w:t>에서는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대시보드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지표로만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0040D" w14:paraId="15C51976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1C8D3DA8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LH </w:t>
            </w:r>
            <w:r>
              <w:rPr>
                <w:sz w:val="18"/>
                <w:lang w:eastAsia="ko-KR"/>
              </w:rPr>
              <w:t>분양임대공고문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서비스</w:t>
            </w:r>
          </w:p>
        </w:tc>
        <w:tc>
          <w:tcPr>
            <w:tcW w:w="3402" w:type="dxa"/>
            <w:vAlign w:val="center"/>
          </w:tcPr>
          <w:p w14:paraId="7AC9C6D8" w14:textId="29783DFC" w:rsidR="00732D58" w:rsidRDefault="00732D58">
            <w:pPr>
              <w:spacing w:line="269" w:lineRule="auto"/>
              <w:rPr>
                <w:sz w:val="18"/>
              </w:rPr>
            </w:pPr>
            <w:r w:rsidRPr="00732D58">
              <w:rPr>
                <w:sz w:val="18"/>
              </w:rPr>
              <w:t>https://www.data.go.kr/data/</w:t>
            </w:r>
          </w:p>
          <w:p w14:paraId="71832561" w14:textId="01823221" w:rsidR="0070040D" w:rsidRDefault="007A5BEF">
            <w:pPr>
              <w:spacing w:line="269" w:lineRule="auto"/>
            </w:pPr>
            <w:r>
              <w:rPr>
                <w:sz w:val="18"/>
              </w:rPr>
              <w:t>15058530/openapi.do</w:t>
            </w:r>
          </w:p>
        </w:tc>
        <w:tc>
          <w:tcPr>
            <w:tcW w:w="4252" w:type="dxa"/>
            <w:vAlign w:val="center"/>
          </w:tcPr>
          <w:p w14:paraId="4F3DED4A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공공분양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임대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청년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공공주택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보강</w:t>
            </w:r>
            <w:r>
              <w:rPr>
                <w:sz w:val="18"/>
                <w:lang w:eastAsia="ko-KR"/>
              </w:rPr>
              <w:t>. import_lh.py</w:t>
            </w:r>
            <w:r>
              <w:rPr>
                <w:sz w:val="18"/>
                <w:lang w:eastAsia="ko-KR"/>
              </w:rPr>
              <w:t>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호출한다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0040D" w14:paraId="08AB593A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456E74B8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LH </w:t>
            </w:r>
            <w:r>
              <w:rPr>
                <w:sz w:val="18"/>
                <w:lang w:eastAsia="ko-KR"/>
              </w:rPr>
              <w:t>분양임대공고별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공급정보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서비스</w:t>
            </w:r>
          </w:p>
        </w:tc>
        <w:tc>
          <w:tcPr>
            <w:tcW w:w="3402" w:type="dxa"/>
            <w:vAlign w:val="center"/>
          </w:tcPr>
          <w:p w14:paraId="5706F818" w14:textId="1A5B98B8" w:rsidR="00732D58" w:rsidRDefault="00732D58">
            <w:pPr>
              <w:spacing w:line="269" w:lineRule="auto"/>
              <w:rPr>
                <w:sz w:val="18"/>
              </w:rPr>
            </w:pPr>
            <w:r w:rsidRPr="00732D58">
              <w:rPr>
                <w:sz w:val="18"/>
              </w:rPr>
              <w:t>https://www.data.go.kr/data/</w:t>
            </w:r>
          </w:p>
          <w:p w14:paraId="3980A12B" w14:textId="04EEC4F7" w:rsidR="0070040D" w:rsidRDefault="007A5BEF">
            <w:pPr>
              <w:spacing w:line="269" w:lineRule="auto"/>
            </w:pPr>
            <w:r>
              <w:rPr>
                <w:sz w:val="18"/>
              </w:rPr>
              <w:t>150567</w:t>
            </w:r>
            <w:r>
              <w:rPr>
                <w:sz w:val="18"/>
              </w:rPr>
              <w:t>65/openapi.do</w:t>
            </w:r>
          </w:p>
        </w:tc>
        <w:tc>
          <w:tcPr>
            <w:tcW w:w="4252" w:type="dxa"/>
            <w:vAlign w:val="center"/>
          </w:tcPr>
          <w:p w14:paraId="16B3BECC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주택형</w:t>
            </w:r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세대수</w:t>
            </w:r>
            <w:proofErr w:type="spellEnd"/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공급유형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보강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상세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페이지에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0040D" w14:paraId="23AF7B51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308AB3A1" w14:textId="77777777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온통청년</w:t>
            </w:r>
            <w:proofErr w:type="spellEnd"/>
            <w:r>
              <w:rPr>
                <w:sz w:val="18"/>
              </w:rPr>
              <w:t xml:space="preserve"> Open API</w:t>
            </w:r>
          </w:p>
        </w:tc>
        <w:tc>
          <w:tcPr>
            <w:tcW w:w="3402" w:type="dxa"/>
            <w:vAlign w:val="center"/>
          </w:tcPr>
          <w:p w14:paraId="30A1EF06" w14:textId="0F9F96B8" w:rsidR="00732D58" w:rsidRDefault="00732D58">
            <w:pPr>
              <w:spacing w:line="269" w:lineRule="auto"/>
              <w:rPr>
                <w:sz w:val="18"/>
              </w:rPr>
            </w:pPr>
            <w:r w:rsidRPr="00732D58">
              <w:rPr>
                <w:sz w:val="18"/>
              </w:rPr>
              <w:t>https://www.youthcenter.go.kr</w:t>
            </w:r>
          </w:p>
          <w:p w14:paraId="5419EBBF" w14:textId="46FE9B8B" w:rsidR="0070040D" w:rsidRDefault="007A5BEF">
            <w:pPr>
              <w:spacing w:line="269" w:lineRule="auto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cmnFooter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openapiIntro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oaiDoc</w:t>
            </w:r>
            <w:proofErr w:type="spellEnd"/>
          </w:p>
        </w:tc>
        <w:tc>
          <w:tcPr>
            <w:tcW w:w="4252" w:type="dxa"/>
            <w:vAlign w:val="center"/>
          </w:tcPr>
          <w:p w14:paraId="0175EA70" w14:textId="77777777" w:rsidR="0070040D" w:rsidRDefault="007A5BEF">
            <w:pPr>
              <w:spacing w:line="269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YouthPolicy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수집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나이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소득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매칭한다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0040D" w14:paraId="4BF5BB38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1E1AA7D9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>금융상품통합비교공시</w:t>
            </w:r>
            <w:r>
              <w:rPr>
                <w:sz w:val="18"/>
                <w:lang w:eastAsia="ko-KR"/>
              </w:rPr>
              <w:t xml:space="preserve"> API</w:t>
            </w:r>
          </w:p>
        </w:tc>
        <w:tc>
          <w:tcPr>
            <w:tcW w:w="3402" w:type="dxa"/>
            <w:vAlign w:val="center"/>
          </w:tcPr>
          <w:p w14:paraId="75AD327D" w14:textId="52D0A496" w:rsidR="00732D58" w:rsidRDefault="00732D58">
            <w:pPr>
              <w:spacing w:line="269" w:lineRule="auto"/>
              <w:rPr>
                <w:sz w:val="18"/>
              </w:rPr>
            </w:pPr>
            <w:r w:rsidRPr="00732D58">
              <w:rPr>
                <w:sz w:val="18"/>
              </w:rPr>
              <w:t>https://finlife.fss.or.kr/finlife/main/</w:t>
            </w:r>
          </w:p>
          <w:p w14:paraId="7FA5F181" w14:textId="7865D51A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contents.do?menuNo</w:t>
            </w:r>
            <w:proofErr w:type="spellEnd"/>
            <w:r>
              <w:rPr>
                <w:sz w:val="18"/>
              </w:rPr>
              <w:t>=700029</w:t>
            </w:r>
          </w:p>
        </w:tc>
        <w:tc>
          <w:tcPr>
            <w:tcW w:w="4252" w:type="dxa"/>
            <w:vAlign w:val="center"/>
          </w:tcPr>
          <w:p w14:paraId="1C2ED6DE" w14:textId="77777777" w:rsidR="0070040D" w:rsidRDefault="007A5BEF">
            <w:pPr>
              <w:spacing w:line="269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FinancialProduct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적금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수집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목표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기간과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납입액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정렬한다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0040D" w14:paraId="16EE13EB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2D1C3281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예금보험공사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예금자보호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금융상품</w:t>
            </w:r>
          </w:p>
        </w:tc>
        <w:tc>
          <w:tcPr>
            <w:tcW w:w="3402" w:type="dxa"/>
            <w:vAlign w:val="center"/>
          </w:tcPr>
          <w:p w14:paraId="233734EE" w14:textId="50E41731" w:rsidR="00732D58" w:rsidRDefault="00732D58">
            <w:pPr>
              <w:spacing w:line="269" w:lineRule="auto"/>
              <w:rPr>
                <w:sz w:val="18"/>
              </w:rPr>
            </w:pPr>
            <w:r w:rsidRPr="00732D58">
              <w:rPr>
                <w:sz w:val="18"/>
              </w:rPr>
              <w:t>https://www.data.go.kr/data/</w:t>
            </w:r>
          </w:p>
          <w:p w14:paraId="2DCA4C91" w14:textId="2946FBD0" w:rsidR="0070040D" w:rsidRDefault="007A5BEF">
            <w:pPr>
              <w:spacing w:line="269" w:lineRule="auto"/>
            </w:pPr>
            <w:r>
              <w:rPr>
                <w:sz w:val="18"/>
              </w:rPr>
              <w:t>3037352/openapi.do</w:t>
            </w:r>
          </w:p>
        </w:tc>
        <w:tc>
          <w:tcPr>
            <w:tcW w:w="4252" w:type="dxa"/>
            <w:vAlign w:val="center"/>
          </w:tcPr>
          <w:p w14:paraId="44E81803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금융상품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예금자보호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필터에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사용한다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467ED644" w14:textId="77777777" w:rsidR="0070040D" w:rsidRDefault="007A5BEF">
      <w:pPr>
        <w:spacing w:after="80"/>
        <w:rPr>
          <w:lang w:eastAsia="ko-KR"/>
        </w:rPr>
      </w:pPr>
      <w:r>
        <w:rPr>
          <w:b/>
          <w:color w:val="14375A"/>
          <w:sz w:val="20"/>
          <w:lang w:eastAsia="ko-KR"/>
        </w:rPr>
        <w:t xml:space="preserve">fixture </w:t>
      </w:r>
      <w:r>
        <w:rPr>
          <w:b/>
          <w:color w:val="14375A"/>
          <w:sz w:val="20"/>
          <w:lang w:eastAsia="ko-KR"/>
        </w:rPr>
        <w:t>최소</w:t>
      </w:r>
      <w:r>
        <w:rPr>
          <w:b/>
          <w:color w:val="14375A"/>
          <w:sz w:val="20"/>
          <w:lang w:eastAsia="ko-KR"/>
        </w:rPr>
        <w:t xml:space="preserve"> </w:t>
      </w:r>
      <w:r>
        <w:rPr>
          <w:b/>
          <w:color w:val="14375A"/>
          <w:sz w:val="20"/>
          <w:lang w:eastAsia="ko-KR"/>
        </w:rPr>
        <w:t>구성</w:t>
      </w:r>
    </w:p>
    <w:tbl>
      <w:tblPr>
        <w:tblStyle w:val="af9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3005"/>
        <w:gridCol w:w="1304"/>
        <w:gridCol w:w="5783"/>
      </w:tblGrid>
      <w:tr w:rsidR="0070040D" w14:paraId="3AFD92A1" w14:textId="77777777">
        <w:trPr>
          <w:cantSplit/>
          <w:jc w:val="center"/>
        </w:trPr>
        <w:tc>
          <w:tcPr>
            <w:tcW w:w="3005" w:type="dxa"/>
            <w:shd w:val="clear" w:color="auto" w:fill="DDEBF7"/>
            <w:vAlign w:val="center"/>
          </w:tcPr>
          <w:p w14:paraId="0AEEDBE1" w14:textId="77777777" w:rsidR="0070040D" w:rsidRDefault="007A5BEF">
            <w:pPr>
              <w:spacing w:line="269" w:lineRule="auto"/>
            </w:pPr>
            <w:proofErr w:type="spellStart"/>
            <w:r>
              <w:rPr>
                <w:b/>
                <w:color w:val="14375A"/>
                <w:sz w:val="18"/>
              </w:rPr>
              <w:t>파일명</w:t>
            </w:r>
            <w:proofErr w:type="spellEnd"/>
          </w:p>
        </w:tc>
        <w:tc>
          <w:tcPr>
            <w:tcW w:w="1304" w:type="dxa"/>
            <w:shd w:val="clear" w:color="auto" w:fill="DDEBF7"/>
            <w:vAlign w:val="center"/>
          </w:tcPr>
          <w:p w14:paraId="0875ECCE" w14:textId="77777777" w:rsidR="0070040D" w:rsidRDefault="007A5BEF">
            <w:pPr>
              <w:spacing w:line="269" w:lineRule="auto"/>
            </w:pPr>
            <w:r>
              <w:rPr>
                <w:b/>
                <w:color w:val="14375A"/>
                <w:sz w:val="18"/>
              </w:rPr>
              <w:t>최소</w:t>
            </w:r>
            <w:r>
              <w:rPr>
                <w:b/>
                <w:color w:val="14375A"/>
                <w:sz w:val="18"/>
              </w:rPr>
              <w:t xml:space="preserve"> </w:t>
            </w:r>
            <w:r>
              <w:rPr>
                <w:b/>
                <w:color w:val="14375A"/>
                <w:sz w:val="18"/>
              </w:rPr>
              <w:t>수량</w:t>
            </w:r>
          </w:p>
        </w:tc>
        <w:tc>
          <w:tcPr>
            <w:tcW w:w="5783" w:type="dxa"/>
            <w:shd w:val="clear" w:color="auto" w:fill="DDEBF7"/>
            <w:vAlign w:val="center"/>
          </w:tcPr>
          <w:p w14:paraId="2F0A58CE" w14:textId="77777777" w:rsidR="0070040D" w:rsidRDefault="007A5BEF">
            <w:pPr>
              <w:spacing w:line="269" w:lineRule="auto"/>
            </w:pPr>
            <w:r>
              <w:rPr>
                <w:b/>
                <w:color w:val="14375A"/>
                <w:sz w:val="18"/>
              </w:rPr>
              <w:t>구성</w:t>
            </w:r>
            <w:r>
              <w:rPr>
                <w:b/>
                <w:color w:val="14375A"/>
                <w:sz w:val="18"/>
              </w:rPr>
              <w:t xml:space="preserve"> </w:t>
            </w:r>
            <w:r>
              <w:rPr>
                <w:b/>
                <w:color w:val="14375A"/>
                <w:sz w:val="18"/>
              </w:rPr>
              <w:t>기준</w:t>
            </w:r>
          </w:p>
        </w:tc>
      </w:tr>
      <w:tr w:rsidR="0070040D" w14:paraId="1DB5CBF9" w14:textId="77777777">
        <w:trPr>
          <w:cantSplit/>
          <w:jc w:val="center"/>
        </w:trPr>
        <w:tc>
          <w:tcPr>
            <w:tcW w:w="3005" w:type="dxa"/>
            <w:vAlign w:val="center"/>
          </w:tcPr>
          <w:p w14:paraId="2CEF0261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housing_notices.sample.json</w:t>
            </w:r>
          </w:p>
        </w:tc>
        <w:tc>
          <w:tcPr>
            <w:tcW w:w="1304" w:type="dxa"/>
            <w:vAlign w:val="center"/>
          </w:tcPr>
          <w:p w14:paraId="683B1F8C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10~20</w:t>
            </w:r>
            <w:r>
              <w:rPr>
                <w:sz w:val="18"/>
              </w:rPr>
              <w:t>건</w:t>
            </w:r>
          </w:p>
        </w:tc>
        <w:tc>
          <w:tcPr>
            <w:tcW w:w="5783" w:type="dxa"/>
            <w:vAlign w:val="center"/>
          </w:tcPr>
          <w:p w14:paraId="3F3635AC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공급유형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가격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일정이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</w:t>
            </w:r>
          </w:p>
        </w:tc>
      </w:tr>
      <w:tr w:rsidR="0070040D" w14:paraId="4A49E44C" w14:textId="77777777">
        <w:trPr>
          <w:cantSplit/>
          <w:jc w:val="center"/>
        </w:trPr>
        <w:tc>
          <w:tcPr>
            <w:tcW w:w="3005" w:type="dxa"/>
            <w:vAlign w:val="center"/>
          </w:tcPr>
          <w:p w14:paraId="625EC3AE" w14:textId="77777777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financial_products.</w:t>
            </w:r>
            <w:proofErr w:type="gramStart"/>
            <w:r>
              <w:rPr>
                <w:sz w:val="18"/>
              </w:rPr>
              <w:t>sample.json</w:t>
            </w:r>
            <w:proofErr w:type="spellEnd"/>
            <w:proofErr w:type="gramEnd"/>
          </w:p>
        </w:tc>
        <w:tc>
          <w:tcPr>
            <w:tcW w:w="1304" w:type="dxa"/>
            <w:vAlign w:val="center"/>
          </w:tcPr>
          <w:p w14:paraId="6885DB33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10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이상</w:t>
            </w:r>
          </w:p>
        </w:tc>
        <w:tc>
          <w:tcPr>
            <w:tcW w:w="5783" w:type="dxa"/>
            <w:vAlign w:val="center"/>
          </w:tcPr>
          <w:p w14:paraId="7237306E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정기예금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적금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기간</w:t>
            </w:r>
            <w:r>
              <w:rPr>
                <w:sz w:val="18"/>
                <w:lang w:eastAsia="ko-KR"/>
              </w:rPr>
              <w:t xml:space="preserve"> 6·12·24</w:t>
            </w:r>
            <w:r>
              <w:rPr>
                <w:sz w:val="18"/>
                <w:lang w:eastAsia="ko-KR"/>
              </w:rPr>
              <w:t>개월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예금자보호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</w:t>
            </w:r>
          </w:p>
        </w:tc>
      </w:tr>
      <w:tr w:rsidR="0070040D" w14:paraId="5D934DA5" w14:textId="77777777">
        <w:trPr>
          <w:cantSplit/>
          <w:jc w:val="center"/>
        </w:trPr>
        <w:tc>
          <w:tcPr>
            <w:tcW w:w="3005" w:type="dxa"/>
            <w:vAlign w:val="center"/>
          </w:tcPr>
          <w:p w14:paraId="0FC806A9" w14:textId="77777777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youth_policies.</w:t>
            </w:r>
            <w:proofErr w:type="gramStart"/>
            <w:r>
              <w:rPr>
                <w:sz w:val="18"/>
              </w:rPr>
              <w:t>sample.json</w:t>
            </w:r>
            <w:proofErr w:type="spellEnd"/>
            <w:proofErr w:type="gramEnd"/>
          </w:p>
        </w:tc>
        <w:tc>
          <w:tcPr>
            <w:tcW w:w="1304" w:type="dxa"/>
            <w:vAlign w:val="center"/>
          </w:tcPr>
          <w:p w14:paraId="07B44D13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10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이상</w:t>
            </w:r>
          </w:p>
        </w:tc>
        <w:tc>
          <w:tcPr>
            <w:tcW w:w="5783" w:type="dxa"/>
            <w:vAlign w:val="center"/>
          </w:tcPr>
          <w:p w14:paraId="2AFD96EA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청년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월세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전세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상담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카테고리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분산</w:t>
            </w:r>
          </w:p>
        </w:tc>
      </w:tr>
      <w:tr w:rsidR="0070040D" w14:paraId="4E7093A7" w14:textId="77777777">
        <w:trPr>
          <w:cantSplit/>
          <w:jc w:val="center"/>
        </w:trPr>
        <w:tc>
          <w:tcPr>
            <w:tcW w:w="3005" w:type="dxa"/>
            <w:vAlign w:val="center"/>
          </w:tcPr>
          <w:p w14:paraId="7716AD72" w14:textId="77777777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winning_score_history.</w:t>
            </w:r>
            <w:proofErr w:type="gramStart"/>
            <w:r>
              <w:rPr>
                <w:sz w:val="18"/>
              </w:rPr>
              <w:t>sample.json</w:t>
            </w:r>
            <w:proofErr w:type="spellEnd"/>
            <w:proofErr w:type="gramEnd"/>
          </w:p>
        </w:tc>
        <w:tc>
          <w:tcPr>
            <w:tcW w:w="1304" w:type="dxa"/>
            <w:vAlign w:val="center"/>
          </w:tcPr>
          <w:p w14:paraId="3C08EDF1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10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이상</w:t>
            </w:r>
          </w:p>
        </w:tc>
        <w:tc>
          <w:tcPr>
            <w:tcW w:w="5783" w:type="dxa"/>
            <w:vAlign w:val="center"/>
          </w:tcPr>
          <w:p w14:paraId="3D9D1662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경쟁률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가점은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참고값으로만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</w:t>
            </w:r>
          </w:p>
        </w:tc>
      </w:tr>
      <w:tr w:rsidR="0070040D" w14:paraId="67BA7A2C" w14:textId="77777777">
        <w:trPr>
          <w:cantSplit/>
          <w:jc w:val="center"/>
        </w:trPr>
        <w:tc>
          <w:tcPr>
            <w:tcW w:w="3005" w:type="dxa"/>
            <w:vAlign w:val="center"/>
          </w:tcPr>
          <w:p w14:paraId="4FDD56A4" w14:textId="77777777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sample_</w:t>
            </w:r>
            <w:proofErr w:type="gramStart"/>
            <w:r>
              <w:rPr>
                <w:sz w:val="18"/>
              </w:rPr>
              <w:t>users.json</w:t>
            </w:r>
            <w:proofErr w:type="spellEnd"/>
            <w:proofErr w:type="gramEnd"/>
          </w:p>
        </w:tc>
        <w:tc>
          <w:tcPr>
            <w:tcW w:w="1304" w:type="dxa"/>
            <w:vAlign w:val="center"/>
          </w:tcPr>
          <w:p w14:paraId="7951BDC5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명</w:t>
            </w:r>
          </w:p>
        </w:tc>
        <w:tc>
          <w:tcPr>
            <w:tcW w:w="5783" w:type="dxa"/>
            <w:vAlign w:val="center"/>
          </w:tcPr>
          <w:p w14:paraId="4FEA39DC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사용자</w:t>
            </w:r>
          </w:p>
        </w:tc>
      </w:tr>
    </w:tbl>
    <w:p w14:paraId="790DD558" w14:textId="67A4547F" w:rsidR="0070040D" w:rsidRDefault="007A5BEF" w:rsidP="00732D58">
      <w:pPr>
        <w:pStyle w:val="1"/>
        <w:spacing w:before="240" w:after="120"/>
        <w:rPr>
          <w:rFonts w:hint="eastAsia"/>
          <w:lang w:eastAsia="ko-KR"/>
        </w:rPr>
      </w:pPr>
      <w:r>
        <w:rPr>
          <w:rFonts w:ascii="맑은 고딕" w:eastAsia="맑은 고딕" w:hAnsi="맑은 고딕"/>
          <w:color w:val="14375A"/>
          <w:sz w:val="32"/>
          <w:lang w:eastAsia="ko-KR"/>
        </w:rPr>
        <w:t xml:space="preserve">13. AI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모델</w:t>
      </w:r>
      <w:r>
        <w:rPr>
          <w:rFonts w:ascii="맑은 고딕" w:eastAsia="맑은 고딕" w:hAnsi="맑은 고딕"/>
          <w:color w:val="14375A"/>
          <w:sz w:val="32"/>
          <w:lang w:eastAsia="ko-KR"/>
        </w:rPr>
        <w:t>/</w:t>
      </w:r>
      <w:r>
        <w:rPr>
          <w:rFonts w:ascii="맑은 고딕" w:eastAsia="맑은 고딕" w:hAnsi="맑은 고딕"/>
          <w:color w:val="14375A"/>
          <w:sz w:val="32"/>
          <w:lang w:eastAsia="ko-KR"/>
        </w:rPr>
        <w:t>도구</w:t>
      </w:r>
      <w:r>
        <w:rPr>
          <w:rFonts w:ascii="맑은 고딕" w:eastAsia="맑은 고딕" w:hAnsi="맑은 고딕"/>
          <w:color w:val="14375A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적용</w:t>
      </w:r>
      <w:r>
        <w:rPr>
          <w:rFonts w:ascii="맑은 고딕" w:eastAsia="맑은 고딕" w:hAnsi="맑은 고딕"/>
          <w:color w:val="14375A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위치와</w:t>
      </w:r>
      <w:r>
        <w:rPr>
          <w:rFonts w:ascii="맑은 고딕" w:eastAsia="맑은 고딕" w:hAnsi="맑은 고딕"/>
          <w:color w:val="14375A"/>
          <w:sz w:val="32"/>
          <w:lang w:eastAsia="ko-KR"/>
        </w:rPr>
        <w:t xml:space="preserve"> fallback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기준</w:t>
      </w:r>
    </w:p>
    <w:tbl>
      <w:tblPr>
        <w:tblStyle w:val="af9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008"/>
        <w:gridCol w:w="1819"/>
        <w:gridCol w:w="3140"/>
        <w:gridCol w:w="2195"/>
        <w:gridCol w:w="2430"/>
      </w:tblGrid>
      <w:tr w:rsidR="00732D58" w14:paraId="54E95973" w14:textId="77777777" w:rsidTr="00732D58">
        <w:trPr>
          <w:cantSplit/>
          <w:jc w:val="center"/>
        </w:trPr>
        <w:tc>
          <w:tcPr>
            <w:tcW w:w="1008" w:type="dxa"/>
            <w:shd w:val="clear" w:color="auto" w:fill="DDEBF7"/>
            <w:vAlign w:val="center"/>
          </w:tcPr>
          <w:p w14:paraId="22BE936C" w14:textId="77777777" w:rsidR="0070040D" w:rsidRDefault="007A5BEF">
            <w:pPr>
              <w:spacing w:line="269" w:lineRule="auto"/>
            </w:pPr>
            <w:r>
              <w:rPr>
                <w:b/>
                <w:color w:val="14375A"/>
                <w:sz w:val="18"/>
              </w:rPr>
              <w:t>A</w:t>
            </w:r>
            <w:r>
              <w:rPr>
                <w:b/>
                <w:color w:val="14375A"/>
                <w:sz w:val="18"/>
              </w:rPr>
              <w:t xml:space="preserve">I </w:t>
            </w:r>
            <w:proofErr w:type="spellStart"/>
            <w:r>
              <w:rPr>
                <w:b/>
                <w:color w:val="14375A"/>
                <w:sz w:val="18"/>
              </w:rPr>
              <w:t>기능</w:t>
            </w:r>
            <w:proofErr w:type="spellEnd"/>
          </w:p>
        </w:tc>
        <w:tc>
          <w:tcPr>
            <w:tcW w:w="1794" w:type="dxa"/>
            <w:shd w:val="clear" w:color="auto" w:fill="DDEBF7"/>
            <w:vAlign w:val="center"/>
          </w:tcPr>
          <w:p w14:paraId="042A52DB" w14:textId="77777777" w:rsidR="0070040D" w:rsidRDefault="007A5BEF">
            <w:pPr>
              <w:spacing w:line="269" w:lineRule="auto"/>
            </w:pPr>
            <w:proofErr w:type="spellStart"/>
            <w:r>
              <w:rPr>
                <w:b/>
                <w:color w:val="14375A"/>
                <w:sz w:val="18"/>
              </w:rPr>
              <w:t>후보</w:t>
            </w:r>
            <w:proofErr w:type="spellEnd"/>
            <w:r>
              <w:rPr>
                <w:b/>
                <w:color w:val="14375A"/>
                <w:sz w:val="18"/>
              </w:rPr>
              <w:t xml:space="preserve"> </w:t>
            </w:r>
            <w:proofErr w:type="spellStart"/>
            <w:r>
              <w:rPr>
                <w:b/>
                <w:color w:val="14375A"/>
                <w:sz w:val="18"/>
              </w:rPr>
              <w:t>모델</w:t>
            </w:r>
            <w:proofErr w:type="spellEnd"/>
            <w:r>
              <w:rPr>
                <w:b/>
                <w:color w:val="14375A"/>
                <w:sz w:val="18"/>
              </w:rPr>
              <w:t>/</w:t>
            </w:r>
            <w:proofErr w:type="spellStart"/>
            <w:r>
              <w:rPr>
                <w:b/>
                <w:color w:val="14375A"/>
                <w:sz w:val="18"/>
              </w:rPr>
              <w:t>도구</w:t>
            </w:r>
            <w:proofErr w:type="spellEnd"/>
          </w:p>
        </w:tc>
        <w:tc>
          <w:tcPr>
            <w:tcW w:w="3142" w:type="dxa"/>
            <w:shd w:val="clear" w:color="auto" w:fill="DDEBF7"/>
            <w:vAlign w:val="center"/>
          </w:tcPr>
          <w:p w14:paraId="66B94D02" w14:textId="77777777" w:rsidR="0070040D" w:rsidRDefault="007A5BEF">
            <w:pPr>
              <w:spacing w:line="269" w:lineRule="auto"/>
            </w:pPr>
            <w:proofErr w:type="spellStart"/>
            <w:r>
              <w:rPr>
                <w:b/>
                <w:color w:val="14375A"/>
                <w:sz w:val="18"/>
              </w:rPr>
              <w:t>주소</w:t>
            </w:r>
            <w:proofErr w:type="spellEnd"/>
          </w:p>
        </w:tc>
        <w:tc>
          <w:tcPr>
            <w:tcW w:w="2195" w:type="dxa"/>
            <w:shd w:val="clear" w:color="auto" w:fill="DDEBF7"/>
            <w:vAlign w:val="center"/>
          </w:tcPr>
          <w:p w14:paraId="6DCC416E" w14:textId="77777777" w:rsidR="0070040D" w:rsidRDefault="007A5BEF">
            <w:pPr>
              <w:spacing w:line="269" w:lineRule="auto"/>
            </w:pPr>
            <w:proofErr w:type="spellStart"/>
            <w:r>
              <w:rPr>
                <w:b/>
                <w:color w:val="14375A"/>
                <w:sz w:val="18"/>
              </w:rPr>
              <w:t>구현</w:t>
            </w:r>
            <w:proofErr w:type="spellEnd"/>
            <w:r>
              <w:rPr>
                <w:b/>
                <w:color w:val="14375A"/>
                <w:sz w:val="18"/>
              </w:rPr>
              <w:t xml:space="preserve"> </w:t>
            </w:r>
            <w:proofErr w:type="spellStart"/>
            <w:r>
              <w:rPr>
                <w:b/>
                <w:color w:val="14375A"/>
                <w:sz w:val="18"/>
              </w:rPr>
              <w:t>위치</w:t>
            </w:r>
            <w:proofErr w:type="spellEnd"/>
          </w:p>
        </w:tc>
        <w:tc>
          <w:tcPr>
            <w:tcW w:w="2453" w:type="dxa"/>
            <w:shd w:val="clear" w:color="auto" w:fill="DDEBF7"/>
            <w:vAlign w:val="center"/>
          </w:tcPr>
          <w:p w14:paraId="4FF714E4" w14:textId="77777777" w:rsidR="0070040D" w:rsidRDefault="007A5BEF">
            <w:pPr>
              <w:spacing w:line="269" w:lineRule="auto"/>
            </w:pPr>
            <w:proofErr w:type="spellStart"/>
            <w:r>
              <w:rPr>
                <w:b/>
                <w:color w:val="14375A"/>
                <w:sz w:val="18"/>
              </w:rPr>
              <w:t>사용</w:t>
            </w:r>
            <w:proofErr w:type="spellEnd"/>
            <w:r>
              <w:rPr>
                <w:b/>
                <w:color w:val="14375A"/>
                <w:sz w:val="18"/>
              </w:rPr>
              <w:t xml:space="preserve"> </w:t>
            </w:r>
            <w:proofErr w:type="spellStart"/>
            <w:r>
              <w:rPr>
                <w:b/>
                <w:color w:val="14375A"/>
                <w:sz w:val="18"/>
              </w:rPr>
              <w:t>방식</w:t>
            </w:r>
            <w:proofErr w:type="spellEnd"/>
          </w:p>
        </w:tc>
      </w:tr>
      <w:tr w:rsidR="00732D58" w14:paraId="38A5338B" w14:textId="77777777" w:rsidTr="00732D58">
        <w:trPr>
          <w:cantSplit/>
          <w:jc w:val="center"/>
        </w:trPr>
        <w:tc>
          <w:tcPr>
            <w:tcW w:w="1008" w:type="dxa"/>
            <w:vAlign w:val="center"/>
          </w:tcPr>
          <w:p w14:paraId="17197CD4" w14:textId="77777777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정책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의미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검색</w:t>
            </w:r>
            <w:proofErr w:type="spellEnd"/>
          </w:p>
        </w:tc>
        <w:tc>
          <w:tcPr>
            <w:tcW w:w="1794" w:type="dxa"/>
            <w:vAlign w:val="center"/>
          </w:tcPr>
          <w:p w14:paraId="301B1F3A" w14:textId="77777777" w:rsidR="00732D58" w:rsidRDefault="007A5BEF">
            <w:pPr>
              <w:spacing w:line="269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intfloat</w:t>
            </w:r>
            <w:proofErr w:type="spellEnd"/>
            <w:r>
              <w:rPr>
                <w:sz w:val="18"/>
              </w:rPr>
              <w:t>/multilingual</w:t>
            </w:r>
          </w:p>
          <w:p w14:paraId="47D681A5" w14:textId="173D921D" w:rsidR="0070040D" w:rsidRDefault="007A5BEF">
            <w:pPr>
              <w:spacing w:line="269" w:lineRule="auto"/>
            </w:pPr>
            <w:r>
              <w:rPr>
                <w:sz w:val="18"/>
              </w:rPr>
              <w:t>-e5-small</w:t>
            </w:r>
          </w:p>
        </w:tc>
        <w:tc>
          <w:tcPr>
            <w:tcW w:w="3142" w:type="dxa"/>
            <w:vAlign w:val="center"/>
          </w:tcPr>
          <w:p w14:paraId="04A6A0AA" w14:textId="2583AB58" w:rsidR="00732D58" w:rsidRDefault="00732D58">
            <w:pPr>
              <w:spacing w:line="269" w:lineRule="auto"/>
              <w:rPr>
                <w:sz w:val="18"/>
              </w:rPr>
            </w:pPr>
            <w:r w:rsidRPr="00732D58">
              <w:rPr>
                <w:sz w:val="18"/>
              </w:rPr>
              <w:t>https://huggingface.co/</w:t>
            </w:r>
          </w:p>
          <w:p w14:paraId="0B386C5D" w14:textId="595A9F85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intfloat</w:t>
            </w:r>
            <w:proofErr w:type="spellEnd"/>
            <w:r>
              <w:rPr>
                <w:sz w:val="18"/>
              </w:rPr>
              <w:t>/multilingual-e5-small</w:t>
            </w:r>
          </w:p>
        </w:tc>
        <w:tc>
          <w:tcPr>
            <w:tcW w:w="2195" w:type="dxa"/>
            <w:vAlign w:val="center"/>
          </w:tcPr>
          <w:p w14:paraId="0F3E42E2" w14:textId="77777777" w:rsidR="00732D58" w:rsidRDefault="007A5BEF">
            <w:pPr>
              <w:spacing w:line="269" w:lineRule="auto"/>
              <w:rPr>
                <w:sz w:val="18"/>
              </w:rPr>
            </w:pPr>
            <w:r>
              <w:rPr>
                <w:sz w:val="18"/>
              </w:rPr>
              <w:t>backend/apps/policies/</w:t>
            </w:r>
          </w:p>
          <w:p w14:paraId="0EA1E1F6" w14:textId="4751267C" w:rsidR="0070040D" w:rsidRDefault="007A5BEF">
            <w:pPr>
              <w:spacing w:line="269" w:lineRule="auto"/>
            </w:pPr>
            <w:r>
              <w:rPr>
                <w:sz w:val="18"/>
              </w:rPr>
              <w:t>services/embedding.py</w:t>
            </w:r>
          </w:p>
        </w:tc>
        <w:tc>
          <w:tcPr>
            <w:tcW w:w="2453" w:type="dxa"/>
            <w:vAlign w:val="center"/>
          </w:tcPr>
          <w:p w14:paraId="73665A5A" w14:textId="77777777" w:rsidR="0070040D" w:rsidRDefault="007A5BEF">
            <w:pPr>
              <w:spacing w:line="269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정책명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지원대상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신청조건을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임베딩하여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문장과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유사도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검색한다</w:t>
            </w:r>
            <w:r>
              <w:rPr>
                <w:sz w:val="18"/>
                <w:lang w:eastAsia="ko-KR"/>
              </w:rPr>
              <w:t>. 384</w:t>
            </w:r>
            <w:r>
              <w:rPr>
                <w:sz w:val="18"/>
                <w:lang w:eastAsia="ko-KR"/>
              </w:rPr>
              <w:t>차원이라</w:t>
            </w:r>
            <w:r>
              <w:rPr>
                <w:sz w:val="18"/>
                <w:lang w:eastAsia="ko-KR"/>
              </w:rPr>
              <w:t xml:space="preserve"> MVP</w:t>
            </w:r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가볍다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32D58" w14:paraId="1540B315" w14:textId="77777777" w:rsidTr="00732D58">
        <w:trPr>
          <w:cantSplit/>
          <w:jc w:val="center"/>
        </w:trPr>
        <w:tc>
          <w:tcPr>
            <w:tcW w:w="1008" w:type="dxa"/>
            <w:vAlign w:val="center"/>
          </w:tcPr>
          <w:p w14:paraId="34B73749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대안</w:t>
            </w:r>
          </w:p>
        </w:tc>
        <w:tc>
          <w:tcPr>
            <w:tcW w:w="1794" w:type="dxa"/>
            <w:vAlign w:val="center"/>
          </w:tcPr>
          <w:p w14:paraId="73D0B28C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BAAI/bge-m3</w:t>
            </w:r>
          </w:p>
        </w:tc>
        <w:tc>
          <w:tcPr>
            <w:tcW w:w="3142" w:type="dxa"/>
            <w:vAlign w:val="center"/>
          </w:tcPr>
          <w:p w14:paraId="1304095C" w14:textId="53E67BEC" w:rsidR="00732D58" w:rsidRDefault="00732D58">
            <w:pPr>
              <w:spacing w:line="269" w:lineRule="auto"/>
              <w:rPr>
                <w:sz w:val="18"/>
              </w:rPr>
            </w:pPr>
            <w:r w:rsidRPr="00732D58">
              <w:rPr>
                <w:sz w:val="18"/>
              </w:rPr>
              <w:t>https://huggingface.co/</w:t>
            </w:r>
          </w:p>
          <w:p w14:paraId="285EAC8E" w14:textId="629897CA" w:rsidR="0070040D" w:rsidRDefault="007A5BEF">
            <w:pPr>
              <w:spacing w:line="269" w:lineRule="auto"/>
            </w:pPr>
            <w:r>
              <w:rPr>
                <w:sz w:val="18"/>
              </w:rPr>
              <w:t>BAAI/bge-m3</w:t>
            </w:r>
          </w:p>
        </w:tc>
        <w:tc>
          <w:tcPr>
            <w:tcW w:w="2195" w:type="dxa"/>
            <w:vAlign w:val="center"/>
          </w:tcPr>
          <w:p w14:paraId="7456A763" w14:textId="77777777" w:rsidR="00732D58" w:rsidRDefault="007A5BEF">
            <w:pPr>
              <w:spacing w:line="269" w:lineRule="auto"/>
              <w:rPr>
                <w:sz w:val="18"/>
              </w:rPr>
            </w:pPr>
            <w:r>
              <w:rPr>
                <w:sz w:val="18"/>
              </w:rPr>
              <w:t>backend/apps/policies/</w:t>
            </w:r>
          </w:p>
          <w:p w14:paraId="530E9BA0" w14:textId="4C2CF8EE" w:rsidR="0070040D" w:rsidRDefault="007A5BEF">
            <w:pPr>
              <w:spacing w:line="269" w:lineRule="auto"/>
            </w:pPr>
            <w:r>
              <w:rPr>
                <w:sz w:val="18"/>
              </w:rPr>
              <w:t>services/embedding.py</w:t>
            </w:r>
          </w:p>
        </w:tc>
        <w:tc>
          <w:tcPr>
            <w:tcW w:w="2453" w:type="dxa"/>
            <w:vAlign w:val="center"/>
          </w:tcPr>
          <w:p w14:paraId="7275335F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다국어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품질을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중시할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대안으로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검토한다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모델이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커질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환경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성능을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32D58" w14:paraId="6CA575BB" w14:textId="77777777" w:rsidTr="00732D58">
        <w:trPr>
          <w:cantSplit/>
          <w:jc w:val="center"/>
        </w:trPr>
        <w:tc>
          <w:tcPr>
            <w:tcW w:w="1008" w:type="dxa"/>
            <w:vAlign w:val="center"/>
          </w:tcPr>
          <w:p w14:paraId="6E22F1EF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 xml:space="preserve">AI </w:t>
            </w:r>
            <w:proofErr w:type="spellStart"/>
            <w:r>
              <w:rPr>
                <w:sz w:val="18"/>
              </w:rPr>
              <w:t>코치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생성</w:t>
            </w:r>
            <w:proofErr w:type="spellEnd"/>
          </w:p>
        </w:tc>
        <w:tc>
          <w:tcPr>
            <w:tcW w:w="1794" w:type="dxa"/>
            <w:vAlign w:val="center"/>
          </w:tcPr>
          <w:p w14:paraId="1B5B439D" w14:textId="77777777" w:rsidR="00732D58" w:rsidRDefault="007A5BEF">
            <w:pPr>
              <w:spacing w:line="269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kakaocorp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kanana</w:t>
            </w:r>
            <w:proofErr w:type="spellEnd"/>
            <w:r>
              <w:rPr>
                <w:sz w:val="18"/>
              </w:rPr>
              <w:t>-</w:t>
            </w:r>
          </w:p>
          <w:p w14:paraId="4DA85EB3" w14:textId="63AA67C1" w:rsidR="0070040D" w:rsidRDefault="007A5BEF">
            <w:pPr>
              <w:spacing w:line="269" w:lineRule="auto"/>
            </w:pPr>
            <w:r>
              <w:rPr>
                <w:sz w:val="18"/>
              </w:rPr>
              <w:t>nano-2.1b-instruct</w:t>
            </w:r>
          </w:p>
        </w:tc>
        <w:tc>
          <w:tcPr>
            <w:tcW w:w="3142" w:type="dxa"/>
            <w:vAlign w:val="center"/>
          </w:tcPr>
          <w:p w14:paraId="7E62564C" w14:textId="4676955C" w:rsidR="00732D58" w:rsidRDefault="00732D58">
            <w:pPr>
              <w:spacing w:line="269" w:lineRule="auto"/>
              <w:rPr>
                <w:sz w:val="18"/>
              </w:rPr>
            </w:pPr>
            <w:r w:rsidRPr="00732D58">
              <w:rPr>
                <w:sz w:val="18"/>
              </w:rPr>
              <w:t>https://huggingface.co/kakaocorp/</w:t>
            </w:r>
          </w:p>
          <w:p w14:paraId="4F45E30D" w14:textId="3B607481" w:rsidR="0070040D" w:rsidRDefault="007A5BEF">
            <w:pPr>
              <w:spacing w:line="269" w:lineRule="auto"/>
            </w:pPr>
            <w:r>
              <w:rPr>
                <w:sz w:val="18"/>
              </w:rPr>
              <w:t>kanana-nano-2.1b-instruct</w:t>
            </w:r>
          </w:p>
        </w:tc>
        <w:tc>
          <w:tcPr>
            <w:tcW w:w="2195" w:type="dxa"/>
            <w:vAlign w:val="center"/>
          </w:tcPr>
          <w:p w14:paraId="73AD1D84" w14:textId="77777777" w:rsidR="00732D58" w:rsidRDefault="007A5BEF">
            <w:pPr>
              <w:spacing w:line="269" w:lineRule="auto"/>
              <w:rPr>
                <w:sz w:val="18"/>
              </w:rPr>
            </w:pPr>
            <w:r>
              <w:rPr>
                <w:sz w:val="18"/>
              </w:rPr>
              <w:t>backend/app</w:t>
            </w:r>
            <w:r>
              <w:rPr>
                <w:sz w:val="18"/>
              </w:rPr>
              <w:t>s/</w:t>
            </w:r>
            <w:proofErr w:type="spellStart"/>
            <w:r>
              <w:rPr>
                <w:sz w:val="18"/>
              </w:rPr>
              <w:t>ai_coach</w:t>
            </w:r>
            <w:proofErr w:type="spellEnd"/>
            <w:r>
              <w:rPr>
                <w:sz w:val="18"/>
              </w:rPr>
              <w:t>/</w:t>
            </w:r>
          </w:p>
          <w:p w14:paraId="47244463" w14:textId="4E4CCEFA" w:rsidR="0070040D" w:rsidRDefault="007A5BEF">
            <w:pPr>
              <w:spacing w:line="269" w:lineRule="auto"/>
            </w:pPr>
            <w:r>
              <w:rPr>
                <w:sz w:val="18"/>
              </w:rPr>
              <w:t>services/ai_client.py</w:t>
            </w:r>
          </w:p>
        </w:tc>
        <w:tc>
          <w:tcPr>
            <w:tcW w:w="2453" w:type="dxa"/>
            <w:vAlign w:val="center"/>
          </w:tcPr>
          <w:p w14:paraId="55605B90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로컬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Hugging Face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한국어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요약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체크리스트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>. GPU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없으면</w:t>
            </w:r>
            <w:r>
              <w:rPr>
                <w:sz w:val="18"/>
                <w:lang w:eastAsia="ko-KR"/>
              </w:rPr>
              <w:t xml:space="preserve"> API</w:t>
            </w:r>
            <w:r>
              <w:rPr>
                <w:sz w:val="18"/>
                <w:lang w:eastAsia="ko-KR"/>
              </w:rPr>
              <w:t>형</w:t>
            </w:r>
            <w:r>
              <w:rPr>
                <w:sz w:val="18"/>
                <w:lang w:eastAsia="ko-KR"/>
              </w:rPr>
              <w:t xml:space="preserve"> LLM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고정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템플릿으로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대체한다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32D58" w14:paraId="448C5901" w14:textId="77777777" w:rsidTr="00732D58">
        <w:trPr>
          <w:cantSplit/>
          <w:jc w:val="center"/>
        </w:trPr>
        <w:tc>
          <w:tcPr>
            <w:tcW w:w="1008" w:type="dxa"/>
            <w:vAlign w:val="center"/>
          </w:tcPr>
          <w:p w14:paraId="22A27FA5" w14:textId="77777777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한국어</w:t>
            </w:r>
            <w:proofErr w:type="spellEnd"/>
            <w:r>
              <w:rPr>
                <w:sz w:val="18"/>
              </w:rPr>
              <w:t xml:space="preserve"> LLM </w:t>
            </w:r>
            <w:proofErr w:type="spellStart"/>
            <w:r>
              <w:rPr>
                <w:sz w:val="18"/>
              </w:rPr>
              <w:t>대안</w:t>
            </w:r>
            <w:proofErr w:type="spellEnd"/>
          </w:p>
        </w:tc>
        <w:tc>
          <w:tcPr>
            <w:tcW w:w="1794" w:type="dxa"/>
            <w:vAlign w:val="center"/>
          </w:tcPr>
          <w:p w14:paraId="116AECC9" w14:textId="77777777" w:rsidR="00732D58" w:rsidRDefault="007A5BEF">
            <w:pPr>
              <w:spacing w:line="269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beomi</w:t>
            </w:r>
            <w:proofErr w:type="spellEnd"/>
            <w:r>
              <w:rPr>
                <w:sz w:val="18"/>
              </w:rPr>
              <w:t>/Llama-3</w:t>
            </w:r>
          </w:p>
          <w:p w14:paraId="0573F68A" w14:textId="77777777" w:rsidR="00732D58" w:rsidRDefault="007A5BEF">
            <w:pPr>
              <w:spacing w:line="269" w:lineRule="auto"/>
              <w:rPr>
                <w:sz w:val="18"/>
              </w:rPr>
            </w:pPr>
            <w:r>
              <w:rPr>
                <w:sz w:val="18"/>
              </w:rPr>
              <w:t>-Open-Ko-8B</w:t>
            </w:r>
          </w:p>
          <w:p w14:paraId="4F07A865" w14:textId="4E0A8A99" w:rsidR="0070040D" w:rsidRDefault="007A5BEF">
            <w:pPr>
              <w:spacing w:line="269" w:lineRule="auto"/>
            </w:pPr>
            <w:r>
              <w:rPr>
                <w:sz w:val="18"/>
              </w:rPr>
              <w:t>-Instruct-preview</w:t>
            </w:r>
          </w:p>
        </w:tc>
        <w:tc>
          <w:tcPr>
            <w:tcW w:w="3142" w:type="dxa"/>
            <w:vAlign w:val="center"/>
          </w:tcPr>
          <w:p w14:paraId="7F61A597" w14:textId="09018957" w:rsidR="00732D58" w:rsidRDefault="00732D58">
            <w:pPr>
              <w:spacing w:line="269" w:lineRule="auto"/>
              <w:rPr>
                <w:sz w:val="18"/>
              </w:rPr>
            </w:pPr>
            <w:r w:rsidRPr="00732D58">
              <w:rPr>
                <w:sz w:val="18"/>
              </w:rPr>
              <w:t>https://huggingface.co/beomi/</w:t>
            </w:r>
          </w:p>
          <w:p w14:paraId="5D273928" w14:textId="77777777" w:rsidR="00732D58" w:rsidRDefault="007A5BEF">
            <w:pPr>
              <w:spacing w:line="269" w:lineRule="auto"/>
              <w:rPr>
                <w:sz w:val="18"/>
              </w:rPr>
            </w:pPr>
            <w:r>
              <w:rPr>
                <w:sz w:val="18"/>
              </w:rPr>
              <w:t>Llama-3-Open-Ko-</w:t>
            </w:r>
          </w:p>
          <w:p w14:paraId="73D40128" w14:textId="7B49E6C6" w:rsidR="0070040D" w:rsidRDefault="007A5BEF">
            <w:pPr>
              <w:spacing w:line="269" w:lineRule="auto"/>
            </w:pPr>
            <w:r>
              <w:rPr>
                <w:sz w:val="18"/>
              </w:rPr>
              <w:t>8B-Instruct-preview</w:t>
            </w:r>
          </w:p>
        </w:tc>
        <w:tc>
          <w:tcPr>
            <w:tcW w:w="2195" w:type="dxa"/>
            <w:vAlign w:val="center"/>
          </w:tcPr>
          <w:p w14:paraId="5264E82C" w14:textId="77777777" w:rsidR="00732D58" w:rsidRDefault="007A5BEF">
            <w:pPr>
              <w:spacing w:line="269" w:lineRule="auto"/>
              <w:rPr>
                <w:sz w:val="18"/>
              </w:rPr>
            </w:pPr>
            <w:r>
              <w:rPr>
                <w:sz w:val="18"/>
              </w:rPr>
              <w:t>backend/apps/</w:t>
            </w:r>
            <w:proofErr w:type="spellStart"/>
            <w:r>
              <w:rPr>
                <w:sz w:val="18"/>
              </w:rPr>
              <w:t>ai_coach</w:t>
            </w:r>
            <w:proofErr w:type="spellEnd"/>
            <w:r>
              <w:rPr>
                <w:sz w:val="18"/>
              </w:rPr>
              <w:t>/</w:t>
            </w:r>
          </w:p>
          <w:p w14:paraId="273D4CE6" w14:textId="042BCBE3" w:rsidR="0070040D" w:rsidRPr="00732D58" w:rsidRDefault="007A5BEF">
            <w:pPr>
              <w:spacing w:line="269" w:lineRule="auto"/>
              <w:rPr>
                <w:sz w:val="18"/>
              </w:rPr>
            </w:pPr>
            <w:r>
              <w:rPr>
                <w:sz w:val="18"/>
              </w:rPr>
              <w:t>serv</w:t>
            </w:r>
            <w:r>
              <w:rPr>
                <w:sz w:val="18"/>
              </w:rPr>
              <w:t>ices/</w:t>
            </w:r>
            <w:r>
              <w:rPr>
                <w:sz w:val="18"/>
              </w:rPr>
              <w:t>ai_client.py</w:t>
            </w:r>
          </w:p>
        </w:tc>
        <w:tc>
          <w:tcPr>
            <w:tcW w:w="2453" w:type="dxa"/>
            <w:vAlign w:val="center"/>
          </w:tcPr>
          <w:p w14:paraId="75BBE6A6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한국어</w:t>
            </w:r>
            <w:r>
              <w:rPr>
                <w:sz w:val="18"/>
                <w:lang w:eastAsia="ko-KR"/>
              </w:rPr>
              <w:t xml:space="preserve"> instruction </w:t>
            </w:r>
            <w:r>
              <w:rPr>
                <w:sz w:val="18"/>
                <w:lang w:eastAsia="ko-KR"/>
              </w:rPr>
              <w:t>모델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>. 8B</w:t>
            </w:r>
            <w:r>
              <w:rPr>
                <w:sz w:val="18"/>
                <w:lang w:eastAsia="ko-KR"/>
              </w:rPr>
              <w:t>급이라</w:t>
            </w:r>
            <w:r>
              <w:rPr>
                <w:sz w:val="18"/>
                <w:lang w:eastAsia="ko-KR"/>
              </w:rPr>
              <w:t xml:space="preserve"> 1</w:t>
            </w:r>
            <w:r>
              <w:rPr>
                <w:sz w:val="18"/>
                <w:lang w:eastAsia="ko-KR"/>
              </w:rPr>
              <w:t>인</w:t>
            </w:r>
            <w:r>
              <w:rPr>
                <w:sz w:val="18"/>
                <w:lang w:eastAsia="ko-KR"/>
              </w:rPr>
              <w:t xml:space="preserve"> MVP</w:t>
            </w:r>
            <w:r>
              <w:rPr>
                <w:sz w:val="18"/>
                <w:lang w:eastAsia="ko-KR"/>
              </w:rPr>
              <w:t>에서는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부담이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선택형으로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둔다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32D58" w14:paraId="7C9A069C" w14:textId="77777777" w:rsidTr="00732D58">
        <w:trPr>
          <w:cantSplit/>
          <w:jc w:val="center"/>
        </w:trPr>
        <w:tc>
          <w:tcPr>
            <w:tcW w:w="1008" w:type="dxa"/>
            <w:vAlign w:val="center"/>
          </w:tcPr>
          <w:p w14:paraId="573F4804" w14:textId="77777777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필터</w:t>
            </w:r>
            <w:proofErr w:type="spellEnd"/>
          </w:p>
        </w:tc>
        <w:tc>
          <w:tcPr>
            <w:tcW w:w="1794" w:type="dxa"/>
            <w:vAlign w:val="center"/>
          </w:tcPr>
          <w:p w14:paraId="56E1F189" w14:textId="77777777" w:rsidR="00732D58" w:rsidRDefault="007A5BEF">
            <w:pPr>
              <w:spacing w:line="269" w:lineRule="auto"/>
              <w:rPr>
                <w:sz w:val="18"/>
                <w:lang w:eastAsia="ko-KR"/>
              </w:rPr>
            </w:pPr>
            <w:r>
              <w:rPr>
                <w:sz w:val="18"/>
                <w:lang w:eastAsia="ko-KR"/>
              </w:rPr>
              <w:t>규칙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금지어</w:t>
            </w:r>
            <w:proofErr w:type="spellEnd"/>
          </w:p>
          <w:p w14:paraId="31BA9453" w14:textId="4CC5AF46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리스트</w:t>
            </w:r>
            <w:r>
              <w:rPr>
                <w:sz w:val="18"/>
                <w:lang w:eastAsia="ko-KR"/>
              </w:rPr>
              <w:t xml:space="preserve"> + LLM </w:t>
            </w:r>
            <w:r>
              <w:rPr>
                <w:sz w:val="18"/>
                <w:lang w:eastAsia="ko-KR"/>
              </w:rPr>
              <w:t>검토</w:t>
            </w:r>
          </w:p>
        </w:tc>
        <w:tc>
          <w:tcPr>
            <w:tcW w:w="3142" w:type="dxa"/>
            <w:vAlign w:val="center"/>
          </w:tcPr>
          <w:p w14:paraId="5DD909F2" w14:textId="77777777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내부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구현</w:t>
            </w:r>
            <w:proofErr w:type="spellEnd"/>
          </w:p>
        </w:tc>
        <w:tc>
          <w:tcPr>
            <w:tcW w:w="2195" w:type="dxa"/>
            <w:vAlign w:val="center"/>
          </w:tcPr>
          <w:p w14:paraId="1681ECF8" w14:textId="77777777" w:rsidR="00732D58" w:rsidRDefault="007A5BEF">
            <w:pPr>
              <w:spacing w:line="269" w:lineRule="auto"/>
              <w:rPr>
                <w:sz w:val="18"/>
              </w:rPr>
            </w:pPr>
            <w:r>
              <w:rPr>
                <w:sz w:val="18"/>
              </w:rPr>
              <w:t>backend/apps/</w:t>
            </w:r>
            <w:proofErr w:type="spellStart"/>
            <w:r>
              <w:rPr>
                <w:sz w:val="18"/>
              </w:rPr>
              <w:t>ai_coach</w:t>
            </w:r>
            <w:proofErr w:type="spellEnd"/>
            <w:r>
              <w:rPr>
                <w:sz w:val="18"/>
              </w:rPr>
              <w:t>/</w:t>
            </w:r>
          </w:p>
          <w:p w14:paraId="6A5F61ED" w14:textId="116CA363" w:rsidR="0070040D" w:rsidRPr="00732D58" w:rsidRDefault="007A5BEF">
            <w:pPr>
              <w:spacing w:line="269" w:lineRule="auto"/>
              <w:rPr>
                <w:sz w:val="18"/>
              </w:rPr>
            </w:pPr>
            <w:r>
              <w:rPr>
                <w:sz w:val="18"/>
              </w:rPr>
              <w:t>services</w:t>
            </w:r>
            <w:r>
              <w:rPr>
                <w:sz w:val="18"/>
              </w:rPr>
              <w:t>/safety_filter.py</w:t>
            </w:r>
          </w:p>
        </w:tc>
        <w:tc>
          <w:tcPr>
            <w:tcW w:w="2453" w:type="dxa"/>
            <w:vAlign w:val="center"/>
          </w:tcPr>
          <w:p w14:paraId="683CB935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당첨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보장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수급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대출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투자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보장처럼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오해될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표현을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제거한다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13BA8582" w14:textId="77777777" w:rsidR="00732D58" w:rsidRDefault="00732D58">
      <w:pPr>
        <w:spacing w:after="80"/>
        <w:rPr>
          <w:b/>
          <w:color w:val="14375A"/>
          <w:sz w:val="20"/>
        </w:rPr>
      </w:pPr>
    </w:p>
    <w:p w14:paraId="3BFC7F24" w14:textId="264A8419" w:rsidR="0070040D" w:rsidRDefault="007A5BEF">
      <w:pPr>
        <w:spacing w:after="80"/>
      </w:pPr>
      <w:r>
        <w:rPr>
          <w:b/>
          <w:color w:val="14375A"/>
          <w:sz w:val="20"/>
        </w:rPr>
        <w:lastRenderedPageBreak/>
        <w:t xml:space="preserve">AI fallback </w:t>
      </w:r>
      <w:proofErr w:type="spellStart"/>
      <w:r>
        <w:rPr>
          <w:b/>
          <w:color w:val="14375A"/>
          <w:sz w:val="20"/>
        </w:rPr>
        <w:t>정책</w:t>
      </w:r>
      <w:proofErr w:type="spellEnd"/>
    </w:p>
    <w:p w14:paraId="60A65447" w14:textId="77777777" w:rsidR="0070040D" w:rsidRDefault="007A5BEF">
      <w:pPr>
        <w:pStyle w:val="a0"/>
        <w:spacing w:after="40"/>
        <w:ind w:left="170"/>
        <w:rPr>
          <w:lang w:eastAsia="ko-KR"/>
        </w:rPr>
      </w:pPr>
      <w:r>
        <w:rPr>
          <w:lang w:eastAsia="ko-KR"/>
        </w:rPr>
        <w:t xml:space="preserve">LLM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reasons_json</w:t>
      </w:r>
      <w:proofErr w:type="spellEnd"/>
      <w:r>
        <w:rPr>
          <w:lang w:eastAsia="ko-KR"/>
        </w:rPr>
        <w:t>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score_detail</w:t>
      </w:r>
      <w:proofErr w:type="spellEnd"/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템플릿</w:t>
      </w:r>
      <w:r>
        <w:rPr>
          <w:lang w:eastAsia="ko-KR"/>
        </w:rPr>
        <w:t xml:space="preserve"> </w:t>
      </w:r>
      <w:r>
        <w:rPr>
          <w:lang w:eastAsia="ko-KR"/>
        </w:rPr>
        <w:t>문장을</w:t>
      </w:r>
      <w:r>
        <w:rPr>
          <w:lang w:eastAsia="ko-KR"/>
        </w:rPr>
        <w:t xml:space="preserve"> </w:t>
      </w:r>
      <w:r>
        <w:rPr>
          <w:lang w:eastAsia="ko-KR"/>
        </w:rPr>
        <w:t>생성한다</w:t>
      </w:r>
      <w:r>
        <w:rPr>
          <w:lang w:eastAsia="ko-KR"/>
        </w:rPr>
        <w:t>.</w:t>
      </w:r>
    </w:p>
    <w:p w14:paraId="67FC1D94" w14:textId="77777777" w:rsidR="0070040D" w:rsidRDefault="007A5BEF">
      <w:pPr>
        <w:pStyle w:val="a0"/>
        <w:spacing w:after="40"/>
        <w:ind w:left="170"/>
        <w:rPr>
          <w:lang w:eastAsia="ko-KR"/>
        </w:rPr>
      </w:pP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30</w:t>
      </w:r>
      <w:r>
        <w:rPr>
          <w:lang w:eastAsia="ko-KR"/>
        </w:rPr>
        <w:t>건</w:t>
      </w:r>
      <w:r>
        <w:rPr>
          <w:lang w:eastAsia="ko-KR"/>
        </w:rPr>
        <w:t xml:space="preserve"> </w:t>
      </w:r>
      <w:r>
        <w:rPr>
          <w:lang w:eastAsia="ko-KR"/>
        </w:rPr>
        <w:t>이하라면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검색보다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필터를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적용하고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임베딩은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정렬에만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14:paraId="4E07A549" w14:textId="77777777" w:rsidR="0070040D" w:rsidRDefault="007A5BEF">
      <w:pPr>
        <w:pStyle w:val="a0"/>
        <w:spacing w:after="40"/>
        <w:ind w:left="17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safety_filter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통과하지</w:t>
      </w:r>
      <w:r>
        <w:rPr>
          <w:lang w:eastAsia="ko-KR"/>
        </w:rPr>
        <w:t xml:space="preserve"> </w:t>
      </w:r>
      <w:r>
        <w:rPr>
          <w:lang w:eastAsia="ko-KR"/>
        </w:rPr>
        <w:t>못하면</w:t>
      </w:r>
      <w:r>
        <w:rPr>
          <w:lang w:eastAsia="ko-KR"/>
        </w:rPr>
        <w:t xml:space="preserve"> </w:t>
      </w: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표시하지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템플릿</w:t>
      </w:r>
      <w:r>
        <w:rPr>
          <w:lang w:eastAsia="ko-KR"/>
        </w:rPr>
        <w:t xml:space="preserve"> </w:t>
      </w:r>
      <w:r>
        <w:rPr>
          <w:lang w:eastAsia="ko-KR"/>
        </w:rPr>
        <w:t>문장으로</w:t>
      </w:r>
      <w:r>
        <w:rPr>
          <w:lang w:eastAsia="ko-KR"/>
        </w:rPr>
        <w:t xml:space="preserve"> </w:t>
      </w:r>
      <w:r>
        <w:rPr>
          <w:lang w:eastAsia="ko-KR"/>
        </w:rPr>
        <w:t>대체한다</w:t>
      </w:r>
      <w:r>
        <w:rPr>
          <w:lang w:eastAsia="ko-KR"/>
        </w:rPr>
        <w:t>.</w:t>
      </w:r>
    </w:p>
    <w:p w14:paraId="165CB84A" w14:textId="77777777" w:rsidR="0070040D" w:rsidRDefault="007A5BEF">
      <w:pPr>
        <w:pStyle w:val="a0"/>
        <w:spacing w:after="40"/>
        <w:ind w:left="170"/>
      </w:pPr>
      <w:r>
        <w:t xml:space="preserve">AI </w:t>
      </w:r>
      <w:proofErr w:type="spellStart"/>
      <w:r>
        <w:t>응답에는</w:t>
      </w:r>
      <w:proofErr w:type="spellEnd"/>
      <w:r>
        <w:t xml:space="preserve"> source: "</w:t>
      </w:r>
      <w:proofErr w:type="spellStart"/>
      <w:r>
        <w:t>llm_or_template</w:t>
      </w:r>
      <w:proofErr w:type="spellEnd"/>
      <w:r>
        <w:t xml:space="preserve">" </w:t>
      </w:r>
      <w:r>
        <w:t>값을</w:t>
      </w:r>
      <w:r>
        <w:t xml:space="preserve"> </w:t>
      </w:r>
      <w:r>
        <w:t>넣어</w:t>
      </w:r>
      <w:r>
        <w:t xml:space="preserve"> </w:t>
      </w:r>
      <w:r>
        <w:t>디버깅</w:t>
      </w:r>
      <w:r>
        <w:t xml:space="preserve"> </w:t>
      </w:r>
      <w:r>
        <w:t>가능하게</w:t>
      </w:r>
      <w:r>
        <w:t xml:space="preserve"> </w:t>
      </w:r>
      <w:r>
        <w:t>한다</w:t>
      </w:r>
      <w:r>
        <w:t>.</w:t>
      </w:r>
    </w:p>
    <w:p w14:paraId="7E16AF65" w14:textId="77777777" w:rsidR="0070040D" w:rsidRDefault="007A5BEF">
      <w:pPr>
        <w:pStyle w:val="1"/>
        <w:spacing w:before="240" w:after="120"/>
        <w:rPr>
          <w:lang w:eastAsia="ko-KR"/>
        </w:rPr>
      </w:pPr>
      <w:r>
        <w:rPr>
          <w:rFonts w:ascii="맑은 고딕" w:eastAsia="맑은 고딕" w:hAnsi="맑은 고딕"/>
          <w:color w:val="14375A"/>
          <w:sz w:val="32"/>
          <w:lang w:eastAsia="ko-KR"/>
        </w:rPr>
        <w:t xml:space="preserve">14. AI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프롬프트</w:t>
      </w:r>
      <w:r>
        <w:rPr>
          <w:rFonts w:ascii="맑은 고딕" w:eastAsia="맑은 고딕" w:hAnsi="맑은 고딕"/>
          <w:color w:val="14375A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입력</w:t>
      </w:r>
      <w:r>
        <w:rPr>
          <w:rFonts w:ascii="맑은 고딕" w:eastAsia="맑은 고딕" w:hAnsi="맑은 고딕"/>
          <w:color w:val="14375A"/>
          <w:sz w:val="32"/>
          <w:lang w:eastAsia="ko-KR"/>
        </w:rPr>
        <w:t>/</w:t>
      </w:r>
      <w:r>
        <w:rPr>
          <w:rFonts w:ascii="맑은 고딕" w:eastAsia="맑은 고딕" w:hAnsi="맑은 고딕"/>
          <w:color w:val="14375A"/>
          <w:sz w:val="32"/>
          <w:lang w:eastAsia="ko-KR"/>
        </w:rPr>
        <w:t>출력</w:t>
      </w:r>
      <w:r>
        <w:rPr>
          <w:rFonts w:ascii="맑은 고딕" w:eastAsia="맑은 고딕" w:hAnsi="맑은 고딕"/>
          <w:color w:val="14375A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기준</w:t>
      </w:r>
    </w:p>
    <w:tbl>
      <w:tblPr>
        <w:tblStyle w:val="af9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587"/>
        <w:gridCol w:w="8505"/>
      </w:tblGrid>
      <w:tr w:rsidR="0070040D" w14:paraId="5B28CAAD" w14:textId="77777777">
        <w:trPr>
          <w:cantSplit/>
          <w:jc w:val="center"/>
        </w:trPr>
        <w:tc>
          <w:tcPr>
            <w:tcW w:w="1587" w:type="dxa"/>
            <w:shd w:val="clear" w:color="auto" w:fill="DDEBF7"/>
            <w:vAlign w:val="center"/>
          </w:tcPr>
          <w:p w14:paraId="47539E97" w14:textId="77777777" w:rsidR="0070040D" w:rsidRDefault="007A5BEF">
            <w:pPr>
              <w:spacing w:line="269" w:lineRule="auto"/>
            </w:pPr>
            <w:proofErr w:type="spellStart"/>
            <w:r>
              <w:rPr>
                <w:b/>
                <w:color w:val="14375A"/>
                <w:sz w:val="18"/>
              </w:rPr>
              <w:t>구분</w:t>
            </w:r>
            <w:proofErr w:type="spellEnd"/>
          </w:p>
        </w:tc>
        <w:tc>
          <w:tcPr>
            <w:tcW w:w="8505" w:type="dxa"/>
            <w:shd w:val="clear" w:color="auto" w:fill="DDEBF7"/>
            <w:vAlign w:val="center"/>
          </w:tcPr>
          <w:p w14:paraId="6DF7EC15" w14:textId="77777777" w:rsidR="0070040D" w:rsidRDefault="007A5BEF">
            <w:pPr>
              <w:spacing w:line="269" w:lineRule="auto"/>
            </w:pPr>
            <w:r>
              <w:rPr>
                <w:b/>
                <w:color w:val="14375A"/>
                <w:sz w:val="18"/>
              </w:rPr>
              <w:t>내용</w:t>
            </w:r>
          </w:p>
        </w:tc>
      </w:tr>
      <w:tr w:rsidR="0070040D" w14:paraId="0E6711E4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46F4422A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입력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</w:p>
        </w:tc>
        <w:tc>
          <w:tcPr>
            <w:tcW w:w="8505" w:type="dxa"/>
            <w:vAlign w:val="center"/>
          </w:tcPr>
          <w:p w14:paraId="239B0DA4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후보명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공급유형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주요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구성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부족액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상품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항목</w:t>
            </w:r>
          </w:p>
        </w:tc>
      </w:tr>
      <w:tr w:rsidR="0070040D" w14:paraId="5AB7BC21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23260BFB" w14:textId="77777777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출력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형식</w:t>
            </w:r>
            <w:proofErr w:type="spellEnd"/>
          </w:p>
        </w:tc>
        <w:tc>
          <w:tcPr>
            <w:tcW w:w="8505" w:type="dxa"/>
            <w:vAlign w:val="center"/>
          </w:tcPr>
          <w:p w14:paraId="05A65FD9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①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이유</w:t>
            </w:r>
            <w:r>
              <w:rPr>
                <w:sz w:val="18"/>
                <w:lang w:eastAsia="ko-KR"/>
              </w:rPr>
              <w:t xml:space="preserve"> 2~3</w:t>
            </w:r>
            <w:r>
              <w:rPr>
                <w:sz w:val="18"/>
                <w:lang w:eastAsia="ko-KR"/>
              </w:rPr>
              <w:t>문장</w:t>
            </w:r>
            <w:r>
              <w:rPr>
                <w:sz w:val="18"/>
                <w:lang w:eastAsia="ko-KR"/>
              </w:rPr>
              <w:t xml:space="preserve"> ② </w:t>
            </w:r>
            <w:r>
              <w:rPr>
                <w:sz w:val="18"/>
                <w:lang w:eastAsia="ko-KR"/>
              </w:rPr>
              <w:t>이번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</w:t>
            </w:r>
            <w:r>
              <w:rPr>
                <w:sz w:val="18"/>
                <w:lang w:eastAsia="ko-KR"/>
              </w:rPr>
              <w:t xml:space="preserve"> 3</w:t>
            </w:r>
            <w:r>
              <w:rPr>
                <w:sz w:val="18"/>
                <w:lang w:eastAsia="ko-KR"/>
              </w:rPr>
              <w:t>개</w:t>
            </w:r>
            <w:r>
              <w:rPr>
                <w:sz w:val="18"/>
                <w:lang w:eastAsia="ko-KR"/>
              </w:rPr>
              <w:t xml:space="preserve"> ③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항목</w:t>
            </w:r>
            <w:r>
              <w:rPr>
                <w:sz w:val="18"/>
                <w:lang w:eastAsia="ko-KR"/>
              </w:rPr>
              <w:t xml:space="preserve"> 3</w:t>
            </w:r>
            <w:r>
              <w:rPr>
                <w:sz w:val="18"/>
                <w:lang w:eastAsia="ko-KR"/>
              </w:rPr>
              <w:t>개</w:t>
            </w:r>
            <w:r>
              <w:rPr>
                <w:sz w:val="18"/>
                <w:lang w:eastAsia="ko-KR"/>
              </w:rPr>
              <w:t xml:space="preserve"> ④ </w:t>
            </w:r>
            <w:r>
              <w:rPr>
                <w:sz w:val="18"/>
                <w:lang w:eastAsia="ko-KR"/>
              </w:rPr>
              <w:t>주의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문구</w:t>
            </w:r>
            <w:r>
              <w:rPr>
                <w:sz w:val="18"/>
                <w:lang w:eastAsia="ko-KR"/>
              </w:rPr>
              <w:t xml:space="preserve"> 1</w:t>
            </w:r>
            <w:r>
              <w:rPr>
                <w:sz w:val="18"/>
                <w:lang w:eastAsia="ko-KR"/>
              </w:rPr>
              <w:t>개</w:t>
            </w:r>
          </w:p>
        </w:tc>
      </w:tr>
      <w:tr w:rsidR="0070040D" w14:paraId="607E0E5F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55B935F3" w14:textId="77777777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금지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표현</w:t>
            </w:r>
            <w:proofErr w:type="spellEnd"/>
          </w:p>
        </w:tc>
        <w:tc>
          <w:tcPr>
            <w:tcW w:w="8505" w:type="dxa"/>
            <w:vAlign w:val="center"/>
          </w:tcPr>
          <w:p w14:paraId="3D577DB3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당첨됩니다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신청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가능합니다로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대출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승인됩니다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수익을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보장합니다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수급이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확정됩니다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확정적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금융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청약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표현</w:t>
            </w:r>
          </w:p>
        </w:tc>
      </w:tr>
      <w:tr w:rsidR="0070040D" w14:paraId="5DE3C4A8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5EFA4440" w14:textId="77777777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대체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표현</w:t>
            </w:r>
            <w:proofErr w:type="spellEnd"/>
          </w:p>
        </w:tc>
        <w:tc>
          <w:tcPr>
            <w:tcW w:w="8505" w:type="dxa"/>
            <w:vAlign w:val="center"/>
          </w:tcPr>
          <w:p w14:paraId="4219411D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가능성이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있습니다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필요합니다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참고용입니다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자격은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합니다</w:t>
            </w:r>
          </w:p>
        </w:tc>
      </w:tr>
      <w:tr w:rsidR="0070040D" w14:paraId="3A227B7B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05FC5A0B" w14:textId="77777777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프롬프트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예시</w:t>
            </w:r>
            <w:proofErr w:type="spellEnd"/>
          </w:p>
        </w:tc>
        <w:tc>
          <w:tcPr>
            <w:tcW w:w="8505" w:type="dxa"/>
            <w:vAlign w:val="center"/>
          </w:tcPr>
          <w:p w14:paraId="3D1718E2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아래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사회초년생이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이해하기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쉬운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말로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요약하되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당첨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수급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대출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승인을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보장하는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표현은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마세요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출력은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이번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항목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주의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순서로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작성하세요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57E7EE4E" w14:textId="77777777" w:rsidR="0070040D" w:rsidRDefault="007A5BEF">
      <w:pPr>
        <w:pStyle w:val="1"/>
        <w:spacing w:before="240" w:after="120"/>
        <w:rPr>
          <w:lang w:eastAsia="ko-KR"/>
        </w:rPr>
      </w:pPr>
      <w:r>
        <w:rPr>
          <w:rFonts w:ascii="맑은 고딕" w:eastAsia="맑은 고딕" w:hAnsi="맑은 고딕"/>
          <w:color w:val="14375A"/>
          <w:sz w:val="32"/>
          <w:lang w:eastAsia="ko-KR"/>
        </w:rPr>
        <w:t xml:space="preserve">15.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폴더</w:t>
      </w:r>
      <w:r>
        <w:rPr>
          <w:rFonts w:ascii="맑은 고딕" w:eastAsia="맑은 고딕" w:hAnsi="맑은 고딕"/>
          <w:color w:val="14375A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구조도와</w:t>
      </w:r>
      <w:r>
        <w:rPr>
          <w:rFonts w:ascii="맑은 고딕" w:eastAsia="맑은 고딕" w:hAnsi="맑은 고딕"/>
          <w:color w:val="14375A"/>
          <w:sz w:val="32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color w:val="14375A"/>
          <w:sz w:val="32"/>
          <w:lang w:eastAsia="ko-KR"/>
        </w:rPr>
        <w:t>앱별</w:t>
      </w:r>
      <w:proofErr w:type="spellEnd"/>
      <w:r>
        <w:rPr>
          <w:rFonts w:ascii="맑은 고딕" w:eastAsia="맑은 고딕" w:hAnsi="맑은 고딕"/>
          <w:color w:val="14375A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구현</w:t>
      </w:r>
      <w:r>
        <w:rPr>
          <w:rFonts w:ascii="맑은 고딕" w:eastAsia="맑은 고딕" w:hAnsi="맑은 고딕"/>
          <w:color w:val="14375A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상세</w:t>
      </w:r>
    </w:p>
    <w:tbl>
      <w:tblPr>
        <w:tblW w:w="0" w:type="auto"/>
        <w:jc w:val="center"/>
        <w:tblBorders>
          <w:top w:val="single" w:sz="6" w:space="0" w:color="E1E6EA"/>
          <w:left w:val="single" w:sz="6" w:space="0" w:color="E1E6EA"/>
          <w:bottom w:val="single" w:sz="6" w:space="0" w:color="E1E6EA"/>
          <w:right w:val="single" w:sz="6" w:space="0" w:color="E1E6EA"/>
          <w:insideH w:val="single" w:sz="6" w:space="0" w:color="E1E6EA"/>
          <w:insideV w:val="single" w:sz="6" w:space="0" w:color="E1E6EA"/>
        </w:tblBorders>
        <w:tblLook w:val="04A0" w:firstRow="1" w:lastRow="0" w:firstColumn="1" w:lastColumn="0" w:noHBand="0" w:noVBand="1"/>
      </w:tblPr>
      <w:tblGrid>
        <w:gridCol w:w="10376"/>
      </w:tblGrid>
      <w:tr w:rsidR="0070040D" w14:paraId="6646DD2C" w14:textId="77777777">
        <w:trPr>
          <w:jc w:val="center"/>
        </w:trPr>
        <w:tc>
          <w:tcPr>
            <w:tcW w:w="10376" w:type="dxa"/>
            <w:shd w:val="clear" w:color="auto" w:fill="F4F6F8"/>
          </w:tcPr>
          <w:p w14:paraId="77AE1141" w14:textId="77777777" w:rsidR="0070040D" w:rsidRDefault="007A5BEF">
            <w:pPr>
              <w:spacing w:after="0" w:line="240" w:lineRule="auto"/>
            </w:pPr>
            <w:proofErr w:type="spellStart"/>
            <w:r>
              <w:rPr>
                <w:rFonts w:ascii="Consolas" w:hAnsi="Consolas"/>
                <w:sz w:val="18"/>
              </w:rPr>
              <w:t>firsthome</w:t>
            </w:r>
            <w:proofErr w:type="spellEnd"/>
            <w:r>
              <w:rPr>
                <w:rFonts w:ascii="Consolas" w:hAnsi="Consolas"/>
                <w:sz w:val="18"/>
              </w:rPr>
              <w:t>-navigator/</w:t>
            </w:r>
          </w:p>
          <w:p w14:paraId="6BD8F288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├─ backend/</w:t>
            </w:r>
          </w:p>
          <w:p w14:paraId="7CDD386C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│  ├─ config/                 </w:t>
            </w:r>
            <w:r>
              <w:rPr>
                <w:rFonts w:ascii="Consolas" w:hAnsi="Consolas"/>
                <w:sz w:val="18"/>
              </w:rPr>
              <w:t xml:space="preserve">        # settings, urls, env </w:t>
            </w:r>
            <w:r>
              <w:rPr>
                <w:rFonts w:ascii="Consolas" w:hAnsi="Consolas"/>
                <w:sz w:val="18"/>
              </w:rPr>
              <w:t>분리</w:t>
            </w:r>
          </w:p>
          <w:p w14:paraId="4DCA9287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│  ├─ apps/</w:t>
            </w:r>
          </w:p>
          <w:p w14:paraId="6F64124B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│  │  ├─ profiles/                    # </w:t>
            </w:r>
            <w:r>
              <w:rPr>
                <w:rFonts w:ascii="Consolas" w:hAnsi="Consolas"/>
                <w:sz w:val="18"/>
              </w:rPr>
              <w:t>회원가입</w:t>
            </w:r>
            <w:r>
              <w:rPr>
                <w:rFonts w:ascii="Consolas" w:hAnsi="Consolas"/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로그인</w:t>
            </w:r>
            <w:r>
              <w:rPr>
                <w:rFonts w:ascii="Consolas" w:hAnsi="Consolas"/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사용자</w:t>
            </w:r>
            <w:r>
              <w:rPr>
                <w:rFonts w:ascii="Consolas" w:hAnsi="Consolas"/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조건</w:t>
            </w:r>
          </w:p>
          <w:p w14:paraId="6D1EAB7F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│  │  ├─ notices/                     # HousingNotice, </w:t>
            </w:r>
            <w:r>
              <w:rPr>
                <w:rFonts w:ascii="Consolas" w:hAnsi="Consolas"/>
                <w:sz w:val="18"/>
              </w:rPr>
              <w:t>공고</w:t>
            </w:r>
            <w:r>
              <w:rPr>
                <w:rFonts w:ascii="Consolas" w:hAnsi="Consolas"/>
                <w:sz w:val="18"/>
              </w:rPr>
              <w:t xml:space="preserve"> import</w:t>
            </w:r>
          </w:p>
          <w:p w14:paraId="4CA628D6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│  │  │  └─ management/commands/      # import_applyhome.py, import_lh.py</w:t>
            </w:r>
          </w:p>
          <w:p w14:paraId="1D7983C5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│  │  ├─ produ</w:t>
            </w:r>
            <w:r>
              <w:rPr>
                <w:rFonts w:ascii="Consolas" w:hAnsi="Consolas"/>
                <w:sz w:val="18"/>
              </w:rPr>
              <w:t xml:space="preserve">cts/                    # FinancialProduct, </w:t>
            </w:r>
            <w:r>
              <w:rPr>
                <w:rFonts w:ascii="Consolas" w:hAnsi="Consolas"/>
                <w:sz w:val="18"/>
              </w:rPr>
              <w:t>예</w:t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적금</w:t>
            </w:r>
            <w:r>
              <w:rPr>
                <w:rFonts w:ascii="Consolas" w:hAnsi="Consolas"/>
                <w:sz w:val="18"/>
              </w:rPr>
              <w:t xml:space="preserve"> import</w:t>
            </w:r>
          </w:p>
          <w:p w14:paraId="59C0D0DD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│  │  ├─ policies/                    # YouthPolicy, </w:t>
            </w:r>
            <w:r>
              <w:rPr>
                <w:rFonts w:ascii="Consolas" w:hAnsi="Consolas"/>
                <w:sz w:val="18"/>
              </w:rPr>
              <w:t>정책</w:t>
            </w:r>
            <w:r>
              <w:rPr>
                <w:rFonts w:ascii="Consolas" w:hAnsi="Consolas"/>
                <w:sz w:val="18"/>
              </w:rPr>
              <w:t xml:space="preserve"> import, embedding index</w:t>
            </w:r>
          </w:p>
          <w:p w14:paraId="5519A63F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│  │  ├─ recommendations/             # eligibility, scoring, ranking</w:t>
            </w:r>
          </w:p>
          <w:p w14:paraId="540B914F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│  │  ├─ funding/                     # </w:t>
            </w:r>
            <w:r>
              <w:rPr>
                <w:rFonts w:ascii="Consolas" w:hAnsi="Consolas"/>
                <w:sz w:val="18"/>
              </w:rPr>
              <w:t>계약금</w:t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중도금</w:t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잔금</w:t>
            </w:r>
            <w:r>
              <w:rPr>
                <w:rFonts w:ascii="Consolas" w:hAnsi="Consolas"/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월</w:t>
            </w:r>
            <w:r>
              <w:rPr>
                <w:rFonts w:ascii="Consolas" w:hAnsi="Consolas"/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저축</w:t>
            </w:r>
            <w:r>
              <w:rPr>
                <w:rFonts w:ascii="Consolas" w:hAnsi="Consolas"/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목표</w:t>
            </w:r>
            <w:r>
              <w:rPr>
                <w:rFonts w:ascii="Consolas" w:hAnsi="Consolas"/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계산</w:t>
            </w:r>
          </w:p>
          <w:p w14:paraId="5AD2560B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│  │  └─ ai_coach/                    # prompt_templates, ai_client, safety_filter</w:t>
            </w:r>
          </w:p>
          <w:p w14:paraId="523BD5BD" w14:textId="77777777" w:rsidR="0070040D" w:rsidRDefault="007A5BEF">
            <w:pPr>
              <w:spacing w:after="0" w:line="240" w:lineRule="auto"/>
              <w:rPr>
                <w:lang w:eastAsia="ko-KR"/>
              </w:rPr>
            </w:pPr>
            <w:proofErr w:type="gramStart"/>
            <w:r>
              <w:rPr>
                <w:rFonts w:ascii="Consolas" w:hAnsi="Consolas"/>
                <w:sz w:val="18"/>
                <w:lang w:eastAsia="ko-KR"/>
              </w:rPr>
              <w:t>│  ├</w:t>
            </w:r>
            <w:proofErr w:type="gramEnd"/>
            <w:r>
              <w:rPr>
                <w:rFonts w:ascii="Consolas" w:hAnsi="Consolas"/>
                <w:sz w:val="18"/>
                <w:lang w:eastAsia="ko-KR"/>
              </w:rPr>
              <w:t xml:space="preserve">─ fixtures/                       # </w:t>
            </w:r>
            <w:r>
              <w:rPr>
                <w:rFonts w:ascii="Consolas" w:hAnsi="Consolas"/>
                <w:sz w:val="18"/>
                <w:lang w:eastAsia="ko-KR"/>
              </w:rPr>
              <w:t>발표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안정성을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위한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샘플</w:t>
            </w:r>
            <w:r>
              <w:rPr>
                <w:rFonts w:ascii="Consolas" w:hAnsi="Consolas"/>
                <w:sz w:val="18"/>
                <w:lang w:eastAsia="ko-KR"/>
              </w:rPr>
              <w:t xml:space="preserve"> JSON</w:t>
            </w:r>
          </w:p>
          <w:p w14:paraId="5C838328" w14:textId="77777777" w:rsidR="0070040D" w:rsidRDefault="007A5BEF">
            <w:pPr>
              <w:spacing w:after="0" w:line="240" w:lineRule="auto"/>
              <w:rPr>
                <w:lang w:eastAsia="ko-KR"/>
              </w:rPr>
            </w:pPr>
            <w:proofErr w:type="gramStart"/>
            <w:r>
              <w:rPr>
                <w:rFonts w:ascii="Consolas" w:hAnsi="Consolas"/>
                <w:sz w:val="18"/>
                <w:lang w:eastAsia="ko-KR"/>
              </w:rPr>
              <w:t>│  ├</w:t>
            </w:r>
            <w:proofErr w:type="gramEnd"/>
            <w:r>
              <w:rPr>
                <w:rFonts w:ascii="Consolas" w:hAnsi="Consolas"/>
                <w:sz w:val="18"/>
                <w:lang w:eastAsia="ko-KR"/>
              </w:rPr>
              <w:t xml:space="preserve">─ tests/                          # </w:t>
            </w:r>
            <w:r>
              <w:rPr>
                <w:rFonts w:ascii="Consolas" w:hAnsi="Consolas"/>
                <w:sz w:val="18"/>
                <w:lang w:eastAsia="ko-KR"/>
              </w:rPr>
              <w:t>추천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산식</w:t>
            </w:r>
            <w:r>
              <w:rPr>
                <w:rFonts w:ascii="Consolas" w:hAnsi="Consolas"/>
                <w:sz w:val="18"/>
                <w:lang w:eastAsia="ko-KR"/>
              </w:rPr>
              <w:t>/</w:t>
            </w:r>
            <w:r>
              <w:rPr>
                <w:rFonts w:ascii="Consolas" w:hAnsi="Consolas"/>
                <w:sz w:val="18"/>
                <w:lang w:eastAsia="ko-KR"/>
              </w:rPr>
              <w:t>자금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계산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단위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테스트</w:t>
            </w:r>
          </w:p>
          <w:p w14:paraId="3C4B8B05" w14:textId="77777777" w:rsidR="0070040D" w:rsidRDefault="007A5BEF">
            <w:pPr>
              <w:spacing w:after="0" w:line="240" w:lineRule="auto"/>
            </w:pPr>
            <w:proofErr w:type="gramStart"/>
            <w:r>
              <w:rPr>
                <w:rFonts w:ascii="Consolas" w:hAnsi="Consolas"/>
                <w:sz w:val="18"/>
              </w:rPr>
              <w:t>│  └</w:t>
            </w:r>
            <w:proofErr w:type="gramEnd"/>
            <w:r>
              <w:rPr>
                <w:rFonts w:ascii="Consolas" w:hAnsi="Consolas"/>
                <w:sz w:val="18"/>
              </w:rPr>
              <w:t>─ manage.py</w:t>
            </w:r>
          </w:p>
          <w:p w14:paraId="39211177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├─ frontend/</w:t>
            </w:r>
          </w:p>
          <w:p w14:paraId="44A7C31E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│  </w:t>
            </w:r>
            <w:r>
              <w:rPr>
                <w:rFonts w:ascii="Consolas" w:hAnsi="Consolas"/>
                <w:sz w:val="18"/>
              </w:rPr>
              <w:t>├─ src/</w:t>
            </w:r>
          </w:p>
          <w:p w14:paraId="72F53B46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│  │  ├─ api/                         # axios client, endpoint wrappers</w:t>
            </w:r>
          </w:p>
          <w:p w14:paraId="44EFE36A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│  │  ├─ pages/                       # Home, ProfileForm, Recommendation, MyPage</w:t>
            </w:r>
          </w:p>
          <w:p w14:paraId="41F4446E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│  │  ├─ components/                  # NoticeCard, FundingTimeline, AiCoachBox</w:t>
            </w:r>
          </w:p>
          <w:p w14:paraId="52F21184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│  │  ├─ store</w:t>
            </w:r>
            <w:r>
              <w:rPr>
                <w:rFonts w:ascii="Consolas" w:hAnsi="Consolas"/>
                <w:sz w:val="18"/>
              </w:rPr>
              <w:t xml:space="preserve">s/                      # Pinia </w:t>
            </w:r>
            <w:r>
              <w:rPr>
                <w:rFonts w:ascii="Consolas" w:hAnsi="Consolas"/>
                <w:sz w:val="18"/>
              </w:rPr>
              <w:t>상태</w:t>
            </w:r>
            <w:r>
              <w:rPr>
                <w:rFonts w:ascii="Consolas" w:hAnsi="Consolas"/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관리</w:t>
            </w:r>
          </w:p>
          <w:p w14:paraId="2B96E1D3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│  │  ├─ router/                      # Vue Router</w:t>
            </w:r>
          </w:p>
          <w:p w14:paraId="56623291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│  │  └─ assets/</w:t>
            </w:r>
          </w:p>
          <w:p w14:paraId="103AD97E" w14:textId="77777777" w:rsidR="0070040D" w:rsidRDefault="007A5BE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│  └─ package.json</w:t>
            </w:r>
          </w:p>
          <w:p w14:paraId="3CB67111" w14:textId="77777777" w:rsidR="0070040D" w:rsidRDefault="007A5BEF">
            <w:pPr>
              <w:spacing w:after="0" w:line="240" w:lineRule="auto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 xml:space="preserve">├─ </w:t>
            </w:r>
            <w:proofErr w:type="gramStart"/>
            <w:r>
              <w:rPr>
                <w:rFonts w:ascii="Consolas" w:hAnsi="Consolas"/>
                <w:sz w:val="18"/>
                <w:lang w:eastAsia="ko-KR"/>
              </w:rPr>
              <w:t xml:space="preserve">docs/  </w:t>
            </w:r>
            <w:proofErr w:type="gramEnd"/>
            <w:r>
              <w:rPr>
                <w:rFonts w:ascii="Consolas" w:hAnsi="Consolas"/>
                <w:sz w:val="18"/>
                <w:lang w:eastAsia="ko-KR"/>
              </w:rPr>
              <w:t xml:space="preserve">                            # API </w:t>
            </w:r>
            <w:r>
              <w:rPr>
                <w:rFonts w:ascii="Consolas" w:hAnsi="Consolas"/>
                <w:sz w:val="18"/>
                <w:lang w:eastAsia="ko-KR"/>
              </w:rPr>
              <w:t>명세</w:t>
            </w:r>
            <w:r>
              <w:rPr>
                <w:rFonts w:ascii="Consolas" w:hAnsi="Consolas"/>
                <w:sz w:val="18"/>
                <w:lang w:eastAsia="ko-KR"/>
              </w:rPr>
              <w:t xml:space="preserve">, </w:t>
            </w:r>
            <w:r>
              <w:rPr>
                <w:rFonts w:ascii="Consolas" w:hAnsi="Consolas"/>
                <w:sz w:val="18"/>
                <w:lang w:eastAsia="ko-KR"/>
              </w:rPr>
              <w:t>데이터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사전</w:t>
            </w:r>
            <w:r>
              <w:rPr>
                <w:rFonts w:ascii="Consolas" w:hAnsi="Consolas"/>
                <w:sz w:val="18"/>
                <w:lang w:eastAsia="ko-KR"/>
              </w:rPr>
              <w:t xml:space="preserve">, </w:t>
            </w:r>
            <w:r>
              <w:rPr>
                <w:rFonts w:ascii="Consolas" w:hAnsi="Consolas"/>
                <w:sz w:val="18"/>
                <w:lang w:eastAsia="ko-KR"/>
              </w:rPr>
              <w:t>화면</w:t>
            </w:r>
            <w:r>
              <w:rPr>
                <w:rFonts w:ascii="Consolas" w:hAnsi="Consolas"/>
                <w:sz w:val="18"/>
                <w:lang w:eastAsia="ko-KR"/>
              </w:rPr>
              <w:t xml:space="preserve"> </w:t>
            </w:r>
            <w:r>
              <w:rPr>
                <w:rFonts w:ascii="Consolas" w:hAnsi="Consolas"/>
                <w:sz w:val="18"/>
                <w:lang w:eastAsia="ko-KR"/>
              </w:rPr>
              <w:t>정의</w:t>
            </w:r>
          </w:p>
          <w:p w14:paraId="28307AFF" w14:textId="77777777" w:rsidR="0070040D" w:rsidRDefault="007A5BEF">
            <w:pPr>
              <w:spacing w:after="0" w:line="240" w:lineRule="auto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sz w:val="18"/>
              </w:rPr>
              <w:t>└─ README.md</w:t>
            </w:r>
          </w:p>
          <w:p w14:paraId="6DA6C594" w14:textId="77777777" w:rsidR="00732D58" w:rsidRDefault="00732D58">
            <w:pPr>
              <w:spacing w:after="0" w:line="240" w:lineRule="auto"/>
              <w:rPr>
                <w:rFonts w:ascii="Consolas" w:hAnsi="Consolas"/>
                <w:sz w:val="18"/>
              </w:rPr>
            </w:pPr>
          </w:p>
          <w:p w14:paraId="3E1C7F27" w14:textId="66EB5849" w:rsidR="00732D58" w:rsidRDefault="00732D58">
            <w:pPr>
              <w:spacing w:after="0" w:line="240" w:lineRule="auto"/>
            </w:pPr>
          </w:p>
        </w:tc>
      </w:tr>
    </w:tbl>
    <w:tbl>
      <w:tblPr>
        <w:tblStyle w:val="af9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2185"/>
        <w:gridCol w:w="3231"/>
        <w:gridCol w:w="4876"/>
      </w:tblGrid>
      <w:tr w:rsidR="0070040D" w14:paraId="4397B68D" w14:textId="77777777">
        <w:trPr>
          <w:cantSplit/>
          <w:jc w:val="center"/>
        </w:trPr>
        <w:tc>
          <w:tcPr>
            <w:tcW w:w="1984" w:type="dxa"/>
            <w:shd w:val="clear" w:color="auto" w:fill="DDEBF7"/>
            <w:vAlign w:val="center"/>
          </w:tcPr>
          <w:p w14:paraId="479FD14D" w14:textId="77777777" w:rsidR="0070040D" w:rsidRDefault="007A5BEF">
            <w:pPr>
              <w:spacing w:line="269" w:lineRule="auto"/>
            </w:pPr>
            <w:r>
              <w:rPr>
                <w:b/>
                <w:color w:val="14375A"/>
                <w:sz w:val="18"/>
              </w:rPr>
              <w:lastRenderedPageBreak/>
              <w:t>앱</w:t>
            </w:r>
            <w:r>
              <w:rPr>
                <w:b/>
                <w:color w:val="14375A"/>
                <w:sz w:val="18"/>
              </w:rPr>
              <w:t>/</w:t>
            </w:r>
            <w:r>
              <w:rPr>
                <w:b/>
                <w:color w:val="14375A"/>
                <w:sz w:val="18"/>
              </w:rPr>
              <w:t>폴더</w:t>
            </w:r>
          </w:p>
        </w:tc>
        <w:tc>
          <w:tcPr>
            <w:tcW w:w="3231" w:type="dxa"/>
            <w:shd w:val="clear" w:color="auto" w:fill="DDEBF7"/>
            <w:vAlign w:val="center"/>
          </w:tcPr>
          <w:p w14:paraId="592D5B86" w14:textId="77777777" w:rsidR="0070040D" w:rsidRDefault="007A5BEF">
            <w:pPr>
              <w:spacing w:line="269" w:lineRule="auto"/>
            </w:pPr>
            <w:r>
              <w:rPr>
                <w:b/>
                <w:color w:val="14375A"/>
                <w:sz w:val="18"/>
              </w:rPr>
              <w:t>구현할</w:t>
            </w:r>
            <w:r>
              <w:rPr>
                <w:b/>
                <w:color w:val="14375A"/>
                <w:sz w:val="18"/>
              </w:rPr>
              <w:t xml:space="preserve"> </w:t>
            </w:r>
            <w:r>
              <w:rPr>
                <w:b/>
                <w:color w:val="14375A"/>
                <w:sz w:val="18"/>
              </w:rPr>
              <w:t>파일</w:t>
            </w:r>
          </w:p>
        </w:tc>
        <w:tc>
          <w:tcPr>
            <w:tcW w:w="4876" w:type="dxa"/>
            <w:shd w:val="clear" w:color="auto" w:fill="DDEBF7"/>
            <w:vAlign w:val="center"/>
          </w:tcPr>
          <w:p w14:paraId="3C1D1ABE" w14:textId="77777777" w:rsidR="0070040D" w:rsidRDefault="007A5BEF">
            <w:pPr>
              <w:spacing w:line="269" w:lineRule="auto"/>
            </w:pPr>
            <w:r>
              <w:rPr>
                <w:b/>
                <w:color w:val="14375A"/>
                <w:sz w:val="18"/>
              </w:rPr>
              <w:t>주요</w:t>
            </w:r>
            <w:r>
              <w:rPr>
                <w:b/>
                <w:color w:val="14375A"/>
                <w:sz w:val="18"/>
              </w:rPr>
              <w:t xml:space="preserve"> </w:t>
            </w:r>
            <w:r>
              <w:rPr>
                <w:b/>
                <w:color w:val="14375A"/>
                <w:sz w:val="18"/>
              </w:rPr>
              <w:t>책임</w:t>
            </w:r>
          </w:p>
        </w:tc>
      </w:tr>
      <w:tr w:rsidR="0070040D" w14:paraId="2F9042A6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2E431CA9" w14:textId="77777777" w:rsidR="0070040D" w:rsidRDefault="007A5BEF">
            <w:pPr>
              <w:spacing w:line="269" w:lineRule="auto"/>
            </w:pPr>
            <w:r>
              <w:rPr>
                <w:sz w:val="17"/>
              </w:rPr>
              <w:t>apps/profiles</w:t>
            </w:r>
          </w:p>
        </w:tc>
        <w:tc>
          <w:tcPr>
            <w:tcW w:w="3231" w:type="dxa"/>
            <w:vAlign w:val="center"/>
          </w:tcPr>
          <w:p w14:paraId="5FAF4646" w14:textId="77777777" w:rsidR="0070040D" w:rsidRDefault="007A5BEF">
            <w:pPr>
              <w:spacing w:line="269" w:lineRule="auto"/>
            </w:pPr>
            <w:r>
              <w:rPr>
                <w:sz w:val="17"/>
              </w:rPr>
              <w:t xml:space="preserve">models.py, </w:t>
            </w:r>
            <w:r>
              <w:rPr>
                <w:sz w:val="17"/>
              </w:rPr>
              <w:t>serializers.py, views.py</w:t>
            </w:r>
          </w:p>
        </w:tc>
        <w:tc>
          <w:tcPr>
            <w:tcW w:w="4876" w:type="dxa"/>
            <w:vAlign w:val="center"/>
          </w:tcPr>
          <w:p w14:paraId="6227E530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조건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입력값을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저장하고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추천</w:t>
            </w:r>
            <w:r>
              <w:rPr>
                <w:sz w:val="17"/>
                <w:lang w:eastAsia="ko-KR"/>
              </w:rPr>
              <w:t xml:space="preserve"> API</w:t>
            </w:r>
            <w:r>
              <w:rPr>
                <w:sz w:val="17"/>
                <w:lang w:eastAsia="ko-KR"/>
              </w:rPr>
              <w:t>에서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재사용할</w:t>
            </w:r>
            <w:r>
              <w:rPr>
                <w:sz w:val="17"/>
                <w:lang w:eastAsia="ko-KR"/>
              </w:rPr>
              <w:t xml:space="preserve"> Profile DTO</w:t>
            </w:r>
            <w:r>
              <w:rPr>
                <w:sz w:val="17"/>
                <w:lang w:eastAsia="ko-KR"/>
              </w:rPr>
              <w:t>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제공한다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70040D" w14:paraId="051D9808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4C599679" w14:textId="77777777" w:rsidR="0070040D" w:rsidRDefault="007A5BEF">
            <w:pPr>
              <w:spacing w:line="269" w:lineRule="auto"/>
            </w:pPr>
            <w:r>
              <w:rPr>
                <w:sz w:val="17"/>
              </w:rPr>
              <w:t>apps/notices</w:t>
            </w:r>
          </w:p>
        </w:tc>
        <w:tc>
          <w:tcPr>
            <w:tcW w:w="3231" w:type="dxa"/>
            <w:vAlign w:val="center"/>
          </w:tcPr>
          <w:p w14:paraId="23EE7454" w14:textId="77777777" w:rsidR="0070040D" w:rsidRDefault="007A5BEF">
            <w:pPr>
              <w:spacing w:line="269" w:lineRule="auto"/>
            </w:pPr>
            <w:r>
              <w:rPr>
                <w:sz w:val="17"/>
              </w:rPr>
              <w:t>models.py, import_applyhome.py, import_lh.py</w:t>
            </w:r>
          </w:p>
        </w:tc>
        <w:tc>
          <w:tcPr>
            <w:tcW w:w="4876" w:type="dxa"/>
            <w:vAlign w:val="center"/>
          </w:tcPr>
          <w:p w14:paraId="0DF1823A" w14:textId="77777777" w:rsidR="0070040D" w:rsidRDefault="007A5BEF">
            <w:pPr>
              <w:spacing w:line="269" w:lineRule="auto"/>
            </w:pPr>
            <w:r>
              <w:rPr>
                <w:sz w:val="17"/>
              </w:rPr>
              <w:t>청약홈</w:t>
            </w:r>
            <w:r>
              <w:rPr>
                <w:sz w:val="17"/>
              </w:rPr>
              <w:t xml:space="preserve">/LH </w:t>
            </w:r>
            <w:r>
              <w:rPr>
                <w:sz w:val="17"/>
              </w:rPr>
              <w:t>데이터를</w:t>
            </w:r>
            <w:r>
              <w:rPr>
                <w:sz w:val="17"/>
              </w:rPr>
              <w:t xml:space="preserve"> HousingNotice </w:t>
            </w:r>
            <w:r>
              <w:rPr>
                <w:sz w:val="17"/>
              </w:rPr>
              <w:t>모델로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정규화하고</w:t>
            </w:r>
            <w:r>
              <w:rPr>
                <w:sz w:val="17"/>
              </w:rPr>
              <w:t xml:space="preserve"> source_url, updated_at</w:t>
            </w:r>
            <w:r>
              <w:rPr>
                <w:sz w:val="17"/>
              </w:rPr>
              <w:t>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저장한다</w:t>
            </w:r>
            <w:r>
              <w:rPr>
                <w:sz w:val="17"/>
              </w:rPr>
              <w:t>.</w:t>
            </w:r>
          </w:p>
        </w:tc>
      </w:tr>
      <w:tr w:rsidR="0070040D" w14:paraId="2F23E1E5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5B5E1DC8" w14:textId="77777777" w:rsidR="0070040D" w:rsidRDefault="007A5BEF">
            <w:pPr>
              <w:spacing w:line="269" w:lineRule="auto"/>
            </w:pPr>
            <w:r>
              <w:rPr>
                <w:sz w:val="17"/>
              </w:rPr>
              <w:t>apps/recommendations</w:t>
            </w:r>
          </w:p>
        </w:tc>
        <w:tc>
          <w:tcPr>
            <w:tcW w:w="3231" w:type="dxa"/>
            <w:vAlign w:val="center"/>
          </w:tcPr>
          <w:p w14:paraId="44A9684F" w14:textId="77777777" w:rsidR="0070040D" w:rsidRDefault="007A5BEF">
            <w:pPr>
              <w:spacing w:line="269" w:lineRule="auto"/>
            </w:pPr>
            <w:r>
              <w:rPr>
                <w:sz w:val="17"/>
              </w:rPr>
              <w:t xml:space="preserve">eligibility.py, </w:t>
            </w:r>
            <w:r>
              <w:rPr>
                <w:sz w:val="17"/>
              </w:rPr>
              <w:t>scoring.py, ranking.py</w:t>
            </w:r>
          </w:p>
        </w:tc>
        <w:tc>
          <w:tcPr>
            <w:tcW w:w="4876" w:type="dxa"/>
            <w:vAlign w:val="center"/>
          </w:tcPr>
          <w:p w14:paraId="321372B2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조건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필터링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점수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계산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추천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사유</w:t>
            </w:r>
            <w:r>
              <w:rPr>
                <w:sz w:val="17"/>
                <w:lang w:eastAsia="ko-KR"/>
              </w:rPr>
              <w:t xml:space="preserve"> JSON </w:t>
            </w:r>
            <w:r>
              <w:rPr>
                <w:sz w:val="17"/>
                <w:lang w:eastAsia="ko-KR"/>
              </w:rPr>
              <w:t>생성을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담당한다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70040D" w14:paraId="6E8B820F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0E9DCFC2" w14:textId="77777777" w:rsidR="0070040D" w:rsidRDefault="007A5BEF">
            <w:pPr>
              <w:spacing w:line="269" w:lineRule="auto"/>
            </w:pPr>
            <w:r>
              <w:rPr>
                <w:sz w:val="17"/>
              </w:rPr>
              <w:t>apps/funding</w:t>
            </w:r>
          </w:p>
        </w:tc>
        <w:tc>
          <w:tcPr>
            <w:tcW w:w="3231" w:type="dxa"/>
            <w:vAlign w:val="center"/>
          </w:tcPr>
          <w:p w14:paraId="5737F67B" w14:textId="77777777" w:rsidR="0070040D" w:rsidRDefault="007A5BEF">
            <w:pPr>
              <w:spacing w:line="269" w:lineRule="auto"/>
            </w:pPr>
            <w:r>
              <w:rPr>
                <w:sz w:val="17"/>
              </w:rPr>
              <w:t>calculator.py, serializers.py</w:t>
            </w:r>
          </w:p>
        </w:tc>
        <w:tc>
          <w:tcPr>
            <w:tcW w:w="4876" w:type="dxa"/>
            <w:vAlign w:val="center"/>
          </w:tcPr>
          <w:p w14:paraId="18F79E95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계약금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중도금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잔금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금액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부족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금액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저축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목표를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계산한다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70040D" w14:paraId="01F11CD1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790961AC" w14:textId="77777777" w:rsidR="0070040D" w:rsidRDefault="007A5BEF">
            <w:pPr>
              <w:spacing w:line="269" w:lineRule="auto"/>
            </w:pPr>
            <w:r>
              <w:rPr>
                <w:sz w:val="17"/>
              </w:rPr>
              <w:t>apps/products</w:t>
            </w:r>
          </w:p>
        </w:tc>
        <w:tc>
          <w:tcPr>
            <w:tcW w:w="3231" w:type="dxa"/>
            <w:vAlign w:val="center"/>
          </w:tcPr>
          <w:p w14:paraId="77F4F6CC" w14:textId="77777777" w:rsidR="0070040D" w:rsidRDefault="007A5BEF">
            <w:pPr>
              <w:spacing w:line="269" w:lineRule="auto"/>
            </w:pPr>
            <w:r>
              <w:rPr>
                <w:sz w:val="17"/>
              </w:rPr>
              <w:t>models.py, import_finlife.py, matcher.py</w:t>
            </w:r>
          </w:p>
        </w:tc>
        <w:tc>
          <w:tcPr>
            <w:tcW w:w="4876" w:type="dxa"/>
            <w:vAlign w:val="center"/>
          </w:tcPr>
          <w:p w14:paraId="0BACDEEF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예</w:t>
            </w:r>
            <w:r>
              <w:rPr>
                <w:sz w:val="17"/>
                <w:lang w:eastAsia="ko-KR"/>
              </w:rPr>
              <w:t>·</w:t>
            </w:r>
            <w:r>
              <w:rPr>
                <w:sz w:val="17"/>
                <w:lang w:eastAsia="ko-KR"/>
              </w:rPr>
              <w:t>적금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상품을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수집하고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목표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기간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납입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가능액</w:t>
            </w:r>
            <w:proofErr w:type="spellEnd"/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예금자보호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여부로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정렬한다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70040D" w14:paraId="40B7DC84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19EB34ED" w14:textId="77777777" w:rsidR="0070040D" w:rsidRDefault="007A5BEF">
            <w:pPr>
              <w:spacing w:line="269" w:lineRule="auto"/>
            </w:pPr>
            <w:r>
              <w:rPr>
                <w:sz w:val="17"/>
              </w:rPr>
              <w:t>apps/polic</w:t>
            </w:r>
            <w:r>
              <w:rPr>
                <w:sz w:val="17"/>
              </w:rPr>
              <w:t>ies</w:t>
            </w:r>
          </w:p>
        </w:tc>
        <w:tc>
          <w:tcPr>
            <w:tcW w:w="3231" w:type="dxa"/>
            <w:vAlign w:val="center"/>
          </w:tcPr>
          <w:p w14:paraId="6F5A2803" w14:textId="77777777" w:rsidR="0070040D" w:rsidRDefault="007A5BEF">
            <w:pPr>
              <w:spacing w:line="269" w:lineRule="auto"/>
            </w:pPr>
            <w:r>
              <w:rPr>
                <w:sz w:val="17"/>
              </w:rPr>
              <w:t>models.py, import_youth_policy.py, embedding.py, matcher.py</w:t>
            </w:r>
          </w:p>
        </w:tc>
        <w:tc>
          <w:tcPr>
            <w:tcW w:w="4876" w:type="dxa"/>
            <w:vAlign w:val="center"/>
          </w:tcPr>
          <w:p w14:paraId="70BDE99B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청년</w:t>
            </w:r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주거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조건을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정규화하고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규칙</w:t>
            </w:r>
            <w:r>
              <w:rPr>
                <w:sz w:val="17"/>
                <w:lang w:eastAsia="ko-KR"/>
              </w:rPr>
              <w:t>+</w:t>
            </w:r>
            <w:proofErr w:type="spellStart"/>
            <w:r>
              <w:rPr>
                <w:sz w:val="17"/>
                <w:lang w:eastAsia="ko-KR"/>
              </w:rPr>
              <w:t>임베딩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검색으로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후보를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찾는다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70040D" w14:paraId="656A272A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68937B82" w14:textId="77777777" w:rsidR="0070040D" w:rsidRDefault="007A5BEF">
            <w:pPr>
              <w:spacing w:line="269" w:lineRule="auto"/>
            </w:pPr>
            <w:r>
              <w:rPr>
                <w:sz w:val="17"/>
              </w:rPr>
              <w:t>apps/</w:t>
            </w:r>
            <w:proofErr w:type="spellStart"/>
            <w:r>
              <w:rPr>
                <w:sz w:val="17"/>
              </w:rPr>
              <w:t>ai_coach</w:t>
            </w:r>
            <w:proofErr w:type="spellEnd"/>
          </w:p>
        </w:tc>
        <w:tc>
          <w:tcPr>
            <w:tcW w:w="3231" w:type="dxa"/>
            <w:vAlign w:val="center"/>
          </w:tcPr>
          <w:p w14:paraId="7CF615F8" w14:textId="77777777" w:rsidR="0070040D" w:rsidRDefault="007A5BEF">
            <w:pPr>
              <w:spacing w:line="269" w:lineRule="auto"/>
            </w:pPr>
            <w:r>
              <w:rPr>
                <w:sz w:val="17"/>
              </w:rPr>
              <w:t>prompt_templates.py, ai_client.py, safety_filter.py</w:t>
            </w:r>
          </w:p>
        </w:tc>
        <w:tc>
          <w:tcPr>
            <w:tcW w:w="4876" w:type="dxa"/>
            <w:vAlign w:val="center"/>
          </w:tcPr>
          <w:p w14:paraId="07B5D2F1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추천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결과를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쉬운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문장으로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바꾸고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금지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표현을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검토한다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70040D" w14:paraId="5AFC7A30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346D5844" w14:textId="77777777" w:rsidR="0070040D" w:rsidRDefault="007A5BEF">
            <w:pPr>
              <w:spacing w:line="269" w:lineRule="auto"/>
            </w:pPr>
            <w:r>
              <w:rPr>
                <w:sz w:val="17"/>
              </w:rPr>
              <w:t>frontend/</w:t>
            </w:r>
            <w:proofErr w:type="spellStart"/>
            <w:r>
              <w:rPr>
                <w:sz w:val="17"/>
              </w:rPr>
              <w:t>src</w:t>
            </w:r>
            <w:proofErr w:type="spellEnd"/>
            <w:r>
              <w:rPr>
                <w:sz w:val="17"/>
              </w:rPr>
              <w:t>/pages</w:t>
            </w:r>
          </w:p>
        </w:tc>
        <w:tc>
          <w:tcPr>
            <w:tcW w:w="3231" w:type="dxa"/>
            <w:vAlign w:val="center"/>
          </w:tcPr>
          <w:p w14:paraId="61DFF2A8" w14:textId="77777777" w:rsidR="0070040D" w:rsidRDefault="007A5BEF">
            <w:pPr>
              <w:spacing w:line="269" w:lineRule="auto"/>
            </w:pPr>
            <w:r>
              <w:rPr>
                <w:sz w:val="17"/>
              </w:rPr>
              <w:t xml:space="preserve">ProfileForm.vue, </w:t>
            </w:r>
            <w:r>
              <w:rPr>
                <w:sz w:val="17"/>
              </w:rPr>
              <w:t>RecommendationPage.vue, FundingPage.vue</w:t>
            </w:r>
          </w:p>
        </w:tc>
        <w:tc>
          <w:tcPr>
            <w:tcW w:w="4876" w:type="dxa"/>
            <w:vAlign w:val="center"/>
          </w:tcPr>
          <w:p w14:paraId="676CFB95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대표</w:t>
            </w:r>
            <w:r>
              <w:rPr>
                <w:sz w:val="17"/>
                <w:lang w:eastAsia="ko-KR"/>
              </w:rPr>
              <w:t xml:space="preserve"> USE CASE </w:t>
            </w:r>
            <w:r>
              <w:rPr>
                <w:sz w:val="17"/>
                <w:lang w:eastAsia="ko-KR"/>
              </w:rPr>
              <w:t>흐름을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페이지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단위로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구현한다</w:t>
            </w:r>
            <w:r>
              <w:rPr>
                <w:sz w:val="17"/>
                <w:lang w:eastAsia="ko-KR"/>
              </w:rPr>
              <w:t>.</w:t>
            </w:r>
          </w:p>
        </w:tc>
      </w:tr>
      <w:tr w:rsidR="0070040D" w14:paraId="65CC1713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22E87555" w14:textId="77777777" w:rsidR="0070040D" w:rsidRDefault="007A5BEF">
            <w:pPr>
              <w:spacing w:line="269" w:lineRule="auto"/>
            </w:pPr>
            <w:r>
              <w:rPr>
                <w:sz w:val="17"/>
              </w:rPr>
              <w:t>frontend/</w:t>
            </w:r>
            <w:proofErr w:type="spellStart"/>
            <w:r>
              <w:rPr>
                <w:sz w:val="17"/>
              </w:rPr>
              <w:t>src</w:t>
            </w:r>
            <w:proofErr w:type="spellEnd"/>
            <w:r>
              <w:rPr>
                <w:sz w:val="17"/>
              </w:rPr>
              <w:t>/components</w:t>
            </w:r>
          </w:p>
        </w:tc>
        <w:tc>
          <w:tcPr>
            <w:tcW w:w="3231" w:type="dxa"/>
            <w:vAlign w:val="center"/>
          </w:tcPr>
          <w:p w14:paraId="4AE9F4F3" w14:textId="77777777" w:rsidR="0070040D" w:rsidRDefault="007A5BEF">
            <w:pPr>
              <w:spacing w:line="269" w:lineRule="auto"/>
            </w:pPr>
            <w:r>
              <w:rPr>
                <w:sz w:val="17"/>
              </w:rPr>
              <w:t>NoticeCard.vue, ScoreBadge.vue, FundingTimeline.vue, AiCoachBox.vue</w:t>
            </w:r>
          </w:p>
        </w:tc>
        <w:tc>
          <w:tcPr>
            <w:tcW w:w="4876" w:type="dxa"/>
            <w:vAlign w:val="center"/>
          </w:tcPr>
          <w:p w14:paraId="0C66FB87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핵심</w:t>
            </w:r>
            <w:r>
              <w:rPr>
                <w:sz w:val="17"/>
                <w:lang w:eastAsia="ko-KR"/>
              </w:rPr>
              <w:t xml:space="preserve"> UI</w:t>
            </w:r>
            <w:r>
              <w:rPr>
                <w:sz w:val="17"/>
                <w:lang w:eastAsia="ko-KR"/>
              </w:rPr>
              <w:t>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재사용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컴포넌트로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만든다</w:t>
            </w:r>
            <w:r>
              <w:rPr>
                <w:sz w:val="17"/>
                <w:lang w:eastAsia="ko-KR"/>
              </w:rPr>
              <w:t>.</w:t>
            </w:r>
          </w:p>
        </w:tc>
      </w:tr>
    </w:tbl>
    <w:p w14:paraId="619E141C" w14:textId="77777777" w:rsidR="0070040D" w:rsidRDefault="007A5BEF">
      <w:pPr>
        <w:pStyle w:val="1"/>
        <w:spacing w:before="240" w:after="120"/>
      </w:pPr>
      <w:r>
        <w:rPr>
          <w:rFonts w:ascii="맑은 고딕" w:eastAsia="맑은 고딕" w:hAnsi="맑은 고딕"/>
          <w:color w:val="14375A"/>
          <w:sz w:val="32"/>
        </w:rPr>
        <w:t xml:space="preserve">16. QA </w:t>
      </w:r>
      <w:proofErr w:type="spellStart"/>
      <w:r>
        <w:rPr>
          <w:rFonts w:ascii="맑은 고딕" w:eastAsia="맑은 고딕" w:hAnsi="맑은 고딕"/>
          <w:color w:val="14375A"/>
          <w:sz w:val="32"/>
        </w:rPr>
        <w:t>체크리스트와</w:t>
      </w:r>
      <w:proofErr w:type="spellEnd"/>
      <w:r>
        <w:rPr>
          <w:rFonts w:ascii="맑은 고딕" w:eastAsia="맑은 고딕" w:hAnsi="맑은 고딕"/>
          <w:color w:val="14375A"/>
          <w:sz w:val="32"/>
        </w:rPr>
        <w:t xml:space="preserve"> Definition of Done</w:t>
      </w:r>
    </w:p>
    <w:tbl>
      <w:tblPr>
        <w:tblStyle w:val="af9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814"/>
        <w:gridCol w:w="2948"/>
        <w:gridCol w:w="5329"/>
      </w:tblGrid>
      <w:tr w:rsidR="0070040D" w14:paraId="040C7B2F" w14:textId="77777777">
        <w:trPr>
          <w:cantSplit/>
          <w:jc w:val="center"/>
        </w:trPr>
        <w:tc>
          <w:tcPr>
            <w:tcW w:w="1814" w:type="dxa"/>
            <w:shd w:val="clear" w:color="auto" w:fill="DDEBF7"/>
            <w:vAlign w:val="center"/>
          </w:tcPr>
          <w:p w14:paraId="087658B5" w14:textId="77777777" w:rsidR="0070040D" w:rsidRDefault="007A5BEF">
            <w:pPr>
              <w:spacing w:line="269" w:lineRule="auto"/>
            </w:pPr>
            <w:r>
              <w:rPr>
                <w:b/>
                <w:color w:val="14375A"/>
                <w:sz w:val="18"/>
              </w:rPr>
              <w:t>테스트</w:t>
            </w:r>
            <w:r>
              <w:rPr>
                <w:b/>
                <w:color w:val="14375A"/>
                <w:sz w:val="18"/>
              </w:rPr>
              <w:t xml:space="preserve"> </w:t>
            </w:r>
            <w:r>
              <w:rPr>
                <w:b/>
                <w:color w:val="14375A"/>
                <w:sz w:val="18"/>
              </w:rPr>
              <w:t>항목</w:t>
            </w:r>
          </w:p>
        </w:tc>
        <w:tc>
          <w:tcPr>
            <w:tcW w:w="2948" w:type="dxa"/>
            <w:shd w:val="clear" w:color="auto" w:fill="DDEBF7"/>
            <w:vAlign w:val="center"/>
          </w:tcPr>
          <w:p w14:paraId="3F35C5C3" w14:textId="77777777" w:rsidR="0070040D" w:rsidRDefault="007A5BEF">
            <w:pPr>
              <w:spacing w:line="269" w:lineRule="auto"/>
            </w:pPr>
            <w:r>
              <w:rPr>
                <w:b/>
                <w:color w:val="14375A"/>
                <w:sz w:val="18"/>
              </w:rPr>
              <w:t>검증</w:t>
            </w:r>
            <w:r>
              <w:rPr>
                <w:b/>
                <w:color w:val="14375A"/>
                <w:sz w:val="18"/>
              </w:rPr>
              <w:t xml:space="preserve"> </w:t>
            </w:r>
            <w:r>
              <w:rPr>
                <w:b/>
                <w:color w:val="14375A"/>
                <w:sz w:val="18"/>
              </w:rPr>
              <w:t>내용</w:t>
            </w:r>
          </w:p>
        </w:tc>
        <w:tc>
          <w:tcPr>
            <w:tcW w:w="5329" w:type="dxa"/>
            <w:shd w:val="clear" w:color="auto" w:fill="DDEBF7"/>
            <w:vAlign w:val="center"/>
          </w:tcPr>
          <w:p w14:paraId="0CF0918D" w14:textId="77777777" w:rsidR="0070040D" w:rsidRDefault="007A5BEF">
            <w:pPr>
              <w:spacing w:line="269" w:lineRule="auto"/>
            </w:pPr>
            <w:r>
              <w:rPr>
                <w:b/>
                <w:color w:val="14375A"/>
                <w:sz w:val="18"/>
              </w:rPr>
              <w:t>통과</w:t>
            </w:r>
            <w:r>
              <w:rPr>
                <w:b/>
                <w:color w:val="14375A"/>
                <w:sz w:val="18"/>
              </w:rPr>
              <w:t xml:space="preserve"> </w:t>
            </w:r>
            <w:r>
              <w:rPr>
                <w:b/>
                <w:color w:val="14375A"/>
                <w:sz w:val="18"/>
              </w:rPr>
              <w:t>기준</w:t>
            </w:r>
          </w:p>
        </w:tc>
      </w:tr>
      <w:tr w:rsidR="0070040D" w14:paraId="0DF5C57A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6DDE6CF3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조건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입력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</w:p>
        </w:tc>
        <w:tc>
          <w:tcPr>
            <w:tcW w:w="2948" w:type="dxa"/>
            <w:vAlign w:val="center"/>
          </w:tcPr>
          <w:p w14:paraId="09068CEF" w14:textId="77777777" w:rsidR="0070040D" w:rsidRDefault="007A5BEF">
            <w:pPr>
              <w:spacing w:line="269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필수값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검증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성공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새로고침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</w:t>
            </w:r>
          </w:p>
        </w:tc>
        <w:tc>
          <w:tcPr>
            <w:tcW w:w="5329" w:type="dxa"/>
            <w:vAlign w:val="center"/>
          </w:tcPr>
          <w:p w14:paraId="5B595A9B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입력값이</w:t>
            </w:r>
            <w:proofErr w:type="spellEnd"/>
            <w:r>
              <w:rPr>
                <w:sz w:val="18"/>
                <w:lang w:eastAsia="ko-KR"/>
              </w:rPr>
              <w:t xml:space="preserve"> DB</w:t>
            </w:r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API</w:t>
            </w:r>
            <w:r>
              <w:rPr>
                <w:sz w:val="18"/>
                <w:lang w:eastAsia="ko-KR"/>
              </w:rPr>
              <w:t>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재사용된다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0040D" w14:paraId="14CCCB7A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8A592A4" w14:textId="77777777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청약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추천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결과</w:t>
            </w:r>
            <w:proofErr w:type="spellEnd"/>
          </w:p>
        </w:tc>
        <w:tc>
          <w:tcPr>
            <w:tcW w:w="2948" w:type="dxa"/>
            <w:vAlign w:val="center"/>
          </w:tcPr>
          <w:p w14:paraId="72F775B1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TOP 3 </w:t>
            </w:r>
            <w:r>
              <w:rPr>
                <w:sz w:val="18"/>
                <w:lang w:eastAsia="ko-KR"/>
              </w:rPr>
              <w:t>노출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점수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구성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사유</w:t>
            </w:r>
          </w:p>
        </w:tc>
        <w:tc>
          <w:tcPr>
            <w:tcW w:w="5329" w:type="dxa"/>
            <w:vAlign w:val="center"/>
          </w:tcPr>
          <w:p w14:paraId="1A6AF885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각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후보에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total_score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score_detail</w:t>
            </w:r>
            <w:proofErr w:type="spellEnd"/>
            <w:r>
              <w:rPr>
                <w:sz w:val="18"/>
              </w:rPr>
              <w:t>, reasons, source_url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표시된다</w:t>
            </w:r>
            <w:r>
              <w:rPr>
                <w:sz w:val="18"/>
              </w:rPr>
              <w:t>.</w:t>
            </w:r>
          </w:p>
        </w:tc>
      </w:tr>
      <w:tr w:rsidR="0070040D" w14:paraId="3D5F3583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FA6D3E6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자금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로드맵</w:t>
            </w:r>
          </w:p>
        </w:tc>
        <w:tc>
          <w:tcPr>
            <w:tcW w:w="2948" w:type="dxa"/>
            <w:vAlign w:val="center"/>
          </w:tcPr>
          <w:p w14:paraId="0E1BEA76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부족액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타임라인</w:t>
            </w:r>
          </w:p>
        </w:tc>
        <w:tc>
          <w:tcPr>
            <w:tcW w:w="5329" w:type="dxa"/>
            <w:vAlign w:val="center"/>
          </w:tcPr>
          <w:p w14:paraId="5FFE646B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음수</w:t>
            </w:r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NaN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문구가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0040D" w14:paraId="61C5BD61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894B7DD" w14:textId="77777777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상품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정책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추천</w:t>
            </w:r>
            <w:proofErr w:type="spellEnd"/>
          </w:p>
        </w:tc>
        <w:tc>
          <w:tcPr>
            <w:tcW w:w="2948" w:type="dxa"/>
            <w:vAlign w:val="center"/>
          </w:tcPr>
          <w:p w14:paraId="4C5E4185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조건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매칭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출처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갱신일</w:t>
            </w:r>
          </w:p>
        </w:tc>
        <w:tc>
          <w:tcPr>
            <w:tcW w:w="5329" w:type="dxa"/>
            <w:vAlign w:val="center"/>
          </w:tcPr>
          <w:p w14:paraId="570479E9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최소</w:t>
            </w:r>
            <w:r>
              <w:rPr>
                <w:sz w:val="18"/>
                <w:lang w:eastAsia="ko-KR"/>
              </w:rPr>
              <w:t xml:space="preserve"> 3</w:t>
            </w:r>
            <w:r>
              <w:rPr>
                <w:sz w:val="18"/>
                <w:lang w:eastAsia="ko-KR"/>
              </w:rPr>
              <w:t>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안내가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0040D" w14:paraId="66903FFD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9FF14FE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 xml:space="preserve">AI </w:t>
            </w:r>
            <w:proofErr w:type="spellStart"/>
            <w:r>
              <w:rPr>
                <w:sz w:val="18"/>
              </w:rPr>
              <w:t>코치</w:t>
            </w:r>
            <w:proofErr w:type="spellEnd"/>
          </w:p>
        </w:tc>
        <w:tc>
          <w:tcPr>
            <w:tcW w:w="2948" w:type="dxa"/>
            <w:vAlign w:val="center"/>
          </w:tcPr>
          <w:p w14:paraId="49D53D8C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항목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주의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문구</w:t>
            </w:r>
          </w:p>
        </w:tc>
        <w:tc>
          <w:tcPr>
            <w:tcW w:w="5329" w:type="dxa"/>
            <w:vAlign w:val="center"/>
          </w:tcPr>
          <w:p w14:paraId="14A705A5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fallback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동작한다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0040D" w14:paraId="7B45FBCD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6F3BDD4" w14:textId="77777777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권한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보안</w:t>
            </w:r>
            <w:proofErr w:type="spellEnd"/>
          </w:p>
        </w:tc>
        <w:tc>
          <w:tcPr>
            <w:tcW w:w="2948" w:type="dxa"/>
            <w:vAlign w:val="center"/>
          </w:tcPr>
          <w:p w14:paraId="0FC63D98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본인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</w:t>
            </w:r>
          </w:p>
        </w:tc>
        <w:tc>
          <w:tcPr>
            <w:tcW w:w="5329" w:type="dxa"/>
            <w:vAlign w:val="center"/>
          </w:tcPr>
          <w:p w14:paraId="43359FF3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다른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사용자</w:t>
            </w:r>
            <w:r>
              <w:rPr>
                <w:sz w:val="18"/>
              </w:rPr>
              <w:t xml:space="preserve"> profile/favorite </w:t>
            </w:r>
            <w:r>
              <w:rPr>
                <w:sz w:val="18"/>
              </w:rPr>
              <w:t>접근이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차단된다</w:t>
            </w:r>
            <w:r>
              <w:rPr>
                <w:sz w:val="18"/>
              </w:rPr>
              <w:t>.</w:t>
            </w:r>
          </w:p>
        </w:tc>
      </w:tr>
      <w:tr w:rsidR="0070040D" w14:paraId="3984915D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6D9CF19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시연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안정성</w:t>
            </w:r>
          </w:p>
        </w:tc>
        <w:tc>
          <w:tcPr>
            <w:tcW w:w="2948" w:type="dxa"/>
            <w:vAlign w:val="center"/>
          </w:tcPr>
          <w:p w14:paraId="2CEAD404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fixture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완주</w:t>
            </w:r>
          </w:p>
        </w:tc>
        <w:tc>
          <w:tcPr>
            <w:tcW w:w="5329" w:type="dxa"/>
            <w:vAlign w:val="center"/>
          </w:tcPr>
          <w:p w14:paraId="47D46070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인터넷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외부</w:t>
            </w:r>
            <w:r>
              <w:rPr>
                <w:sz w:val="18"/>
                <w:lang w:eastAsia="ko-KR"/>
              </w:rPr>
              <w:t xml:space="preserve"> API </w:t>
            </w:r>
            <w:r>
              <w:rPr>
                <w:sz w:val="18"/>
                <w:lang w:eastAsia="ko-KR"/>
              </w:rPr>
              <w:t>없이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대표</w:t>
            </w:r>
            <w:r>
              <w:rPr>
                <w:sz w:val="18"/>
                <w:lang w:eastAsia="ko-KR"/>
              </w:rPr>
              <w:t xml:space="preserve"> USE CASE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끝까지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동작한다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0040D" w14:paraId="42CDC2F9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DC96D1C" w14:textId="77777777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반응형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가독성</w:t>
            </w:r>
            <w:proofErr w:type="spellEnd"/>
          </w:p>
        </w:tc>
        <w:tc>
          <w:tcPr>
            <w:tcW w:w="2948" w:type="dxa"/>
            <w:vAlign w:val="center"/>
          </w:tcPr>
          <w:p w14:paraId="236B9A39" w14:textId="77777777" w:rsidR="0070040D" w:rsidRDefault="007A5BEF">
            <w:pPr>
              <w:spacing w:line="269" w:lineRule="auto"/>
            </w:pPr>
            <w:r>
              <w:rPr>
                <w:sz w:val="18"/>
              </w:rPr>
              <w:t>노트북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</w:p>
        </w:tc>
        <w:tc>
          <w:tcPr>
            <w:tcW w:w="5329" w:type="dxa"/>
            <w:vAlign w:val="center"/>
          </w:tcPr>
          <w:p w14:paraId="72084862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타임라인이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겹치지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읽힌다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6ABDAF88" w14:textId="77777777" w:rsidR="0070040D" w:rsidRDefault="007A5BEF">
      <w:pPr>
        <w:spacing w:after="80"/>
      </w:pPr>
      <w:r>
        <w:rPr>
          <w:b/>
          <w:color w:val="14375A"/>
          <w:sz w:val="20"/>
        </w:rPr>
        <w:t xml:space="preserve">Definition of </w:t>
      </w:r>
      <w:r>
        <w:rPr>
          <w:b/>
          <w:color w:val="14375A"/>
          <w:sz w:val="20"/>
        </w:rPr>
        <w:t>Done</w:t>
      </w:r>
    </w:p>
    <w:p w14:paraId="0A03F5E3" w14:textId="77777777" w:rsidR="0070040D" w:rsidRDefault="007A5BEF">
      <w:pPr>
        <w:pStyle w:val="a0"/>
        <w:spacing w:after="40"/>
        <w:ind w:left="170"/>
        <w:rPr>
          <w:lang w:eastAsia="ko-KR"/>
        </w:rPr>
      </w:pPr>
      <w:r>
        <w:rPr>
          <w:lang w:eastAsia="ko-KR"/>
        </w:rPr>
        <w:t>대표</w:t>
      </w:r>
      <w:r>
        <w:rPr>
          <w:lang w:eastAsia="ko-KR"/>
        </w:rPr>
        <w:t xml:space="preserve"> USE CASE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홈</w:t>
      </w:r>
      <w:r>
        <w:rPr>
          <w:lang w:eastAsia="ko-KR"/>
        </w:rPr>
        <w:t xml:space="preserve"> →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→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→ </w:t>
      </w:r>
      <w:r>
        <w:rPr>
          <w:lang w:eastAsia="ko-KR"/>
        </w:rPr>
        <w:t>공고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>/</w:t>
      </w:r>
      <w:r>
        <w:rPr>
          <w:lang w:eastAsia="ko-KR"/>
        </w:rPr>
        <w:t>자금</w:t>
      </w:r>
      <w:r>
        <w:rPr>
          <w:lang w:eastAsia="ko-KR"/>
        </w:rPr>
        <w:t xml:space="preserve"> </w:t>
      </w:r>
      <w:r>
        <w:rPr>
          <w:lang w:eastAsia="ko-KR"/>
        </w:rPr>
        <w:t>로드맵</w:t>
      </w:r>
      <w:r>
        <w:rPr>
          <w:lang w:eastAsia="ko-KR"/>
        </w:rPr>
        <w:t xml:space="preserve"> → AI </w:t>
      </w:r>
      <w:r>
        <w:rPr>
          <w:lang w:eastAsia="ko-KR"/>
        </w:rPr>
        <w:t>코치</w:t>
      </w:r>
      <w:r>
        <w:rPr>
          <w:lang w:eastAsia="ko-KR"/>
        </w:rPr>
        <w:t xml:space="preserve"> → </w:t>
      </w:r>
      <w:r>
        <w:rPr>
          <w:lang w:eastAsia="ko-KR"/>
        </w:rPr>
        <w:t>관심</w:t>
      </w:r>
      <w:r>
        <w:rPr>
          <w:lang w:eastAsia="ko-KR"/>
        </w:rPr>
        <w:t xml:space="preserve"> </w:t>
      </w:r>
      <w:r>
        <w:rPr>
          <w:lang w:eastAsia="ko-KR"/>
        </w:rPr>
        <w:t>저장까지</w:t>
      </w:r>
      <w:r>
        <w:rPr>
          <w:lang w:eastAsia="ko-KR"/>
        </w:rPr>
        <w:t xml:space="preserve"> </w:t>
      </w:r>
      <w:r>
        <w:rPr>
          <w:lang w:eastAsia="ko-KR"/>
        </w:rPr>
        <w:t>중단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동작한다</w:t>
      </w:r>
      <w:r>
        <w:rPr>
          <w:lang w:eastAsia="ko-KR"/>
        </w:rPr>
        <w:t>.</w:t>
      </w:r>
    </w:p>
    <w:p w14:paraId="54FCB425" w14:textId="77777777" w:rsidR="0070040D" w:rsidRDefault="007A5BEF">
      <w:pPr>
        <w:pStyle w:val="a0"/>
        <w:spacing w:after="40"/>
        <w:ind w:left="170"/>
        <w:rPr>
          <w:lang w:eastAsia="ko-KR"/>
        </w:rPr>
      </w:pP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점수와</w:t>
      </w:r>
      <w:r>
        <w:rPr>
          <w:lang w:eastAsia="ko-KR"/>
        </w:rPr>
        <w:t xml:space="preserve"> </w:t>
      </w:r>
      <w:r>
        <w:rPr>
          <w:lang w:eastAsia="ko-KR"/>
        </w:rPr>
        <w:t>자금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 fixture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>.</w:t>
      </w:r>
    </w:p>
    <w:p w14:paraId="7D97CF7F" w14:textId="77777777" w:rsidR="0070040D" w:rsidRDefault="007A5BEF">
      <w:pPr>
        <w:pStyle w:val="a0"/>
        <w:spacing w:after="40"/>
        <w:ind w:left="170"/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참고용</w:t>
      </w:r>
      <w:r>
        <w:rPr>
          <w:lang w:eastAsia="ko-KR"/>
        </w:rPr>
        <w:t xml:space="preserve"> </w:t>
      </w:r>
      <w:r>
        <w:rPr>
          <w:lang w:eastAsia="ko-KR"/>
        </w:rPr>
        <w:t>안내와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출처</w:t>
      </w:r>
      <w:r>
        <w:rPr>
          <w:lang w:eastAsia="ko-KR"/>
        </w:rPr>
        <w:t xml:space="preserve"> </w:t>
      </w:r>
      <w:r>
        <w:rPr>
          <w:lang w:eastAsia="ko-KR"/>
        </w:rPr>
        <w:t>링크가</w:t>
      </w:r>
      <w:r>
        <w:rPr>
          <w:lang w:eastAsia="ko-KR"/>
        </w:rPr>
        <w:t xml:space="preserve"> </w:t>
      </w:r>
      <w:r>
        <w:rPr>
          <w:lang w:eastAsia="ko-KR"/>
        </w:rPr>
        <w:t>표시된다</w:t>
      </w:r>
      <w:r>
        <w:rPr>
          <w:lang w:eastAsia="ko-KR"/>
        </w:rPr>
        <w:t>.</w:t>
      </w:r>
    </w:p>
    <w:p w14:paraId="44003618" w14:textId="77777777" w:rsidR="0070040D" w:rsidRDefault="007A5BEF">
      <w:pPr>
        <w:pStyle w:val="a0"/>
        <w:spacing w:after="40"/>
        <w:ind w:left="170"/>
        <w:rPr>
          <w:lang w:eastAsia="ko-KR"/>
        </w:rPr>
      </w:pPr>
      <w:r>
        <w:rPr>
          <w:lang w:eastAsia="ko-KR"/>
        </w:rPr>
        <w:t>README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, fixture </w:t>
      </w:r>
      <w:r>
        <w:rPr>
          <w:lang w:eastAsia="ko-KR"/>
        </w:rPr>
        <w:t>로드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, </w:t>
      </w: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계정</w:t>
      </w:r>
      <w:r>
        <w:rPr>
          <w:lang w:eastAsia="ko-KR"/>
        </w:rPr>
        <w:t>/</w:t>
      </w:r>
      <w:r>
        <w:rPr>
          <w:lang w:eastAsia="ko-KR"/>
        </w:rPr>
        <w:t>시나리오가</w:t>
      </w:r>
      <w:r>
        <w:rPr>
          <w:lang w:eastAsia="ko-KR"/>
        </w:rPr>
        <w:t xml:space="preserve"> </w:t>
      </w:r>
      <w:r>
        <w:rPr>
          <w:lang w:eastAsia="ko-KR"/>
        </w:rPr>
        <w:t>정리되어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7281367" w14:textId="77777777" w:rsidR="0070040D" w:rsidRDefault="007A5BEF">
      <w:pPr>
        <w:pStyle w:val="1"/>
        <w:spacing w:before="240" w:after="120"/>
        <w:rPr>
          <w:lang w:eastAsia="ko-KR"/>
        </w:rPr>
      </w:pPr>
      <w:r>
        <w:rPr>
          <w:rFonts w:ascii="맑은 고딕" w:eastAsia="맑은 고딕" w:hAnsi="맑은 고딕"/>
          <w:color w:val="14375A"/>
          <w:sz w:val="32"/>
          <w:lang w:eastAsia="ko-KR"/>
        </w:rPr>
        <w:lastRenderedPageBreak/>
        <w:t xml:space="preserve">17.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이후</w:t>
      </w:r>
      <w:r>
        <w:rPr>
          <w:rFonts w:ascii="맑은 고딕" w:eastAsia="맑은 고딕" w:hAnsi="맑은 고딕"/>
          <w:color w:val="14375A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프로젝트</w:t>
      </w:r>
      <w:r>
        <w:rPr>
          <w:rFonts w:ascii="맑은 고딕" w:eastAsia="맑은 고딕" w:hAnsi="맑은 고딕"/>
          <w:color w:val="14375A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발전</w:t>
      </w:r>
      <w:r>
        <w:rPr>
          <w:rFonts w:ascii="맑은 고딕" w:eastAsia="맑은 고딕" w:hAnsi="맑은 고딕"/>
          <w:color w:val="14375A"/>
          <w:sz w:val="32"/>
          <w:lang w:eastAsia="ko-KR"/>
        </w:rPr>
        <w:t xml:space="preserve"> </w:t>
      </w:r>
      <w:r>
        <w:rPr>
          <w:rFonts w:ascii="맑은 고딕" w:eastAsia="맑은 고딕" w:hAnsi="맑은 고딕"/>
          <w:color w:val="14375A"/>
          <w:sz w:val="32"/>
          <w:lang w:eastAsia="ko-KR"/>
        </w:rPr>
        <w:t>방향</w:t>
      </w:r>
    </w:p>
    <w:p w14:paraId="377D4AB5" w14:textId="77777777" w:rsidR="0070040D" w:rsidRDefault="007A5BEF">
      <w:pPr>
        <w:spacing w:after="80"/>
        <w:rPr>
          <w:lang w:eastAsia="ko-KR"/>
        </w:rPr>
      </w:pPr>
      <w:r>
        <w:rPr>
          <w:lang w:eastAsia="ko-KR"/>
        </w:rPr>
        <w:t>MVP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제외한</w:t>
      </w:r>
      <w:r>
        <w:rPr>
          <w:lang w:eastAsia="ko-KR"/>
        </w:rPr>
        <w:t xml:space="preserve"> </w:t>
      </w:r>
      <w:r>
        <w:rPr>
          <w:lang w:eastAsia="ko-KR"/>
        </w:rPr>
        <w:t>기능은</w:t>
      </w:r>
      <w:r>
        <w:rPr>
          <w:lang w:eastAsia="ko-KR"/>
        </w:rPr>
        <w:t xml:space="preserve"> </w:t>
      </w:r>
      <w:r>
        <w:rPr>
          <w:lang w:eastAsia="ko-KR"/>
        </w:rPr>
        <w:t>발표에서</w:t>
      </w:r>
      <w:r>
        <w:rPr>
          <w:lang w:eastAsia="ko-KR"/>
        </w:rPr>
        <w:t xml:space="preserve"> “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>”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설명한다</w:t>
      </w:r>
      <w:r>
        <w:rPr>
          <w:lang w:eastAsia="ko-KR"/>
        </w:rPr>
        <w:t xml:space="preserve">. </w:t>
      </w:r>
      <w:r>
        <w:rPr>
          <w:lang w:eastAsia="ko-KR"/>
        </w:rPr>
        <w:t>단</w:t>
      </w:r>
      <w:r>
        <w:rPr>
          <w:lang w:eastAsia="ko-KR"/>
        </w:rPr>
        <w:t xml:space="preserve">,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범위에는</w:t>
      </w:r>
      <w:r>
        <w:rPr>
          <w:lang w:eastAsia="ko-KR"/>
        </w:rPr>
        <w:t xml:space="preserve"> </w:t>
      </w:r>
      <w:r>
        <w:rPr>
          <w:lang w:eastAsia="ko-KR"/>
        </w:rPr>
        <w:t>넣지</w:t>
      </w:r>
      <w:r>
        <w:rPr>
          <w:lang w:eastAsia="ko-KR"/>
        </w:rPr>
        <w:t xml:space="preserve"> </w:t>
      </w:r>
      <w:r>
        <w:rPr>
          <w:lang w:eastAsia="ko-KR"/>
        </w:rPr>
        <w:t>않아야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2268"/>
        <w:gridCol w:w="7824"/>
      </w:tblGrid>
      <w:tr w:rsidR="0070040D" w14:paraId="23F35478" w14:textId="77777777">
        <w:trPr>
          <w:cantSplit/>
          <w:jc w:val="center"/>
        </w:trPr>
        <w:tc>
          <w:tcPr>
            <w:tcW w:w="2268" w:type="dxa"/>
            <w:shd w:val="clear" w:color="auto" w:fill="DDEBF7"/>
            <w:vAlign w:val="center"/>
          </w:tcPr>
          <w:p w14:paraId="5CA7D7FF" w14:textId="77777777" w:rsidR="0070040D" w:rsidRDefault="007A5BEF">
            <w:pPr>
              <w:spacing w:line="269" w:lineRule="auto"/>
            </w:pPr>
            <w:proofErr w:type="spellStart"/>
            <w:r>
              <w:rPr>
                <w:b/>
                <w:color w:val="14375A"/>
                <w:sz w:val="18"/>
              </w:rPr>
              <w:t>후순위</w:t>
            </w:r>
            <w:proofErr w:type="spellEnd"/>
            <w:r>
              <w:rPr>
                <w:b/>
                <w:color w:val="14375A"/>
                <w:sz w:val="18"/>
              </w:rPr>
              <w:t xml:space="preserve"> </w:t>
            </w:r>
            <w:proofErr w:type="spellStart"/>
            <w:r>
              <w:rPr>
                <w:b/>
                <w:color w:val="14375A"/>
                <w:sz w:val="18"/>
              </w:rPr>
              <w:t>기능</w:t>
            </w:r>
            <w:proofErr w:type="spellEnd"/>
          </w:p>
        </w:tc>
        <w:tc>
          <w:tcPr>
            <w:tcW w:w="7824" w:type="dxa"/>
            <w:shd w:val="clear" w:color="auto" w:fill="DDEBF7"/>
            <w:vAlign w:val="center"/>
          </w:tcPr>
          <w:p w14:paraId="2E162E1A" w14:textId="77777777" w:rsidR="0070040D" w:rsidRDefault="007A5BEF">
            <w:pPr>
              <w:spacing w:line="269" w:lineRule="auto"/>
            </w:pPr>
            <w:r>
              <w:rPr>
                <w:b/>
                <w:color w:val="14375A"/>
                <w:sz w:val="18"/>
              </w:rPr>
              <w:t>발전</w:t>
            </w:r>
            <w:r>
              <w:rPr>
                <w:b/>
                <w:color w:val="14375A"/>
                <w:sz w:val="18"/>
              </w:rPr>
              <w:t xml:space="preserve"> </w:t>
            </w:r>
            <w:r>
              <w:rPr>
                <w:b/>
                <w:color w:val="14375A"/>
                <w:sz w:val="18"/>
              </w:rPr>
              <w:t>설명</w:t>
            </w:r>
            <w:r>
              <w:rPr>
                <w:b/>
                <w:color w:val="14375A"/>
                <w:sz w:val="18"/>
              </w:rPr>
              <w:t xml:space="preserve"> </w:t>
            </w:r>
            <w:r>
              <w:rPr>
                <w:b/>
                <w:color w:val="14375A"/>
                <w:sz w:val="18"/>
              </w:rPr>
              <w:t>문장</w:t>
            </w:r>
          </w:p>
        </w:tc>
      </w:tr>
      <w:tr w:rsidR="0070040D" w14:paraId="3029553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8FC3BD6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실시간</w:t>
            </w:r>
            <w:r>
              <w:rPr>
                <w:sz w:val="18"/>
                <w:lang w:eastAsia="ko-KR"/>
              </w:rPr>
              <w:t xml:space="preserve"> API </w:t>
            </w:r>
            <w:r>
              <w:rPr>
                <w:sz w:val="18"/>
                <w:lang w:eastAsia="ko-KR"/>
              </w:rPr>
              <w:t>자동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갱신</w:t>
            </w:r>
          </w:p>
        </w:tc>
        <w:tc>
          <w:tcPr>
            <w:tcW w:w="7824" w:type="dxa"/>
            <w:vAlign w:val="center"/>
          </w:tcPr>
          <w:p w14:paraId="0F905C15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프로젝트를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발전시킨다면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청약홈</w:t>
            </w:r>
            <w:proofErr w:type="spellEnd"/>
            <w:r>
              <w:rPr>
                <w:sz w:val="18"/>
                <w:lang w:eastAsia="ko-KR"/>
              </w:rPr>
              <w:t>/LH/</w:t>
            </w:r>
            <w:proofErr w:type="spellStart"/>
            <w:r>
              <w:rPr>
                <w:sz w:val="18"/>
                <w:lang w:eastAsia="ko-KR"/>
              </w:rPr>
              <w:t>온통청년</w:t>
            </w:r>
            <w:proofErr w:type="spellEnd"/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금융상품</w:t>
            </w:r>
            <w:r>
              <w:rPr>
                <w:sz w:val="18"/>
                <w:lang w:eastAsia="ko-KR"/>
              </w:rPr>
              <w:t xml:space="preserve"> API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스케줄러로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수집해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최신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정책이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반영되는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구현하면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좋을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것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같습니다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0040D" w14:paraId="035108B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CB6F2AD" w14:textId="77777777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정밀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판정</w:t>
            </w:r>
            <w:proofErr w:type="spellEnd"/>
          </w:p>
        </w:tc>
        <w:tc>
          <w:tcPr>
            <w:tcW w:w="7824" w:type="dxa"/>
            <w:vAlign w:val="center"/>
          </w:tcPr>
          <w:p w14:paraId="5188AC91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프로젝트를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발전시킨다면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공급유형별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세부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자격</w:t>
            </w:r>
            <w:r>
              <w:rPr>
                <w:sz w:val="18"/>
                <w:lang w:eastAsia="ko-KR"/>
              </w:rPr>
              <w:t xml:space="preserve"> rule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별도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엔진으로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분리해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생애최초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신혼부부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청년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지역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우선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정밀하게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판정하면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좋을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것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같습니다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0040D" w14:paraId="3175301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6C87713" w14:textId="77777777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마이데이터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연동</w:t>
            </w:r>
            <w:proofErr w:type="spellEnd"/>
          </w:p>
        </w:tc>
        <w:tc>
          <w:tcPr>
            <w:tcW w:w="7824" w:type="dxa"/>
            <w:vAlign w:val="center"/>
          </w:tcPr>
          <w:p w14:paraId="638CF3E3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프로젝트를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발전시킨다면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사용자가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않아도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소득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자산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저축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현황을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안전하게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불러와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준비율을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구현하면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좋을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것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같습니다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0040D" w14:paraId="14D3036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7C2E062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시뮬레이션</w:t>
            </w:r>
          </w:p>
        </w:tc>
        <w:tc>
          <w:tcPr>
            <w:tcW w:w="7824" w:type="dxa"/>
            <w:vAlign w:val="center"/>
          </w:tcPr>
          <w:p w14:paraId="0A26FD60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프로젝트를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발전시킨다면</w:t>
            </w:r>
            <w:r>
              <w:rPr>
                <w:sz w:val="18"/>
                <w:lang w:eastAsia="ko-KR"/>
              </w:rPr>
              <w:t xml:space="preserve"> DSR/LTV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규칙을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반영한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교육용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시뮬레이터를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추가해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로드맵을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고도화하면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좋을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것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같습니다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0040D" w14:paraId="7711736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E362A61" w14:textId="77777777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알림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캘린더</w:t>
            </w:r>
            <w:proofErr w:type="spellEnd"/>
          </w:p>
        </w:tc>
        <w:tc>
          <w:tcPr>
            <w:tcW w:w="7824" w:type="dxa"/>
            <w:vAlign w:val="center"/>
          </w:tcPr>
          <w:p w14:paraId="7F04D2A1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프로젝트를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발전시킨다면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청약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접수일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서류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준비일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계약금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목표일을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캘린더와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알림으로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연결해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실행력을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높이는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기능을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구현하면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좋을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것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같습니다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70040D" w14:paraId="6D9F3A6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844B0B" w14:textId="77777777" w:rsidR="0070040D" w:rsidRDefault="007A5BEF">
            <w:pPr>
              <w:spacing w:line="269" w:lineRule="auto"/>
            </w:pPr>
            <w:proofErr w:type="spellStart"/>
            <w:r>
              <w:rPr>
                <w:sz w:val="18"/>
              </w:rPr>
              <w:t>관리자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대시보드</w:t>
            </w:r>
            <w:proofErr w:type="spellEnd"/>
          </w:p>
        </w:tc>
        <w:tc>
          <w:tcPr>
            <w:tcW w:w="7824" w:type="dxa"/>
            <w:vAlign w:val="center"/>
          </w:tcPr>
          <w:p w14:paraId="353FDA1C" w14:textId="77777777" w:rsidR="0070040D" w:rsidRDefault="007A5BEF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프로젝트를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발전시킨다면</w:t>
            </w:r>
            <w:r>
              <w:rPr>
                <w:sz w:val="18"/>
                <w:lang w:eastAsia="ko-KR"/>
              </w:rPr>
              <w:t xml:space="preserve"> fixture </w:t>
            </w:r>
            <w:r>
              <w:rPr>
                <w:sz w:val="18"/>
                <w:lang w:eastAsia="ko-KR"/>
              </w:rPr>
              <w:t>관리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수준을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넘어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가중치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금지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문구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갱신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시각적으로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관리하는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관리자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대시보드를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구현하면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좋을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것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같습니다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1090D0F9" w14:textId="77777777" w:rsidR="0070040D" w:rsidRDefault="007A5BEF">
      <w:pPr>
        <w:pStyle w:val="1"/>
        <w:spacing w:before="240" w:after="120"/>
      </w:pPr>
      <w:r>
        <w:rPr>
          <w:rFonts w:ascii="맑은 고딕" w:eastAsia="맑은 고딕" w:hAnsi="맑은 고딕"/>
          <w:color w:val="14375A"/>
          <w:sz w:val="32"/>
        </w:rPr>
        <w:t xml:space="preserve">18. </w:t>
      </w:r>
      <w:proofErr w:type="spellStart"/>
      <w:r>
        <w:rPr>
          <w:rFonts w:ascii="맑은 고딕" w:eastAsia="맑은 고딕" w:hAnsi="맑은 고딕"/>
          <w:color w:val="14375A"/>
          <w:sz w:val="32"/>
        </w:rPr>
        <w:t>개발</w:t>
      </w:r>
      <w:proofErr w:type="spellEnd"/>
      <w:r>
        <w:rPr>
          <w:rFonts w:ascii="맑은 고딕" w:eastAsia="맑은 고딕" w:hAnsi="맑은 고딕"/>
          <w:color w:val="14375A"/>
          <w:sz w:val="32"/>
        </w:rPr>
        <w:t xml:space="preserve"> </w:t>
      </w:r>
      <w:r>
        <w:rPr>
          <w:rFonts w:ascii="맑은 고딕" w:eastAsia="맑은 고딕" w:hAnsi="맑은 고딕"/>
          <w:color w:val="14375A"/>
          <w:sz w:val="32"/>
        </w:rPr>
        <w:t>시</w:t>
      </w:r>
      <w:r>
        <w:rPr>
          <w:rFonts w:ascii="맑은 고딕" w:eastAsia="맑은 고딕" w:hAnsi="맑은 고딕"/>
          <w:color w:val="14375A"/>
          <w:sz w:val="32"/>
        </w:rPr>
        <w:t xml:space="preserve"> </w:t>
      </w:r>
      <w:proofErr w:type="spellStart"/>
      <w:r>
        <w:rPr>
          <w:rFonts w:ascii="맑은 고딕" w:eastAsia="맑은 고딕" w:hAnsi="맑은 고딕"/>
          <w:color w:val="14375A"/>
          <w:sz w:val="32"/>
        </w:rPr>
        <w:t>주의사항</w:t>
      </w:r>
      <w:proofErr w:type="spellEnd"/>
    </w:p>
    <w:p w14:paraId="1EAD99A1" w14:textId="77777777" w:rsidR="0070040D" w:rsidRDefault="007A5BEF">
      <w:pPr>
        <w:pStyle w:val="a0"/>
        <w:spacing w:after="40"/>
        <w:ind w:left="170"/>
        <w:rPr>
          <w:lang w:eastAsia="ko-KR"/>
        </w:rPr>
      </w:pP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참고용이며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청약</w:t>
      </w:r>
      <w:r>
        <w:rPr>
          <w:lang w:eastAsia="ko-KR"/>
        </w:rPr>
        <w:t xml:space="preserve"> </w:t>
      </w:r>
      <w:r>
        <w:rPr>
          <w:lang w:eastAsia="ko-KR"/>
        </w:rPr>
        <w:t>당첨</w:t>
      </w:r>
      <w:r>
        <w:rPr>
          <w:lang w:eastAsia="ko-KR"/>
        </w:rPr>
        <w:t xml:space="preserve">,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수급</w:t>
      </w:r>
      <w:r>
        <w:rPr>
          <w:lang w:eastAsia="ko-KR"/>
        </w:rPr>
        <w:t xml:space="preserve">, </w:t>
      </w:r>
      <w:r>
        <w:rPr>
          <w:lang w:eastAsia="ko-KR"/>
        </w:rPr>
        <w:t>대출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, </w:t>
      </w:r>
      <w:r>
        <w:rPr>
          <w:lang w:eastAsia="ko-KR"/>
        </w:rPr>
        <w:t>금융상품</w:t>
      </w:r>
      <w:r>
        <w:rPr>
          <w:lang w:eastAsia="ko-KR"/>
        </w:rPr>
        <w:t xml:space="preserve"> </w:t>
      </w:r>
      <w:r>
        <w:rPr>
          <w:lang w:eastAsia="ko-KR"/>
        </w:rPr>
        <w:t>수익을</w:t>
      </w:r>
      <w:r>
        <w:rPr>
          <w:lang w:eastAsia="ko-KR"/>
        </w:rPr>
        <w:t xml:space="preserve"> </w:t>
      </w:r>
      <w:r>
        <w:rPr>
          <w:lang w:eastAsia="ko-KR"/>
        </w:rPr>
        <w:t>보장하지</w:t>
      </w:r>
      <w:r>
        <w:rPr>
          <w:lang w:eastAsia="ko-KR"/>
        </w:rPr>
        <w:t xml:space="preserve"> </w:t>
      </w:r>
      <w:r>
        <w:rPr>
          <w:lang w:eastAsia="ko-KR"/>
        </w:rPr>
        <w:t>않는다는</w:t>
      </w:r>
      <w:r>
        <w:rPr>
          <w:lang w:eastAsia="ko-KR"/>
        </w:rPr>
        <w:t xml:space="preserve"> </w:t>
      </w:r>
      <w:r>
        <w:rPr>
          <w:lang w:eastAsia="ko-KR"/>
        </w:rPr>
        <w:t>문구를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>.</w:t>
      </w:r>
    </w:p>
    <w:p w14:paraId="04EB7FAC" w14:textId="77777777" w:rsidR="0070040D" w:rsidRDefault="007A5BEF">
      <w:pPr>
        <w:pStyle w:val="a0"/>
        <w:spacing w:after="40"/>
        <w:ind w:left="170"/>
        <w:rPr>
          <w:lang w:eastAsia="ko-KR"/>
        </w:rPr>
      </w:pPr>
      <w:r>
        <w:rPr>
          <w:lang w:eastAsia="ko-KR"/>
        </w:rPr>
        <w:t>소득</w:t>
      </w:r>
      <w:r>
        <w:rPr>
          <w:lang w:eastAsia="ko-KR"/>
        </w:rPr>
        <w:t xml:space="preserve">, </w:t>
      </w:r>
      <w:r>
        <w:rPr>
          <w:lang w:eastAsia="ko-KR"/>
        </w:rPr>
        <w:t>자산</w:t>
      </w:r>
      <w:r>
        <w:rPr>
          <w:lang w:eastAsia="ko-KR"/>
        </w:rPr>
        <w:t xml:space="preserve">, </w:t>
      </w:r>
      <w:r>
        <w:rPr>
          <w:lang w:eastAsia="ko-KR"/>
        </w:rPr>
        <w:t>부채</w:t>
      </w:r>
      <w:r>
        <w:rPr>
          <w:lang w:eastAsia="ko-KR"/>
        </w:rPr>
        <w:t xml:space="preserve">, 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저축</w:t>
      </w:r>
      <w:r>
        <w:rPr>
          <w:lang w:eastAsia="ko-KR"/>
        </w:rPr>
        <w:t xml:space="preserve"> </w:t>
      </w:r>
      <w:r>
        <w:rPr>
          <w:lang w:eastAsia="ko-KR"/>
        </w:rPr>
        <w:t>가능액은</w:t>
      </w:r>
      <w:r>
        <w:rPr>
          <w:lang w:eastAsia="ko-KR"/>
        </w:rPr>
        <w:t xml:space="preserve"> </w:t>
      </w:r>
      <w:r>
        <w:rPr>
          <w:lang w:eastAsia="ko-KR"/>
        </w:rPr>
        <w:t>민감</w:t>
      </w:r>
      <w:r>
        <w:rPr>
          <w:lang w:eastAsia="ko-KR"/>
        </w:rPr>
        <w:t xml:space="preserve"> </w:t>
      </w:r>
      <w:r>
        <w:rPr>
          <w:lang w:eastAsia="ko-KR"/>
        </w:rPr>
        <w:t>정보이므로</w:t>
      </w:r>
      <w:r>
        <w:rPr>
          <w:lang w:eastAsia="ko-KR"/>
        </w:rPr>
        <w:t xml:space="preserve">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본인만</w:t>
      </w:r>
      <w:r>
        <w:rPr>
          <w:lang w:eastAsia="ko-KR"/>
        </w:rPr>
        <w:t xml:space="preserve"> </w:t>
      </w:r>
      <w:r>
        <w:rPr>
          <w:lang w:eastAsia="ko-KR"/>
        </w:rPr>
        <w:t>조회할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API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598D9637" w14:textId="77777777" w:rsidR="0070040D" w:rsidRDefault="007A5BEF">
      <w:pPr>
        <w:pStyle w:val="a0"/>
        <w:spacing w:after="40"/>
        <w:ind w:left="170"/>
        <w:rPr>
          <w:lang w:eastAsia="ko-KR"/>
        </w:rPr>
      </w:pPr>
      <w:r>
        <w:rPr>
          <w:lang w:eastAsia="ko-KR"/>
        </w:rPr>
        <w:t>외부</w:t>
      </w:r>
      <w:r>
        <w:rPr>
          <w:lang w:eastAsia="ko-KR"/>
        </w:rPr>
        <w:t xml:space="preserve"> API </w:t>
      </w:r>
      <w:r>
        <w:rPr>
          <w:lang w:eastAsia="ko-KR"/>
        </w:rPr>
        <w:t>데이터에는</w:t>
      </w:r>
      <w:r>
        <w:rPr>
          <w:lang w:eastAsia="ko-KR"/>
        </w:rPr>
        <w:t xml:space="preserve"> </w:t>
      </w:r>
      <w:r>
        <w:rPr>
          <w:lang w:eastAsia="ko-KR"/>
        </w:rPr>
        <w:t>출처</w:t>
      </w:r>
      <w:r>
        <w:rPr>
          <w:lang w:eastAsia="ko-KR"/>
        </w:rPr>
        <w:t xml:space="preserve"> URL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갱신일을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저장해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페이지를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27C8A6AE" w14:textId="77777777" w:rsidR="0070040D" w:rsidRDefault="007A5BEF">
      <w:pPr>
        <w:pStyle w:val="a0"/>
        <w:spacing w:after="40"/>
        <w:ind w:left="170"/>
        <w:rPr>
          <w:lang w:eastAsia="ko-KR"/>
        </w:rPr>
      </w:pPr>
      <w:r>
        <w:rPr>
          <w:lang w:eastAsia="ko-KR"/>
        </w:rPr>
        <w:t>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생성한</w:t>
      </w:r>
      <w:r>
        <w:rPr>
          <w:lang w:eastAsia="ko-KR"/>
        </w:rPr>
        <w:t xml:space="preserve"> </w:t>
      </w:r>
      <w:r>
        <w:rPr>
          <w:lang w:eastAsia="ko-KR"/>
        </w:rPr>
        <w:t>문장은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safety_filter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거친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저장하거나</w:t>
      </w:r>
      <w:r>
        <w:rPr>
          <w:lang w:eastAsia="ko-KR"/>
        </w:rPr>
        <w:t xml:space="preserve"> </w:t>
      </w: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>.</w:t>
      </w:r>
    </w:p>
    <w:p w14:paraId="57AF2DDD" w14:textId="77777777" w:rsidR="0070040D" w:rsidRDefault="007A5BEF">
      <w:pPr>
        <w:pStyle w:val="a0"/>
        <w:spacing w:after="40"/>
        <w:ind w:left="170"/>
        <w:rPr>
          <w:lang w:eastAsia="ko-KR"/>
        </w:rPr>
      </w:pPr>
      <w:r>
        <w:rPr>
          <w:lang w:eastAsia="ko-KR"/>
        </w:rPr>
        <w:t>시연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fixtures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고정하고</w:t>
      </w:r>
      <w:r>
        <w:rPr>
          <w:lang w:eastAsia="ko-KR"/>
        </w:rPr>
        <w:t xml:space="preserve">, </w:t>
      </w:r>
      <w:r>
        <w:rPr>
          <w:lang w:eastAsia="ko-KR"/>
        </w:rPr>
        <w:t>실시간</w:t>
      </w:r>
      <w:r>
        <w:rPr>
          <w:lang w:eastAsia="ko-KR"/>
        </w:rPr>
        <w:t xml:space="preserve"> API </w:t>
      </w:r>
      <w:r>
        <w:rPr>
          <w:lang w:eastAsia="ko-KR"/>
        </w:rPr>
        <w:t>장애가</w:t>
      </w:r>
      <w:r>
        <w:rPr>
          <w:lang w:eastAsia="ko-KR"/>
        </w:rPr>
        <w:t xml:space="preserve"> </w:t>
      </w:r>
      <w:r>
        <w:rPr>
          <w:lang w:eastAsia="ko-KR"/>
        </w:rPr>
        <w:t>있어도</w:t>
      </w:r>
      <w:r>
        <w:rPr>
          <w:lang w:eastAsia="ko-KR"/>
        </w:rPr>
        <w:t xml:space="preserve"> </w:t>
      </w:r>
      <w:r>
        <w:rPr>
          <w:lang w:eastAsia="ko-KR"/>
        </w:rPr>
        <w:t>대표</w:t>
      </w:r>
      <w:r>
        <w:rPr>
          <w:lang w:eastAsia="ko-KR"/>
        </w:rPr>
        <w:t xml:space="preserve"> USE CASE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동작해야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767F4A27" w14:textId="77777777" w:rsidR="0070040D" w:rsidRDefault="007A5BEF">
      <w:pPr>
        <w:pStyle w:val="1"/>
        <w:spacing w:before="240" w:after="120"/>
      </w:pPr>
      <w:r>
        <w:rPr>
          <w:rFonts w:ascii="맑은 고딕" w:eastAsia="맑은 고딕" w:hAnsi="맑은 고딕"/>
          <w:color w:val="14375A"/>
          <w:sz w:val="32"/>
        </w:rPr>
        <w:t xml:space="preserve">19. </w:t>
      </w:r>
      <w:proofErr w:type="spellStart"/>
      <w:r>
        <w:rPr>
          <w:rFonts w:ascii="맑은 고딕" w:eastAsia="맑은 고딕" w:hAnsi="맑은 고딕"/>
          <w:color w:val="14375A"/>
          <w:sz w:val="32"/>
        </w:rPr>
        <w:t>참고</w:t>
      </w:r>
      <w:proofErr w:type="spellEnd"/>
      <w:r>
        <w:rPr>
          <w:rFonts w:ascii="맑은 고딕" w:eastAsia="맑은 고딕" w:hAnsi="맑은 고딕"/>
          <w:color w:val="14375A"/>
          <w:sz w:val="32"/>
        </w:rPr>
        <w:t xml:space="preserve"> URL</w:t>
      </w:r>
    </w:p>
    <w:p w14:paraId="0C4CB654" w14:textId="77777777" w:rsidR="0070040D" w:rsidRDefault="007A5BEF">
      <w:pPr>
        <w:pStyle w:val="a0"/>
        <w:spacing w:after="40"/>
        <w:ind w:left="170"/>
        <w:rPr>
          <w:lang w:eastAsia="ko-KR"/>
        </w:rPr>
      </w:pPr>
      <w:r>
        <w:rPr>
          <w:sz w:val="18"/>
          <w:lang w:eastAsia="ko-KR"/>
        </w:rPr>
        <w:t>한국부동산원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청약홈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분양정보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조회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서비스</w:t>
      </w:r>
      <w:r>
        <w:rPr>
          <w:sz w:val="18"/>
          <w:lang w:eastAsia="ko-KR"/>
        </w:rPr>
        <w:t>: https://www.data.go.kr/data/15098547/openapi.do</w:t>
      </w:r>
    </w:p>
    <w:p w14:paraId="75FB673D" w14:textId="77777777" w:rsidR="0070040D" w:rsidRDefault="007A5BEF">
      <w:pPr>
        <w:pStyle w:val="a0"/>
        <w:spacing w:after="40"/>
        <w:ind w:left="170"/>
        <w:rPr>
          <w:lang w:eastAsia="ko-KR"/>
        </w:rPr>
      </w:pPr>
      <w:r>
        <w:rPr>
          <w:sz w:val="18"/>
          <w:lang w:eastAsia="ko-KR"/>
        </w:rPr>
        <w:t>한국부동산원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청약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신청</w:t>
      </w:r>
      <w:r>
        <w:rPr>
          <w:sz w:val="18"/>
          <w:lang w:eastAsia="ko-KR"/>
        </w:rPr>
        <w:t>·</w:t>
      </w:r>
      <w:r>
        <w:rPr>
          <w:sz w:val="18"/>
          <w:lang w:eastAsia="ko-KR"/>
        </w:rPr>
        <w:t>당첨자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조회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서비스</w:t>
      </w:r>
      <w:r>
        <w:rPr>
          <w:sz w:val="18"/>
          <w:lang w:eastAsia="ko-KR"/>
        </w:rPr>
        <w:t>: https://www.data.go.kr/data/15110812/openapi.do</w:t>
      </w:r>
    </w:p>
    <w:p w14:paraId="48B48E3D" w14:textId="77777777" w:rsidR="0070040D" w:rsidRDefault="007A5BEF">
      <w:pPr>
        <w:pStyle w:val="a0"/>
        <w:spacing w:after="40"/>
        <w:ind w:left="170"/>
        <w:rPr>
          <w:lang w:eastAsia="ko-KR"/>
        </w:rPr>
      </w:pPr>
      <w:r>
        <w:rPr>
          <w:sz w:val="18"/>
          <w:lang w:eastAsia="ko-KR"/>
        </w:rPr>
        <w:t>한국부동산원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청약통장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통계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조회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서비스</w:t>
      </w:r>
      <w:r>
        <w:rPr>
          <w:sz w:val="18"/>
          <w:lang w:eastAsia="ko-KR"/>
        </w:rPr>
        <w:t>: https://www.data.go.kr/data/15114369/openapi.do</w:t>
      </w:r>
    </w:p>
    <w:p w14:paraId="51C19665" w14:textId="77777777" w:rsidR="0070040D" w:rsidRDefault="007A5BEF">
      <w:pPr>
        <w:pStyle w:val="a0"/>
        <w:spacing w:after="40"/>
        <w:ind w:left="170"/>
        <w:rPr>
          <w:lang w:eastAsia="ko-KR"/>
        </w:rPr>
      </w:pPr>
      <w:r>
        <w:rPr>
          <w:sz w:val="18"/>
          <w:lang w:eastAsia="ko-KR"/>
        </w:rPr>
        <w:t>한국토지주택공사</w:t>
      </w:r>
      <w:r>
        <w:rPr>
          <w:sz w:val="18"/>
          <w:lang w:eastAsia="ko-KR"/>
        </w:rPr>
        <w:t xml:space="preserve"> LH </w:t>
      </w:r>
      <w:r>
        <w:rPr>
          <w:sz w:val="18"/>
          <w:lang w:eastAsia="ko-KR"/>
        </w:rPr>
        <w:t>분양임대공고문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조회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서비스</w:t>
      </w:r>
      <w:r>
        <w:rPr>
          <w:sz w:val="18"/>
          <w:lang w:eastAsia="ko-KR"/>
        </w:rPr>
        <w:t xml:space="preserve">: </w:t>
      </w:r>
      <w:r>
        <w:rPr>
          <w:sz w:val="18"/>
          <w:lang w:eastAsia="ko-KR"/>
        </w:rPr>
        <w:t>https://www.data.go.kr/data/15058530/openapi.do</w:t>
      </w:r>
    </w:p>
    <w:p w14:paraId="0AB39189" w14:textId="77777777" w:rsidR="0070040D" w:rsidRDefault="007A5BEF">
      <w:pPr>
        <w:pStyle w:val="a0"/>
        <w:spacing w:after="40"/>
        <w:ind w:left="170"/>
        <w:rPr>
          <w:lang w:eastAsia="ko-KR"/>
        </w:rPr>
      </w:pPr>
      <w:r>
        <w:rPr>
          <w:sz w:val="18"/>
          <w:lang w:eastAsia="ko-KR"/>
        </w:rPr>
        <w:t>한국토지주택공사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분양임대공고별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공급정보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조회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서비스</w:t>
      </w:r>
      <w:r>
        <w:rPr>
          <w:sz w:val="18"/>
          <w:lang w:eastAsia="ko-KR"/>
        </w:rPr>
        <w:t>: https://www.data.go.kr/data/15056765/openapi.do</w:t>
      </w:r>
    </w:p>
    <w:p w14:paraId="25E2FD61" w14:textId="77777777" w:rsidR="0070040D" w:rsidRDefault="007A5BEF">
      <w:pPr>
        <w:pStyle w:val="a0"/>
        <w:spacing w:after="40"/>
        <w:ind w:left="170"/>
        <w:rPr>
          <w:lang w:eastAsia="ko-KR"/>
        </w:rPr>
      </w:pPr>
      <w:proofErr w:type="spellStart"/>
      <w:r>
        <w:rPr>
          <w:sz w:val="18"/>
          <w:lang w:eastAsia="ko-KR"/>
        </w:rPr>
        <w:t>온통청년</w:t>
      </w:r>
      <w:proofErr w:type="spellEnd"/>
      <w:r>
        <w:rPr>
          <w:sz w:val="18"/>
          <w:lang w:eastAsia="ko-KR"/>
        </w:rPr>
        <w:t xml:space="preserve"> Open API </w:t>
      </w:r>
      <w:r>
        <w:rPr>
          <w:sz w:val="18"/>
          <w:lang w:eastAsia="ko-KR"/>
        </w:rPr>
        <w:t>제공목록</w:t>
      </w:r>
      <w:r>
        <w:rPr>
          <w:sz w:val="18"/>
          <w:lang w:eastAsia="ko-KR"/>
        </w:rPr>
        <w:t>: https://www.youthcenter.go.kr/cmnFooter/openapiIntro/oaiDoc</w:t>
      </w:r>
    </w:p>
    <w:p w14:paraId="101F2618" w14:textId="77777777" w:rsidR="0070040D" w:rsidRDefault="007A5BEF">
      <w:pPr>
        <w:pStyle w:val="a0"/>
        <w:spacing w:after="40"/>
        <w:ind w:left="170"/>
        <w:rPr>
          <w:lang w:eastAsia="ko-KR"/>
        </w:rPr>
      </w:pPr>
      <w:r>
        <w:rPr>
          <w:sz w:val="18"/>
          <w:lang w:eastAsia="ko-KR"/>
        </w:rPr>
        <w:t>금융상품통합비교공시</w:t>
      </w:r>
      <w:r>
        <w:rPr>
          <w:sz w:val="18"/>
          <w:lang w:eastAsia="ko-KR"/>
        </w:rPr>
        <w:t xml:space="preserve"> API </w:t>
      </w:r>
      <w:r>
        <w:rPr>
          <w:sz w:val="18"/>
          <w:lang w:eastAsia="ko-KR"/>
        </w:rPr>
        <w:t>안내</w:t>
      </w:r>
      <w:r>
        <w:rPr>
          <w:sz w:val="18"/>
          <w:lang w:eastAsia="ko-KR"/>
        </w:rPr>
        <w:t>: https://finlife.fss.or.kr/finli</w:t>
      </w:r>
      <w:r>
        <w:rPr>
          <w:sz w:val="18"/>
          <w:lang w:eastAsia="ko-KR"/>
        </w:rPr>
        <w:t>fe/main/contents.do?menuNo=700029</w:t>
      </w:r>
    </w:p>
    <w:p w14:paraId="16050E82" w14:textId="77777777" w:rsidR="0070040D" w:rsidRDefault="007A5BEF">
      <w:pPr>
        <w:pStyle w:val="a0"/>
        <w:spacing w:after="40"/>
        <w:ind w:left="170"/>
        <w:rPr>
          <w:lang w:eastAsia="ko-KR"/>
        </w:rPr>
      </w:pPr>
      <w:r>
        <w:rPr>
          <w:sz w:val="18"/>
          <w:lang w:eastAsia="ko-KR"/>
        </w:rPr>
        <w:t>예금보험공사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예금자보호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금융상품</w:t>
      </w:r>
      <w:r>
        <w:rPr>
          <w:sz w:val="18"/>
          <w:lang w:eastAsia="ko-KR"/>
        </w:rPr>
        <w:t xml:space="preserve"> API: https://www.data.go.kr/data/3037352/openapi.do</w:t>
      </w:r>
    </w:p>
    <w:p w14:paraId="5B0A5602" w14:textId="77777777" w:rsidR="0070040D" w:rsidRDefault="007A5BEF">
      <w:pPr>
        <w:pStyle w:val="a0"/>
        <w:spacing w:after="40"/>
        <w:ind w:left="170"/>
      </w:pPr>
      <w:proofErr w:type="spellStart"/>
      <w:r>
        <w:rPr>
          <w:sz w:val="18"/>
        </w:rPr>
        <w:t>intfloat</w:t>
      </w:r>
      <w:proofErr w:type="spellEnd"/>
      <w:r>
        <w:rPr>
          <w:sz w:val="18"/>
        </w:rPr>
        <w:t>/multilingual-e5-small: https://huggingface.co/intfloat/multilingual-e5-small</w:t>
      </w:r>
    </w:p>
    <w:p w14:paraId="36928130" w14:textId="77777777" w:rsidR="0070040D" w:rsidRDefault="007A5BEF">
      <w:pPr>
        <w:pStyle w:val="a0"/>
        <w:spacing w:after="40"/>
        <w:ind w:left="170"/>
      </w:pPr>
      <w:r>
        <w:rPr>
          <w:sz w:val="18"/>
        </w:rPr>
        <w:t>BAAI/bge-m3: https://huggingface.co/BAAI/bge-m3</w:t>
      </w:r>
    </w:p>
    <w:p w14:paraId="2D72EEF2" w14:textId="77777777" w:rsidR="0070040D" w:rsidRDefault="007A5BEF">
      <w:pPr>
        <w:pStyle w:val="a0"/>
        <w:spacing w:after="40"/>
        <w:ind w:left="170"/>
      </w:pPr>
      <w:r>
        <w:rPr>
          <w:sz w:val="18"/>
        </w:rPr>
        <w:t>kakaocorp/kanana-n</w:t>
      </w:r>
      <w:r>
        <w:rPr>
          <w:sz w:val="18"/>
        </w:rPr>
        <w:t>ano-2.1b-instruct: https://huggingface.co/kakaocorp/kanana-nano-2.1b-instruct</w:t>
      </w:r>
    </w:p>
    <w:p w14:paraId="2D4591F5" w14:textId="77777777" w:rsidR="0070040D" w:rsidRDefault="007A5BEF">
      <w:pPr>
        <w:pStyle w:val="a0"/>
        <w:spacing w:after="40"/>
        <w:ind w:left="170"/>
      </w:pPr>
      <w:r>
        <w:rPr>
          <w:sz w:val="18"/>
        </w:rPr>
        <w:t>beomi/Llama-3-Open-Ko-8B-Instruct-preview: https://huggingface.co/beomi/Llama-3-Open-Ko-8B-Instruct-preview</w:t>
      </w:r>
    </w:p>
    <w:sectPr w:rsidR="0070040D" w:rsidSect="00034616">
      <w:footerReference w:type="default" r:id="rId10"/>
      <w:pgSz w:w="11906" w:h="16838"/>
      <w:pgMar w:top="850" w:right="765" w:bottom="794" w:left="76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880B22" w14:textId="77777777" w:rsidR="007A5BEF" w:rsidRDefault="007A5BEF">
      <w:pPr>
        <w:spacing w:after="0" w:line="240" w:lineRule="auto"/>
      </w:pPr>
      <w:r>
        <w:separator/>
      </w:r>
    </w:p>
  </w:endnote>
  <w:endnote w:type="continuationSeparator" w:id="0">
    <w:p w14:paraId="68F2D9C3" w14:textId="77777777" w:rsidR="007A5BEF" w:rsidRDefault="007A5B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2B3A3" w14:textId="77777777" w:rsidR="0070040D" w:rsidRDefault="007A5BEF">
    <w:pPr>
      <w:pStyle w:val="a6"/>
      <w:jc w:val="center"/>
    </w:pPr>
    <w:r>
      <w:rPr>
        <w:color w:val="787878"/>
        <w:sz w:val="16"/>
      </w:rPr>
      <w:t xml:space="preserve">FirstHome Navigator AI </w:t>
    </w:r>
    <w:r>
      <w:rPr>
        <w:color w:val="787878"/>
        <w:sz w:val="16"/>
      </w:rPr>
      <w:t>개발</w:t>
    </w:r>
    <w:r>
      <w:rPr>
        <w:color w:val="787878"/>
        <w:sz w:val="16"/>
      </w:rPr>
      <w:t xml:space="preserve"> </w:t>
    </w:r>
    <w:r>
      <w:rPr>
        <w:color w:val="787878"/>
        <w:sz w:val="16"/>
      </w:rPr>
      <w:t>공유용</w:t>
    </w:r>
    <w:r>
      <w:rPr>
        <w:color w:val="787878"/>
        <w:sz w:val="16"/>
      </w:rPr>
      <w:t xml:space="preserve"> MVP </w:t>
    </w:r>
    <w:r>
      <w:rPr>
        <w:color w:val="787878"/>
        <w:sz w:val="16"/>
      </w:rPr>
      <w:t>기획서</w:t>
    </w:r>
    <w:r>
      <w:rPr>
        <w:color w:val="787878"/>
        <w:sz w:val="16"/>
      </w:rPr>
      <w:t xml:space="preserve"> v2.0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0D1A1" w14:textId="77777777" w:rsidR="007A5BEF" w:rsidRDefault="007A5BEF">
      <w:pPr>
        <w:spacing w:after="0" w:line="240" w:lineRule="auto"/>
      </w:pPr>
      <w:r>
        <w:separator/>
      </w:r>
    </w:p>
  </w:footnote>
  <w:footnote w:type="continuationSeparator" w:id="0">
    <w:p w14:paraId="16274ADB" w14:textId="77777777" w:rsidR="007A5BEF" w:rsidRDefault="007A5B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040D"/>
    <w:rsid w:val="00732D58"/>
    <w:rsid w:val="007A5BE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1192F0"/>
  <w14:defaultImageDpi w14:val="300"/>
  <w15:docId w15:val="{2142488B-78DD-41EE-94DF-32FDE591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732D58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732D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2672</Words>
  <Characters>15236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SSAFY</cp:lastModifiedBy>
  <cp:revision>2</cp:revision>
  <dcterms:created xsi:type="dcterms:W3CDTF">2013-12-23T23:15:00Z</dcterms:created>
  <dcterms:modified xsi:type="dcterms:W3CDTF">2026-05-14T09:16:00Z</dcterms:modified>
  <cp:category/>
</cp:coreProperties>
</file>