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6A1C" w14:textId="77777777" w:rsidR="002C33BF" w:rsidRDefault="00000000">
      <w:r>
        <w:t>FirstHome Navigator AI</w:t>
      </w:r>
    </w:p>
    <w:p w14:paraId="676BAD2E" w14:textId="77777777" w:rsidR="002C33BF" w:rsidRDefault="00000000">
      <w:r>
        <w:t>개발공유용 확장기획서 v6.3</w:t>
      </w:r>
    </w:p>
    <w:p w14:paraId="28DFA50A" w14:textId="77777777" w:rsidR="002C33BF" w:rsidRDefault="00000000">
      <w:r>
        <w:t>작성일: 2026-05-24 / 기준 코드: C:\Users\mypc\Desktop\ddf</w:t>
      </w:r>
    </w:p>
    <w:p w14:paraId="26CB369E" w14:textId="77777777" w:rsidR="002C33BF" w:rsidRDefault="00000000">
      <w:r>
        <w:t>목차</w:t>
      </w:r>
    </w:p>
    <w:p w14:paraId="5CFB17E6" w14:textId="77777777" w:rsidR="002C33BF" w:rsidRDefault="00000000">
      <w:r>
        <w:t>0. v6.3 작성 의도와 읽는 법</w:t>
      </w:r>
    </w:p>
    <w:p w14:paraId="27D0BDDB" w14:textId="77777777" w:rsidR="002C33BF" w:rsidRDefault="00000000">
      <w:r>
        <w:t>1. Executive Summary: v6.3 기준 제품 정의</w:t>
      </w:r>
    </w:p>
    <w:p w14:paraId="0E10323C" w14:textId="77777777" w:rsidR="002C33BF" w:rsidRDefault="00000000">
      <w:pPr>
        <w:rPr>
          <w:lang w:eastAsia="ko-KR"/>
        </w:rPr>
      </w:pPr>
      <w:r>
        <w:rPr>
          <w:lang w:eastAsia="ko-KR"/>
        </w:rPr>
        <w:t>2. v6.2 대비 핵심 변화</w:t>
      </w:r>
    </w:p>
    <w:p w14:paraId="1E63D9B4" w14:textId="77777777" w:rsidR="002C33BF" w:rsidRDefault="00000000">
      <w:pPr>
        <w:rPr>
          <w:lang w:eastAsia="ko-KR"/>
        </w:rPr>
      </w:pPr>
      <w:r>
        <w:rPr>
          <w:lang w:eastAsia="ko-KR"/>
        </w:rPr>
        <w:t>3. 제품 포지션과 핵심 메시지</w:t>
      </w:r>
    </w:p>
    <w:p w14:paraId="77A380D0" w14:textId="77777777" w:rsidR="002C33BF" w:rsidRDefault="00000000">
      <w:pPr>
        <w:rPr>
          <w:lang w:eastAsia="ko-KR"/>
        </w:rPr>
      </w:pPr>
      <w:r>
        <w:rPr>
          <w:lang w:eastAsia="ko-KR"/>
        </w:rPr>
        <w:t>4. 대표 사용자와 핵심 Use Case</w:t>
      </w:r>
    </w:p>
    <w:p w14:paraId="5691B521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5. 서비스 범위,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>, 우선순위</w:t>
      </w:r>
    </w:p>
    <w:p w14:paraId="2EDE9FB6" w14:textId="77777777" w:rsidR="002C33BF" w:rsidRDefault="00000000">
      <w:pPr>
        <w:rPr>
          <w:lang w:eastAsia="ko-KR"/>
        </w:rPr>
      </w:pPr>
      <w:r>
        <w:rPr>
          <w:lang w:eastAsia="ko-KR"/>
        </w:rPr>
        <w:t>6. 전체 사용자 여정과 화면/API 흐름</w:t>
      </w:r>
    </w:p>
    <w:p w14:paraId="2DA1D219" w14:textId="77777777" w:rsidR="002C33BF" w:rsidRDefault="00000000">
      <w:pPr>
        <w:rPr>
          <w:lang w:eastAsia="ko-KR"/>
        </w:rPr>
      </w:pPr>
      <w:r>
        <w:rPr>
          <w:lang w:eastAsia="ko-KR"/>
        </w:rPr>
        <w:t>7. 화면별 UX 설계 기준과 CTA</w:t>
      </w:r>
    </w:p>
    <w:p w14:paraId="3405DFC6" w14:textId="77777777" w:rsidR="002C33BF" w:rsidRDefault="00000000">
      <w:pPr>
        <w:rPr>
          <w:lang w:eastAsia="ko-KR"/>
        </w:rPr>
      </w:pPr>
      <w:r>
        <w:rPr>
          <w:lang w:eastAsia="ko-KR"/>
        </w:rPr>
        <w:t>8. 현재 프로젝트 구조와 코드 분석 요약</w:t>
      </w:r>
    </w:p>
    <w:p w14:paraId="60668ED6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9.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앱별 책임과 구현 상태</w:t>
      </w:r>
    </w:p>
    <w:p w14:paraId="598294C3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화면별 책임과 구현 상태</w:t>
      </w:r>
    </w:p>
    <w:p w14:paraId="0191E1B3" w14:textId="77777777" w:rsidR="002C33BF" w:rsidRDefault="00000000">
      <w:pPr>
        <w:rPr>
          <w:lang w:eastAsia="ko-KR"/>
        </w:rPr>
      </w:pPr>
      <w:r>
        <w:rPr>
          <w:lang w:eastAsia="ko-KR"/>
        </w:rPr>
        <w:t>11. 공식 공고문 PDF 분석/회귀 파이프라인</w:t>
      </w:r>
    </w:p>
    <w:p w14:paraId="548C2FDF" w14:textId="77777777" w:rsidR="002C33BF" w:rsidRDefault="00000000">
      <w:pPr>
        <w:rPr>
          <w:lang w:eastAsia="ko-KR"/>
        </w:rPr>
      </w:pPr>
      <w:r>
        <w:rPr>
          <w:lang w:eastAsia="ko-KR"/>
        </w:rPr>
        <w:t>12. 추천/자금 로드맵/관심 저장 구조</w:t>
      </w:r>
    </w:p>
    <w:p w14:paraId="21155F6C" w14:textId="77777777" w:rsidR="002C33BF" w:rsidRDefault="00000000">
      <w:pPr>
        <w:rPr>
          <w:lang w:eastAsia="ko-KR"/>
        </w:rPr>
      </w:pPr>
      <w:r>
        <w:rPr>
          <w:lang w:eastAsia="ko-KR"/>
        </w:rPr>
        <w:t>13. AI 코치와 LLM/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전략</w:t>
      </w:r>
    </w:p>
    <w:p w14:paraId="4BFA7645" w14:textId="77777777" w:rsidR="002C33BF" w:rsidRDefault="00000000">
      <w:pPr>
        <w:rPr>
          <w:lang w:eastAsia="ko-KR"/>
        </w:rPr>
      </w:pPr>
      <w:r>
        <w:rPr>
          <w:lang w:eastAsia="ko-KR"/>
        </w:rPr>
        <w:t>14. 데이터 수집과 Fixture 전략</w:t>
      </w:r>
    </w:p>
    <w:p w14:paraId="62980C35" w14:textId="77777777" w:rsidR="002C33BF" w:rsidRDefault="00000000">
      <w:pPr>
        <w:rPr>
          <w:lang w:eastAsia="ko-KR"/>
        </w:rPr>
      </w:pPr>
      <w:r>
        <w:rPr>
          <w:lang w:eastAsia="ko-KR"/>
        </w:rPr>
        <w:t>15. 현재 개발 현황과 남은 리스크</w:t>
      </w:r>
    </w:p>
    <w:p w14:paraId="7E19309B" w14:textId="77777777" w:rsidR="002C33BF" w:rsidRDefault="00000000">
      <w:pPr>
        <w:rPr>
          <w:lang w:eastAsia="ko-KR"/>
        </w:rPr>
      </w:pPr>
      <w:r>
        <w:rPr>
          <w:lang w:eastAsia="ko-KR"/>
        </w:rPr>
        <w:t>16. QA, 보안, 운영 기준</w:t>
      </w:r>
    </w:p>
    <w:p w14:paraId="276AA4F8" w14:textId="77777777" w:rsidR="002C33BF" w:rsidRDefault="00000000">
      <w:pPr>
        <w:rPr>
          <w:lang w:eastAsia="ko-KR"/>
        </w:rPr>
      </w:pPr>
      <w:r>
        <w:rPr>
          <w:lang w:eastAsia="ko-KR"/>
        </w:rPr>
        <w:t>17. P1/P2 개발 로드맵</w:t>
      </w:r>
    </w:p>
    <w:p w14:paraId="41477EE8" w14:textId="77777777" w:rsidR="002C33BF" w:rsidRDefault="00000000">
      <w:pPr>
        <w:rPr>
          <w:lang w:eastAsia="ko-KR"/>
        </w:rPr>
      </w:pPr>
      <w:r>
        <w:rPr>
          <w:lang w:eastAsia="ko-KR"/>
        </w:rPr>
        <w:t>18. 발표/시연 스토리라인</w:t>
      </w:r>
    </w:p>
    <w:p w14:paraId="6EDC68B0" w14:textId="77777777" w:rsidR="002C33BF" w:rsidRDefault="00000000">
      <w:pPr>
        <w:rPr>
          <w:lang w:eastAsia="ko-KR"/>
        </w:rPr>
      </w:pPr>
      <w:r>
        <w:rPr>
          <w:lang w:eastAsia="ko-KR"/>
        </w:rPr>
        <w:lastRenderedPageBreak/>
        <w:t>19. Definition of Done</w:t>
      </w:r>
    </w:p>
    <w:p w14:paraId="18A9230C" w14:textId="77777777" w:rsidR="002C33BF" w:rsidRDefault="00000000">
      <w:pPr>
        <w:rPr>
          <w:lang w:eastAsia="ko-KR"/>
        </w:rPr>
      </w:pPr>
      <w:r>
        <w:rPr>
          <w:lang w:eastAsia="ko-KR"/>
        </w:rPr>
        <w:t>20. 부록: 주요 파일/명령/체크리스트</w:t>
      </w:r>
    </w:p>
    <w:p w14:paraId="2BB2479F" w14:textId="77777777" w:rsidR="002C33BF" w:rsidRDefault="00000000">
      <w:pPr>
        <w:rPr>
          <w:lang w:eastAsia="ko-KR"/>
        </w:rPr>
      </w:pPr>
      <w:r>
        <w:rPr>
          <w:lang w:eastAsia="ko-KR"/>
        </w:rPr>
        <w:t>0. v6.3 작성 의도와 읽는 법</w:t>
      </w:r>
    </w:p>
    <w:p w14:paraId="71726471" w14:textId="77777777" w:rsidR="002C33BF" w:rsidRDefault="00000000">
      <w:pPr>
        <w:rPr>
          <w:lang w:eastAsia="ko-KR"/>
        </w:rPr>
      </w:pPr>
      <w:r>
        <w:rPr>
          <w:lang w:eastAsia="ko-KR"/>
        </w:rPr>
        <w:t>v6.3은 v6.2의 제품 방향성을 바꾸는 문서가 아니다. v6.2 이후 실제 코드에 반영된 안정화 작업, 회귀 샘플 확대, AI 근거 표시, smoke 검증 명령, fixture/LLM 분리 기준을 반영해 현재 프로젝트 상태와 다음 작업을 팀이 같은 기준으로 볼 수 있게 만든 버전이다.</w:t>
      </w:r>
    </w:p>
    <w:p w14:paraId="4C844068" w14:textId="77777777" w:rsidR="002C33BF" w:rsidRDefault="00000000">
      <w:pPr>
        <w:rPr>
          <w:lang w:eastAsia="ko-KR"/>
        </w:rPr>
      </w:pPr>
      <w:r>
        <w:rPr>
          <w:lang w:eastAsia="ko-KR"/>
        </w:rPr>
        <w:t>읽는 법은 v6.2와 같다. 1~5장은 제품 판단, 6~14장은 화면/API/데이터 구조, 15~17장은 현재 상태와 다음 작업, 18~20장은 시연과 운영 체크리스트로 본다.</w:t>
      </w:r>
    </w:p>
    <w:p w14:paraId="08A7AB47" w14:textId="77777777" w:rsidR="002C33BF" w:rsidRDefault="00000000">
      <w:r>
        <w:t>1. Executive Summary: v6.3 기준 제품 정의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2C33BF" w14:paraId="776AB5F1" w14:textId="77777777">
        <w:tc>
          <w:tcPr>
            <w:tcW w:w="2400" w:type="dxa"/>
          </w:tcPr>
          <w:p w14:paraId="23627FF0" w14:textId="77777777" w:rsidR="002C33BF" w:rsidRDefault="00000000">
            <w:r>
              <w:t>항목</w:t>
            </w:r>
          </w:p>
        </w:tc>
        <w:tc>
          <w:tcPr>
            <w:tcW w:w="2400" w:type="dxa"/>
          </w:tcPr>
          <w:p w14:paraId="14D2D60F" w14:textId="77777777" w:rsidR="002C33BF" w:rsidRDefault="00000000">
            <w:r>
              <w:t>v6.3 정의</w:t>
            </w:r>
          </w:p>
        </w:tc>
      </w:tr>
      <w:tr w:rsidR="002C33BF" w14:paraId="51CEB5AF" w14:textId="77777777">
        <w:tc>
          <w:tcPr>
            <w:tcW w:w="2400" w:type="dxa"/>
          </w:tcPr>
          <w:p w14:paraId="53D2DD1B" w14:textId="77777777" w:rsidR="002C33BF" w:rsidRDefault="00000000">
            <w:r>
              <w:t>서비스명</w:t>
            </w:r>
          </w:p>
        </w:tc>
        <w:tc>
          <w:tcPr>
            <w:tcW w:w="2400" w:type="dxa"/>
          </w:tcPr>
          <w:p w14:paraId="5B7926B4" w14:textId="77777777" w:rsidR="002C33BF" w:rsidRDefault="00000000">
            <w:r>
              <w:t>FirstHome Navigator AI</w:t>
            </w:r>
          </w:p>
        </w:tc>
      </w:tr>
      <w:tr w:rsidR="002C33BF" w14:paraId="092F011D" w14:textId="77777777">
        <w:tc>
          <w:tcPr>
            <w:tcW w:w="2400" w:type="dxa"/>
          </w:tcPr>
          <w:p w14:paraId="021CE2CE" w14:textId="77777777" w:rsidR="002C33BF" w:rsidRDefault="00000000">
            <w:r>
              <w:t>한 줄 정의</w:t>
            </w:r>
          </w:p>
        </w:tc>
        <w:tc>
          <w:tcPr>
            <w:tcW w:w="2400" w:type="dxa"/>
          </w:tcPr>
          <w:p w14:paraId="29359F5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사회초년생이 소유형 공공분양 공고의 주택형 옵션, 납부 일정, 공식 확인 항목을 내 자금 상황과 연결해 이해하도록 돕는 첫 집 준비 웹서비스.</w:t>
            </w:r>
          </w:p>
        </w:tc>
      </w:tr>
      <w:tr w:rsidR="002C33BF" w14:paraId="53399DC2" w14:textId="77777777">
        <w:tc>
          <w:tcPr>
            <w:tcW w:w="2400" w:type="dxa"/>
          </w:tcPr>
          <w:p w14:paraId="6B4A6F9A" w14:textId="77777777" w:rsidR="002C33BF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고객</w:t>
            </w:r>
            <w:proofErr w:type="spellEnd"/>
          </w:p>
        </w:tc>
        <w:tc>
          <w:tcPr>
            <w:tcW w:w="2400" w:type="dxa"/>
          </w:tcPr>
          <w:p w14:paraId="21A85E6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공공분양을 처음 검토하는 사회초년생, 청년, 신혼 전 단계 사용자.</w:t>
            </w:r>
          </w:p>
        </w:tc>
      </w:tr>
      <w:tr w:rsidR="002C33BF" w14:paraId="632700F4" w14:textId="77777777">
        <w:tc>
          <w:tcPr>
            <w:tcW w:w="2400" w:type="dxa"/>
          </w:tcPr>
          <w:p w14:paraId="6465F23E" w14:textId="77777777" w:rsidR="002C33BF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해결</w:t>
            </w:r>
            <w:proofErr w:type="spellEnd"/>
          </w:p>
        </w:tc>
        <w:tc>
          <w:tcPr>
            <w:tcW w:w="2400" w:type="dxa"/>
          </w:tcPr>
          <w:p w14:paraId="360B1B67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공고문 PDF에서 주택형 옵션·납부 일정·체크리스트·근거 문장을 구조화하고, 옵션별 계약금/중도금 부담을 자금 로드맵으로 보여준다.</w:t>
            </w:r>
          </w:p>
        </w:tc>
      </w:tr>
      <w:tr w:rsidR="002C33BF" w14:paraId="6594D5D4" w14:textId="77777777">
        <w:tc>
          <w:tcPr>
            <w:tcW w:w="2400" w:type="dxa"/>
          </w:tcPr>
          <w:p w14:paraId="6A5C75DE" w14:textId="77777777" w:rsidR="002C33BF" w:rsidRDefault="00000000">
            <w:proofErr w:type="spellStart"/>
            <w:r>
              <w:lastRenderedPageBreak/>
              <w:t>AI의</w:t>
            </w:r>
            <w:proofErr w:type="spellEnd"/>
            <w:r>
              <w:t xml:space="preserve"> </w:t>
            </w:r>
            <w:proofErr w:type="spellStart"/>
            <w:r>
              <w:t>역할</w:t>
            </w:r>
            <w:proofErr w:type="spellEnd"/>
          </w:p>
        </w:tc>
        <w:tc>
          <w:tcPr>
            <w:tcW w:w="2400" w:type="dxa"/>
          </w:tcPr>
          <w:p w14:paraId="7822AEB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AI는 확정 판정자가 아니라 공식 근거 기반 설명자다. 부족액, 일정, 확인 항목, 다음 행동을 짧고 안전하게 설명한다.</w:t>
            </w:r>
          </w:p>
        </w:tc>
      </w:tr>
      <w:tr w:rsidR="002C33BF" w14:paraId="38B5008C" w14:textId="77777777">
        <w:tc>
          <w:tcPr>
            <w:tcW w:w="2400" w:type="dxa"/>
          </w:tcPr>
          <w:p w14:paraId="19DC06E7" w14:textId="77777777" w:rsidR="002C33BF" w:rsidRDefault="00000000">
            <w:r>
              <w:t xml:space="preserve">v6.3의 </w:t>
            </w:r>
            <w:proofErr w:type="spellStart"/>
            <w:r>
              <w:t>의미</w:t>
            </w:r>
            <w:proofErr w:type="spellEnd"/>
          </w:p>
        </w:tc>
        <w:tc>
          <w:tcPr>
            <w:tcW w:w="2400" w:type="dxa"/>
          </w:tcPr>
          <w:p w14:paraId="29017A13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P0 완주 이후 실제 PDF 회귀 세트와 AI 채팅 검증을 한 단계 끌어올린 안정화 버전이다.</w:t>
            </w:r>
          </w:p>
        </w:tc>
      </w:tr>
      <w:tr w:rsidR="002C33BF" w14:paraId="755337F4" w14:textId="77777777">
        <w:tc>
          <w:tcPr>
            <w:tcW w:w="2400" w:type="dxa"/>
          </w:tcPr>
          <w:p w14:paraId="12E2C5F1" w14:textId="77777777" w:rsidR="002C33BF" w:rsidRDefault="00000000">
            <w:r>
              <w:t>North Star</w:t>
            </w:r>
          </w:p>
        </w:tc>
        <w:tc>
          <w:tcPr>
            <w:tcW w:w="2400" w:type="dxa"/>
          </w:tcPr>
          <w:p w14:paraId="20D0622E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대표 사용자가 3분 안에 검토할 주택형 옵션, 계약금 부족액, 공식 근거, 이번 주 할 일을 이해하고 관심 옵션으로 저장한다.</w:t>
            </w:r>
          </w:p>
        </w:tc>
      </w:tr>
    </w:tbl>
    <w:p w14:paraId="14968327" w14:textId="77777777" w:rsidR="002C33BF" w:rsidRDefault="00000000">
      <w:r>
        <w:t xml:space="preserve">2. v6.2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변화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C33BF" w14:paraId="751565F9" w14:textId="77777777">
        <w:tc>
          <w:tcPr>
            <w:tcW w:w="2400" w:type="dxa"/>
          </w:tcPr>
          <w:p w14:paraId="6D323E37" w14:textId="77777777" w:rsidR="002C33BF" w:rsidRDefault="00000000">
            <w:r>
              <w:t>영역</w:t>
            </w:r>
          </w:p>
        </w:tc>
        <w:tc>
          <w:tcPr>
            <w:tcW w:w="2400" w:type="dxa"/>
          </w:tcPr>
          <w:p w14:paraId="3B89B606" w14:textId="77777777" w:rsidR="002C33BF" w:rsidRDefault="00000000">
            <w:r>
              <w:t>v6.2 상태</w:t>
            </w:r>
          </w:p>
        </w:tc>
        <w:tc>
          <w:tcPr>
            <w:tcW w:w="2400" w:type="dxa"/>
          </w:tcPr>
          <w:p w14:paraId="2D18C957" w14:textId="77777777" w:rsidR="002C33BF" w:rsidRDefault="00000000">
            <w:r>
              <w:t>v6.3 반영</w:t>
            </w:r>
          </w:p>
        </w:tc>
        <w:tc>
          <w:tcPr>
            <w:tcW w:w="2400" w:type="dxa"/>
          </w:tcPr>
          <w:p w14:paraId="2AF0DB2F" w14:textId="77777777" w:rsidR="002C33BF" w:rsidRDefault="00000000">
            <w:r>
              <w:t>기획 판단</w:t>
            </w:r>
          </w:p>
        </w:tc>
      </w:tr>
      <w:tr w:rsidR="002C33BF" w14:paraId="1C17801E" w14:textId="77777777">
        <w:tc>
          <w:tcPr>
            <w:tcW w:w="2400" w:type="dxa"/>
          </w:tcPr>
          <w:p w14:paraId="50F601BC" w14:textId="77777777" w:rsidR="002C33BF" w:rsidRDefault="00000000">
            <w:r>
              <w:t>PDF 회귀 샘플</w:t>
            </w:r>
          </w:p>
        </w:tc>
        <w:tc>
          <w:tcPr>
            <w:tcW w:w="2400" w:type="dxa"/>
          </w:tcPr>
          <w:p w14:paraId="08AD61F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소유형/임대 exclude 회귀 세트가 구축됨</w:t>
            </w:r>
          </w:p>
        </w:tc>
        <w:tc>
          <w:tcPr>
            <w:tcW w:w="2400" w:type="dxa"/>
          </w:tcPr>
          <w:p w14:paraId="7E930974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왕숙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푸르지오</w:t>
            </w:r>
            <w:proofErr w:type="spellEnd"/>
            <w:r>
              <w:rPr>
                <w:lang w:eastAsia="ko-KR"/>
              </w:rPr>
              <w:t xml:space="preserve"> B2 민간참여 공공분양 PDF를 candidate에서 include 회귀 샘플로 승격. 총 7개 샘플 회귀 통과.</w:t>
            </w:r>
          </w:p>
        </w:tc>
        <w:tc>
          <w:tcPr>
            <w:tcW w:w="2400" w:type="dxa"/>
          </w:tcPr>
          <w:p w14:paraId="69DE9C1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실제 표 구조가 다른 PDF를 회귀 세트에 넣어 파서 신뢰도를 올렸다.</w:t>
            </w:r>
          </w:p>
        </w:tc>
      </w:tr>
      <w:tr w:rsidR="002C33BF" w14:paraId="257E8B94" w14:textId="77777777">
        <w:tc>
          <w:tcPr>
            <w:tcW w:w="2400" w:type="dxa"/>
          </w:tcPr>
          <w:p w14:paraId="4C9ABD3D" w14:textId="77777777" w:rsidR="002C33BF" w:rsidRDefault="00000000">
            <w:r>
              <w:t xml:space="preserve">표 </w:t>
            </w:r>
            <w:proofErr w:type="spellStart"/>
            <w:r>
              <w:t>파서</w:t>
            </w:r>
            <w:proofErr w:type="spellEnd"/>
          </w:p>
        </w:tc>
        <w:tc>
          <w:tcPr>
            <w:tcW w:w="2400" w:type="dxa"/>
          </w:tcPr>
          <w:p w14:paraId="675AABC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기본 unit row와 단위/면적 </w:t>
            </w:r>
            <w:proofErr w:type="spellStart"/>
            <w:r>
              <w:rPr>
                <w:lang w:eastAsia="ko-KR"/>
              </w:rPr>
              <w:t>오탐</w:t>
            </w:r>
            <w:proofErr w:type="spellEnd"/>
            <w:r>
              <w:rPr>
                <w:lang w:eastAsia="ko-KR"/>
              </w:rPr>
              <w:t xml:space="preserve"> 필터 중심</w:t>
            </w:r>
          </w:p>
        </w:tc>
        <w:tc>
          <w:tcPr>
            <w:tcW w:w="2400" w:type="dxa"/>
          </w:tcPr>
          <w:p w14:paraId="1C7D7466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074.9400A 74A ... 공급금액처럼 전용면적 코드가 먼저 나오는 행을 별도 </w:t>
            </w:r>
            <w:proofErr w:type="spellStart"/>
            <w:r>
              <w:rPr>
                <w:lang w:eastAsia="ko-KR"/>
              </w:rPr>
              <w:t>파서로</w:t>
            </w:r>
            <w:proofErr w:type="spellEnd"/>
            <w:r>
              <w:rPr>
                <w:lang w:eastAsia="ko-KR"/>
              </w:rPr>
              <w:t xml:space="preserve"> 처리.</w:t>
            </w:r>
          </w:p>
        </w:tc>
        <w:tc>
          <w:tcPr>
            <w:tcW w:w="2400" w:type="dxa"/>
          </w:tcPr>
          <w:p w14:paraId="13E724E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LH 실제 공고 표 다양성 대응의 첫 확장이다.</w:t>
            </w:r>
          </w:p>
        </w:tc>
      </w:tr>
      <w:tr w:rsidR="002C33BF" w14:paraId="14A1B6DC" w14:textId="77777777">
        <w:tc>
          <w:tcPr>
            <w:tcW w:w="2400" w:type="dxa"/>
          </w:tcPr>
          <w:p w14:paraId="02BD7D51" w14:textId="77777777" w:rsidR="002C33BF" w:rsidRDefault="00000000">
            <w:r>
              <w:t xml:space="preserve">AI </w:t>
            </w:r>
            <w:proofErr w:type="spellStart"/>
            <w:r>
              <w:t>채팅</w:t>
            </w:r>
            <w:proofErr w:type="spellEnd"/>
            <w:r>
              <w:t xml:space="preserve"> </w:t>
            </w:r>
            <w:proofErr w:type="spellStart"/>
            <w:r>
              <w:t>근거</w:t>
            </w:r>
            <w:proofErr w:type="spellEnd"/>
          </w:p>
        </w:tc>
        <w:tc>
          <w:tcPr>
            <w:tcW w:w="2400" w:type="dxa"/>
          </w:tcPr>
          <w:p w14:paraId="3A7D4A04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context_refs</w:t>
            </w:r>
            <w:proofErr w:type="spellEnd"/>
            <w:r>
              <w:rPr>
                <w:lang w:eastAsia="ko-KR"/>
              </w:rPr>
              <w:t xml:space="preserve">는 API에 있었지만 UI 노출이 </w:t>
            </w:r>
            <w:r>
              <w:rPr>
                <w:lang w:eastAsia="ko-KR"/>
              </w:rPr>
              <w:lastRenderedPageBreak/>
              <w:t>약함</w:t>
            </w:r>
          </w:p>
        </w:tc>
        <w:tc>
          <w:tcPr>
            <w:tcW w:w="2400" w:type="dxa"/>
          </w:tcPr>
          <w:p w14:paraId="738D6121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lastRenderedPageBreak/>
              <w:t>FloatingCoachChat</w:t>
            </w:r>
            <w:proofErr w:type="spellEnd"/>
            <w:r>
              <w:rPr>
                <w:lang w:eastAsia="ko-KR"/>
              </w:rPr>
              <w:t xml:space="preserve">에서 </w:t>
            </w:r>
            <w:r>
              <w:rPr>
                <w:lang w:eastAsia="ko-KR"/>
              </w:rPr>
              <w:lastRenderedPageBreak/>
              <w:t>사용한 근거 칩을 표시.</w:t>
            </w:r>
          </w:p>
        </w:tc>
        <w:tc>
          <w:tcPr>
            <w:tcW w:w="2400" w:type="dxa"/>
          </w:tcPr>
          <w:p w14:paraId="11D4327E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AI가 근거 기반 코치라는 제품 메시지가 </w:t>
            </w:r>
            <w:r>
              <w:rPr>
                <w:lang w:eastAsia="ko-KR"/>
              </w:rPr>
              <w:lastRenderedPageBreak/>
              <w:t>화면에서 보인다.</w:t>
            </w:r>
          </w:p>
        </w:tc>
      </w:tr>
      <w:tr w:rsidR="002C33BF" w14:paraId="504FBDBC" w14:textId="77777777">
        <w:tc>
          <w:tcPr>
            <w:tcW w:w="2400" w:type="dxa"/>
          </w:tcPr>
          <w:p w14:paraId="1AF0DA69" w14:textId="77777777" w:rsidR="002C33BF" w:rsidRDefault="00000000">
            <w:r>
              <w:lastRenderedPageBreak/>
              <w:t xml:space="preserve">AI smoke </w:t>
            </w:r>
            <w:proofErr w:type="spellStart"/>
            <w:r>
              <w:t>검증</w:t>
            </w:r>
            <w:proofErr w:type="spellEnd"/>
          </w:p>
        </w:tc>
        <w:tc>
          <w:tcPr>
            <w:tcW w:w="2400" w:type="dxa"/>
          </w:tcPr>
          <w:p w14:paraId="24F7A25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대표 흐름 안에서 AI 질문을 확인</w:t>
            </w:r>
          </w:p>
        </w:tc>
        <w:tc>
          <w:tcPr>
            <w:tcW w:w="2400" w:type="dxa"/>
          </w:tcPr>
          <w:p w14:paraId="4B1CE124" w14:textId="77777777" w:rsidR="002C33BF" w:rsidRDefault="00000000">
            <w:proofErr w:type="spellStart"/>
            <w:r>
              <w:t>check_ai_chat_smoke</w:t>
            </w:r>
            <w:proofErr w:type="spellEnd"/>
            <w:r>
              <w:t xml:space="preserve"> </w:t>
            </w:r>
            <w:proofErr w:type="spellStart"/>
            <w:r>
              <w:t>명령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  <w:r>
              <w:t>. template fallback과 LLM 강제 검증을 분리.</w:t>
            </w:r>
          </w:p>
        </w:tc>
        <w:tc>
          <w:tcPr>
            <w:tcW w:w="2400" w:type="dxa"/>
          </w:tcPr>
          <w:p w14:paraId="2DF5F89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LLM 환경 설정과 fallback 안정성을 운영 명령으로 확인 가능하다.</w:t>
            </w:r>
          </w:p>
        </w:tc>
      </w:tr>
      <w:tr w:rsidR="002C33BF" w14:paraId="03106B59" w14:textId="77777777">
        <w:tc>
          <w:tcPr>
            <w:tcW w:w="2400" w:type="dxa"/>
          </w:tcPr>
          <w:p w14:paraId="1E2EA433" w14:textId="77777777" w:rsidR="002C33BF" w:rsidRDefault="00000000">
            <w:r>
              <w:t xml:space="preserve">Fixture </w:t>
            </w:r>
            <w:proofErr w:type="spellStart"/>
            <w:r>
              <w:t>안정화</w:t>
            </w:r>
            <w:proofErr w:type="spellEnd"/>
          </w:p>
        </w:tc>
        <w:tc>
          <w:tcPr>
            <w:tcW w:w="2400" w:type="dxa"/>
          </w:tcPr>
          <w:p w14:paraId="7E5DF644" w14:textId="77777777" w:rsidR="002C33BF" w:rsidRDefault="00000000">
            <w:r>
              <w:t>with-demo-analysis가 환경에 따라 LLM 보강을 시도할 수 있음</w:t>
            </w:r>
          </w:p>
        </w:tc>
        <w:tc>
          <w:tcPr>
            <w:tcW w:w="2400" w:type="dxa"/>
          </w:tcPr>
          <w:p w14:paraId="75BD8251" w14:textId="77777777" w:rsidR="002C33BF" w:rsidRDefault="00000000">
            <w:r>
              <w:t>load_firsthome_fixture --with-demo-analysis는 LLM 추출을 끄고 rules 기반 데모 분석으로 고정.</w:t>
            </w:r>
          </w:p>
        </w:tc>
        <w:tc>
          <w:tcPr>
            <w:tcW w:w="2400" w:type="dxa"/>
          </w:tcPr>
          <w:p w14:paraId="023D41C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발표/개발 기본 </w:t>
            </w:r>
            <w:proofErr w:type="gramStart"/>
            <w:r>
              <w:rPr>
                <w:lang w:eastAsia="ko-KR"/>
              </w:rPr>
              <w:t>루트가 .env</w:t>
            </w:r>
            <w:proofErr w:type="gramEnd"/>
            <w:r>
              <w:rPr>
                <w:lang w:eastAsia="ko-KR"/>
              </w:rPr>
              <w:t xml:space="preserve"> 설정에 흔들리지 않는다.</w:t>
            </w:r>
          </w:p>
        </w:tc>
      </w:tr>
      <w:tr w:rsidR="002C33BF" w14:paraId="166A3BCD" w14:textId="77777777">
        <w:tc>
          <w:tcPr>
            <w:tcW w:w="2400" w:type="dxa"/>
          </w:tcPr>
          <w:p w14:paraId="27F2EDD5" w14:textId="77777777" w:rsidR="002C33BF" w:rsidRDefault="00000000"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  <w:tc>
          <w:tcPr>
            <w:tcW w:w="2400" w:type="dxa"/>
          </w:tcPr>
          <w:p w14:paraId="2D9ACD35" w14:textId="77777777" w:rsidR="002C33BF" w:rsidRDefault="00000000">
            <w:r>
              <w:t>44 tests 기준 기록</w:t>
            </w:r>
          </w:p>
        </w:tc>
        <w:tc>
          <w:tcPr>
            <w:tcW w:w="2400" w:type="dxa"/>
          </w:tcPr>
          <w:p w14:paraId="26BF2B5E" w14:textId="77777777" w:rsidR="002C33BF" w:rsidRDefault="00000000">
            <w:r>
              <w:t>현재 기준 backend 49 tests, frontend build, sample PDF regression, representative flow, AI smoke 통과.</w:t>
            </w:r>
          </w:p>
        </w:tc>
        <w:tc>
          <w:tcPr>
            <w:tcW w:w="2400" w:type="dxa"/>
          </w:tcPr>
          <w:p w14:paraId="0EEF891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P0 이후 안정화 작업이 테스트 게이트로 고정되었다.</w:t>
            </w:r>
          </w:p>
        </w:tc>
      </w:tr>
    </w:tbl>
    <w:p w14:paraId="0484ED29" w14:textId="77777777" w:rsidR="002C33BF" w:rsidRDefault="00000000">
      <w:pPr>
        <w:rPr>
          <w:lang w:eastAsia="ko-KR"/>
        </w:rPr>
      </w:pPr>
      <w:r>
        <w:rPr>
          <w:lang w:eastAsia="ko-KR"/>
        </w:rPr>
        <w:t>3. 제품 포지션과 핵심 메시지</w:t>
      </w:r>
    </w:p>
    <w:p w14:paraId="7A8AEE85" w14:textId="77777777" w:rsidR="002C33BF" w:rsidRDefault="00000000">
      <w:pPr>
        <w:rPr>
          <w:lang w:eastAsia="ko-KR"/>
        </w:rPr>
      </w:pPr>
      <w:r>
        <w:rPr>
          <w:lang w:eastAsia="ko-KR"/>
        </w:rPr>
        <w:t>• “공고 추천”이 아니라 “공고 안의 주택형 옵션 추천”이다.</w:t>
      </w:r>
    </w:p>
    <w:p w14:paraId="3EED6019" w14:textId="77777777" w:rsidR="002C33BF" w:rsidRDefault="00000000">
      <w:pPr>
        <w:rPr>
          <w:lang w:eastAsia="ko-KR"/>
        </w:rPr>
      </w:pPr>
      <w:r>
        <w:rPr>
          <w:lang w:eastAsia="ko-KR"/>
        </w:rPr>
        <w:t>• “AI가 판단합니다”가 아니라 “공식 공고문 근거를 AI가 쉽게 설명합니다”이다.</w:t>
      </w:r>
    </w:p>
    <w:p w14:paraId="338C7B9F" w14:textId="77777777" w:rsidR="002C33BF" w:rsidRDefault="00000000">
      <w:pPr>
        <w:rPr>
          <w:lang w:eastAsia="ko-KR"/>
        </w:rPr>
      </w:pPr>
      <w:r>
        <w:rPr>
          <w:lang w:eastAsia="ko-KR"/>
        </w:rPr>
        <w:t>• “당첨 가능성 예측”이 아니라 “준비 가능성 점검”이다.</w:t>
      </w:r>
    </w:p>
    <w:p w14:paraId="2F6F42C0" w14:textId="77777777" w:rsidR="002C33BF" w:rsidRDefault="00000000">
      <w:pPr>
        <w:rPr>
          <w:lang w:eastAsia="ko-KR"/>
        </w:rPr>
      </w:pPr>
      <w:r>
        <w:rPr>
          <w:lang w:eastAsia="ko-KR"/>
        </w:rPr>
        <w:t>• “정책·상품까지 다 해주는 서비스”가 아니라 “계약금/중도금 준비를 돕는 보조 정보를 붙이는 서비스”다.</w:t>
      </w:r>
    </w:p>
    <w:p w14:paraId="5A609E3C" w14:textId="77777777" w:rsidR="002C33BF" w:rsidRDefault="00000000">
      <w:pPr>
        <w:rPr>
          <w:lang w:eastAsia="ko-KR"/>
        </w:rPr>
      </w:pPr>
      <w:r>
        <w:rPr>
          <w:lang w:eastAsia="ko-KR"/>
        </w:rPr>
        <w:t>• v6.3부터는 “AI 답변이 어떤 근거를 사용했는지 화면에서 확인할 수 있다”고 설명할 수 있다.</w:t>
      </w:r>
    </w:p>
    <w:p w14:paraId="47A33F82" w14:textId="77777777" w:rsidR="002C33BF" w:rsidRDefault="00000000">
      <w:r>
        <w:t xml:space="preserve">4.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사용자와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Use Case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2C33BF" w14:paraId="08519CDB" w14:textId="77777777">
        <w:tc>
          <w:tcPr>
            <w:tcW w:w="2400" w:type="dxa"/>
          </w:tcPr>
          <w:p w14:paraId="5CC844A7" w14:textId="77777777" w:rsidR="002C33BF" w:rsidRDefault="00000000">
            <w:r>
              <w:t>항목</w:t>
            </w:r>
          </w:p>
        </w:tc>
        <w:tc>
          <w:tcPr>
            <w:tcW w:w="2400" w:type="dxa"/>
          </w:tcPr>
          <w:p w14:paraId="09FEA020" w14:textId="77777777" w:rsidR="002C33BF" w:rsidRDefault="00000000">
            <w:r>
              <w:t>대표 사용자 값</w:t>
            </w:r>
          </w:p>
        </w:tc>
      </w:tr>
      <w:tr w:rsidR="002C33BF" w14:paraId="3B8E4107" w14:textId="77777777">
        <w:tc>
          <w:tcPr>
            <w:tcW w:w="2400" w:type="dxa"/>
          </w:tcPr>
          <w:p w14:paraId="3DFB3DFF" w14:textId="77777777" w:rsidR="002C33BF" w:rsidRDefault="00000000">
            <w:r>
              <w:t>사용자</w:t>
            </w:r>
          </w:p>
        </w:tc>
        <w:tc>
          <w:tcPr>
            <w:tcW w:w="2400" w:type="dxa"/>
          </w:tcPr>
          <w:p w14:paraId="6A86419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만 27세 사회초년생, 첫 집 마련을 막 준비하기 시작한 직장인</w:t>
            </w:r>
          </w:p>
        </w:tc>
      </w:tr>
      <w:tr w:rsidR="002C33BF" w14:paraId="41242D27" w14:textId="77777777">
        <w:tc>
          <w:tcPr>
            <w:tcW w:w="2400" w:type="dxa"/>
          </w:tcPr>
          <w:p w14:paraId="5B616BDA" w14:textId="77777777" w:rsidR="002C33BF" w:rsidRDefault="00000000">
            <w:proofErr w:type="spellStart"/>
            <w:r>
              <w:t>소득</w:t>
            </w:r>
            <w:proofErr w:type="spellEnd"/>
            <w:r>
              <w:t>/</w:t>
            </w:r>
            <w:proofErr w:type="spellStart"/>
            <w:r>
              <w:t>자산</w:t>
            </w:r>
            <w:proofErr w:type="spellEnd"/>
          </w:p>
        </w:tc>
        <w:tc>
          <w:tcPr>
            <w:tcW w:w="2400" w:type="dxa"/>
          </w:tcPr>
          <w:p w14:paraId="437380E2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연소득</w:t>
            </w:r>
            <w:proofErr w:type="spellEnd"/>
            <w:r>
              <w:rPr>
                <w:lang w:eastAsia="ko-KR"/>
              </w:rPr>
              <w:t xml:space="preserve"> 3,600만 원, 보유 현금 800만 원, </w:t>
            </w:r>
            <w:r>
              <w:rPr>
                <w:lang w:eastAsia="ko-KR"/>
              </w:rPr>
              <w:lastRenderedPageBreak/>
              <w:t>부채 300만 원</w:t>
            </w:r>
          </w:p>
        </w:tc>
      </w:tr>
      <w:tr w:rsidR="002C33BF" w14:paraId="744C7E1B" w14:textId="77777777">
        <w:tc>
          <w:tcPr>
            <w:tcW w:w="2400" w:type="dxa"/>
          </w:tcPr>
          <w:p w14:paraId="23E4FCD9" w14:textId="77777777" w:rsidR="002C33BF" w:rsidRDefault="00000000">
            <w:proofErr w:type="spellStart"/>
            <w:r>
              <w:lastRenderedPageBreak/>
              <w:t>청약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</w:p>
        </w:tc>
        <w:tc>
          <w:tcPr>
            <w:tcW w:w="2400" w:type="dxa"/>
          </w:tcPr>
          <w:p w14:paraId="22C4D5D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무주택, 청약통장 가입 24개월, 생애최초/청년 조건 관심</w:t>
            </w:r>
          </w:p>
        </w:tc>
      </w:tr>
      <w:tr w:rsidR="002C33BF" w14:paraId="565C1869" w14:textId="77777777">
        <w:tc>
          <w:tcPr>
            <w:tcW w:w="2400" w:type="dxa"/>
          </w:tcPr>
          <w:p w14:paraId="358ECC51" w14:textId="77777777" w:rsidR="002C33BF" w:rsidRDefault="00000000">
            <w:proofErr w:type="spellStart"/>
            <w:r>
              <w:t>희망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</w:p>
        </w:tc>
        <w:tc>
          <w:tcPr>
            <w:tcW w:w="2400" w:type="dxa"/>
          </w:tcPr>
          <w:p w14:paraId="424118A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서울 또는 경기 남부, 전용 49~59㎡, 소유형 공공분양 우선</w:t>
            </w:r>
          </w:p>
        </w:tc>
      </w:tr>
      <w:tr w:rsidR="002C33BF" w14:paraId="5E1D9043" w14:textId="77777777">
        <w:tc>
          <w:tcPr>
            <w:tcW w:w="2400" w:type="dxa"/>
          </w:tcPr>
          <w:p w14:paraId="26214824" w14:textId="77777777" w:rsidR="002C33BF" w:rsidRDefault="00000000"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  <w:tc>
          <w:tcPr>
            <w:tcW w:w="2400" w:type="dxa"/>
          </w:tcPr>
          <w:p w14:paraId="65D9584E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공고 TOP 3, Top-N 주택형 옵션, 계약금 부족액, 납부 일정, 공식 근거, AI 답변, 관심 옵션 저장</w:t>
            </w:r>
          </w:p>
        </w:tc>
      </w:tr>
    </w:tbl>
    <w:p w14:paraId="2F3431B5" w14:textId="77777777" w:rsidR="002C33BF" w:rsidRDefault="00000000">
      <w:pPr>
        <w:rPr>
          <w:lang w:eastAsia="ko-KR"/>
        </w:rPr>
      </w:pPr>
      <w:r>
        <w:rPr>
          <w:lang w:eastAsia="ko-KR"/>
        </w:rPr>
        <w:t>• 프로필에서 자금·청약·희망 면적/가격 조건을 입력한다.</w:t>
      </w:r>
    </w:p>
    <w:p w14:paraId="0063BEA8" w14:textId="77777777" w:rsidR="002C33BF" w:rsidRDefault="00000000">
      <w:pPr>
        <w:rPr>
          <w:lang w:eastAsia="ko-KR"/>
        </w:rPr>
      </w:pPr>
      <w:r>
        <w:rPr>
          <w:lang w:eastAsia="ko-KR"/>
        </w:rPr>
        <w:t>• 추천 결과에서 서비스 대상 공고와 Top-N 주택형 옵션을 확인한다.</w:t>
      </w:r>
    </w:p>
    <w:p w14:paraId="0D95D49A" w14:textId="77777777" w:rsidR="002C33BF" w:rsidRDefault="00000000">
      <w:pPr>
        <w:rPr>
          <w:lang w:eastAsia="ko-KR"/>
        </w:rPr>
      </w:pPr>
      <w:r>
        <w:rPr>
          <w:lang w:eastAsia="ko-KR"/>
        </w:rPr>
        <w:t>• 공고 상세에서 공식 공고문 분석 상태와 근거 문장을 본다.</w:t>
      </w:r>
    </w:p>
    <w:p w14:paraId="4809D9CF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 선택 옵션의 계약금, 중도금, 잔금, 부족액, 월 준비 목표를 확인한다.</w:t>
      </w:r>
    </w:p>
    <w:p w14:paraId="3CF5B572" w14:textId="77777777" w:rsidR="002C33BF" w:rsidRDefault="00000000">
      <w:pPr>
        <w:rPr>
          <w:lang w:eastAsia="ko-KR"/>
        </w:rPr>
      </w:pPr>
      <w:r>
        <w:rPr>
          <w:lang w:eastAsia="ko-KR"/>
        </w:rPr>
        <w:t>• AI 코치 추천 질문을 눌러 공식 확인 포인트와 이번 주 행동을 묻는다.</w:t>
      </w:r>
    </w:p>
    <w:p w14:paraId="393E9AE6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• 관심 공고 또는 관심 주택형 옵션을 저장하고 </w:t>
      </w:r>
      <w:proofErr w:type="spellStart"/>
      <w:r>
        <w:rPr>
          <w:lang w:eastAsia="ko-KR"/>
        </w:rPr>
        <w:t>FavoritesPage</w:t>
      </w:r>
      <w:proofErr w:type="spellEnd"/>
      <w:r>
        <w:rPr>
          <w:lang w:eastAsia="ko-KR"/>
        </w:rPr>
        <w:t>에서 다시 비교한다.</w:t>
      </w:r>
    </w:p>
    <w:p w14:paraId="31C94425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5. 서비스 범위,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>, 우선순위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C33BF" w14:paraId="09D222A7" w14:textId="77777777">
        <w:tc>
          <w:tcPr>
            <w:tcW w:w="2400" w:type="dxa"/>
          </w:tcPr>
          <w:p w14:paraId="11480A13" w14:textId="77777777" w:rsidR="002C33BF" w:rsidRDefault="00000000">
            <w:proofErr w:type="spellStart"/>
            <w:r>
              <w:t>구분</w:t>
            </w:r>
            <w:proofErr w:type="spellEnd"/>
          </w:p>
        </w:tc>
        <w:tc>
          <w:tcPr>
            <w:tcW w:w="2400" w:type="dxa"/>
          </w:tcPr>
          <w:p w14:paraId="13B72B16" w14:textId="77777777" w:rsidR="002C33BF" w:rsidRDefault="00000000">
            <w:r>
              <w:t>핵심 범위</w:t>
            </w:r>
          </w:p>
        </w:tc>
        <w:tc>
          <w:tcPr>
            <w:tcW w:w="2400" w:type="dxa"/>
          </w:tcPr>
          <w:p w14:paraId="74FC9699" w14:textId="77777777" w:rsidR="002C33BF" w:rsidRDefault="00000000">
            <w:r>
              <w:t>후순위/제외</w:t>
            </w:r>
          </w:p>
        </w:tc>
        <w:tc>
          <w:tcPr>
            <w:tcW w:w="2400" w:type="dxa"/>
          </w:tcPr>
          <w:p w14:paraId="192A60D9" w14:textId="77777777" w:rsidR="002C33BF" w:rsidRDefault="00000000">
            <w:r>
              <w:t>v6.3 판단</w:t>
            </w:r>
          </w:p>
        </w:tc>
      </w:tr>
      <w:tr w:rsidR="002C33BF" w14:paraId="5A888B3B" w14:textId="77777777">
        <w:tc>
          <w:tcPr>
            <w:tcW w:w="2400" w:type="dxa"/>
          </w:tcPr>
          <w:p w14:paraId="5D880E86" w14:textId="77777777" w:rsidR="002C33BF" w:rsidRDefault="00000000">
            <w:r>
              <w:t>주택 유형</w:t>
            </w:r>
          </w:p>
        </w:tc>
        <w:tc>
          <w:tcPr>
            <w:tcW w:w="2400" w:type="dxa"/>
          </w:tcPr>
          <w:p w14:paraId="47A20AD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공공분양, 신혼희망타운 공공분양, 민간참여형 공공분양</w:t>
            </w:r>
          </w:p>
        </w:tc>
        <w:tc>
          <w:tcPr>
            <w:tcW w:w="2400" w:type="dxa"/>
          </w:tcPr>
          <w:p w14:paraId="2E85A92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행복주택, 국민임대, 전세임대 등 임대형</w:t>
            </w:r>
          </w:p>
        </w:tc>
        <w:tc>
          <w:tcPr>
            <w:tcW w:w="2400" w:type="dxa"/>
          </w:tcPr>
          <w:p w14:paraId="58B6091D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 집중은 유지한다.</w:t>
            </w:r>
          </w:p>
        </w:tc>
      </w:tr>
      <w:tr w:rsidR="002C33BF" w14:paraId="5A783B16" w14:textId="77777777">
        <w:tc>
          <w:tcPr>
            <w:tcW w:w="2400" w:type="dxa"/>
          </w:tcPr>
          <w:p w14:paraId="43522D47" w14:textId="77777777" w:rsidR="002C33BF" w:rsidRDefault="00000000"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단위</w:t>
            </w:r>
            <w:proofErr w:type="spellEnd"/>
          </w:p>
        </w:tc>
        <w:tc>
          <w:tcPr>
            <w:tcW w:w="2400" w:type="dxa"/>
          </w:tcPr>
          <w:p w14:paraId="429FC446" w14:textId="77777777" w:rsidR="002C33BF" w:rsidRDefault="00000000">
            <w:r>
              <w:t>공고 + HousingUnitOption</w:t>
            </w:r>
          </w:p>
        </w:tc>
        <w:tc>
          <w:tcPr>
            <w:tcW w:w="2400" w:type="dxa"/>
          </w:tcPr>
          <w:p w14:paraId="06399636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공고 </w:t>
            </w:r>
            <w:proofErr w:type="spellStart"/>
            <w:r>
              <w:rPr>
                <w:lang w:eastAsia="ko-KR"/>
              </w:rPr>
              <w:t>대표값만으로</w:t>
            </w:r>
            <w:proofErr w:type="spellEnd"/>
            <w:r>
              <w:rPr>
                <w:lang w:eastAsia="ko-KR"/>
              </w:rPr>
              <w:t xml:space="preserve"> 최종 판단</w:t>
            </w:r>
          </w:p>
        </w:tc>
        <w:tc>
          <w:tcPr>
            <w:tcW w:w="2400" w:type="dxa"/>
          </w:tcPr>
          <w:p w14:paraId="6A4454D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 단위 저장과 Funding 연결이 메인 스트림이다.</w:t>
            </w:r>
          </w:p>
        </w:tc>
      </w:tr>
      <w:tr w:rsidR="002C33BF" w14:paraId="1D1383D7" w14:textId="77777777">
        <w:tc>
          <w:tcPr>
            <w:tcW w:w="2400" w:type="dxa"/>
          </w:tcPr>
          <w:p w14:paraId="517F998D" w14:textId="77777777" w:rsidR="002C33BF" w:rsidRDefault="00000000">
            <w:r>
              <w:t xml:space="preserve">AI </w:t>
            </w:r>
            <w:proofErr w:type="spellStart"/>
            <w:r>
              <w:t>역할</w:t>
            </w:r>
            <w:proofErr w:type="spellEnd"/>
          </w:p>
        </w:tc>
        <w:tc>
          <w:tcPr>
            <w:tcW w:w="2400" w:type="dxa"/>
          </w:tcPr>
          <w:p w14:paraId="273298E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요약, Q&amp;A, 근거 기반 </w:t>
            </w:r>
            <w:r>
              <w:rPr>
                <w:lang w:eastAsia="ko-KR"/>
              </w:rPr>
              <w:lastRenderedPageBreak/>
              <w:t>설명</w:t>
            </w:r>
          </w:p>
        </w:tc>
        <w:tc>
          <w:tcPr>
            <w:tcW w:w="2400" w:type="dxa"/>
          </w:tcPr>
          <w:p w14:paraId="5B20B839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당첨/자격/대출 승인 </w:t>
            </w:r>
            <w:r>
              <w:rPr>
                <w:lang w:eastAsia="ko-KR"/>
              </w:rPr>
              <w:lastRenderedPageBreak/>
              <w:t>확정</w:t>
            </w:r>
          </w:p>
        </w:tc>
        <w:tc>
          <w:tcPr>
            <w:tcW w:w="2400" w:type="dxa"/>
          </w:tcPr>
          <w:p w14:paraId="1148488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근거 칩과 safety </w:t>
            </w:r>
            <w:r>
              <w:rPr>
                <w:lang w:eastAsia="ko-KR"/>
              </w:rPr>
              <w:lastRenderedPageBreak/>
              <w:t>filter를 계속 강화한다.</w:t>
            </w:r>
          </w:p>
        </w:tc>
      </w:tr>
      <w:tr w:rsidR="002C33BF" w14:paraId="7EC6CAA1" w14:textId="77777777">
        <w:tc>
          <w:tcPr>
            <w:tcW w:w="2400" w:type="dxa"/>
          </w:tcPr>
          <w:p w14:paraId="10B5A14E" w14:textId="77777777" w:rsidR="002C33BF" w:rsidRDefault="00000000">
            <w:r>
              <w:lastRenderedPageBreak/>
              <w:t xml:space="preserve">PDF </w:t>
            </w:r>
            <w:proofErr w:type="spellStart"/>
            <w:r>
              <w:t>분석</w:t>
            </w:r>
            <w:proofErr w:type="spellEnd"/>
          </w:p>
        </w:tc>
        <w:tc>
          <w:tcPr>
            <w:tcW w:w="2400" w:type="dxa"/>
          </w:tcPr>
          <w:p w14:paraId="22F9EAC7" w14:textId="77777777" w:rsidR="002C33BF" w:rsidRDefault="00000000">
            <w:r>
              <w:t>공식 PDF rules parser + 검증 + LLM 보조</w:t>
            </w:r>
          </w:p>
        </w:tc>
        <w:tc>
          <w:tcPr>
            <w:tcW w:w="2400" w:type="dxa"/>
          </w:tcPr>
          <w:p w14:paraId="68B0AC0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검증 없는 LLM 결과 직행</w:t>
            </w:r>
          </w:p>
        </w:tc>
        <w:tc>
          <w:tcPr>
            <w:tcW w:w="2400" w:type="dxa"/>
          </w:tcPr>
          <w:p w14:paraId="5CC4A3A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회귀 세트를 넓히되 </w:t>
            </w:r>
            <w:proofErr w:type="spellStart"/>
            <w:r>
              <w:rPr>
                <w:lang w:eastAsia="ko-KR"/>
              </w:rPr>
              <w:t>needs_review</w:t>
            </w:r>
            <w:proofErr w:type="spellEnd"/>
            <w:r>
              <w:rPr>
                <w:lang w:eastAsia="ko-KR"/>
              </w:rPr>
              <w:t>를 숨기지 않는다.</w:t>
            </w:r>
          </w:p>
        </w:tc>
      </w:tr>
    </w:tbl>
    <w:p w14:paraId="2B586C97" w14:textId="77777777" w:rsidR="002C33BF" w:rsidRDefault="00000000">
      <w:pPr>
        <w:rPr>
          <w:lang w:eastAsia="ko-KR"/>
        </w:rPr>
      </w:pPr>
      <w:r>
        <w:rPr>
          <w:lang w:eastAsia="ko-KR"/>
        </w:rPr>
        <w:t>P0는 현재 기준 기능 구현과 반복 검증 명령까지 완료 상태로 본다. P1은 신뢰도, 근거 검색, 표 파서, 운영 검수, UX polish를 올리는 단계다.</w:t>
      </w:r>
    </w:p>
    <w:p w14:paraId="7A4A981F" w14:textId="77777777" w:rsidR="002C33BF" w:rsidRDefault="00000000">
      <w:pPr>
        <w:rPr>
          <w:lang w:eastAsia="ko-KR"/>
        </w:rPr>
      </w:pPr>
      <w:r>
        <w:rPr>
          <w:lang w:eastAsia="ko-KR"/>
        </w:rPr>
        <w:t>6. 전체 사용자 여정과 화면/API 흐름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1221"/>
        <w:gridCol w:w="2306"/>
        <w:gridCol w:w="4641"/>
        <w:gridCol w:w="2304"/>
      </w:tblGrid>
      <w:tr w:rsidR="002C33BF" w14:paraId="754BCE5E" w14:textId="77777777">
        <w:tc>
          <w:tcPr>
            <w:tcW w:w="2400" w:type="dxa"/>
          </w:tcPr>
          <w:p w14:paraId="1ABAD11A" w14:textId="77777777" w:rsidR="002C33BF" w:rsidRDefault="00000000">
            <w:proofErr w:type="spellStart"/>
            <w:r>
              <w:t>단계</w:t>
            </w:r>
            <w:proofErr w:type="spellEnd"/>
          </w:p>
        </w:tc>
        <w:tc>
          <w:tcPr>
            <w:tcW w:w="2400" w:type="dxa"/>
          </w:tcPr>
          <w:p w14:paraId="0BF4A565" w14:textId="77777777" w:rsidR="002C33BF" w:rsidRDefault="00000000">
            <w:r>
              <w:t>화면/명령</w:t>
            </w:r>
          </w:p>
        </w:tc>
        <w:tc>
          <w:tcPr>
            <w:tcW w:w="2400" w:type="dxa"/>
          </w:tcPr>
          <w:p w14:paraId="4379CA17" w14:textId="77777777" w:rsidR="002C33BF" w:rsidRDefault="00000000">
            <w:r>
              <w:t>주요 API/명령</w:t>
            </w:r>
          </w:p>
        </w:tc>
        <w:tc>
          <w:tcPr>
            <w:tcW w:w="2400" w:type="dxa"/>
          </w:tcPr>
          <w:p w14:paraId="324AA940" w14:textId="77777777" w:rsidR="002C33BF" w:rsidRDefault="00000000">
            <w:r>
              <w:t>성공 기준</w:t>
            </w:r>
          </w:p>
        </w:tc>
      </w:tr>
      <w:tr w:rsidR="002C33BF" w14:paraId="50D9DB07" w14:textId="77777777">
        <w:tc>
          <w:tcPr>
            <w:tcW w:w="2400" w:type="dxa"/>
          </w:tcPr>
          <w:p w14:paraId="7838EF58" w14:textId="77777777" w:rsidR="002C33BF" w:rsidRDefault="00000000">
            <w:r>
              <w:t>1</w:t>
            </w:r>
          </w:p>
        </w:tc>
        <w:tc>
          <w:tcPr>
            <w:tcW w:w="2400" w:type="dxa"/>
          </w:tcPr>
          <w:p w14:paraId="3B430545" w14:textId="77777777" w:rsidR="002C33BF" w:rsidRDefault="00000000">
            <w:r>
              <w:t>Home/Dashboard</w:t>
            </w:r>
          </w:p>
        </w:tc>
        <w:tc>
          <w:tcPr>
            <w:tcW w:w="2400" w:type="dxa"/>
          </w:tcPr>
          <w:p w14:paraId="152DFD1D" w14:textId="77777777" w:rsidR="002C33BF" w:rsidRDefault="00000000">
            <w:r>
              <w:t>GET /api/dashboard</w:t>
            </w:r>
          </w:p>
        </w:tc>
        <w:tc>
          <w:tcPr>
            <w:tcW w:w="2400" w:type="dxa"/>
          </w:tcPr>
          <w:p w14:paraId="2053FB3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추천 후보와 시작 CTA가 보인다.</w:t>
            </w:r>
          </w:p>
        </w:tc>
      </w:tr>
      <w:tr w:rsidR="002C33BF" w14:paraId="2161B25C" w14:textId="77777777">
        <w:tc>
          <w:tcPr>
            <w:tcW w:w="2400" w:type="dxa"/>
          </w:tcPr>
          <w:p w14:paraId="50B47827" w14:textId="77777777" w:rsidR="002C33BF" w:rsidRDefault="00000000">
            <w:r>
              <w:t>2</w:t>
            </w:r>
          </w:p>
        </w:tc>
        <w:tc>
          <w:tcPr>
            <w:tcW w:w="2400" w:type="dxa"/>
          </w:tcPr>
          <w:p w14:paraId="36725D7D" w14:textId="77777777" w:rsidR="002C33BF" w:rsidRDefault="00000000">
            <w:r>
              <w:t>ProfileFormPage</w:t>
            </w:r>
          </w:p>
        </w:tc>
        <w:tc>
          <w:tcPr>
            <w:tcW w:w="2400" w:type="dxa"/>
          </w:tcPr>
          <w:p w14:paraId="5C795EC6" w14:textId="77777777" w:rsidR="002C33BF" w:rsidRDefault="00000000">
            <w:r>
              <w:t>GET/PUT /api/profile</w:t>
            </w:r>
          </w:p>
        </w:tc>
        <w:tc>
          <w:tcPr>
            <w:tcW w:w="2400" w:type="dxa"/>
          </w:tcPr>
          <w:p w14:paraId="3735AE04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조건 저장 후 추천으로 이동한다.</w:t>
            </w:r>
          </w:p>
        </w:tc>
      </w:tr>
      <w:tr w:rsidR="002C33BF" w14:paraId="5168631E" w14:textId="77777777">
        <w:tc>
          <w:tcPr>
            <w:tcW w:w="2400" w:type="dxa"/>
          </w:tcPr>
          <w:p w14:paraId="3C044445" w14:textId="77777777" w:rsidR="002C33BF" w:rsidRDefault="00000000">
            <w:r>
              <w:t>3</w:t>
            </w:r>
          </w:p>
        </w:tc>
        <w:tc>
          <w:tcPr>
            <w:tcW w:w="2400" w:type="dxa"/>
          </w:tcPr>
          <w:p w14:paraId="0ABBE489" w14:textId="77777777" w:rsidR="002C33BF" w:rsidRDefault="00000000">
            <w:r>
              <w:t>RecommendationPage</w:t>
            </w:r>
          </w:p>
        </w:tc>
        <w:tc>
          <w:tcPr>
            <w:tcW w:w="2400" w:type="dxa"/>
          </w:tcPr>
          <w:p w14:paraId="653B0A99" w14:textId="77777777" w:rsidR="002C33BF" w:rsidRDefault="00000000">
            <w:r>
              <w:t>GET /api/recommendations/housing</w:t>
            </w:r>
          </w:p>
        </w:tc>
        <w:tc>
          <w:tcPr>
            <w:tcW w:w="2400" w:type="dxa"/>
          </w:tcPr>
          <w:p w14:paraId="25127D94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공고와 Top-N 옵션, 분석 상태가 보인다.</w:t>
            </w:r>
          </w:p>
        </w:tc>
      </w:tr>
      <w:tr w:rsidR="002C33BF" w14:paraId="6A30FD57" w14:textId="77777777">
        <w:tc>
          <w:tcPr>
            <w:tcW w:w="2400" w:type="dxa"/>
          </w:tcPr>
          <w:p w14:paraId="2CAF5343" w14:textId="77777777" w:rsidR="002C33BF" w:rsidRDefault="00000000">
            <w:r>
              <w:t>4</w:t>
            </w:r>
          </w:p>
        </w:tc>
        <w:tc>
          <w:tcPr>
            <w:tcW w:w="2400" w:type="dxa"/>
          </w:tcPr>
          <w:p w14:paraId="5D19F141" w14:textId="77777777" w:rsidR="002C33BF" w:rsidRDefault="00000000">
            <w:r>
              <w:t>NoticeDetailPage</w:t>
            </w:r>
          </w:p>
        </w:tc>
        <w:tc>
          <w:tcPr>
            <w:tcW w:w="2400" w:type="dxa"/>
          </w:tcPr>
          <w:p w14:paraId="47492221" w14:textId="77777777" w:rsidR="002C33BF" w:rsidRDefault="00000000">
            <w:r>
              <w:t>GET /api/notices/{id}, /documents/status, /unit-options</w:t>
            </w:r>
          </w:p>
        </w:tc>
        <w:tc>
          <w:tcPr>
            <w:tcW w:w="2400" w:type="dxa"/>
          </w:tcPr>
          <w:p w14:paraId="5BAF2BD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분석 상태, 체크리스트, 근거 문장, 옵션을 확인한다.</w:t>
            </w:r>
          </w:p>
        </w:tc>
      </w:tr>
      <w:tr w:rsidR="002C33BF" w14:paraId="7C4A064D" w14:textId="77777777">
        <w:tc>
          <w:tcPr>
            <w:tcW w:w="2400" w:type="dxa"/>
          </w:tcPr>
          <w:p w14:paraId="7473DB94" w14:textId="77777777" w:rsidR="002C33BF" w:rsidRDefault="00000000">
            <w:r>
              <w:t>5</w:t>
            </w:r>
          </w:p>
        </w:tc>
        <w:tc>
          <w:tcPr>
            <w:tcW w:w="2400" w:type="dxa"/>
          </w:tcPr>
          <w:p w14:paraId="1BBBA8F7" w14:textId="77777777" w:rsidR="002C33BF" w:rsidRDefault="00000000">
            <w:r>
              <w:t>FundingPage</w:t>
            </w:r>
          </w:p>
        </w:tc>
        <w:tc>
          <w:tcPr>
            <w:tcW w:w="2400" w:type="dxa"/>
          </w:tcPr>
          <w:p w14:paraId="094DCA4D" w14:textId="77777777" w:rsidR="002C33BF" w:rsidRDefault="00000000">
            <w:r>
              <w:t>GET /api/recommendations/funding/{id}?option_id=...</w:t>
            </w:r>
          </w:p>
        </w:tc>
        <w:tc>
          <w:tcPr>
            <w:tcW w:w="2400" w:type="dxa"/>
          </w:tcPr>
          <w:p w14:paraId="085692C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선택 옵션 기준 계약금·중도금·잔금과 부족액을 본다.</w:t>
            </w:r>
          </w:p>
        </w:tc>
      </w:tr>
      <w:tr w:rsidR="002C33BF" w14:paraId="17E23060" w14:textId="77777777">
        <w:tc>
          <w:tcPr>
            <w:tcW w:w="2400" w:type="dxa"/>
          </w:tcPr>
          <w:p w14:paraId="3EE0BDA5" w14:textId="77777777" w:rsidR="002C33BF" w:rsidRDefault="00000000">
            <w:r>
              <w:t>6</w:t>
            </w:r>
          </w:p>
        </w:tc>
        <w:tc>
          <w:tcPr>
            <w:tcW w:w="2400" w:type="dxa"/>
          </w:tcPr>
          <w:p w14:paraId="4ED83E94" w14:textId="77777777" w:rsidR="002C33BF" w:rsidRDefault="00000000">
            <w:r>
              <w:t>FloatingCoachChat</w:t>
            </w:r>
          </w:p>
        </w:tc>
        <w:tc>
          <w:tcPr>
            <w:tcW w:w="2400" w:type="dxa"/>
          </w:tcPr>
          <w:p w14:paraId="58E59339" w14:textId="77777777" w:rsidR="002C33BF" w:rsidRDefault="00000000">
            <w:r>
              <w:t>POST /api/ai/chat</w:t>
            </w:r>
          </w:p>
        </w:tc>
        <w:tc>
          <w:tcPr>
            <w:tcW w:w="2400" w:type="dxa"/>
          </w:tcPr>
          <w:p w14:paraId="7A4DDB47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답변, 추천 행동, 사용한 근거 칩이 표시된다.</w:t>
            </w:r>
          </w:p>
        </w:tc>
      </w:tr>
      <w:tr w:rsidR="002C33BF" w14:paraId="198F495B" w14:textId="77777777">
        <w:tc>
          <w:tcPr>
            <w:tcW w:w="2400" w:type="dxa"/>
          </w:tcPr>
          <w:p w14:paraId="5B6696D5" w14:textId="77777777" w:rsidR="002C33BF" w:rsidRDefault="00000000">
            <w:r>
              <w:t>7</w:t>
            </w:r>
          </w:p>
        </w:tc>
        <w:tc>
          <w:tcPr>
            <w:tcW w:w="2400" w:type="dxa"/>
          </w:tcPr>
          <w:p w14:paraId="09B55FEB" w14:textId="77777777" w:rsidR="002C33BF" w:rsidRDefault="00000000">
            <w:r>
              <w:t>FavoritesPage</w:t>
            </w:r>
          </w:p>
        </w:tc>
        <w:tc>
          <w:tcPr>
            <w:tcW w:w="2400" w:type="dxa"/>
          </w:tcPr>
          <w:p w14:paraId="0E2D7B7D" w14:textId="77777777" w:rsidR="002C33BF" w:rsidRDefault="00000000">
            <w:r>
              <w:t>GET/POST/DELETE /api/favorites</w:t>
            </w:r>
          </w:p>
        </w:tc>
        <w:tc>
          <w:tcPr>
            <w:tcW w:w="2400" w:type="dxa"/>
          </w:tcPr>
          <w:p w14:paraId="01E717F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저장한 공고/옵션/상품/정책을 다시 확인한다.</w:t>
            </w:r>
          </w:p>
        </w:tc>
      </w:tr>
    </w:tbl>
    <w:p w14:paraId="28FDEDBF" w14:textId="77777777" w:rsidR="002C33BF" w:rsidRDefault="00000000">
      <w:pPr>
        <w:rPr>
          <w:lang w:eastAsia="ko-KR"/>
        </w:rPr>
      </w:pPr>
      <w:r>
        <w:rPr>
          <w:lang w:eastAsia="ko-KR"/>
        </w:rPr>
        <w:t>7. 화면별 UX 설계 기준과 CTA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2C33BF" w14:paraId="07B94577" w14:textId="77777777">
        <w:tc>
          <w:tcPr>
            <w:tcW w:w="2400" w:type="dxa"/>
          </w:tcPr>
          <w:p w14:paraId="30968005" w14:textId="77777777" w:rsidR="002C33BF" w:rsidRDefault="00000000">
            <w:proofErr w:type="spellStart"/>
            <w:r>
              <w:t>화면</w:t>
            </w:r>
            <w:proofErr w:type="spellEnd"/>
          </w:p>
        </w:tc>
        <w:tc>
          <w:tcPr>
            <w:tcW w:w="2400" w:type="dxa"/>
          </w:tcPr>
          <w:p w14:paraId="18BA0C2C" w14:textId="77777777" w:rsidR="002C33BF" w:rsidRDefault="00000000">
            <w:r>
              <w:t>v6.3 상태</w:t>
            </w:r>
          </w:p>
        </w:tc>
        <w:tc>
          <w:tcPr>
            <w:tcW w:w="2400" w:type="dxa"/>
          </w:tcPr>
          <w:p w14:paraId="3471AAFC" w14:textId="77777777" w:rsidR="002C33BF" w:rsidRDefault="00000000">
            <w:r>
              <w:t>다음 과제</w:t>
            </w:r>
          </w:p>
        </w:tc>
      </w:tr>
      <w:tr w:rsidR="002C33BF" w14:paraId="7488EDD9" w14:textId="77777777">
        <w:tc>
          <w:tcPr>
            <w:tcW w:w="2400" w:type="dxa"/>
          </w:tcPr>
          <w:p w14:paraId="69AA9762" w14:textId="77777777" w:rsidR="002C33BF" w:rsidRDefault="00000000">
            <w:r>
              <w:lastRenderedPageBreak/>
              <w:t>HomePage</w:t>
            </w:r>
          </w:p>
        </w:tc>
        <w:tc>
          <w:tcPr>
            <w:tcW w:w="2400" w:type="dxa"/>
          </w:tcPr>
          <w:p w14:paraId="507E6A6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서비스 포지션 문구가 정리됨</w:t>
            </w:r>
          </w:p>
        </w:tc>
        <w:tc>
          <w:tcPr>
            <w:tcW w:w="2400" w:type="dxa"/>
          </w:tcPr>
          <w:p w14:paraId="1CC60A6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첫 화면에서 공고문 해석 + 옵션 자금 준비를 더 즉시 전달.</w:t>
            </w:r>
          </w:p>
        </w:tc>
      </w:tr>
      <w:tr w:rsidR="002C33BF" w14:paraId="6AF7B3A3" w14:textId="77777777">
        <w:tc>
          <w:tcPr>
            <w:tcW w:w="2400" w:type="dxa"/>
          </w:tcPr>
          <w:p w14:paraId="44198A07" w14:textId="77777777" w:rsidR="002C33BF" w:rsidRDefault="00000000">
            <w:proofErr w:type="spellStart"/>
            <w:r>
              <w:t>RecommendationPage</w:t>
            </w:r>
            <w:proofErr w:type="spellEnd"/>
          </w:p>
        </w:tc>
        <w:tc>
          <w:tcPr>
            <w:tcW w:w="2400" w:type="dxa"/>
          </w:tcPr>
          <w:p w14:paraId="22D11379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Top-N 옵션과 분석 상태 중심</w:t>
            </w:r>
          </w:p>
        </w:tc>
        <w:tc>
          <w:tcPr>
            <w:tcW w:w="2400" w:type="dxa"/>
          </w:tcPr>
          <w:p w14:paraId="49E4D62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 간 생활형 차이 설명 강화.</w:t>
            </w:r>
          </w:p>
        </w:tc>
      </w:tr>
      <w:tr w:rsidR="002C33BF" w14:paraId="03F590AE" w14:textId="77777777">
        <w:tc>
          <w:tcPr>
            <w:tcW w:w="2400" w:type="dxa"/>
          </w:tcPr>
          <w:p w14:paraId="3BB35386" w14:textId="77777777" w:rsidR="002C33BF" w:rsidRDefault="00000000">
            <w:proofErr w:type="spellStart"/>
            <w:r>
              <w:t>NoticeDetailPage</w:t>
            </w:r>
            <w:proofErr w:type="spellEnd"/>
          </w:p>
        </w:tc>
        <w:tc>
          <w:tcPr>
            <w:tcW w:w="2400" w:type="dxa"/>
          </w:tcPr>
          <w:p w14:paraId="6998175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분석 상태와 근거 표시</w:t>
            </w:r>
          </w:p>
        </w:tc>
        <w:tc>
          <w:tcPr>
            <w:tcW w:w="2400" w:type="dxa"/>
          </w:tcPr>
          <w:p w14:paraId="0AC35DE3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needs_review</w:t>
            </w:r>
            <w:proofErr w:type="spellEnd"/>
            <w:r>
              <w:rPr>
                <w:lang w:eastAsia="ko-KR"/>
              </w:rPr>
              <w:t xml:space="preserve"> 원인과 원문 대조 CTA를 더 명확히.</w:t>
            </w:r>
          </w:p>
        </w:tc>
      </w:tr>
      <w:tr w:rsidR="002C33BF" w14:paraId="413715D0" w14:textId="77777777">
        <w:tc>
          <w:tcPr>
            <w:tcW w:w="2400" w:type="dxa"/>
          </w:tcPr>
          <w:p w14:paraId="7EBC1410" w14:textId="77777777" w:rsidR="002C33BF" w:rsidRDefault="00000000">
            <w:proofErr w:type="spellStart"/>
            <w:r>
              <w:t>FundingPage</w:t>
            </w:r>
            <w:proofErr w:type="spellEnd"/>
          </w:p>
        </w:tc>
        <w:tc>
          <w:tcPr>
            <w:tcW w:w="2400" w:type="dxa"/>
          </w:tcPr>
          <w:p w14:paraId="105A9424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옵션별 자금 계획과 옵션 저장</w:t>
            </w:r>
          </w:p>
        </w:tc>
        <w:tc>
          <w:tcPr>
            <w:tcW w:w="2400" w:type="dxa"/>
          </w:tcPr>
          <w:p w14:paraId="7DF1D2F6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여러 저장 옵션 비교 UX 강화.</w:t>
            </w:r>
          </w:p>
        </w:tc>
      </w:tr>
      <w:tr w:rsidR="002C33BF" w14:paraId="5E3E5896" w14:textId="77777777">
        <w:tc>
          <w:tcPr>
            <w:tcW w:w="2400" w:type="dxa"/>
          </w:tcPr>
          <w:p w14:paraId="794C9C82" w14:textId="77777777" w:rsidR="002C33BF" w:rsidRDefault="00000000">
            <w:proofErr w:type="spellStart"/>
            <w:r>
              <w:t>FloatingCoachChat</w:t>
            </w:r>
            <w:proofErr w:type="spellEnd"/>
          </w:p>
        </w:tc>
        <w:tc>
          <w:tcPr>
            <w:tcW w:w="2400" w:type="dxa"/>
          </w:tcPr>
          <w:p w14:paraId="0B1D202A" w14:textId="77777777" w:rsidR="002C33BF" w:rsidRDefault="00000000">
            <w:r>
              <w:t>추천 질문, route context, 근거 칩 표시</w:t>
            </w:r>
          </w:p>
        </w:tc>
        <w:tc>
          <w:tcPr>
            <w:tcW w:w="2400" w:type="dxa"/>
          </w:tcPr>
          <w:p w14:paraId="7767A553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응답의 </w:t>
            </w:r>
            <w:proofErr w:type="spellStart"/>
            <w:r>
              <w:rPr>
                <w:lang w:eastAsia="ko-KR"/>
              </w:rPr>
              <w:t>context_refs</w:t>
            </w:r>
            <w:proofErr w:type="spellEnd"/>
            <w:r>
              <w:rPr>
                <w:lang w:eastAsia="ko-KR"/>
              </w:rPr>
              <w:t>가 공식 refs를 충분히 유지하도록 보강.</w:t>
            </w:r>
          </w:p>
        </w:tc>
      </w:tr>
      <w:tr w:rsidR="002C33BF" w14:paraId="0A63993A" w14:textId="77777777">
        <w:tc>
          <w:tcPr>
            <w:tcW w:w="2400" w:type="dxa"/>
          </w:tcPr>
          <w:p w14:paraId="18D96104" w14:textId="77777777" w:rsidR="002C33BF" w:rsidRDefault="00000000">
            <w:proofErr w:type="spellStart"/>
            <w:r>
              <w:t>FavoritesPage</w:t>
            </w:r>
            <w:proofErr w:type="spellEnd"/>
          </w:p>
        </w:tc>
        <w:tc>
          <w:tcPr>
            <w:tcW w:w="2400" w:type="dxa"/>
          </w:tcPr>
          <w:p w14:paraId="666B86D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주택형 표시와 자금 페이지 이동</w:t>
            </w:r>
          </w:p>
        </w:tc>
        <w:tc>
          <w:tcPr>
            <w:tcW w:w="2400" w:type="dxa"/>
          </w:tcPr>
          <w:p w14:paraId="4621666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 비교 표와 메모/그룹은 P1/P2 검토.</w:t>
            </w:r>
          </w:p>
        </w:tc>
      </w:tr>
    </w:tbl>
    <w:p w14:paraId="29FA04F0" w14:textId="77777777" w:rsidR="002C33BF" w:rsidRDefault="00000000">
      <w:pPr>
        <w:rPr>
          <w:lang w:eastAsia="ko-KR"/>
        </w:rPr>
      </w:pPr>
      <w:r>
        <w:rPr>
          <w:lang w:eastAsia="ko-KR"/>
        </w:rPr>
        <w:t>8. 현재 프로젝트 구조와 코드 분석 요약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909"/>
      </w:tblGrid>
      <w:tr w:rsidR="002C33BF" w14:paraId="26B81A3B" w14:textId="77777777">
        <w:tc>
          <w:tcPr>
            <w:tcW w:w="2400" w:type="dxa"/>
          </w:tcPr>
          <w:p w14:paraId="779C2DDF" w14:textId="77777777" w:rsidR="002C33BF" w:rsidRDefault="00000000">
            <w:proofErr w:type="spellStart"/>
            <w:r>
              <w:t>항목</w:t>
            </w:r>
            <w:proofErr w:type="spellEnd"/>
          </w:p>
        </w:tc>
        <w:tc>
          <w:tcPr>
            <w:tcW w:w="2400" w:type="dxa"/>
          </w:tcPr>
          <w:p w14:paraId="3D98B72D" w14:textId="77777777" w:rsidR="002C33BF" w:rsidRDefault="00000000">
            <w:r>
              <w:t>v6.3 확인</w:t>
            </w:r>
          </w:p>
        </w:tc>
      </w:tr>
      <w:tr w:rsidR="002C33BF" w14:paraId="2D588EAD" w14:textId="77777777">
        <w:tc>
          <w:tcPr>
            <w:tcW w:w="2400" w:type="dxa"/>
          </w:tcPr>
          <w:p w14:paraId="7FD31DF3" w14:textId="77777777" w:rsidR="002C33BF" w:rsidRDefault="00000000">
            <w:r>
              <w:t>백엔드 핵심 앱</w:t>
            </w:r>
          </w:p>
        </w:tc>
        <w:tc>
          <w:tcPr>
            <w:tcW w:w="2400" w:type="dxa"/>
          </w:tcPr>
          <w:p w14:paraId="6130EF48" w14:textId="77777777" w:rsidR="002C33BF" w:rsidRDefault="00000000">
            <w:r>
              <w:t>profiles, notices, notice_docs, recommendations, funding, ai_coach, products, policies, fixture_store</w:t>
            </w:r>
          </w:p>
        </w:tc>
      </w:tr>
      <w:tr w:rsidR="002C33BF" w14:paraId="703EC6A7" w14:textId="77777777">
        <w:tc>
          <w:tcPr>
            <w:tcW w:w="2400" w:type="dxa"/>
          </w:tcPr>
          <w:p w14:paraId="39663D71" w14:textId="77777777" w:rsidR="002C33BF" w:rsidRDefault="00000000">
            <w:r>
              <w:t>프론트 핵심 화면</w:t>
            </w:r>
          </w:p>
        </w:tc>
        <w:tc>
          <w:tcPr>
            <w:tcW w:w="2400" w:type="dxa"/>
          </w:tcPr>
          <w:p w14:paraId="224FF38A" w14:textId="77777777" w:rsidR="002C33BF" w:rsidRDefault="00000000">
            <w:r>
              <w:t>Home, ProfileForm, Recommendation, NoticeDetail, Funding, Map, AiCoach, Favorites, FloatingCoachChat</w:t>
            </w:r>
          </w:p>
        </w:tc>
      </w:tr>
      <w:tr w:rsidR="002C33BF" w14:paraId="6E40E7D3" w14:textId="77777777">
        <w:tc>
          <w:tcPr>
            <w:tcW w:w="2400" w:type="dxa"/>
          </w:tcPr>
          <w:p w14:paraId="3357E67C" w14:textId="77777777" w:rsidR="002C33BF" w:rsidRDefault="00000000">
            <w:r>
              <w:t>관리 명령</w:t>
            </w:r>
          </w:p>
        </w:tc>
        <w:tc>
          <w:tcPr>
            <w:tcW w:w="2400" w:type="dxa"/>
          </w:tcPr>
          <w:p w14:paraId="4E31F997" w14:textId="77777777" w:rsidR="002C33BF" w:rsidRDefault="00000000">
            <w:r>
              <w:t xml:space="preserve">load_firsthome_fixture, </w:t>
            </w:r>
            <w:r>
              <w:lastRenderedPageBreak/>
              <w:t>import_lh, analyze_notice_documents, check_representative_flow, check_sample_pdf_regression, check_ai_chat_smoke</w:t>
            </w:r>
          </w:p>
        </w:tc>
      </w:tr>
      <w:tr w:rsidR="002C33BF" w14:paraId="4620F4A8" w14:textId="77777777">
        <w:tc>
          <w:tcPr>
            <w:tcW w:w="2400" w:type="dxa"/>
          </w:tcPr>
          <w:p w14:paraId="4B0A7EEA" w14:textId="77777777" w:rsidR="002C33BF" w:rsidRDefault="00000000">
            <w:r>
              <w:lastRenderedPageBreak/>
              <w:t>테스트</w:t>
            </w:r>
          </w:p>
        </w:tc>
        <w:tc>
          <w:tcPr>
            <w:tcW w:w="2400" w:type="dxa"/>
          </w:tcPr>
          <w:p w14:paraId="6CB3BB2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현재 기준 49 tests 통과</w:t>
            </w:r>
          </w:p>
        </w:tc>
      </w:tr>
      <w:tr w:rsidR="002C33BF" w14:paraId="1D8317EF" w14:textId="77777777">
        <w:tc>
          <w:tcPr>
            <w:tcW w:w="2400" w:type="dxa"/>
          </w:tcPr>
          <w:p w14:paraId="7956B129" w14:textId="77777777" w:rsidR="002C33BF" w:rsidRDefault="00000000">
            <w:proofErr w:type="spellStart"/>
            <w:r>
              <w:t>빌드</w:t>
            </w:r>
            <w:proofErr w:type="spellEnd"/>
          </w:p>
        </w:tc>
        <w:tc>
          <w:tcPr>
            <w:tcW w:w="2400" w:type="dxa"/>
          </w:tcPr>
          <w:p w14:paraId="0DD773D3" w14:textId="77777777" w:rsidR="002C33BF" w:rsidRDefault="00000000">
            <w:r>
              <w:t>frontend npm.cmd run build 통과</w:t>
            </w:r>
          </w:p>
        </w:tc>
      </w:tr>
    </w:tbl>
    <w:p w14:paraId="4939DABB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9.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앱별 책임과 구현 상태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3052"/>
        <w:gridCol w:w="2400"/>
        <w:gridCol w:w="2400"/>
      </w:tblGrid>
      <w:tr w:rsidR="002C33BF" w14:paraId="3AE449FF" w14:textId="77777777">
        <w:tc>
          <w:tcPr>
            <w:tcW w:w="2400" w:type="dxa"/>
          </w:tcPr>
          <w:p w14:paraId="4B890688" w14:textId="77777777" w:rsidR="002C33BF" w:rsidRDefault="00000000">
            <w:r>
              <w:t>앱/</w:t>
            </w:r>
            <w:proofErr w:type="spellStart"/>
            <w:r>
              <w:t>모듈</w:t>
            </w:r>
            <w:proofErr w:type="spellEnd"/>
          </w:p>
        </w:tc>
        <w:tc>
          <w:tcPr>
            <w:tcW w:w="2400" w:type="dxa"/>
          </w:tcPr>
          <w:p w14:paraId="62CC7E00" w14:textId="77777777" w:rsidR="002C33BF" w:rsidRDefault="00000000">
            <w:r>
              <w:t>현재 책임</w:t>
            </w:r>
          </w:p>
        </w:tc>
        <w:tc>
          <w:tcPr>
            <w:tcW w:w="2400" w:type="dxa"/>
          </w:tcPr>
          <w:p w14:paraId="5A0AA3BC" w14:textId="77777777" w:rsidR="002C33BF" w:rsidRDefault="00000000">
            <w:r>
              <w:t>v6.3 변경/판단</w:t>
            </w:r>
          </w:p>
        </w:tc>
        <w:tc>
          <w:tcPr>
            <w:tcW w:w="2400" w:type="dxa"/>
          </w:tcPr>
          <w:p w14:paraId="6538460D" w14:textId="77777777" w:rsidR="002C33BF" w:rsidRDefault="00000000">
            <w:r>
              <w:t>다음 과제</w:t>
            </w:r>
          </w:p>
        </w:tc>
      </w:tr>
      <w:tr w:rsidR="002C33BF" w14:paraId="1DD1C31F" w14:textId="77777777">
        <w:tc>
          <w:tcPr>
            <w:tcW w:w="2400" w:type="dxa"/>
          </w:tcPr>
          <w:p w14:paraId="62F79D57" w14:textId="77777777" w:rsidR="002C33BF" w:rsidRDefault="00000000">
            <w:r>
              <w:t>notice_docs</w:t>
            </w:r>
          </w:p>
        </w:tc>
        <w:tc>
          <w:tcPr>
            <w:tcW w:w="2400" w:type="dxa"/>
          </w:tcPr>
          <w:p w14:paraId="505C0D6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PDF 분석, 옵션/납부/체크리스트/evidence 저장</w:t>
            </w:r>
          </w:p>
        </w:tc>
        <w:tc>
          <w:tcPr>
            <w:tcW w:w="2400" w:type="dxa"/>
          </w:tcPr>
          <w:p w14:paraId="767B6A2E" w14:textId="77777777" w:rsidR="002C33BF" w:rsidRDefault="00000000">
            <w:r>
              <w:t xml:space="preserve">area-prefix row </w:t>
            </w:r>
            <w:proofErr w:type="spellStart"/>
            <w:r>
              <w:t>parser와</w:t>
            </w:r>
            <w:proofErr w:type="spellEnd"/>
            <w:r>
              <w:t xml:space="preserve"> </w:t>
            </w:r>
            <w:proofErr w:type="spellStart"/>
            <w:r>
              <w:t>푸르지오</w:t>
            </w:r>
            <w:proofErr w:type="spellEnd"/>
            <w:r>
              <w:t xml:space="preserve"> B2 회귀 샘플 추가.</w:t>
            </w:r>
          </w:p>
        </w:tc>
        <w:tc>
          <w:tcPr>
            <w:tcW w:w="2400" w:type="dxa"/>
          </w:tcPr>
          <w:p w14:paraId="77A55C4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표 파서 다양성 확대, warning 세분화, 관리자 검수.</w:t>
            </w:r>
          </w:p>
        </w:tc>
      </w:tr>
      <w:tr w:rsidR="002C33BF" w14:paraId="37AEB971" w14:textId="77777777">
        <w:tc>
          <w:tcPr>
            <w:tcW w:w="2400" w:type="dxa"/>
          </w:tcPr>
          <w:p w14:paraId="13374013" w14:textId="77777777" w:rsidR="002C33BF" w:rsidRDefault="00000000">
            <w:proofErr w:type="spellStart"/>
            <w:r>
              <w:t>ai_coach</w:t>
            </w:r>
            <w:proofErr w:type="spellEnd"/>
          </w:p>
        </w:tc>
        <w:tc>
          <w:tcPr>
            <w:tcW w:w="2400" w:type="dxa"/>
          </w:tcPr>
          <w:p w14:paraId="49A1DB24" w14:textId="77777777" w:rsidR="002C33BF" w:rsidRDefault="00000000">
            <w:r>
              <w:t>AI chat/summary, provider switch, safety, logs</w:t>
            </w:r>
          </w:p>
        </w:tc>
        <w:tc>
          <w:tcPr>
            <w:tcW w:w="2400" w:type="dxa"/>
          </w:tcPr>
          <w:p w14:paraId="6160BD6E" w14:textId="77777777" w:rsidR="002C33BF" w:rsidRDefault="00000000">
            <w:r>
              <w:t>context_refs 강화, 비용/latency/log 필드, smoke 명령 추가.</w:t>
            </w:r>
          </w:p>
        </w:tc>
        <w:tc>
          <w:tcPr>
            <w:tcW w:w="2400" w:type="dxa"/>
          </w:tcPr>
          <w:p w14:paraId="57501E7E" w14:textId="77777777" w:rsidR="002C33BF" w:rsidRDefault="00000000">
            <w:r>
              <w:t>LLM 응답 context_refs를 공식 refs와 병합/검증.</w:t>
            </w:r>
          </w:p>
        </w:tc>
      </w:tr>
      <w:tr w:rsidR="002C33BF" w14:paraId="4D73FB9A" w14:textId="77777777">
        <w:tc>
          <w:tcPr>
            <w:tcW w:w="2400" w:type="dxa"/>
          </w:tcPr>
          <w:p w14:paraId="450CEC95" w14:textId="77777777" w:rsidR="002C33BF" w:rsidRDefault="00000000">
            <w:r>
              <w:t>notices</w:t>
            </w:r>
          </w:p>
        </w:tc>
        <w:tc>
          <w:tcPr>
            <w:tcW w:w="2400" w:type="dxa"/>
          </w:tcPr>
          <w:p w14:paraId="1BDCE360" w14:textId="77777777" w:rsidR="002C33BF" w:rsidRDefault="00000000">
            <w:r>
              <w:t>HousingNotice, LH import, 분류, fixture load</w:t>
            </w:r>
          </w:p>
        </w:tc>
        <w:tc>
          <w:tcPr>
            <w:tcW w:w="2400" w:type="dxa"/>
          </w:tcPr>
          <w:p w14:paraId="040BAC26" w14:textId="77777777" w:rsidR="002C33BF" w:rsidRDefault="00000000">
            <w:r>
              <w:t>demo analysis를 rules 고정으로 안정화.</w:t>
            </w:r>
          </w:p>
        </w:tc>
        <w:tc>
          <w:tcPr>
            <w:tcW w:w="2400" w:type="dxa"/>
          </w:tcPr>
          <w:p w14:paraId="4ED7F237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실제 공공분양 포착 시 10~30건 </w:t>
            </w:r>
            <w:proofErr w:type="spellStart"/>
            <w:r>
              <w:rPr>
                <w:lang w:eastAsia="ko-KR"/>
              </w:rPr>
              <w:t>재측정</w:t>
            </w:r>
            <w:proofErr w:type="spellEnd"/>
            <w:r>
              <w:rPr>
                <w:lang w:eastAsia="ko-KR"/>
              </w:rPr>
              <w:t>.</w:t>
            </w:r>
          </w:p>
        </w:tc>
      </w:tr>
      <w:tr w:rsidR="002C33BF" w14:paraId="35390D5A" w14:textId="77777777">
        <w:tc>
          <w:tcPr>
            <w:tcW w:w="2400" w:type="dxa"/>
          </w:tcPr>
          <w:p w14:paraId="758811B1" w14:textId="77777777" w:rsidR="002C33BF" w:rsidRDefault="00000000">
            <w:r>
              <w:t>funding</w:t>
            </w:r>
          </w:p>
        </w:tc>
        <w:tc>
          <w:tcPr>
            <w:tcW w:w="2400" w:type="dxa"/>
          </w:tcPr>
          <w:p w14:paraId="001BAFD6" w14:textId="77777777" w:rsidR="002C33BF" w:rsidRDefault="00000000">
            <w:r>
              <w:t>option_id 기반 FundingPlan</w:t>
            </w:r>
          </w:p>
        </w:tc>
        <w:tc>
          <w:tcPr>
            <w:tcW w:w="2400" w:type="dxa"/>
          </w:tcPr>
          <w:p w14:paraId="41355406" w14:textId="77777777" w:rsidR="002C33BF" w:rsidRDefault="00000000">
            <w:r>
              <w:t>PaymentSchedule 기반 계산 흐름 유지.</w:t>
            </w:r>
          </w:p>
        </w:tc>
        <w:tc>
          <w:tcPr>
            <w:tcW w:w="2400" w:type="dxa"/>
          </w:tcPr>
          <w:p w14:paraId="35E53543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납부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>/융자금/잔금 설명 강화.</w:t>
            </w:r>
          </w:p>
        </w:tc>
      </w:tr>
      <w:tr w:rsidR="002C33BF" w14:paraId="1ED3CC16" w14:textId="77777777">
        <w:tc>
          <w:tcPr>
            <w:tcW w:w="2400" w:type="dxa"/>
          </w:tcPr>
          <w:p w14:paraId="68C21082" w14:textId="77777777" w:rsidR="002C33BF" w:rsidRDefault="00000000">
            <w:r>
              <w:t>profiles</w:t>
            </w:r>
          </w:p>
        </w:tc>
        <w:tc>
          <w:tcPr>
            <w:tcW w:w="2400" w:type="dxa"/>
          </w:tcPr>
          <w:p w14:paraId="78002AC2" w14:textId="77777777" w:rsidR="002C33BF" w:rsidRDefault="00000000">
            <w:r>
              <w:t>Profile, Favorite, client_id/session/user merge</w:t>
            </w:r>
          </w:p>
        </w:tc>
        <w:tc>
          <w:tcPr>
            <w:tcW w:w="2400" w:type="dxa"/>
          </w:tcPr>
          <w:p w14:paraId="39754505" w14:textId="77777777" w:rsidR="002C33BF" w:rsidRDefault="00000000">
            <w:r>
              <w:t>option favorite 흐름 유지.</w:t>
            </w:r>
          </w:p>
        </w:tc>
        <w:tc>
          <w:tcPr>
            <w:tcW w:w="2400" w:type="dxa"/>
          </w:tcPr>
          <w:p w14:paraId="62E5A40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비교 그룹/메모/권한 테스트 강화.</w:t>
            </w:r>
          </w:p>
        </w:tc>
      </w:tr>
      <w:tr w:rsidR="002C33BF" w14:paraId="290F2510" w14:textId="77777777">
        <w:tc>
          <w:tcPr>
            <w:tcW w:w="2400" w:type="dxa"/>
          </w:tcPr>
          <w:p w14:paraId="3E492C67" w14:textId="77777777" w:rsidR="002C33BF" w:rsidRDefault="00000000">
            <w:r>
              <w:t>recommendations</w:t>
            </w:r>
          </w:p>
        </w:tc>
        <w:tc>
          <w:tcPr>
            <w:tcW w:w="2400" w:type="dxa"/>
          </w:tcPr>
          <w:p w14:paraId="18393F0A" w14:textId="77777777" w:rsidR="002C33BF" w:rsidRDefault="00000000">
            <w:r>
              <w:t>공고 랭킹, option_fit_score</w:t>
            </w:r>
          </w:p>
        </w:tc>
        <w:tc>
          <w:tcPr>
            <w:tcW w:w="2400" w:type="dxa"/>
          </w:tcPr>
          <w:p w14:paraId="6734316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 추천 중심 제품 방향 유지.</w:t>
            </w:r>
          </w:p>
        </w:tc>
        <w:tc>
          <w:tcPr>
            <w:tcW w:w="2400" w:type="dxa"/>
          </w:tcPr>
          <w:p w14:paraId="585752C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점수 설명을 더 사용자 언어로 전환.</w:t>
            </w:r>
          </w:p>
        </w:tc>
      </w:tr>
    </w:tbl>
    <w:p w14:paraId="450D93F4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화면별 책임과 구현 상태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3747"/>
        <w:gridCol w:w="2400"/>
        <w:gridCol w:w="2400"/>
      </w:tblGrid>
      <w:tr w:rsidR="002C33BF" w14:paraId="285281B7" w14:textId="77777777">
        <w:tc>
          <w:tcPr>
            <w:tcW w:w="2400" w:type="dxa"/>
          </w:tcPr>
          <w:p w14:paraId="34F1D9DF" w14:textId="77777777" w:rsidR="002C33BF" w:rsidRDefault="00000000">
            <w:proofErr w:type="spellStart"/>
            <w:r>
              <w:t>컴포넌트</w:t>
            </w:r>
            <w:proofErr w:type="spellEnd"/>
            <w:r>
              <w:t>/</w:t>
            </w:r>
            <w:proofErr w:type="spellStart"/>
            <w:r>
              <w:t>화면</w:t>
            </w:r>
            <w:proofErr w:type="spellEnd"/>
          </w:p>
        </w:tc>
        <w:tc>
          <w:tcPr>
            <w:tcW w:w="2400" w:type="dxa"/>
          </w:tcPr>
          <w:p w14:paraId="3D401EDF" w14:textId="77777777" w:rsidR="002C33BF" w:rsidRDefault="00000000">
            <w:r>
              <w:t>현재 기능</w:t>
            </w:r>
          </w:p>
        </w:tc>
        <w:tc>
          <w:tcPr>
            <w:tcW w:w="2400" w:type="dxa"/>
          </w:tcPr>
          <w:p w14:paraId="5FED2933" w14:textId="77777777" w:rsidR="002C33BF" w:rsidRDefault="00000000">
            <w:r>
              <w:t>v6.3 상태</w:t>
            </w:r>
          </w:p>
        </w:tc>
      </w:tr>
      <w:tr w:rsidR="002C33BF" w14:paraId="18C70746" w14:textId="77777777">
        <w:tc>
          <w:tcPr>
            <w:tcW w:w="2400" w:type="dxa"/>
          </w:tcPr>
          <w:p w14:paraId="00470A73" w14:textId="77777777" w:rsidR="002C33BF" w:rsidRDefault="00000000">
            <w:r>
              <w:t>FloatingCoachChat.vue</w:t>
            </w:r>
          </w:p>
        </w:tc>
        <w:tc>
          <w:tcPr>
            <w:tcW w:w="2400" w:type="dxa"/>
          </w:tcPr>
          <w:p w14:paraId="40687D66" w14:textId="77777777" w:rsidR="002C33BF" w:rsidRDefault="00000000">
            <w:r>
              <w:t>AI 플로팅 채팅</w:t>
            </w:r>
          </w:p>
        </w:tc>
        <w:tc>
          <w:tcPr>
            <w:tcW w:w="2400" w:type="dxa"/>
          </w:tcPr>
          <w:p w14:paraId="039F7E90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context_refs</w:t>
            </w:r>
            <w:proofErr w:type="spellEnd"/>
            <w:r>
              <w:rPr>
                <w:lang w:eastAsia="ko-KR"/>
              </w:rPr>
              <w:t xml:space="preserve">를 “사용한 </w:t>
            </w:r>
            <w:r>
              <w:rPr>
                <w:lang w:eastAsia="ko-KR"/>
              </w:rPr>
              <w:lastRenderedPageBreak/>
              <w:t>근거” 칩으로 표시.</w:t>
            </w:r>
          </w:p>
        </w:tc>
      </w:tr>
      <w:tr w:rsidR="002C33BF" w14:paraId="3EF9A583" w14:textId="77777777">
        <w:tc>
          <w:tcPr>
            <w:tcW w:w="2400" w:type="dxa"/>
          </w:tcPr>
          <w:p w14:paraId="266EBB4F" w14:textId="77777777" w:rsidR="002C33BF" w:rsidRDefault="00000000">
            <w:proofErr w:type="spellStart"/>
            <w:r>
              <w:lastRenderedPageBreak/>
              <w:t>FundingPage.vue</w:t>
            </w:r>
            <w:proofErr w:type="spellEnd"/>
          </w:p>
        </w:tc>
        <w:tc>
          <w:tcPr>
            <w:tcW w:w="2400" w:type="dxa"/>
          </w:tcPr>
          <w:p w14:paraId="011485FE" w14:textId="77777777" w:rsidR="002C33BF" w:rsidRDefault="00000000">
            <w:r>
              <w:t>옵션별 자금 로드맵</w:t>
            </w:r>
          </w:p>
        </w:tc>
        <w:tc>
          <w:tcPr>
            <w:tcW w:w="2400" w:type="dxa"/>
          </w:tcPr>
          <w:p w14:paraId="0B650EE9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옵션 저장과 </w:t>
            </w:r>
            <w:proofErr w:type="spellStart"/>
            <w:r>
              <w:rPr>
                <w:lang w:eastAsia="ko-KR"/>
              </w:rPr>
              <w:t>option_id</w:t>
            </w:r>
            <w:proofErr w:type="spellEnd"/>
            <w:r>
              <w:rPr>
                <w:lang w:eastAsia="ko-KR"/>
              </w:rPr>
              <w:t xml:space="preserve"> 흐름 유지.</w:t>
            </w:r>
          </w:p>
        </w:tc>
      </w:tr>
      <w:tr w:rsidR="002C33BF" w14:paraId="61EA141F" w14:textId="77777777">
        <w:tc>
          <w:tcPr>
            <w:tcW w:w="2400" w:type="dxa"/>
          </w:tcPr>
          <w:p w14:paraId="0A4F5FA8" w14:textId="77777777" w:rsidR="002C33BF" w:rsidRDefault="00000000">
            <w:proofErr w:type="spellStart"/>
            <w:r>
              <w:t>FavoritesPage.vue</w:t>
            </w:r>
            <w:proofErr w:type="spellEnd"/>
          </w:p>
        </w:tc>
        <w:tc>
          <w:tcPr>
            <w:tcW w:w="2400" w:type="dxa"/>
          </w:tcPr>
          <w:p w14:paraId="22156FB9" w14:textId="77777777" w:rsidR="002C33BF" w:rsidRDefault="00000000">
            <w:r>
              <w:t>관심 목록</w:t>
            </w:r>
          </w:p>
        </w:tc>
        <w:tc>
          <w:tcPr>
            <w:tcW w:w="2400" w:type="dxa"/>
          </w:tcPr>
          <w:p w14:paraId="2B6BCED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옵션을 다시 자금 페이지로 이동 가능.</w:t>
            </w:r>
          </w:p>
        </w:tc>
      </w:tr>
      <w:tr w:rsidR="002C33BF" w14:paraId="098978DD" w14:textId="77777777">
        <w:tc>
          <w:tcPr>
            <w:tcW w:w="2400" w:type="dxa"/>
          </w:tcPr>
          <w:p w14:paraId="6C12CE30" w14:textId="77777777" w:rsidR="002C33BF" w:rsidRDefault="00000000">
            <w:proofErr w:type="spellStart"/>
            <w:r>
              <w:t>NoticeDetailPage.vue</w:t>
            </w:r>
            <w:proofErr w:type="spellEnd"/>
          </w:p>
        </w:tc>
        <w:tc>
          <w:tcPr>
            <w:tcW w:w="2400" w:type="dxa"/>
          </w:tcPr>
          <w:p w14:paraId="287CFAFB" w14:textId="77777777" w:rsidR="002C33BF" w:rsidRDefault="00000000">
            <w:r>
              <w:t>분석 상태/근거/옵션</w:t>
            </w:r>
          </w:p>
        </w:tc>
        <w:tc>
          <w:tcPr>
            <w:tcW w:w="2400" w:type="dxa"/>
          </w:tcPr>
          <w:p w14:paraId="5DB5264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문서 분석 중심 화면 유지.</w:t>
            </w:r>
          </w:p>
        </w:tc>
      </w:tr>
      <w:tr w:rsidR="002C33BF" w14:paraId="2E8BB2F9" w14:textId="77777777">
        <w:tc>
          <w:tcPr>
            <w:tcW w:w="2400" w:type="dxa"/>
          </w:tcPr>
          <w:p w14:paraId="79EE6350" w14:textId="77777777" w:rsidR="002C33BF" w:rsidRDefault="00000000">
            <w:r>
              <w:t>Home/Recommendation/Map/</w:t>
            </w:r>
            <w:proofErr w:type="spellStart"/>
            <w:r>
              <w:t>AiCoach</w:t>
            </w:r>
            <w:proofErr w:type="spellEnd"/>
          </w:p>
        </w:tc>
        <w:tc>
          <w:tcPr>
            <w:tcW w:w="2400" w:type="dxa"/>
          </w:tcPr>
          <w:p w14:paraId="4964FAA2" w14:textId="77777777" w:rsidR="002C33BF" w:rsidRDefault="00000000">
            <w:r>
              <w:t>진입/추천/탐색/요약</w:t>
            </w:r>
          </w:p>
        </w:tc>
        <w:tc>
          <w:tcPr>
            <w:tcW w:w="2400" w:type="dxa"/>
          </w:tcPr>
          <w:p w14:paraId="41EFFB6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문구는 v6.3 포지션에 맞게 다듬어진 상태.</w:t>
            </w:r>
          </w:p>
        </w:tc>
      </w:tr>
    </w:tbl>
    <w:p w14:paraId="405DC22A" w14:textId="77777777" w:rsidR="002C33BF" w:rsidRDefault="00000000">
      <w:pPr>
        <w:rPr>
          <w:lang w:eastAsia="ko-KR"/>
        </w:rPr>
      </w:pPr>
      <w:r>
        <w:rPr>
          <w:lang w:eastAsia="ko-KR"/>
        </w:rPr>
        <w:t>11. 공식 공고문 PDF 분석/회귀 파이프라인</w:t>
      </w:r>
    </w:p>
    <w:p w14:paraId="67EE9893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v6.3에서 가장 중요한 기술 변화는 실제 LH PDF의 다른 표 구조를 회귀 세트로 승격했다는 점이다. </w:t>
      </w:r>
      <w:proofErr w:type="spellStart"/>
      <w:r>
        <w:rPr>
          <w:lang w:eastAsia="ko-KR"/>
        </w:rPr>
        <w:t>왕숙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푸르지오</w:t>
      </w:r>
      <w:proofErr w:type="spellEnd"/>
      <w:r>
        <w:rPr>
          <w:lang w:eastAsia="ko-KR"/>
        </w:rPr>
        <w:t xml:space="preserve"> B2는 전용면적 코드가 주택형 앞에 나오기 때문에 기존 compact regex만으로는 940A/800A 같은 잘못된 주택형을 잡거나 발코니 금액을 공급금액처럼 오인할 수 있었다.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5086"/>
      </w:tblGrid>
      <w:tr w:rsidR="002C33BF" w14:paraId="78CD9D72" w14:textId="77777777">
        <w:tc>
          <w:tcPr>
            <w:tcW w:w="2400" w:type="dxa"/>
          </w:tcPr>
          <w:p w14:paraId="47603F01" w14:textId="77777777" w:rsidR="002C33BF" w:rsidRDefault="00000000">
            <w:proofErr w:type="spellStart"/>
            <w:r>
              <w:t>구분</w:t>
            </w:r>
            <w:proofErr w:type="spellEnd"/>
          </w:p>
        </w:tc>
        <w:tc>
          <w:tcPr>
            <w:tcW w:w="2400" w:type="dxa"/>
          </w:tcPr>
          <w:p w14:paraId="525DF004" w14:textId="77777777" w:rsidR="002C33BF" w:rsidRDefault="00000000">
            <w:r>
              <w:t>v6.3 기준</w:t>
            </w:r>
          </w:p>
        </w:tc>
      </w:tr>
      <w:tr w:rsidR="002C33BF" w14:paraId="73549440" w14:textId="77777777">
        <w:tc>
          <w:tcPr>
            <w:tcW w:w="2400" w:type="dxa"/>
          </w:tcPr>
          <w:p w14:paraId="031E1002" w14:textId="77777777" w:rsidR="002C33BF" w:rsidRDefault="00000000">
            <w:r>
              <w:t>회귀 샘플 수</w:t>
            </w:r>
          </w:p>
        </w:tc>
        <w:tc>
          <w:tcPr>
            <w:tcW w:w="2400" w:type="dxa"/>
          </w:tcPr>
          <w:p w14:paraId="3358DE4A" w14:textId="77777777" w:rsidR="002C33BF" w:rsidRDefault="00000000">
            <w:r>
              <w:t>expected.json 기준 include/exclude 총 7개 샘플</w:t>
            </w:r>
          </w:p>
        </w:tc>
      </w:tr>
      <w:tr w:rsidR="002C33BF" w14:paraId="64AA5AF4" w14:textId="77777777">
        <w:tc>
          <w:tcPr>
            <w:tcW w:w="2400" w:type="dxa"/>
          </w:tcPr>
          <w:p w14:paraId="0EC84427" w14:textId="77777777" w:rsidR="002C33BF" w:rsidRDefault="00000000">
            <w:r>
              <w:t>신규 승격 샘플</w:t>
            </w:r>
          </w:p>
        </w:tc>
        <w:tc>
          <w:tcPr>
            <w:tcW w:w="2400" w:type="dxa"/>
          </w:tcPr>
          <w:p w14:paraId="33EB4B09" w14:textId="77777777" w:rsidR="002C33BF" w:rsidRDefault="00000000">
            <w:r>
              <w:t>private_public_sale_wangsuk_prugio_b2_20250729.pdf</w:t>
            </w:r>
          </w:p>
        </w:tc>
      </w:tr>
      <w:tr w:rsidR="002C33BF" w14:paraId="589E877E" w14:textId="77777777">
        <w:tc>
          <w:tcPr>
            <w:tcW w:w="2400" w:type="dxa"/>
          </w:tcPr>
          <w:p w14:paraId="767035CD" w14:textId="77777777" w:rsidR="002C33BF" w:rsidRDefault="00000000">
            <w:r>
              <w:t>신규 파서 대응</w:t>
            </w:r>
          </w:p>
        </w:tc>
        <w:tc>
          <w:tcPr>
            <w:tcW w:w="2400" w:type="dxa"/>
          </w:tcPr>
          <w:p w14:paraId="49CD00A5" w14:textId="77777777" w:rsidR="002C33BF" w:rsidRDefault="00000000">
            <w:r>
              <w:t>AREA_PREFIX_ROW_PATTERN: 074.9400A 74A ... 495,516,000 ... 행 처리</w:t>
            </w:r>
          </w:p>
        </w:tc>
      </w:tr>
      <w:tr w:rsidR="002C33BF" w14:paraId="05AEFD42" w14:textId="77777777">
        <w:tc>
          <w:tcPr>
            <w:tcW w:w="2400" w:type="dxa"/>
          </w:tcPr>
          <w:p w14:paraId="54C0C689" w14:textId="77777777" w:rsidR="002C33BF" w:rsidRDefault="00000000">
            <w:r>
              <w:t>검증 명령</w:t>
            </w:r>
          </w:p>
        </w:tc>
        <w:tc>
          <w:tcPr>
            <w:tcW w:w="2400" w:type="dxa"/>
          </w:tcPr>
          <w:p w14:paraId="028D66D7" w14:textId="77777777" w:rsidR="002C33BF" w:rsidRDefault="00000000">
            <w:r>
              <w:t>python manage.py check_sample_pdf_regression --report-json=reports/sample_pdf_regression_review.json</w:t>
            </w:r>
          </w:p>
        </w:tc>
      </w:tr>
      <w:tr w:rsidR="002C33BF" w14:paraId="7C70F9C4" w14:textId="77777777">
        <w:tc>
          <w:tcPr>
            <w:tcW w:w="2400" w:type="dxa"/>
          </w:tcPr>
          <w:p w14:paraId="25367478" w14:textId="77777777" w:rsidR="002C33BF" w:rsidRDefault="00000000">
            <w:r>
              <w:t>현재 결과</w:t>
            </w:r>
          </w:p>
        </w:tc>
        <w:tc>
          <w:tcPr>
            <w:tcW w:w="2400" w:type="dxa"/>
          </w:tcPr>
          <w:p w14:paraId="351EDF80" w14:textId="77777777" w:rsidR="002C33BF" w:rsidRDefault="00000000">
            <w:r>
              <w:t>7개 샘플 통과</w:t>
            </w:r>
          </w:p>
        </w:tc>
      </w:tr>
    </w:tbl>
    <w:p w14:paraId="152AC89B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남은 과제는 모든 표를 무리하게 valid로 만들기보다, 틀릴 수 있는 결과를 </w:t>
      </w:r>
      <w:proofErr w:type="spellStart"/>
      <w:r>
        <w:rPr>
          <w:lang w:eastAsia="ko-KR"/>
        </w:rPr>
        <w:t>needs_review</w:t>
      </w:r>
      <w:proofErr w:type="spellEnd"/>
      <w:r>
        <w:rPr>
          <w:lang w:eastAsia="ko-KR"/>
        </w:rPr>
        <w:t>로 정확히 분리하고 원문 근거를 사용자가 확인할 수 있게 만드는 것이다.</w:t>
      </w:r>
    </w:p>
    <w:p w14:paraId="255EAFDD" w14:textId="77777777" w:rsidR="002C33BF" w:rsidRDefault="00000000">
      <w:pPr>
        <w:rPr>
          <w:lang w:eastAsia="ko-KR"/>
        </w:rPr>
      </w:pPr>
      <w:r>
        <w:rPr>
          <w:lang w:eastAsia="ko-KR"/>
        </w:rPr>
        <w:t>12. 추천/자금 로드맵/관심 저장 구조</w:t>
      </w:r>
    </w:p>
    <w:p w14:paraId="3C8D64B0" w14:textId="77777777" w:rsidR="002C33B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추천의 중심은 계속 </w:t>
      </w:r>
      <w:proofErr w:type="spellStart"/>
      <w:r>
        <w:rPr>
          <w:lang w:eastAsia="ko-KR"/>
        </w:rPr>
        <w:t>HousingUnitOption</w:t>
      </w:r>
      <w:proofErr w:type="spellEnd"/>
      <w:r>
        <w:rPr>
          <w:lang w:eastAsia="ko-KR"/>
        </w:rPr>
        <w:t xml:space="preserve">이다. 공고 </w:t>
      </w:r>
      <w:proofErr w:type="spellStart"/>
      <w:r>
        <w:rPr>
          <w:lang w:eastAsia="ko-KR"/>
        </w:rPr>
        <w:t>대표값은</w:t>
      </w:r>
      <w:proofErr w:type="spellEnd"/>
      <w:r>
        <w:rPr>
          <w:lang w:eastAsia="ko-KR"/>
        </w:rPr>
        <w:t xml:space="preserve"> fallback이고, 사용자가 실제로 저장하고 비교하는 단위는 주택형 옵션이어야 한다. </w:t>
      </w:r>
      <w:proofErr w:type="spellStart"/>
      <w:r>
        <w:rPr>
          <w:lang w:eastAsia="ko-KR"/>
        </w:rPr>
        <w:t>FundingPlan</w:t>
      </w:r>
      <w:proofErr w:type="spellEnd"/>
      <w:r>
        <w:rPr>
          <w:lang w:eastAsia="ko-KR"/>
        </w:rPr>
        <w:t xml:space="preserve">은 </w:t>
      </w:r>
      <w:proofErr w:type="spellStart"/>
      <w:r>
        <w:rPr>
          <w:lang w:eastAsia="ko-KR"/>
        </w:rPr>
        <w:t>option_id</w:t>
      </w:r>
      <w:proofErr w:type="spellEnd"/>
      <w:r>
        <w:rPr>
          <w:lang w:eastAsia="ko-KR"/>
        </w:rPr>
        <w:t xml:space="preserve">가 있으면 </w:t>
      </w:r>
      <w:proofErr w:type="spellStart"/>
      <w:r>
        <w:rPr>
          <w:lang w:eastAsia="ko-KR"/>
        </w:rPr>
        <w:t>PaymentSchedule</w:t>
      </w:r>
      <w:proofErr w:type="spellEnd"/>
      <w:r>
        <w:rPr>
          <w:lang w:eastAsia="ko-KR"/>
        </w:rPr>
        <w:t xml:space="preserve">을 우선 사용하고, 없거나 분석 결과가 없으면 공고 </w:t>
      </w:r>
      <w:proofErr w:type="spellStart"/>
      <w:r>
        <w:rPr>
          <w:lang w:eastAsia="ko-KR"/>
        </w:rPr>
        <w:t>대표값으로</w:t>
      </w:r>
      <w:proofErr w:type="spellEnd"/>
      <w:r>
        <w:rPr>
          <w:lang w:eastAsia="ko-KR"/>
        </w:rPr>
        <w:t xml:space="preserve"> 제한적으로 fallback한다.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C33BF" w14:paraId="79652E9F" w14:textId="77777777">
        <w:tc>
          <w:tcPr>
            <w:tcW w:w="2400" w:type="dxa"/>
          </w:tcPr>
          <w:p w14:paraId="175C7EA5" w14:textId="77777777" w:rsidR="002C33BF" w:rsidRDefault="00000000"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타입</w:t>
            </w:r>
            <w:proofErr w:type="spellEnd"/>
          </w:p>
        </w:tc>
        <w:tc>
          <w:tcPr>
            <w:tcW w:w="2400" w:type="dxa"/>
          </w:tcPr>
          <w:p w14:paraId="52733716" w14:textId="77777777" w:rsidR="002C33BF" w:rsidRDefault="00000000">
            <w:r>
              <w:t>현재 지원</w:t>
            </w:r>
          </w:p>
        </w:tc>
        <w:tc>
          <w:tcPr>
            <w:tcW w:w="2400" w:type="dxa"/>
          </w:tcPr>
          <w:p w14:paraId="29153B35" w14:textId="77777777" w:rsidR="002C33BF" w:rsidRDefault="00000000">
            <w:r>
              <w:t>사용자 가치</w:t>
            </w:r>
          </w:p>
        </w:tc>
        <w:tc>
          <w:tcPr>
            <w:tcW w:w="2400" w:type="dxa"/>
          </w:tcPr>
          <w:p w14:paraId="2E8D2F88" w14:textId="77777777" w:rsidR="002C33BF" w:rsidRDefault="00000000">
            <w:r>
              <w:t>다음 과제</w:t>
            </w:r>
          </w:p>
        </w:tc>
      </w:tr>
      <w:tr w:rsidR="002C33BF" w14:paraId="7ADB5ECF" w14:textId="77777777">
        <w:tc>
          <w:tcPr>
            <w:tcW w:w="2400" w:type="dxa"/>
          </w:tcPr>
          <w:p w14:paraId="39BA8F23" w14:textId="77777777" w:rsidR="002C33BF" w:rsidRDefault="00000000">
            <w:r>
              <w:t>notice</w:t>
            </w:r>
          </w:p>
        </w:tc>
        <w:tc>
          <w:tcPr>
            <w:tcW w:w="2400" w:type="dxa"/>
          </w:tcPr>
          <w:p w14:paraId="4511F17B" w14:textId="77777777" w:rsidR="002C33BF" w:rsidRDefault="00000000">
            <w:r>
              <w:t>지원</w:t>
            </w:r>
          </w:p>
        </w:tc>
        <w:tc>
          <w:tcPr>
            <w:tcW w:w="2400" w:type="dxa"/>
          </w:tcPr>
          <w:p w14:paraId="5C69C543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공고 전체를 나중에 확인</w:t>
            </w:r>
          </w:p>
        </w:tc>
        <w:tc>
          <w:tcPr>
            <w:tcW w:w="2400" w:type="dxa"/>
          </w:tcPr>
          <w:p w14:paraId="60C1836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상태 변화 알림은 후순위.</w:t>
            </w:r>
          </w:p>
        </w:tc>
      </w:tr>
      <w:tr w:rsidR="002C33BF" w14:paraId="3385C75D" w14:textId="77777777">
        <w:tc>
          <w:tcPr>
            <w:tcW w:w="2400" w:type="dxa"/>
          </w:tcPr>
          <w:p w14:paraId="4CD11B37" w14:textId="77777777" w:rsidR="002C33BF" w:rsidRDefault="00000000">
            <w:r>
              <w:t>option</w:t>
            </w:r>
          </w:p>
        </w:tc>
        <w:tc>
          <w:tcPr>
            <w:tcW w:w="2400" w:type="dxa"/>
          </w:tcPr>
          <w:p w14:paraId="0D0DFC1A" w14:textId="77777777" w:rsidR="002C33BF" w:rsidRDefault="00000000">
            <w:r>
              <w:t>지원</w:t>
            </w:r>
          </w:p>
        </w:tc>
        <w:tc>
          <w:tcPr>
            <w:tcW w:w="2400" w:type="dxa"/>
          </w:tcPr>
          <w:p w14:paraId="6C8D333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검토할 주택형 옵션을 저장하고 자금 페이지로 복귀</w:t>
            </w:r>
          </w:p>
        </w:tc>
        <w:tc>
          <w:tcPr>
            <w:tcW w:w="2400" w:type="dxa"/>
          </w:tcPr>
          <w:p w14:paraId="7FF34AB4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옵션 비교표/메모 강화.</w:t>
            </w:r>
          </w:p>
        </w:tc>
      </w:tr>
      <w:tr w:rsidR="002C33BF" w14:paraId="61A22780" w14:textId="77777777">
        <w:tc>
          <w:tcPr>
            <w:tcW w:w="2400" w:type="dxa"/>
          </w:tcPr>
          <w:p w14:paraId="2E3E0AE3" w14:textId="77777777" w:rsidR="002C33BF" w:rsidRDefault="00000000">
            <w:r>
              <w:t>product</w:t>
            </w:r>
          </w:p>
        </w:tc>
        <w:tc>
          <w:tcPr>
            <w:tcW w:w="2400" w:type="dxa"/>
          </w:tcPr>
          <w:p w14:paraId="1D34609D" w14:textId="77777777" w:rsidR="002C33BF" w:rsidRDefault="00000000">
            <w:r>
              <w:t>지원</w:t>
            </w:r>
          </w:p>
        </w:tc>
        <w:tc>
          <w:tcPr>
            <w:tcW w:w="2400" w:type="dxa"/>
          </w:tcPr>
          <w:p w14:paraId="7D6B18B6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계약금 준비 보조 상품 저장</w:t>
            </w:r>
          </w:p>
        </w:tc>
        <w:tc>
          <w:tcPr>
            <w:tcW w:w="2400" w:type="dxa"/>
          </w:tcPr>
          <w:p w14:paraId="109FE85E" w14:textId="77777777" w:rsidR="002C33BF" w:rsidRDefault="00000000">
            <w:proofErr w:type="spellStart"/>
            <w:r>
              <w:t>상품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  <w:r>
              <w:t xml:space="preserve"> </w:t>
            </w:r>
            <w:proofErr w:type="spellStart"/>
            <w:r>
              <w:t>근거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  <w:r>
              <w:t>.</w:t>
            </w:r>
          </w:p>
        </w:tc>
      </w:tr>
      <w:tr w:rsidR="002C33BF" w14:paraId="74BC16CF" w14:textId="77777777">
        <w:tc>
          <w:tcPr>
            <w:tcW w:w="2400" w:type="dxa"/>
          </w:tcPr>
          <w:p w14:paraId="24D25309" w14:textId="77777777" w:rsidR="002C33BF" w:rsidRDefault="00000000">
            <w:r>
              <w:t>policy</w:t>
            </w:r>
          </w:p>
        </w:tc>
        <w:tc>
          <w:tcPr>
            <w:tcW w:w="2400" w:type="dxa"/>
          </w:tcPr>
          <w:p w14:paraId="33C84B93" w14:textId="77777777" w:rsidR="002C33BF" w:rsidRDefault="00000000">
            <w:r>
              <w:t>지원</w:t>
            </w:r>
          </w:p>
        </w:tc>
        <w:tc>
          <w:tcPr>
            <w:tcW w:w="2400" w:type="dxa"/>
          </w:tcPr>
          <w:p w14:paraId="26080EE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청년/주거 정책 후보 저장</w:t>
            </w:r>
          </w:p>
        </w:tc>
        <w:tc>
          <w:tcPr>
            <w:tcW w:w="2400" w:type="dxa"/>
          </w:tcPr>
          <w:p w14:paraId="1E31BA12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정책 대상 조건 근거 연결.</w:t>
            </w:r>
          </w:p>
        </w:tc>
      </w:tr>
    </w:tbl>
    <w:p w14:paraId="6EC3EDF8" w14:textId="77777777" w:rsidR="002C33BF" w:rsidRDefault="00000000">
      <w:pPr>
        <w:rPr>
          <w:lang w:eastAsia="ko-KR"/>
        </w:rPr>
      </w:pPr>
      <w:r>
        <w:rPr>
          <w:lang w:eastAsia="ko-KR"/>
        </w:rPr>
        <w:t>13. AI 코치와 LLM/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전략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3653"/>
        <w:gridCol w:w="2400"/>
      </w:tblGrid>
      <w:tr w:rsidR="002C33BF" w14:paraId="3DFE8538" w14:textId="77777777">
        <w:tc>
          <w:tcPr>
            <w:tcW w:w="2400" w:type="dxa"/>
          </w:tcPr>
          <w:p w14:paraId="6D8D3D26" w14:textId="77777777" w:rsidR="002C33BF" w:rsidRDefault="00000000">
            <w:r>
              <w:t xml:space="preserve">AI </w:t>
            </w:r>
            <w:proofErr w:type="spellStart"/>
            <w:r>
              <w:t>과제</w:t>
            </w:r>
            <w:proofErr w:type="spellEnd"/>
          </w:p>
        </w:tc>
        <w:tc>
          <w:tcPr>
            <w:tcW w:w="2400" w:type="dxa"/>
          </w:tcPr>
          <w:p w14:paraId="5E6FD6F6" w14:textId="77777777" w:rsidR="002C33BF" w:rsidRDefault="00000000">
            <w:r>
              <w:t>v6.3 상태</w:t>
            </w:r>
          </w:p>
        </w:tc>
        <w:tc>
          <w:tcPr>
            <w:tcW w:w="2400" w:type="dxa"/>
          </w:tcPr>
          <w:p w14:paraId="03967476" w14:textId="77777777" w:rsidR="002C33BF" w:rsidRDefault="00000000">
            <w:r>
              <w:t>다음 과제</w:t>
            </w:r>
          </w:p>
        </w:tc>
      </w:tr>
      <w:tr w:rsidR="002C33BF" w14:paraId="78C0C601" w14:textId="77777777">
        <w:tc>
          <w:tcPr>
            <w:tcW w:w="2400" w:type="dxa"/>
          </w:tcPr>
          <w:p w14:paraId="68499194" w14:textId="77777777" w:rsidR="002C33BF" w:rsidRDefault="00000000">
            <w:r>
              <w:t>AI 답변 context 강화</w:t>
            </w:r>
          </w:p>
        </w:tc>
        <w:tc>
          <w:tcPr>
            <w:tcW w:w="2400" w:type="dxa"/>
          </w:tcPr>
          <w:p w14:paraId="6962CB9B" w14:textId="77777777" w:rsidR="002C33BF" w:rsidRDefault="00000000">
            <w:r>
              <w:t>API context_refs에 option/payment/checklist/evidence가 포함되고 UI에 표시.</w:t>
            </w:r>
          </w:p>
        </w:tc>
        <w:tc>
          <w:tcPr>
            <w:tcW w:w="2400" w:type="dxa"/>
          </w:tcPr>
          <w:p w14:paraId="0E29E84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LLM이 빈약한 </w:t>
            </w:r>
            <w:proofErr w:type="spellStart"/>
            <w:r>
              <w:rPr>
                <w:lang w:eastAsia="ko-KR"/>
              </w:rPr>
              <w:t>context_refs</w:t>
            </w:r>
            <w:proofErr w:type="spellEnd"/>
            <w:r>
              <w:rPr>
                <w:lang w:eastAsia="ko-KR"/>
              </w:rPr>
              <w:t>를 반환할 때 공식 refs와 병합하는 정책 필요.</w:t>
            </w:r>
          </w:p>
        </w:tc>
      </w:tr>
      <w:tr w:rsidR="002C33BF" w14:paraId="09E474B2" w14:textId="77777777">
        <w:tc>
          <w:tcPr>
            <w:tcW w:w="2400" w:type="dxa"/>
          </w:tcPr>
          <w:p w14:paraId="167908E1" w14:textId="77777777" w:rsidR="002C33BF" w:rsidRDefault="00000000">
            <w:r>
              <w:t>LLM smoke</w:t>
            </w:r>
          </w:p>
        </w:tc>
        <w:tc>
          <w:tcPr>
            <w:tcW w:w="2400" w:type="dxa"/>
          </w:tcPr>
          <w:p w14:paraId="3C566499" w14:textId="77777777" w:rsidR="002C33BF" w:rsidRDefault="00000000">
            <w:r>
              <w:t>check_ai_chat_smoke 추가. 기본은 fallback도 통과, --require-llm은 source=llm 강제.</w:t>
            </w:r>
          </w:p>
        </w:tc>
        <w:tc>
          <w:tcPr>
            <w:tcW w:w="2400" w:type="dxa"/>
          </w:tcPr>
          <w:p w14:paraId="595E18A6" w14:textId="77777777" w:rsidR="002C33BF" w:rsidRDefault="00000000">
            <w:r>
              <w:t>CI/시연 전 provider별 smoke 결과를 문서화.</w:t>
            </w:r>
          </w:p>
        </w:tc>
      </w:tr>
      <w:tr w:rsidR="002C33BF" w14:paraId="4E3EFC73" w14:textId="77777777">
        <w:tc>
          <w:tcPr>
            <w:tcW w:w="2400" w:type="dxa"/>
          </w:tcPr>
          <w:p w14:paraId="1C5D82B8" w14:textId="77777777" w:rsidR="002C33BF" w:rsidRDefault="00000000">
            <w:r>
              <w:t>비용/성능 로그</w:t>
            </w:r>
          </w:p>
        </w:tc>
        <w:tc>
          <w:tcPr>
            <w:tcW w:w="2400" w:type="dxa"/>
          </w:tcPr>
          <w:p w14:paraId="4A6C8D35" w14:textId="77777777" w:rsidR="002C33BF" w:rsidRDefault="00000000">
            <w:r>
              <w:t>AiChatLog에 latency_ms, prompt_chars, response_chars, estimated_cost_krw 추가.</w:t>
            </w:r>
          </w:p>
        </w:tc>
        <w:tc>
          <w:tcPr>
            <w:tcW w:w="2400" w:type="dxa"/>
          </w:tcPr>
          <w:p w14:paraId="4172053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실제 token 단가/</w:t>
            </w:r>
            <w:proofErr w:type="spellStart"/>
            <w:r>
              <w:rPr>
                <w:lang w:eastAsia="ko-KR"/>
              </w:rPr>
              <w:t>모델별</w:t>
            </w:r>
            <w:proofErr w:type="spellEnd"/>
            <w:r>
              <w:rPr>
                <w:lang w:eastAsia="ko-KR"/>
              </w:rPr>
              <w:t xml:space="preserve"> 비용 추정식 정교화.</w:t>
            </w:r>
          </w:p>
        </w:tc>
      </w:tr>
      <w:tr w:rsidR="002C33BF" w14:paraId="4D394AD2" w14:textId="77777777">
        <w:tc>
          <w:tcPr>
            <w:tcW w:w="2400" w:type="dxa"/>
          </w:tcPr>
          <w:p w14:paraId="6167B013" w14:textId="77777777" w:rsidR="002C33BF" w:rsidRDefault="00000000"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2400" w:type="dxa"/>
          </w:tcPr>
          <w:p w14:paraId="61DAC31C" w14:textId="77777777" w:rsidR="002C33BF" w:rsidRDefault="00000000">
            <w:r>
              <w:t>아직 미구현.</w:t>
            </w:r>
          </w:p>
        </w:tc>
        <w:tc>
          <w:tcPr>
            <w:tcW w:w="2400" w:type="dxa"/>
          </w:tcPr>
          <w:p w14:paraId="207BECD4" w14:textId="77777777" w:rsidR="002C33BF" w:rsidRDefault="00000000">
            <w:r>
              <w:t>P1 핵심. PDF chunk Top-K 검색과 evidence 연결 강화.</w:t>
            </w:r>
          </w:p>
        </w:tc>
      </w:tr>
    </w:tbl>
    <w:p w14:paraId="29F830E8" w14:textId="77777777" w:rsidR="002C33BF" w:rsidRDefault="00000000">
      <w:pPr>
        <w:rPr>
          <w:lang w:eastAsia="ko-KR"/>
        </w:rPr>
      </w:pPr>
      <w:r>
        <w:rPr>
          <w:lang w:eastAsia="ko-KR"/>
        </w:rPr>
        <w:lastRenderedPageBreak/>
        <w:t>중요한 원칙은 유지한다. AI는 공식 공고문과 계산 결과를 설명할 뿐, 신청 가능, 당첨 가능, 대출 승인 같은 확정 표현을 하지 않는다.</w:t>
      </w:r>
    </w:p>
    <w:p w14:paraId="31790D39" w14:textId="77777777" w:rsidR="002C33BF" w:rsidRDefault="00000000">
      <w:pPr>
        <w:rPr>
          <w:lang w:eastAsia="ko-KR"/>
        </w:rPr>
      </w:pPr>
      <w:r>
        <w:rPr>
          <w:lang w:eastAsia="ko-KR"/>
        </w:rPr>
        <w:t>14. 데이터 수집과 Fixture 전략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867"/>
      </w:tblGrid>
      <w:tr w:rsidR="002C33BF" w14:paraId="508BF7C6" w14:textId="77777777">
        <w:tc>
          <w:tcPr>
            <w:tcW w:w="2400" w:type="dxa"/>
          </w:tcPr>
          <w:p w14:paraId="0BFD0E7D" w14:textId="77777777" w:rsidR="002C33BF" w:rsidRDefault="00000000">
            <w:proofErr w:type="spellStart"/>
            <w:r>
              <w:t>데이터</w:t>
            </w:r>
            <w:proofErr w:type="spellEnd"/>
          </w:p>
        </w:tc>
        <w:tc>
          <w:tcPr>
            <w:tcW w:w="2400" w:type="dxa"/>
          </w:tcPr>
          <w:p w14:paraId="06218F88" w14:textId="77777777" w:rsidR="002C33BF" w:rsidRDefault="00000000">
            <w:r>
              <w:t>v6.3 운영 전략</w:t>
            </w:r>
          </w:p>
        </w:tc>
      </w:tr>
      <w:tr w:rsidR="002C33BF" w14:paraId="2140976C" w14:textId="77777777">
        <w:tc>
          <w:tcPr>
            <w:tcW w:w="2400" w:type="dxa"/>
          </w:tcPr>
          <w:p w14:paraId="24AD3695" w14:textId="77777777" w:rsidR="002C33BF" w:rsidRDefault="00000000">
            <w:r>
              <w:t>Fixture</w:t>
            </w:r>
          </w:p>
        </w:tc>
        <w:tc>
          <w:tcPr>
            <w:tcW w:w="2400" w:type="dxa"/>
          </w:tcPr>
          <w:p w14:paraId="2413A8D4" w14:textId="77777777" w:rsidR="002C33BF" w:rsidRDefault="00000000">
            <w:r>
              <w:t>load_firsthome_fixture --with-demo-analysis는 rules 기반 데모 분석으로 고정해 .env의 LLM 추출 설정에 흔들리지 않게 한다.</w:t>
            </w:r>
          </w:p>
        </w:tc>
      </w:tr>
      <w:tr w:rsidR="002C33BF" w14:paraId="21E40C1C" w14:textId="77777777">
        <w:tc>
          <w:tcPr>
            <w:tcW w:w="2400" w:type="dxa"/>
          </w:tcPr>
          <w:p w14:paraId="45FDCBDF" w14:textId="77777777" w:rsidR="002C33BF" w:rsidRDefault="00000000">
            <w:r>
              <w:t>공식 PDF 샘플</w:t>
            </w:r>
          </w:p>
        </w:tc>
        <w:tc>
          <w:tcPr>
            <w:tcW w:w="2400" w:type="dxa"/>
          </w:tcPr>
          <w:p w14:paraId="34830859" w14:textId="77777777" w:rsidR="002C33BF" w:rsidRDefault="00000000">
            <w:r>
              <w:t>manifest.json과 expected.json에 남긴 파일은 실제 sample_pdfs에 존재해야 한다.</w:t>
            </w:r>
          </w:p>
        </w:tc>
      </w:tr>
      <w:tr w:rsidR="002C33BF" w14:paraId="1BC9A3D1" w14:textId="77777777">
        <w:tc>
          <w:tcPr>
            <w:tcW w:w="2400" w:type="dxa"/>
          </w:tcPr>
          <w:p w14:paraId="44B1567A" w14:textId="77777777" w:rsidR="002C33BF" w:rsidRDefault="00000000">
            <w:r>
              <w:t>실제 LH 공고</w:t>
            </w:r>
          </w:p>
        </w:tc>
        <w:tc>
          <w:tcPr>
            <w:tcW w:w="2400" w:type="dxa"/>
          </w:tcPr>
          <w:p w14:paraId="624F6B06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import_lh</w:t>
            </w:r>
            <w:proofErr w:type="spellEnd"/>
            <w:r>
              <w:rPr>
                <w:lang w:eastAsia="ko-KR"/>
              </w:rPr>
              <w:t xml:space="preserve">와 </w:t>
            </w:r>
            <w:proofErr w:type="spellStart"/>
            <w:r>
              <w:rPr>
                <w:lang w:eastAsia="ko-KR"/>
              </w:rPr>
              <w:t>analyze_notice_documents</w:t>
            </w:r>
            <w:proofErr w:type="spellEnd"/>
            <w:r>
              <w:rPr>
                <w:lang w:eastAsia="ko-KR"/>
              </w:rPr>
              <w:t xml:space="preserve">로 수집/분석 준비도를 </w:t>
            </w:r>
            <w:proofErr w:type="spellStart"/>
            <w:r>
              <w:rPr>
                <w:lang w:eastAsia="ko-KR"/>
              </w:rPr>
              <w:t>리포트화한다</w:t>
            </w:r>
            <w:proofErr w:type="spellEnd"/>
            <w:r>
              <w:rPr>
                <w:lang w:eastAsia="ko-KR"/>
              </w:rPr>
              <w:t>. 실제 소유형 공공분양이 적은 상황은 정상 관찰 결과로 설명한다.</w:t>
            </w:r>
          </w:p>
        </w:tc>
      </w:tr>
      <w:tr w:rsidR="002C33BF" w14:paraId="058C4BAE" w14:textId="77777777">
        <w:tc>
          <w:tcPr>
            <w:tcW w:w="2400" w:type="dxa"/>
          </w:tcPr>
          <w:p w14:paraId="219E4C37" w14:textId="77777777" w:rsidR="002C33BF" w:rsidRDefault="00000000">
            <w:r>
              <w:t xml:space="preserve">AI </w:t>
            </w:r>
            <w:proofErr w:type="spellStart"/>
            <w:r>
              <w:t>로그</w:t>
            </w:r>
            <w:proofErr w:type="spellEnd"/>
          </w:p>
        </w:tc>
        <w:tc>
          <w:tcPr>
            <w:tcW w:w="2400" w:type="dxa"/>
          </w:tcPr>
          <w:p w14:paraId="50DE91CD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개발 중에는 유용하지만 개인정보/원문 prompt/</w:t>
            </w:r>
            <w:proofErr w:type="spellStart"/>
            <w:r>
              <w:rPr>
                <w:lang w:eastAsia="ko-KR"/>
              </w:rPr>
              <w:t>raw_response</w:t>
            </w:r>
            <w:proofErr w:type="spellEnd"/>
            <w:r>
              <w:rPr>
                <w:lang w:eastAsia="ko-KR"/>
              </w:rPr>
              <w:t xml:space="preserve"> 저장 정책을 P1/P2에서 정해야 한다.</w:t>
            </w:r>
          </w:p>
        </w:tc>
      </w:tr>
    </w:tbl>
    <w:p w14:paraId="723FFC65" w14:textId="77777777" w:rsidR="002C33BF" w:rsidRDefault="00000000">
      <w:pPr>
        <w:rPr>
          <w:lang w:eastAsia="ko-KR"/>
        </w:rPr>
      </w:pPr>
      <w:r>
        <w:rPr>
          <w:lang w:eastAsia="ko-KR"/>
        </w:rPr>
        <w:t>15. 현재 개발 현황과 남은 리스크</w:t>
      </w:r>
    </w:p>
    <w:p w14:paraId="1BC292A6" w14:textId="77777777" w:rsidR="002C33BF" w:rsidRDefault="00000000">
      <w:pPr>
        <w:rPr>
          <w:lang w:eastAsia="ko-KR"/>
        </w:rPr>
      </w:pPr>
      <w:r>
        <w:rPr>
          <w:lang w:eastAsia="ko-KR"/>
        </w:rPr>
        <w:t>15-1. 구현 완료 또는 1차 완료</w:t>
      </w:r>
    </w:p>
    <w:p w14:paraId="1280A9C6" w14:textId="77777777" w:rsidR="002C33BF" w:rsidRDefault="00000000">
      <w:pPr>
        <w:rPr>
          <w:lang w:eastAsia="ko-KR"/>
        </w:rPr>
      </w:pPr>
      <w:r>
        <w:rPr>
          <w:lang w:eastAsia="ko-KR"/>
        </w:rPr>
        <w:t>• 소유형 공공분양 분류와 임대형 제외 기준.</w:t>
      </w:r>
    </w:p>
    <w:p w14:paraId="6CFDBEA2" w14:textId="77777777" w:rsidR="002C33BF" w:rsidRDefault="00000000">
      <w:r>
        <w:t xml:space="preserve">• </w:t>
      </w:r>
      <w:proofErr w:type="spellStart"/>
      <w:r>
        <w:t>공식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모델</w:t>
      </w:r>
      <w:proofErr w:type="spellEnd"/>
      <w:r>
        <w:t>: NoticeDocument, NoticeExtraction, HousingUnitOption, PaymentSchedule, Checklist, Evidence.</w:t>
      </w:r>
    </w:p>
    <w:p w14:paraId="5D874569" w14:textId="77777777" w:rsidR="002C33BF" w:rsidRDefault="00000000">
      <w:r>
        <w:t>• PDF rules extraction, 원격 PDF 다운로드/캐시, pypdf/pdfplumber 병합.</w:t>
      </w:r>
    </w:p>
    <w:p w14:paraId="297EB107" w14:textId="77777777" w:rsidR="002C33BF" w:rsidRDefault="00000000">
      <w:r>
        <w:lastRenderedPageBreak/>
        <w:t>• 샘플 PDF 회귀 명령과 대표 사용자 흐름 점검 명령.</w:t>
      </w:r>
    </w:p>
    <w:p w14:paraId="7C5A11E3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왕숙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푸르지오</w:t>
      </w:r>
      <w:proofErr w:type="spellEnd"/>
      <w:r>
        <w:rPr>
          <w:lang w:eastAsia="ko-KR"/>
        </w:rPr>
        <w:t xml:space="preserve"> B2 area-prefix 표 구조 대응.</w:t>
      </w:r>
    </w:p>
    <w:p w14:paraId="266D2215" w14:textId="77777777" w:rsidR="002C33BF" w:rsidRDefault="00000000">
      <w:r>
        <w:t xml:space="preserve">• </w:t>
      </w:r>
      <w:proofErr w:type="spellStart"/>
      <w:r>
        <w:t>option_id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FundingPlan과</w:t>
      </w:r>
      <w:proofErr w:type="spellEnd"/>
      <w:r>
        <w:t xml:space="preserve"> option favorite 흐름.</w:t>
      </w:r>
    </w:p>
    <w:p w14:paraId="43C159C5" w14:textId="77777777" w:rsidR="002C33BF" w:rsidRDefault="00000000">
      <w:r>
        <w:t>• AI chat fallback/LLM provider, safety filter, context_refs, 비용/성능 로그, smoke 명령.</w:t>
      </w:r>
    </w:p>
    <w:p w14:paraId="6B9DA1BF" w14:textId="77777777" w:rsidR="002C33BF" w:rsidRDefault="00000000">
      <w:pPr>
        <w:rPr>
          <w:lang w:eastAsia="ko-KR"/>
        </w:rPr>
      </w:pPr>
      <w:r>
        <w:rPr>
          <w:lang w:eastAsia="ko-KR"/>
        </w:rPr>
        <w:t>• Frontend AI 근거 칩 표시와 주요 화면 문구 정리.</w:t>
      </w:r>
    </w:p>
    <w:p w14:paraId="19530BA8" w14:textId="77777777" w:rsidR="002C33BF" w:rsidRDefault="00000000">
      <w:r>
        <w:t xml:space="preserve">15-2. </w:t>
      </w:r>
      <w:proofErr w:type="spellStart"/>
      <w:r>
        <w:t>남은</w:t>
      </w:r>
      <w:proofErr w:type="spellEnd"/>
      <w:r>
        <w:t xml:space="preserve"> </w:t>
      </w:r>
      <w:proofErr w:type="spellStart"/>
      <w:r>
        <w:t>리스크</w:t>
      </w:r>
      <w:proofErr w:type="spellEnd"/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2C33BF" w14:paraId="6D5D95C9" w14:textId="77777777">
        <w:tc>
          <w:tcPr>
            <w:tcW w:w="2400" w:type="dxa"/>
          </w:tcPr>
          <w:p w14:paraId="21F2FBD5" w14:textId="77777777" w:rsidR="002C33BF" w:rsidRDefault="00000000">
            <w:r>
              <w:t>리스크</w:t>
            </w:r>
          </w:p>
        </w:tc>
        <w:tc>
          <w:tcPr>
            <w:tcW w:w="2400" w:type="dxa"/>
          </w:tcPr>
          <w:p w14:paraId="01B3DF04" w14:textId="77777777" w:rsidR="002C33BF" w:rsidRDefault="00000000">
            <w:r>
              <w:t>왜 중요한가</w:t>
            </w:r>
          </w:p>
        </w:tc>
        <w:tc>
          <w:tcPr>
            <w:tcW w:w="2400" w:type="dxa"/>
          </w:tcPr>
          <w:p w14:paraId="6C7F5E9D" w14:textId="77777777" w:rsidR="002C33BF" w:rsidRDefault="00000000">
            <w:r>
              <w:t>대응</w:t>
            </w:r>
          </w:p>
        </w:tc>
      </w:tr>
      <w:tr w:rsidR="002C33BF" w14:paraId="6411DE58" w14:textId="77777777">
        <w:tc>
          <w:tcPr>
            <w:tcW w:w="2400" w:type="dxa"/>
          </w:tcPr>
          <w:p w14:paraId="3A482E64" w14:textId="77777777" w:rsidR="002C33BF" w:rsidRDefault="00000000">
            <w:r>
              <w:t>PDF 표 다양성</w:t>
            </w:r>
          </w:p>
        </w:tc>
        <w:tc>
          <w:tcPr>
            <w:tcW w:w="2400" w:type="dxa"/>
          </w:tcPr>
          <w:p w14:paraId="7E287B3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LH 공고 표 구조가 계속 다르면 추출 오류가 발생한다.</w:t>
            </w:r>
          </w:p>
        </w:tc>
        <w:tc>
          <w:tcPr>
            <w:tcW w:w="2400" w:type="dxa"/>
          </w:tcPr>
          <w:p w14:paraId="720C7C85" w14:textId="77777777" w:rsidR="002C33BF" w:rsidRDefault="00000000">
            <w:proofErr w:type="spellStart"/>
            <w:r>
              <w:t>회귀</w:t>
            </w:r>
            <w:proofErr w:type="spellEnd"/>
            <w:r>
              <w:t xml:space="preserve"> </w:t>
            </w:r>
            <w:proofErr w:type="spellStart"/>
            <w:r>
              <w:t>샘플</w:t>
            </w:r>
            <w:proofErr w:type="spellEnd"/>
            <w:r>
              <w:t xml:space="preserve"> </w:t>
            </w:r>
            <w:proofErr w:type="spellStart"/>
            <w:r>
              <w:t>확대</w:t>
            </w:r>
            <w:proofErr w:type="spellEnd"/>
            <w:r>
              <w:t xml:space="preserve">, </w:t>
            </w:r>
            <w:proofErr w:type="spellStart"/>
            <w:r>
              <w:t>파서별</w:t>
            </w:r>
            <w:proofErr w:type="spellEnd"/>
            <w:r>
              <w:t xml:space="preserve"> test, needs_review 유지.</w:t>
            </w:r>
          </w:p>
        </w:tc>
      </w:tr>
      <w:tr w:rsidR="002C33BF" w14:paraId="60FD55BD" w14:textId="77777777">
        <w:tc>
          <w:tcPr>
            <w:tcW w:w="2400" w:type="dxa"/>
          </w:tcPr>
          <w:p w14:paraId="1C8BC2B1" w14:textId="77777777" w:rsidR="002C33BF" w:rsidRDefault="00000000">
            <w:r>
              <w:t>needs_review 원인 설명 부족</w:t>
            </w:r>
          </w:p>
        </w:tc>
        <w:tc>
          <w:tcPr>
            <w:tcW w:w="2400" w:type="dxa"/>
          </w:tcPr>
          <w:p w14:paraId="38B8C94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사용자는 왜 검토가 필요한지 모르면 신뢰하지 못한다.</w:t>
            </w:r>
          </w:p>
        </w:tc>
        <w:tc>
          <w:tcPr>
            <w:tcW w:w="2400" w:type="dxa"/>
          </w:tcPr>
          <w:p w14:paraId="240EA5D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warning을 화면 문구와 원문 근거로 연결.</w:t>
            </w:r>
          </w:p>
        </w:tc>
      </w:tr>
      <w:tr w:rsidR="002C33BF" w14:paraId="3E9A72C0" w14:textId="77777777">
        <w:tc>
          <w:tcPr>
            <w:tcW w:w="2400" w:type="dxa"/>
          </w:tcPr>
          <w:p w14:paraId="71CF20AE" w14:textId="77777777" w:rsidR="002C33BF" w:rsidRDefault="00000000">
            <w:r>
              <w:t xml:space="preserve">LLM </w:t>
            </w:r>
            <w:proofErr w:type="spellStart"/>
            <w:r>
              <w:t>context_refs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400" w:type="dxa"/>
          </w:tcPr>
          <w:p w14:paraId="3225981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LLM이 공식 refs를 축소/왜곡할 수 있다.</w:t>
            </w:r>
          </w:p>
        </w:tc>
        <w:tc>
          <w:tcPr>
            <w:tcW w:w="2400" w:type="dxa"/>
          </w:tcPr>
          <w:p w14:paraId="67478A8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서버에서 공식 refs 병합/필터링.</w:t>
            </w:r>
          </w:p>
        </w:tc>
      </w:tr>
      <w:tr w:rsidR="002C33BF" w14:paraId="75903B08" w14:textId="77777777">
        <w:tc>
          <w:tcPr>
            <w:tcW w:w="2400" w:type="dxa"/>
          </w:tcPr>
          <w:p w14:paraId="46310671" w14:textId="77777777" w:rsidR="002C33BF" w:rsidRDefault="00000000"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미구현</w:t>
            </w:r>
            <w:proofErr w:type="spellEnd"/>
          </w:p>
        </w:tc>
        <w:tc>
          <w:tcPr>
            <w:tcW w:w="2400" w:type="dxa"/>
          </w:tcPr>
          <w:p w14:paraId="61D0FCF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 PDF에서 정확한 근거 검색 한계가 있다.</w:t>
            </w:r>
          </w:p>
        </w:tc>
        <w:tc>
          <w:tcPr>
            <w:tcW w:w="2400" w:type="dxa"/>
          </w:tcPr>
          <w:p w14:paraId="29853007" w14:textId="77777777" w:rsidR="002C33BF" w:rsidRDefault="00000000">
            <w:r>
              <w:t xml:space="preserve">P1에서 chunk embedding </w:t>
            </w:r>
            <w:proofErr w:type="spellStart"/>
            <w:r>
              <w:t>table과</w:t>
            </w:r>
            <w:proofErr w:type="spellEnd"/>
            <w:r>
              <w:t xml:space="preserve"> e5-small 실험.</w:t>
            </w:r>
          </w:p>
        </w:tc>
      </w:tr>
      <w:tr w:rsidR="002C33BF" w14:paraId="561F9AE9" w14:textId="77777777">
        <w:tc>
          <w:tcPr>
            <w:tcW w:w="2400" w:type="dxa"/>
          </w:tcPr>
          <w:p w14:paraId="39358E7A" w14:textId="77777777" w:rsidR="002C33BF" w:rsidRDefault="00000000">
            <w:r>
              <w:t>관리자 검수 부재</w:t>
            </w:r>
          </w:p>
        </w:tc>
        <w:tc>
          <w:tcPr>
            <w:tcW w:w="2400" w:type="dxa"/>
          </w:tcPr>
          <w:p w14:paraId="56A7BFCD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needs_review</w:t>
            </w:r>
            <w:proofErr w:type="spellEnd"/>
            <w:r>
              <w:rPr>
                <w:lang w:eastAsia="ko-KR"/>
              </w:rPr>
              <w:t xml:space="preserve"> 결과를 사람이 고칠 수 없다.</w:t>
            </w:r>
          </w:p>
        </w:tc>
        <w:tc>
          <w:tcPr>
            <w:tcW w:w="2400" w:type="dxa"/>
          </w:tcPr>
          <w:p w14:paraId="7C76015F" w14:textId="77777777" w:rsidR="002C33BF" w:rsidRDefault="00000000">
            <w:r>
              <w:t xml:space="preserve">P2에서 </w:t>
            </w:r>
            <w:proofErr w:type="spellStart"/>
            <w:r>
              <w:t>검수</w:t>
            </w:r>
            <w:proofErr w:type="spellEnd"/>
            <w:r>
              <w:t>/</w:t>
            </w:r>
            <w:proofErr w:type="spellStart"/>
            <w:r>
              <w:t>수정</w:t>
            </w:r>
            <w:proofErr w:type="spellEnd"/>
            <w:r>
              <w:t xml:space="preserve"> </w:t>
            </w:r>
            <w:proofErr w:type="spellStart"/>
            <w:r>
              <w:t>화면</w:t>
            </w:r>
            <w:proofErr w:type="spellEnd"/>
            <w:r>
              <w:t>.</w:t>
            </w:r>
          </w:p>
        </w:tc>
      </w:tr>
      <w:tr w:rsidR="002C33BF" w14:paraId="4EB33448" w14:textId="77777777">
        <w:tc>
          <w:tcPr>
            <w:tcW w:w="2400" w:type="dxa"/>
          </w:tcPr>
          <w:p w14:paraId="1586D129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실제 소유형 공공분양 부족</w:t>
            </w:r>
          </w:p>
        </w:tc>
        <w:tc>
          <w:tcPr>
            <w:tcW w:w="2400" w:type="dxa"/>
          </w:tcPr>
          <w:p w14:paraId="7012D6AD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실데이터 성공률을 보여주기 어렵다.</w:t>
            </w:r>
          </w:p>
        </w:tc>
        <w:tc>
          <w:tcPr>
            <w:tcW w:w="2400" w:type="dxa"/>
          </w:tcPr>
          <w:p w14:paraId="1DC2A15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PDF 샘플 회귀와 범위 밖 정상 제외 리포트로 설명.</w:t>
            </w:r>
          </w:p>
        </w:tc>
      </w:tr>
    </w:tbl>
    <w:p w14:paraId="4BE98D2A" w14:textId="77777777" w:rsidR="002C33BF" w:rsidRDefault="00000000">
      <w:r>
        <w:t xml:space="preserve">16. QA, </w:t>
      </w:r>
      <w:proofErr w:type="spellStart"/>
      <w:r>
        <w:t>보안</w:t>
      </w:r>
      <w:proofErr w:type="spellEnd"/>
      <w:r>
        <w:t xml:space="preserve">, </w:t>
      </w:r>
      <w:proofErr w:type="spellStart"/>
      <w:r>
        <w:t>운영</w:t>
      </w:r>
      <w:proofErr w:type="spellEnd"/>
      <w:r>
        <w:t xml:space="preserve"> 기준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4581"/>
        <w:gridCol w:w="2400"/>
      </w:tblGrid>
      <w:tr w:rsidR="002C33BF" w14:paraId="406DFB58" w14:textId="77777777">
        <w:tc>
          <w:tcPr>
            <w:tcW w:w="2400" w:type="dxa"/>
          </w:tcPr>
          <w:p w14:paraId="59D96A62" w14:textId="77777777" w:rsidR="002C33BF" w:rsidRDefault="00000000">
            <w:r>
              <w:t>구분</w:t>
            </w:r>
          </w:p>
        </w:tc>
        <w:tc>
          <w:tcPr>
            <w:tcW w:w="2400" w:type="dxa"/>
          </w:tcPr>
          <w:p w14:paraId="04D3218C" w14:textId="77777777" w:rsidR="002C33BF" w:rsidRDefault="00000000">
            <w:r>
              <w:t>명령</w:t>
            </w:r>
          </w:p>
        </w:tc>
        <w:tc>
          <w:tcPr>
            <w:tcW w:w="2400" w:type="dxa"/>
          </w:tcPr>
          <w:p w14:paraId="32BAB993" w14:textId="77777777" w:rsidR="002C33BF" w:rsidRDefault="00000000">
            <w:r>
              <w:t>v6.3 현재 결과</w:t>
            </w:r>
          </w:p>
        </w:tc>
      </w:tr>
      <w:tr w:rsidR="002C33BF" w14:paraId="705963D8" w14:textId="77777777">
        <w:tc>
          <w:tcPr>
            <w:tcW w:w="2400" w:type="dxa"/>
          </w:tcPr>
          <w:p w14:paraId="5650289F" w14:textId="77777777" w:rsidR="002C33BF" w:rsidRDefault="00000000">
            <w:r>
              <w:t>Backend 기본</w:t>
            </w:r>
          </w:p>
        </w:tc>
        <w:tc>
          <w:tcPr>
            <w:tcW w:w="2400" w:type="dxa"/>
          </w:tcPr>
          <w:p w14:paraId="5C334ACE" w14:textId="77777777" w:rsidR="002C33BF" w:rsidRDefault="00000000">
            <w:r>
              <w:t>python manage.py check / makemigrations --</w:t>
            </w:r>
            <w:r>
              <w:lastRenderedPageBreak/>
              <w:t>check --dry-run / test</w:t>
            </w:r>
          </w:p>
        </w:tc>
        <w:tc>
          <w:tcPr>
            <w:tcW w:w="2400" w:type="dxa"/>
          </w:tcPr>
          <w:p w14:paraId="36C9A205" w14:textId="77777777" w:rsidR="002C33BF" w:rsidRDefault="00000000">
            <w:r>
              <w:lastRenderedPageBreak/>
              <w:t>통과. test는 49개.</w:t>
            </w:r>
          </w:p>
        </w:tc>
      </w:tr>
      <w:tr w:rsidR="002C33BF" w14:paraId="579939E3" w14:textId="77777777">
        <w:tc>
          <w:tcPr>
            <w:tcW w:w="2400" w:type="dxa"/>
          </w:tcPr>
          <w:p w14:paraId="305840FE" w14:textId="77777777" w:rsidR="002C33BF" w:rsidRDefault="00000000">
            <w:r>
              <w:t>Frontend 기본</w:t>
            </w:r>
          </w:p>
        </w:tc>
        <w:tc>
          <w:tcPr>
            <w:tcW w:w="2400" w:type="dxa"/>
          </w:tcPr>
          <w:p w14:paraId="44C21CED" w14:textId="77777777" w:rsidR="002C33BF" w:rsidRDefault="00000000">
            <w:r>
              <w:t>npm.cmd run build</w:t>
            </w:r>
          </w:p>
        </w:tc>
        <w:tc>
          <w:tcPr>
            <w:tcW w:w="2400" w:type="dxa"/>
          </w:tcPr>
          <w:p w14:paraId="65DC82F7" w14:textId="77777777" w:rsidR="002C33BF" w:rsidRDefault="00000000">
            <w:r>
              <w:t>통과.</w:t>
            </w:r>
          </w:p>
        </w:tc>
      </w:tr>
      <w:tr w:rsidR="002C33BF" w14:paraId="03CD99E6" w14:textId="77777777">
        <w:tc>
          <w:tcPr>
            <w:tcW w:w="2400" w:type="dxa"/>
          </w:tcPr>
          <w:p w14:paraId="2C4E927B" w14:textId="77777777" w:rsidR="002C33BF" w:rsidRDefault="00000000">
            <w:r>
              <w:t>대표 흐름</w:t>
            </w:r>
          </w:p>
        </w:tc>
        <w:tc>
          <w:tcPr>
            <w:tcW w:w="2400" w:type="dxa"/>
          </w:tcPr>
          <w:p w14:paraId="5D564A6E" w14:textId="77777777" w:rsidR="002C33BF" w:rsidRDefault="00000000">
            <w:r>
              <w:t>python manage.py check_representative_flow --report-json=reports/representative_flow_review.json</w:t>
            </w:r>
          </w:p>
        </w:tc>
        <w:tc>
          <w:tcPr>
            <w:tcW w:w="2400" w:type="dxa"/>
          </w:tcPr>
          <w:p w14:paraId="52723E51" w14:textId="77777777" w:rsidR="002C33BF" w:rsidRDefault="00000000">
            <w:r>
              <w:t>통과. fixture + demo analysis 기준.</w:t>
            </w:r>
          </w:p>
        </w:tc>
      </w:tr>
      <w:tr w:rsidR="002C33BF" w14:paraId="272AF21E" w14:textId="77777777">
        <w:tc>
          <w:tcPr>
            <w:tcW w:w="2400" w:type="dxa"/>
          </w:tcPr>
          <w:p w14:paraId="0195B253" w14:textId="77777777" w:rsidR="002C33BF" w:rsidRDefault="00000000">
            <w:r>
              <w:t>PDF 회귀</w:t>
            </w:r>
          </w:p>
        </w:tc>
        <w:tc>
          <w:tcPr>
            <w:tcW w:w="2400" w:type="dxa"/>
          </w:tcPr>
          <w:p w14:paraId="66E6BC3E" w14:textId="77777777" w:rsidR="002C33BF" w:rsidRDefault="00000000">
            <w:r>
              <w:t>python manage.py check_sample_pdf_regression --report-json=reports/sample_pdf_regression_review.json</w:t>
            </w:r>
          </w:p>
        </w:tc>
        <w:tc>
          <w:tcPr>
            <w:tcW w:w="2400" w:type="dxa"/>
          </w:tcPr>
          <w:p w14:paraId="3CD0892A" w14:textId="77777777" w:rsidR="002C33BF" w:rsidRDefault="00000000">
            <w:r>
              <w:t>통과. 7개 샘플.</w:t>
            </w:r>
          </w:p>
        </w:tc>
      </w:tr>
      <w:tr w:rsidR="002C33BF" w14:paraId="4B678098" w14:textId="77777777">
        <w:tc>
          <w:tcPr>
            <w:tcW w:w="2400" w:type="dxa"/>
          </w:tcPr>
          <w:p w14:paraId="359724EB" w14:textId="77777777" w:rsidR="002C33BF" w:rsidRDefault="00000000">
            <w:r>
              <w:t>AI smoke</w:t>
            </w:r>
          </w:p>
        </w:tc>
        <w:tc>
          <w:tcPr>
            <w:tcW w:w="2400" w:type="dxa"/>
          </w:tcPr>
          <w:p w14:paraId="027011CF" w14:textId="77777777" w:rsidR="002C33BF" w:rsidRDefault="00000000">
            <w:r>
              <w:t>python manage.py check_ai_chat_smoke --report-json=reports/ai_chat_smoke_review.json</w:t>
            </w:r>
          </w:p>
        </w:tc>
        <w:tc>
          <w:tcPr>
            <w:tcW w:w="2400" w:type="dxa"/>
          </w:tcPr>
          <w:p w14:paraId="2067DBC9" w14:textId="77777777" w:rsidR="002C33BF" w:rsidRDefault="00000000">
            <w:r>
              <w:t>통과. --require-llm으로 LLM 강제 가능.</w:t>
            </w:r>
          </w:p>
        </w:tc>
      </w:tr>
    </w:tbl>
    <w:p w14:paraId="5CBD1824" w14:textId="77777777" w:rsidR="002C33BF" w:rsidRDefault="00000000">
      <w:pPr>
        <w:rPr>
          <w:lang w:eastAsia="ko-KR"/>
        </w:rPr>
      </w:pPr>
      <w:proofErr w:type="gramStart"/>
      <w:r>
        <w:rPr>
          <w:lang w:eastAsia="ko-KR"/>
        </w:rPr>
        <w:t>• .env</w:t>
      </w:r>
      <w:proofErr w:type="gramEnd"/>
      <w:r>
        <w:rPr>
          <w:lang w:eastAsia="ko-KR"/>
        </w:rPr>
        <w:t>와 API Key는 Git/ZIP/문서/로그에 포함하지 않는다.</w:t>
      </w:r>
    </w:p>
    <w:p w14:paraId="5D53FD82" w14:textId="77777777" w:rsidR="002C33BF" w:rsidRDefault="00000000">
      <w:pPr>
        <w:rPr>
          <w:lang w:eastAsia="ko-KR"/>
        </w:rPr>
      </w:pPr>
      <w:r>
        <w:rPr>
          <w:lang w:eastAsia="ko-KR"/>
        </w:rPr>
        <w:t>• backend/reports/는 로컬 산출물이므로 공유 여부를 팀에서 명확히 정한다.</w:t>
      </w:r>
    </w:p>
    <w:p w14:paraId="7A315BA9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• AI </w:t>
      </w:r>
      <w:proofErr w:type="spellStart"/>
      <w:r>
        <w:rPr>
          <w:lang w:eastAsia="ko-KR"/>
        </w:rPr>
        <w:t>raw_response</w:t>
      </w:r>
      <w:proofErr w:type="spellEnd"/>
      <w:r>
        <w:rPr>
          <w:lang w:eastAsia="ko-KR"/>
        </w:rPr>
        <w:t>와 prompt에는 개인정보가 들어갈 수 있으므로 저장/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정책이 필요하다.</w:t>
      </w:r>
    </w:p>
    <w:p w14:paraId="529650C3" w14:textId="77777777" w:rsidR="002C33BF" w:rsidRDefault="00000000">
      <w:pPr>
        <w:rPr>
          <w:lang w:eastAsia="ko-KR"/>
        </w:rPr>
      </w:pPr>
      <w:r>
        <w:rPr>
          <w:lang w:eastAsia="ko-KR"/>
        </w:rPr>
        <w:t xml:space="preserve">• 배포 환경에서는 CORS, CSRF, 쿠키 </w:t>
      </w:r>
      <w:proofErr w:type="spellStart"/>
      <w:r>
        <w:rPr>
          <w:lang w:eastAsia="ko-KR"/>
        </w:rPr>
        <w:t>SameSite</w:t>
      </w:r>
      <w:proofErr w:type="spellEnd"/>
      <w:r>
        <w:rPr>
          <w:lang w:eastAsia="ko-KR"/>
        </w:rPr>
        <w:t>/Secure, DEBUG=false를 별도 점검한다.</w:t>
      </w:r>
    </w:p>
    <w:p w14:paraId="6BA5381B" w14:textId="77777777" w:rsidR="002C33BF" w:rsidRDefault="00000000">
      <w:pPr>
        <w:rPr>
          <w:lang w:eastAsia="ko-KR"/>
        </w:rPr>
      </w:pPr>
      <w:r>
        <w:rPr>
          <w:lang w:eastAsia="ko-KR"/>
        </w:rPr>
        <w:t>17. P1/P2 개발 로드맵</w:t>
      </w:r>
    </w:p>
    <w:p w14:paraId="3C6659E5" w14:textId="77777777" w:rsidR="002C33BF" w:rsidRDefault="00000000">
      <w:pPr>
        <w:rPr>
          <w:lang w:eastAsia="ko-KR"/>
        </w:rPr>
      </w:pPr>
      <w:r>
        <w:rPr>
          <w:lang w:eastAsia="ko-KR"/>
        </w:rPr>
        <w:t>17-1. P1: 다음 스프린트에서 품질을 올릴 것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4765"/>
      </w:tblGrid>
      <w:tr w:rsidR="002C33BF" w14:paraId="6D379755" w14:textId="77777777">
        <w:tc>
          <w:tcPr>
            <w:tcW w:w="2400" w:type="dxa"/>
          </w:tcPr>
          <w:p w14:paraId="3D938A39" w14:textId="77777777" w:rsidR="002C33BF" w:rsidRDefault="00000000">
            <w:proofErr w:type="spellStart"/>
            <w:r>
              <w:t>우선순위</w:t>
            </w:r>
            <w:proofErr w:type="spellEnd"/>
          </w:p>
        </w:tc>
        <w:tc>
          <w:tcPr>
            <w:tcW w:w="2400" w:type="dxa"/>
          </w:tcPr>
          <w:p w14:paraId="602A72FD" w14:textId="77777777" w:rsidR="002C33BF" w:rsidRDefault="00000000">
            <w:r>
              <w:t>작업</w:t>
            </w:r>
          </w:p>
        </w:tc>
        <w:tc>
          <w:tcPr>
            <w:tcW w:w="2400" w:type="dxa"/>
          </w:tcPr>
          <w:p w14:paraId="578A3C49" w14:textId="77777777" w:rsidR="002C33BF" w:rsidRDefault="00000000">
            <w:r>
              <w:t>완료 기준</w:t>
            </w:r>
          </w:p>
        </w:tc>
      </w:tr>
      <w:tr w:rsidR="002C33BF" w14:paraId="06266D80" w14:textId="77777777">
        <w:tc>
          <w:tcPr>
            <w:tcW w:w="2400" w:type="dxa"/>
          </w:tcPr>
          <w:p w14:paraId="08B5776B" w14:textId="77777777" w:rsidR="002C33BF" w:rsidRDefault="00000000">
            <w:r>
              <w:t>P1-1</w:t>
            </w:r>
          </w:p>
        </w:tc>
        <w:tc>
          <w:tcPr>
            <w:tcW w:w="2400" w:type="dxa"/>
          </w:tcPr>
          <w:p w14:paraId="34B2E7C3" w14:textId="77777777" w:rsidR="002C33BF" w:rsidRDefault="00000000">
            <w:r>
              <w:t>LLM context_refs 공식 refs 병합/검증</w:t>
            </w:r>
          </w:p>
        </w:tc>
        <w:tc>
          <w:tcPr>
            <w:tcW w:w="2400" w:type="dxa"/>
          </w:tcPr>
          <w:p w14:paraId="4E71FDE7" w14:textId="77777777" w:rsidR="002C33BF" w:rsidRDefault="00000000">
            <w:r>
              <w:t>LLM 응답이 refs를 줄여도 서버가 option/payment/checklist/evidence refs를 유지.</w:t>
            </w:r>
          </w:p>
        </w:tc>
      </w:tr>
      <w:tr w:rsidR="002C33BF" w14:paraId="26A65FD0" w14:textId="77777777">
        <w:tc>
          <w:tcPr>
            <w:tcW w:w="2400" w:type="dxa"/>
          </w:tcPr>
          <w:p w14:paraId="0B436E2B" w14:textId="77777777" w:rsidR="002C33BF" w:rsidRDefault="00000000">
            <w:r>
              <w:t>P1-2</w:t>
            </w:r>
          </w:p>
        </w:tc>
        <w:tc>
          <w:tcPr>
            <w:tcW w:w="2400" w:type="dxa"/>
          </w:tcPr>
          <w:p w14:paraId="34E6109C" w14:textId="77777777" w:rsidR="002C33BF" w:rsidRDefault="00000000">
            <w:r>
              <w:t>PDF validator warning 세분화</w:t>
            </w:r>
          </w:p>
        </w:tc>
        <w:tc>
          <w:tcPr>
            <w:tcW w:w="2400" w:type="dxa"/>
          </w:tcPr>
          <w:p w14:paraId="7917F1D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금액 합계, 융자금,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 xml:space="preserve">, 발코니 금액 </w:t>
            </w:r>
            <w:proofErr w:type="spellStart"/>
            <w:r>
              <w:rPr>
                <w:lang w:eastAsia="ko-KR"/>
              </w:rPr>
              <w:t>오탐을</w:t>
            </w:r>
            <w:proofErr w:type="spellEnd"/>
            <w:r>
              <w:rPr>
                <w:lang w:eastAsia="ko-KR"/>
              </w:rPr>
              <w:t xml:space="preserve"> 다른 warning으로 표시.</w:t>
            </w:r>
          </w:p>
        </w:tc>
      </w:tr>
      <w:tr w:rsidR="002C33BF" w14:paraId="00403845" w14:textId="77777777">
        <w:tc>
          <w:tcPr>
            <w:tcW w:w="2400" w:type="dxa"/>
          </w:tcPr>
          <w:p w14:paraId="57B66EC6" w14:textId="77777777" w:rsidR="002C33BF" w:rsidRDefault="00000000">
            <w:r>
              <w:t>P1-3</w:t>
            </w:r>
          </w:p>
        </w:tc>
        <w:tc>
          <w:tcPr>
            <w:tcW w:w="2400" w:type="dxa"/>
          </w:tcPr>
          <w:p w14:paraId="0CC49553" w14:textId="77777777" w:rsidR="002C33BF" w:rsidRDefault="00000000">
            <w:r>
              <w:t>Embedding retrieval 도입</w:t>
            </w:r>
          </w:p>
        </w:tc>
        <w:tc>
          <w:tcPr>
            <w:tcW w:w="2400" w:type="dxa"/>
          </w:tcPr>
          <w:p w14:paraId="6CA13A23" w14:textId="77777777" w:rsidR="002C33BF" w:rsidRDefault="00000000">
            <w:r>
              <w:t>PDF chunk에 page/block/purpose/text/source_hash/embedding metadata를 두고 Top-K 검색 가능.</w:t>
            </w:r>
          </w:p>
        </w:tc>
      </w:tr>
      <w:tr w:rsidR="002C33BF" w14:paraId="5450AABA" w14:textId="77777777">
        <w:tc>
          <w:tcPr>
            <w:tcW w:w="2400" w:type="dxa"/>
          </w:tcPr>
          <w:p w14:paraId="3ABB63BE" w14:textId="77777777" w:rsidR="002C33BF" w:rsidRDefault="00000000">
            <w:r>
              <w:t>P1-4</w:t>
            </w:r>
          </w:p>
        </w:tc>
        <w:tc>
          <w:tcPr>
            <w:tcW w:w="2400" w:type="dxa"/>
          </w:tcPr>
          <w:p w14:paraId="41EE3E1A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옵션 비교 UX 강화</w:t>
            </w:r>
          </w:p>
        </w:tc>
        <w:tc>
          <w:tcPr>
            <w:tcW w:w="2400" w:type="dxa"/>
          </w:tcPr>
          <w:p w14:paraId="6BD137A5" w14:textId="77777777" w:rsidR="002C33B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FavoritesPage</w:t>
            </w:r>
            <w:proofErr w:type="spellEnd"/>
            <w:r>
              <w:rPr>
                <w:lang w:eastAsia="ko-KR"/>
              </w:rPr>
              <w:t>에서 저장 옵션들의 분양가/계약금/부족액/월 목표를 한 표로 비교.</w:t>
            </w:r>
          </w:p>
        </w:tc>
      </w:tr>
      <w:tr w:rsidR="002C33BF" w14:paraId="04E5249E" w14:textId="77777777">
        <w:tc>
          <w:tcPr>
            <w:tcW w:w="2400" w:type="dxa"/>
          </w:tcPr>
          <w:p w14:paraId="35B29017" w14:textId="77777777" w:rsidR="002C33BF" w:rsidRDefault="00000000">
            <w:r>
              <w:lastRenderedPageBreak/>
              <w:t>P1-5</w:t>
            </w:r>
          </w:p>
        </w:tc>
        <w:tc>
          <w:tcPr>
            <w:tcW w:w="2400" w:type="dxa"/>
          </w:tcPr>
          <w:p w14:paraId="1E4E992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실제 LH 공공분양 </w:t>
            </w:r>
            <w:proofErr w:type="spellStart"/>
            <w:r>
              <w:rPr>
                <w:lang w:eastAsia="ko-KR"/>
              </w:rPr>
              <w:t>재측정</w:t>
            </w:r>
            <w:proofErr w:type="spellEnd"/>
          </w:p>
        </w:tc>
        <w:tc>
          <w:tcPr>
            <w:tcW w:w="2400" w:type="dxa"/>
          </w:tcPr>
          <w:p w14:paraId="48552123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실제 소유형 공공분양이 잡히는 시점에 10~30건 분석 성공률과 실패 원인 기록.</w:t>
            </w:r>
          </w:p>
        </w:tc>
      </w:tr>
      <w:tr w:rsidR="002C33BF" w14:paraId="481022CC" w14:textId="77777777">
        <w:tc>
          <w:tcPr>
            <w:tcW w:w="2400" w:type="dxa"/>
          </w:tcPr>
          <w:p w14:paraId="65BA8043" w14:textId="77777777" w:rsidR="002C33BF" w:rsidRDefault="00000000">
            <w:r>
              <w:t>P1-6</w:t>
            </w:r>
          </w:p>
        </w:tc>
        <w:tc>
          <w:tcPr>
            <w:tcW w:w="2400" w:type="dxa"/>
          </w:tcPr>
          <w:p w14:paraId="3ED77364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발표용 QA 리포트 묶음</w:t>
            </w:r>
          </w:p>
        </w:tc>
        <w:tc>
          <w:tcPr>
            <w:tcW w:w="2400" w:type="dxa"/>
          </w:tcPr>
          <w:p w14:paraId="6A729021" w14:textId="77777777" w:rsidR="002C33BF" w:rsidRDefault="00000000">
            <w:proofErr w:type="spellStart"/>
            <w:r>
              <w:t>대표</w:t>
            </w:r>
            <w:proofErr w:type="spellEnd"/>
            <w:r>
              <w:t xml:space="preserve"> </w:t>
            </w:r>
            <w:proofErr w:type="spellStart"/>
            <w:r>
              <w:t>흐름</w:t>
            </w:r>
            <w:proofErr w:type="spellEnd"/>
            <w:r>
              <w:t xml:space="preserve">/PDF </w:t>
            </w:r>
            <w:proofErr w:type="spellStart"/>
            <w:r>
              <w:t>회귀</w:t>
            </w:r>
            <w:proofErr w:type="spellEnd"/>
            <w:r>
              <w:t>/AI smoke/readiness report를 한 번에 생성하는 절차 정리.</w:t>
            </w:r>
          </w:p>
        </w:tc>
      </w:tr>
    </w:tbl>
    <w:p w14:paraId="2E13B9A9" w14:textId="77777777" w:rsidR="002C33BF" w:rsidRDefault="00000000">
      <w:r>
        <w:t>17-2. P2: 운영/확장 기능</w:t>
      </w:r>
    </w:p>
    <w:p w14:paraId="45C66229" w14:textId="77777777" w:rsidR="002C33BF" w:rsidRDefault="00000000">
      <w:r>
        <w:t>• 관리자 검수/수정 화면: needs_review extraction을 사람이 승인/수정.</w:t>
      </w:r>
    </w:p>
    <w:p w14:paraId="66B08999" w14:textId="77777777" w:rsidR="002C33BF" w:rsidRDefault="00000000">
      <w:r>
        <w:t>• 비동기 분석 job: queued/running/succeeded/needs_review/failed/retry 상태와 중복 요청 제어.</w:t>
      </w:r>
    </w:p>
    <w:p w14:paraId="1D9B9018" w14:textId="77777777" w:rsidR="002C33BF" w:rsidRDefault="00000000">
      <w:pPr>
        <w:rPr>
          <w:lang w:eastAsia="ko-KR"/>
        </w:rPr>
      </w:pPr>
      <w:r>
        <w:rPr>
          <w:lang w:eastAsia="ko-KR"/>
        </w:rPr>
        <w:t>• OCR/HWP fallback: 이미지 기반 PDF와 HWP 공고문 대응.</w:t>
      </w:r>
    </w:p>
    <w:p w14:paraId="73F3B691" w14:textId="77777777" w:rsidR="002C33BF" w:rsidRDefault="00000000">
      <w:pPr>
        <w:rPr>
          <w:lang w:eastAsia="ko-KR"/>
        </w:rPr>
      </w:pPr>
      <w:r>
        <w:rPr>
          <w:lang w:eastAsia="ko-KR"/>
        </w:rPr>
        <w:t>• 공고문 변경 감지: 정정공고/첨부 변경 시 기존 extraction과 비교.</w:t>
      </w:r>
    </w:p>
    <w:p w14:paraId="67AFCE50" w14:textId="77777777" w:rsidR="002C33BF" w:rsidRDefault="00000000">
      <w:pPr>
        <w:rPr>
          <w:lang w:eastAsia="ko-KR"/>
        </w:rPr>
      </w:pPr>
      <w:r>
        <w:rPr>
          <w:lang w:eastAsia="ko-KR"/>
        </w:rPr>
        <w:t>• 알림/캘린더: 접수 마감, 계약금 납부, 서류 준비 일정.</w:t>
      </w:r>
    </w:p>
    <w:p w14:paraId="5E8AB3CB" w14:textId="77777777" w:rsidR="002C33BF" w:rsidRDefault="00000000">
      <w:pPr>
        <w:rPr>
          <w:lang w:eastAsia="ko-KR"/>
        </w:rPr>
      </w:pPr>
      <w:r>
        <w:rPr>
          <w:lang w:eastAsia="ko-KR"/>
        </w:rPr>
        <w:t>• CI/CD: test/build 자동화와 배포 환경 변수 관리.</w:t>
      </w:r>
    </w:p>
    <w:p w14:paraId="0A205FB2" w14:textId="77777777" w:rsidR="002C33BF" w:rsidRDefault="00000000">
      <w:pPr>
        <w:rPr>
          <w:lang w:eastAsia="ko-KR"/>
        </w:rPr>
      </w:pPr>
      <w:r>
        <w:rPr>
          <w:lang w:eastAsia="ko-KR"/>
        </w:rPr>
        <w:t>18. 발표/시연 스토리라인</w:t>
      </w:r>
    </w:p>
    <w:p w14:paraId="1703E730" w14:textId="77777777" w:rsidR="002C33BF" w:rsidRDefault="00000000">
      <w:pPr>
        <w:rPr>
          <w:lang w:eastAsia="ko-KR"/>
        </w:rPr>
      </w:pPr>
      <w:r>
        <w:rPr>
          <w:lang w:eastAsia="ko-KR"/>
        </w:rPr>
        <w:t>v6.3 발표 핵심은 “공식 PDF를 읽어 주택형별 자금 부담으로 바꾸고, AI가 그 근거를 설명한다”이다. v6.2의 옵션 저장 메시지에 v6.3의 근거 표시와 회귀 안정성을 덧붙이면 된다.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  <w:gridCol w:w="2866"/>
      </w:tblGrid>
      <w:tr w:rsidR="002C33BF" w14:paraId="3751A904" w14:textId="77777777">
        <w:tc>
          <w:tcPr>
            <w:tcW w:w="2400" w:type="dxa"/>
          </w:tcPr>
          <w:p w14:paraId="0BC8E6C5" w14:textId="77777777" w:rsidR="002C33BF" w:rsidRDefault="00000000">
            <w:proofErr w:type="spellStart"/>
            <w:r>
              <w:t>시연</w:t>
            </w:r>
            <w:proofErr w:type="spellEnd"/>
            <w:r>
              <w:t xml:space="preserve"> </w:t>
            </w:r>
            <w:proofErr w:type="spellStart"/>
            <w:r>
              <w:t>루트</w:t>
            </w:r>
            <w:proofErr w:type="spellEnd"/>
          </w:p>
        </w:tc>
        <w:tc>
          <w:tcPr>
            <w:tcW w:w="2400" w:type="dxa"/>
          </w:tcPr>
          <w:p w14:paraId="3549CE3C" w14:textId="77777777" w:rsidR="002C33BF" w:rsidRDefault="00000000">
            <w:r>
              <w:t>강조 메시지</w:t>
            </w:r>
          </w:p>
        </w:tc>
        <w:tc>
          <w:tcPr>
            <w:tcW w:w="2400" w:type="dxa"/>
          </w:tcPr>
          <w:p w14:paraId="6B79B640" w14:textId="77777777" w:rsidR="002C33BF" w:rsidRDefault="00000000">
            <w:r>
              <w:t>백업</w:t>
            </w:r>
          </w:p>
        </w:tc>
      </w:tr>
      <w:tr w:rsidR="002C33BF" w14:paraId="298BC75A" w14:textId="77777777">
        <w:tc>
          <w:tcPr>
            <w:tcW w:w="2400" w:type="dxa"/>
          </w:tcPr>
          <w:p w14:paraId="52CDCA5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Fixture 안정 루트</w:t>
            </w:r>
          </w:p>
        </w:tc>
        <w:tc>
          <w:tcPr>
            <w:tcW w:w="2400" w:type="dxa"/>
          </w:tcPr>
          <w:p w14:paraId="3BD8DEF9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외부 API 없이도 핵심 Use Case가 </w:t>
            </w:r>
            <w:proofErr w:type="spellStart"/>
            <w:r>
              <w:rPr>
                <w:lang w:eastAsia="ko-KR"/>
              </w:rPr>
              <w:t>완주된다</w:t>
            </w:r>
            <w:proofErr w:type="spellEnd"/>
            <w:r>
              <w:rPr>
                <w:lang w:eastAsia="ko-KR"/>
              </w:rPr>
              <w:t>.</w:t>
            </w:r>
          </w:p>
        </w:tc>
        <w:tc>
          <w:tcPr>
            <w:tcW w:w="2400" w:type="dxa"/>
          </w:tcPr>
          <w:p w14:paraId="09EECF1A" w14:textId="77777777" w:rsidR="002C33BF" w:rsidRDefault="00000000">
            <w:proofErr w:type="spellStart"/>
            <w:r>
              <w:t>load_firsthome_fixture</w:t>
            </w:r>
            <w:proofErr w:type="spellEnd"/>
            <w:r>
              <w:t xml:space="preserve"> --with-demo-analysis</w:t>
            </w:r>
          </w:p>
        </w:tc>
      </w:tr>
      <w:tr w:rsidR="002C33BF" w14:paraId="49AE6CDC" w14:textId="77777777">
        <w:tc>
          <w:tcPr>
            <w:tcW w:w="2400" w:type="dxa"/>
          </w:tcPr>
          <w:p w14:paraId="726B964B" w14:textId="77777777" w:rsidR="002C33BF" w:rsidRDefault="00000000">
            <w:r>
              <w:t>공식 PDF 분석 루트</w:t>
            </w:r>
          </w:p>
        </w:tc>
        <w:tc>
          <w:tcPr>
            <w:tcW w:w="2400" w:type="dxa"/>
          </w:tcPr>
          <w:p w14:paraId="2471A9D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 공고문에서 공급금액/납부일정을 읽는다.</w:t>
            </w:r>
          </w:p>
        </w:tc>
        <w:tc>
          <w:tcPr>
            <w:tcW w:w="2400" w:type="dxa"/>
          </w:tcPr>
          <w:p w14:paraId="378D7AD7" w14:textId="77777777" w:rsidR="002C33BF" w:rsidRDefault="00000000">
            <w:proofErr w:type="spellStart"/>
            <w:r>
              <w:t>분석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 xml:space="preserve"> fixture </w:t>
            </w:r>
            <w:proofErr w:type="spellStart"/>
            <w:r>
              <w:t>또는</w:t>
            </w:r>
            <w:proofErr w:type="spellEnd"/>
            <w:r>
              <w:t xml:space="preserve"> sample PDF regression 결과</w:t>
            </w:r>
          </w:p>
        </w:tc>
      </w:tr>
      <w:tr w:rsidR="002C33BF" w14:paraId="2DEE6241" w14:textId="77777777">
        <w:tc>
          <w:tcPr>
            <w:tcW w:w="2400" w:type="dxa"/>
          </w:tcPr>
          <w:p w14:paraId="43931D32" w14:textId="77777777" w:rsidR="002C33BF" w:rsidRDefault="00000000">
            <w:r>
              <w:t>푸르지오 B2 회귀 루트</w:t>
            </w:r>
          </w:p>
        </w:tc>
        <w:tc>
          <w:tcPr>
            <w:tcW w:w="2400" w:type="dxa"/>
          </w:tcPr>
          <w:p w14:paraId="7DD3E8DE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실제 표 구조가 달라도 회귀 샘플로 관리한다.</w:t>
            </w:r>
          </w:p>
        </w:tc>
        <w:tc>
          <w:tcPr>
            <w:tcW w:w="2400" w:type="dxa"/>
          </w:tcPr>
          <w:p w14:paraId="45998775" w14:textId="77777777" w:rsidR="002C33BF" w:rsidRDefault="00000000">
            <w:proofErr w:type="spellStart"/>
            <w:r>
              <w:t>check_sample_pdf_regression</w:t>
            </w:r>
            <w:proofErr w:type="spellEnd"/>
            <w:r>
              <w:t xml:space="preserve"> report</w:t>
            </w:r>
          </w:p>
        </w:tc>
      </w:tr>
      <w:tr w:rsidR="002C33BF" w14:paraId="4FFD78EE" w14:textId="77777777">
        <w:tc>
          <w:tcPr>
            <w:tcW w:w="2400" w:type="dxa"/>
          </w:tcPr>
          <w:p w14:paraId="2D3C2DC8" w14:textId="77777777" w:rsidR="002C33BF" w:rsidRDefault="00000000">
            <w:r>
              <w:t>옵션 저장 루트</w:t>
            </w:r>
          </w:p>
        </w:tc>
        <w:tc>
          <w:tcPr>
            <w:tcW w:w="2400" w:type="dxa"/>
          </w:tcPr>
          <w:p w14:paraId="78B5272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사용자는 공고가 아니라 검토할 주택형 옵션을 저장한다.</w:t>
            </w:r>
          </w:p>
        </w:tc>
        <w:tc>
          <w:tcPr>
            <w:tcW w:w="2400" w:type="dxa"/>
          </w:tcPr>
          <w:p w14:paraId="58ABC04F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공고 favorite으로 대체 가능</w:t>
            </w:r>
          </w:p>
        </w:tc>
      </w:tr>
      <w:tr w:rsidR="002C33BF" w14:paraId="1322EEB1" w14:textId="77777777">
        <w:tc>
          <w:tcPr>
            <w:tcW w:w="2400" w:type="dxa"/>
          </w:tcPr>
          <w:p w14:paraId="4A152152" w14:textId="77777777" w:rsidR="002C33BF" w:rsidRDefault="00000000">
            <w:r>
              <w:t xml:space="preserve">AI </w:t>
            </w:r>
            <w:proofErr w:type="spellStart"/>
            <w:r>
              <w:t>코치</w:t>
            </w:r>
            <w:proofErr w:type="spellEnd"/>
            <w:r>
              <w:t xml:space="preserve"> </w:t>
            </w:r>
            <w:proofErr w:type="spellStart"/>
            <w:r>
              <w:t>루트</w:t>
            </w:r>
            <w:proofErr w:type="spellEnd"/>
          </w:p>
        </w:tc>
        <w:tc>
          <w:tcPr>
            <w:tcW w:w="2400" w:type="dxa"/>
          </w:tcPr>
          <w:p w14:paraId="27AC1EFB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답변에는 사용한 </w:t>
            </w:r>
            <w:r>
              <w:rPr>
                <w:lang w:eastAsia="ko-KR"/>
              </w:rPr>
              <w:lastRenderedPageBreak/>
              <w:t>근거가 함께 표시된다.</w:t>
            </w:r>
          </w:p>
        </w:tc>
        <w:tc>
          <w:tcPr>
            <w:tcW w:w="2400" w:type="dxa"/>
          </w:tcPr>
          <w:p w14:paraId="112D5502" w14:textId="77777777" w:rsidR="002C33BF" w:rsidRDefault="00000000">
            <w:r>
              <w:lastRenderedPageBreak/>
              <w:t xml:space="preserve">AI_PROVIDER=template </w:t>
            </w:r>
            <w:r>
              <w:lastRenderedPageBreak/>
              <w:t>fallback</w:t>
            </w:r>
          </w:p>
        </w:tc>
      </w:tr>
    </w:tbl>
    <w:p w14:paraId="3E2BC249" w14:textId="77777777" w:rsidR="002C33BF" w:rsidRDefault="00000000">
      <w:r>
        <w:lastRenderedPageBreak/>
        <w:t>19. Definition of Done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2C33BF" w14:paraId="12018493" w14:textId="77777777">
        <w:tc>
          <w:tcPr>
            <w:tcW w:w="2400" w:type="dxa"/>
          </w:tcPr>
          <w:p w14:paraId="2FC93706" w14:textId="77777777" w:rsidR="002C33BF" w:rsidRDefault="00000000">
            <w:r>
              <w:t>범위</w:t>
            </w:r>
          </w:p>
        </w:tc>
        <w:tc>
          <w:tcPr>
            <w:tcW w:w="2400" w:type="dxa"/>
          </w:tcPr>
          <w:p w14:paraId="5550A61D" w14:textId="77777777" w:rsidR="002C33BF" w:rsidRDefault="00000000">
            <w:r>
              <w:t>v6.3 완료 기준</w:t>
            </w:r>
          </w:p>
        </w:tc>
      </w:tr>
      <w:tr w:rsidR="002C33BF" w14:paraId="645148D4" w14:textId="77777777">
        <w:tc>
          <w:tcPr>
            <w:tcW w:w="2400" w:type="dxa"/>
          </w:tcPr>
          <w:p w14:paraId="5F47AD4E" w14:textId="77777777" w:rsidR="002C33BF" w:rsidRDefault="00000000">
            <w:r>
              <w:t>대표 Use Case</w:t>
            </w:r>
          </w:p>
        </w:tc>
        <w:tc>
          <w:tcPr>
            <w:tcW w:w="2400" w:type="dxa"/>
          </w:tcPr>
          <w:p w14:paraId="5BD0622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홈 -&gt; 조건 입력 -&gt; 추천 -&gt; 상세 -&gt; 옵션 자금 비교 -&gt; AI 질문 -&gt; 관심 저장이 중단 없이 동작.</w:t>
            </w:r>
          </w:p>
        </w:tc>
      </w:tr>
      <w:tr w:rsidR="002C33BF" w14:paraId="44B09A45" w14:textId="77777777">
        <w:tc>
          <w:tcPr>
            <w:tcW w:w="2400" w:type="dxa"/>
          </w:tcPr>
          <w:p w14:paraId="1D63D9BD" w14:textId="77777777" w:rsidR="002C33BF" w:rsidRDefault="00000000">
            <w:proofErr w:type="spellStart"/>
            <w:r>
              <w:t>공식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2400" w:type="dxa"/>
          </w:tcPr>
          <w:p w14:paraId="1AA4F0A5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샘플 PDF에서 주택형 옵션, 납부 일정, 체크리스트, evidence가 저장되고 회귀 명령 통과.</w:t>
            </w:r>
          </w:p>
        </w:tc>
      </w:tr>
      <w:tr w:rsidR="002C33BF" w14:paraId="6147BE2C" w14:textId="77777777">
        <w:tc>
          <w:tcPr>
            <w:tcW w:w="2400" w:type="dxa"/>
          </w:tcPr>
          <w:p w14:paraId="461B28F9" w14:textId="77777777" w:rsidR="002C33BF" w:rsidRDefault="00000000">
            <w:proofErr w:type="spellStart"/>
            <w:r>
              <w:t>추천</w:t>
            </w:r>
            <w:proofErr w:type="spellEnd"/>
            <w:r>
              <w:t>/</w:t>
            </w:r>
            <w:proofErr w:type="spellStart"/>
            <w:r>
              <w:t>자금</w:t>
            </w:r>
            <w:proofErr w:type="spellEnd"/>
          </w:p>
        </w:tc>
        <w:tc>
          <w:tcPr>
            <w:tcW w:w="2400" w:type="dxa"/>
          </w:tcPr>
          <w:p w14:paraId="1AFFC57B" w14:textId="77777777" w:rsidR="002C33BF" w:rsidRDefault="00000000">
            <w:r>
              <w:t>공고 대표값 fallback과 option_id PaymentSchedule 계산이 구분되어 표시.</w:t>
            </w:r>
          </w:p>
        </w:tc>
      </w:tr>
      <w:tr w:rsidR="002C33BF" w14:paraId="3C28D135" w14:textId="77777777">
        <w:tc>
          <w:tcPr>
            <w:tcW w:w="2400" w:type="dxa"/>
          </w:tcPr>
          <w:p w14:paraId="18578A8F" w14:textId="77777777" w:rsidR="002C33BF" w:rsidRDefault="00000000">
            <w:r>
              <w:t>관심 저장</w:t>
            </w:r>
          </w:p>
        </w:tc>
        <w:tc>
          <w:tcPr>
            <w:tcW w:w="2400" w:type="dxa"/>
          </w:tcPr>
          <w:p w14:paraId="716B4AFD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공고/주택형 옵션/상품/정책 저장이 동작하고 옵션은 </w:t>
            </w:r>
            <w:proofErr w:type="spellStart"/>
            <w:r>
              <w:rPr>
                <w:lang w:eastAsia="ko-KR"/>
              </w:rPr>
              <w:t>FundingPage</w:t>
            </w:r>
            <w:proofErr w:type="spellEnd"/>
            <w:r>
              <w:rPr>
                <w:lang w:eastAsia="ko-KR"/>
              </w:rPr>
              <w:t>로 이동 가능.</w:t>
            </w:r>
          </w:p>
        </w:tc>
      </w:tr>
      <w:tr w:rsidR="002C33BF" w14:paraId="48E297D8" w14:textId="77777777">
        <w:tc>
          <w:tcPr>
            <w:tcW w:w="2400" w:type="dxa"/>
          </w:tcPr>
          <w:p w14:paraId="04EEBD7E" w14:textId="77777777" w:rsidR="002C33BF" w:rsidRDefault="00000000">
            <w:r>
              <w:t>AI</w:t>
            </w:r>
          </w:p>
        </w:tc>
        <w:tc>
          <w:tcPr>
            <w:tcW w:w="2400" w:type="dxa"/>
          </w:tcPr>
          <w:p w14:paraId="55E83914" w14:textId="77777777" w:rsidR="002C33BF" w:rsidRDefault="00000000">
            <w:r>
              <w:t>template/openai/local 설정 분리, fallback, safety filter, context_refs 표시, smoke 명령.</w:t>
            </w:r>
          </w:p>
        </w:tc>
      </w:tr>
      <w:tr w:rsidR="002C33BF" w14:paraId="52A0D47C" w14:textId="77777777">
        <w:tc>
          <w:tcPr>
            <w:tcW w:w="2400" w:type="dxa"/>
          </w:tcPr>
          <w:p w14:paraId="37E822AB" w14:textId="77777777" w:rsidR="002C33BF" w:rsidRDefault="00000000">
            <w:r>
              <w:t>QA</w:t>
            </w:r>
          </w:p>
        </w:tc>
        <w:tc>
          <w:tcPr>
            <w:tcW w:w="2400" w:type="dxa"/>
          </w:tcPr>
          <w:p w14:paraId="5F86D4DC" w14:textId="77777777" w:rsidR="002C33BF" w:rsidRDefault="00000000">
            <w:r>
              <w:t xml:space="preserve">check, makemigrations check, backend test, frontend build, </w:t>
            </w:r>
            <w:r>
              <w:lastRenderedPageBreak/>
              <w:t>representative flow, sample PDF regression, AI smoke 통과.</w:t>
            </w:r>
          </w:p>
        </w:tc>
      </w:tr>
      <w:tr w:rsidR="002C33BF" w14:paraId="35F96CF6" w14:textId="77777777">
        <w:tc>
          <w:tcPr>
            <w:tcW w:w="2400" w:type="dxa"/>
          </w:tcPr>
          <w:p w14:paraId="7F048DB5" w14:textId="77777777" w:rsidR="002C33BF" w:rsidRDefault="00000000">
            <w:r>
              <w:lastRenderedPageBreak/>
              <w:t>문서화</w:t>
            </w:r>
          </w:p>
        </w:tc>
        <w:tc>
          <w:tcPr>
            <w:tcW w:w="2400" w:type="dxa"/>
          </w:tcPr>
          <w:p w14:paraId="6CBD51D6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README와 v6.3 문서가 현재 코드/명령/리스크와 불일치하지 않음.</w:t>
            </w:r>
          </w:p>
        </w:tc>
      </w:tr>
      <w:tr w:rsidR="002C33BF" w14:paraId="1F6AFF8E" w14:textId="77777777">
        <w:tc>
          <w:tcPr>
            <w:tcW w:w="2400" w:type="dxa"/>
          </w:tcPr>
          <w:p w14:paraId="3CD5FAB3" w14:textId="77777777" w:rsidR="002C33BF" w:rsidRDefault="00000000">
            <w:proofErr w:type="spellStart"/>
            <w:r>
              <w:t>보안</w:t>
            </w:r>
            <w:proofErr w:type="spellEnd"/>
          </w:p>
        </w:tc>
        <w:tc>
          <w:tcPr>
            <w:tcW w:w="2400" w:type="dxa"/>
          </w:tcPr>
          <w:p w14:paraId="77FF7CFD" w14:textId="77777777" w:rsidR="002C33BF" w:rsidRDefault="00000000">
            <w:pPr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.env</w:t>
            </w:r>
            <w:proofErr w:type="gramEnd"/>
            <w:r>
              <w:rPr>
                <w:lang w:eastAsia="ko-KR"/>
              </w:rPr>
              <w:t>/API Key가 공유 대상에서 제외되고 AI 로그 정책을 후속 과제로 명시.</w:t>
            </w:r>
          </w:p>
        </w:tc>
      </w:tr>
    </w:tbl>
    <w:p w14:paraId="66DAB7FC" w14:textId="77777777" w:rsidR="002C33BF" w:rsidRDefault="00000000">
      <w:pPr>
        <w:rPr>
          <w:lang w:eastAsia="ko-KR"/>
        </w:rPr>
      </w:pPr>
      <w:r>
        <w:rPr>
          <w:lang w:eastAsia="ko-KR"/>
        </w:rPr>
        <w:t>20. 부록: 주요 파일/명령/체크리스트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400"/>
        <w:gridCol w:w="5104"/>
        <w:gridCol w:w="2844"/>
      </w:tblGrid>
      <w:tr w:rsidR="002C33BF" w14:paraId="4DCDBF4E" w14:textId="77777777">
        <w:tc>
          <w:tcPr>
            <w:tcW w:w="2400" w:type="dxa"/>
          </w:tcPr>
          <w:p w14:paraId="6FD130BC" w14:textId="77777777" w:rsidR="002C33BF" w:rsidRDefault="00000000">
            <w:proofErr w:type="spellStart"/>
            <w:r>
              <w:t>영역</w:t>
            </w:r>
            <w:proofErr w:type="spellEnd"/>
          </w:p>
        </w:tc>
        <w:tc>
          <w:tcPr>
            <w:tcW w:w="2400" w:type="dxa"/>
          </w:tcPr>
          <w:p w14:paraId="4747959B" w14:textId="77777777" w:rsidR="002C33BF" w:rsidRDefault="00000000">
            <w:r>
              <w:t>파일/명령</w:t>
            </w:r>
          </w:p>
        </w:tc>
        <w:tc>
          <w:tcPr>
            <w:tcW w:w="2400" w:type="dxa"/>
          </w:tcPr>
          <w:p w14:paraId="20433826" w14:textId="77777777" w:rsidR="002C33BF" w:rsidRDefault="00000000">
            <w:r>
              <w:t>설명</w:t>
            </w:r>
          </w:p>
        </w:tc>
      </w:tr>
      <w:tr w:rsidR="002C33BF" w14:paraId="2C6A8572" w14:textId="77777777">
        <w:tc>
          <w:tcPr>
            <w:tcW w:w="2400" w:type="dxa"/>
          </w:tcPr>
          <w:p w14:paraId="6930E156" w14:textId="77777777" w:rsidR="002C33BF" w:rsidRDefault="00000000">
            <w:r>
              <w:t>PDF 추출</w:t>
            </w:r>
          </w:p>
        </w:tc>
        <w:tc>
          <w:tcPr>
            <w:tcW w:w="2400" w:type="dxa"/>
          </w:tcPr>
          <w:p w14:paraId="13417D75" w14:textId="77777777" w:rsidR="002C33BF" w:rsidRDefault="00000000">
            <w:r>
              <w:t>backend/apps/notice_docs/services/extractors.py</w:t>
            </w:r>
          </w:p>
        </w:tc>
        <w:tc>
          <w:tcPr>
            <w:tcW w:w="2400" w:type="dxa"/>
          </w:tcPr>
          <w:p w14:paraId="5276A37B" w14:textId="77777777" w:rsidR="002C33BF" w:rsidRDefault="00000000">
            <w:r>
              <w:t>rules extractor와 area-prefix row parser.</w:t>
            </w:r>
          </w:p>
        </w:tc>
      </w:tr>
      <w:tr w:rsidR="002C33BF" w14:paraId="0BF7CB40" w14:textId="77777777">
        <w:tc>
          <w:tcPr>
            <w:tcW w:w="2400" w:type="dxa"/>
          </w:tcPr>
          <w:p w14:paraId="0D8E1F23" w14:textId="77777777" w:rsidR="002C33BF" w:rsidRDefault="00000000">
            <w:r>
              <w:t>PDF 회귀</w:t>
            </w:r>
          </w:p>
        </w:tc>
        <w:tc>
          <w:tcPr>
            <w:tcW w:w="2400" w:type="dxa"/>
          </w:tcPr>
          <w:p w14:paraId="204D4873" w14:textId="77777777" w:rsidR="002C33BF" w:rsidRDefault="00000000">
            <w:r>
              <w:t>backend/fixtures/sample_pdfs/expected.json, manifest.json</w:t>
            </w:r>
          </w:p>
        </w:tc>
        <w:tc>
          <w:tcPr>
            <w:tcW w:w="2400" w:type="dxa"/>
          </w:tcPr>
          <w:p w14:paraId="4FE1293C" w14:textId="77777777" w:rsidR="002C33BF" w:rsidRDefault="00000000">
            <w:r>
              <w:t>샘플 PDF include/exclude 기준.</w:t>
            </w:r>
          </w:p>
        </w:tc>
      </w:tr>
      <w:tr w:rsidR="002C33BF" w14:paraId="4CDEF1BA" w14:textId="77777777">
        <w:tc>
          <w:tcPr>
            <w:tcW w:w="2400" w:type="dxa"/>
          </w:tcPr>
          <w:p w14:paraId="3C3D11AB" w14:textId="77777777" w:rsidR="002C33BF" w:rsidRDefault="00000000">
            <w:r>
              <w:t>회귀 명령</w:t>
            </w:r>
          </w:p>
        </w:tc>
        <w:tc>
          <w:tcPr>
            <w:tcW w:w="2400" w:type="dxa"/>
          </w:tcPr>
          <w:p w14:paraId="0DDBA889" w14:textId="77777777" w:rsidR="002C33BF" w:rsidRDefault="00000000">
            <w:r>
              <w:t>python manage.py check_sample_pdf_regression --report-json=reports/sample_pdf_regression_review.json</w:t>
            </w:r>
          </w:p>
        </w:tc>
        <w:tc>
          <w:tcPr>
            <w:tcW w:w="2400" w:type="dxa"/>
          </w:tcPr>
          <w:p w14:paraId="3EDD5A53" w14:textId="77777777" w:rsidR="002C33BF" w:rsidRDefault="00000000">
            <w:r>
              <w:t>샘플 PDF 파서 회귀.</w:t>
            </w:r>
          </w:p>
        </w:tc>
      </w:tr>
      <w:tr w:rsidR="002C33BF" w14:paraId="5C6FF983" w14:textId="77777777">
        <w:tc>
          <w:tcPr>
            <w:tcW w:w="2400" w:type="dxa"/>
          </w:tcPr>
          <w:p w14:paraId="1FEC42AA" w14:textId="77777777" w:rsidR="002C33BF" w:rsidRDefault="00000000">
            <w:r>
              <w:t>대표 흐름</w:t>
            </w:r>
          </w:p>
        </w:tc>
        <w:tc>
          <w:tcPr>
            <w:tcW w:w="2400" w:type="dxa"/>
          </w:tcPr>
          <w:p w14:paraId="45C64248" w14:textId="77777777" w:rsidR="002C33BF" w:rsidRDefault="00000000">
            <w:r>
              <w:t>python manage.py check_representative_flow --report-json=reports/representative_flow_review.json</w:t>
            </w:r>
          </w:p>
        </w:tc>
        <w:tc>
          <w:tcPr>
            <w:tcW w:w="2400" w:type="dxa"/>
          </w:tcPr>
          <w:p w14:paraId="61E9ABC8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P0 대표 사용자 완주 점검.</w:t>
            </w:r>
          </w:p>
        </w:tc>
      </w:tr>
      <w:tr w:rsidR="002C33BF" w14:paraId="3E7C94DD" w14:textId="77777777">
        <w:tc>
          <w:tcPr>
            <w:tcW w:w="2400" w:type="dxa"/>
          </w:tcPr>
          <w:p w14:paraId="4EC3F8F8" w14:textId="77777777" w:rsidR="002C33BF" w:rsidRDefault="00000000">
            <w:r>
              <w:t>AI smoke</w:t>
            </w:r>
          </w:p>
        </w:tc>
        <w:tc>
          <w:tcPr>
            <w:tcW w:w="2400" w:type="dxa"/>
          </w:tcPr>
          <w:p w14:paraId="4F332EE4" w14:textId="77777777" w:rsidR="002C33BF" w:rsidRDefault="00000000">
            <w:r>
              <w:t>python manage.py check_ai_chat_smoke --report-json=reports/ai_chat_smoke_review.json</w:t>
            </w:r>
          </w:p>
        </w:tc>
        <w:tc>
          <w:tcPr>
            <w:tcW w:w="2400" w:type="dxa"/>
          </w:tcPr>
          <w:p w14:paraId="799AB0C6" w14:textId="77777777" w:rsidR="002C33BF" w:rsidRDefault="00000000">
            <w:r>
              <w:t>AI chat fallback/LLM 검증.</w:t>
            </w:r>
          </w:p>
        </w:tc>
      </w:tr>
      <w:tr w:rsidR="002C33BF" w14:paraId="0FC87A12" w14:textId="77777777">
        <w:tc>
          <w:tcPr>
            <w:tcW w:w="2400" w:type="dxa"/>
          </w:tcPr>
          <w:p w14:paraId="4C67C2B8" w14:textId="77777777" w:rsidR="002C33BF" w:rsidRDefault="00000000">
            <w:r>
              <w:t>Fixture 로드</w:t>
            </w:r>
          </w:p>
        </w:tc>
        <w:tc>
          <w:tcPr>
            <w:tcW w:w="2400" w:type="dxa"/>
          </w:tcPr>
          <w:p w14:paraId="43A5DDEB" w14:textId="77777777" w:rsidR="002C33BF" w:rsidRDefault="00000000">
            <w:r>
              <w:t>python manage.py load_firsthome_fixture --with-demo-analysis</w:t>
            </w:r>
          </w:p>
        </w:tc>
        <w:tc>
          <w:tcPr>
            <w:tcW w:w="2400" w:type="dxa"/>
          </w:tcPr>
          <w:p w14:paraId="4D3F4860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rules 기반 데모 분석으로 안정화.</w:t>
            </w:r>
          </w:p>
        </w:tc>
      </w:tr>
      <w:tr w:rsidR="002C33BF" w14:paraId="1EE3ED44" w14:textId="77777777">
        <w:tc>
          <w:tcPr>
            <w:tcW w:w="2400" w:type="dxa"/>
          </w:tcPr>
          <w:p w14:paraId="18FFCD4C" w14:textId="77777777" w:rsidR="002C33BF" w:rsidRDefault="00000000">
            <w:r>
              <w:t xml:space="preserve">AI </w:t>
            </w:r>
            <w:proofErr w:type="spellStart"/>
            <w:r>
              <w:t>코치</w:t>
            </w:r>
            <w:proofErr w:type="spellEnd"/>
          </w:p>
        </w:tc>
        <w:tc>
          <w:tcPr>
            <w:tcW w:w="2400" w:type="dxa"/>
          </w:tcPr>
          <w:p w14:paraId="28739E66" w14:textId="77777777" w:rsidR="002C33BF" w:rsidRDefault="00000000">
            <w:r>
              <w:t>backend/apps/ai_coach/services/prompt_templates.py</w:t>
            </w:r>
          </w:p>
        </w:tc>
        <w:tc>
          <w:tcPr>
            <w:tcW w:w="2400" w:type="dxa"/>
          </w:tcPr>
          <w:p w14:paraId="769074F6" w14:textId="77777777" w:rsidR="002C33BF" w:rsidRDefault="00000000">
            <w:r>
              <w:t>context_refs, LLM/fallback, chat log 저장.</w:t>
            </w:r>
          </w:p>
        </w:tc>
      </w:tr>
      <w:tr w:rsidR="002C33BF" w14:paraId="3C1757E5" w14:textId="77777777">
        <w:tc>
          <w:tcPr>
            <w:tcW w:w="2400" w:type="dxa"/>
          </w:tcPr>
          <w:p w14:paraId="291212C3" w14:textId="77777777" w:rsidR="002C33BF" w:rsidRDefault="00000000">
            <w:r>
              <w:lastRenderedPageBreak/>
              <w:t>AI UI</w:t>
            </w:r>
          </w:p>
        </w:tc>
        <w:tc>
          <w:tcPr>
            <w:tcW w:w="2400" w:type="dxa"/>
          </w:tcPr>
          <w:p w14:paraId="35667A23" w14:textId="77777777" w:rsidR="002C33BF" w:rsidRDefault="00000000">
            <w:r>
              <w:t>frontend/src/components/FloatingCoachChat.vue</w:t>
            </w:r>
          </w:p>
        </w:tc>
        <w:tc>
          <w:tcPr>
            <w:tcW w:w="2400" w:type="dxa"/>
          </w:tcPr>
          <w:p w14:paraId="37686C81" w14:textId="77777777" w:rsidR="002C33B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답변과 사용한 근거 표시.</w:t>
            </w:r>
          </w:p>
        </w:tc>
      </w:tr>
      <w:tr w:rsidR="002C33BF" w14:paraId="2C2DAE09" w14:textId="77777777">
        <w:tc>
          <w:tcPr>
            <w:tcW w:w="2400" w:type="dxa"/>
          </w:tcPr>
          <w:p w14:paraId="6693CD85" w14:textId="77777777" w:rsidR="002C33BF" w:rsidRDefault="00000000">
            <w:proofErr w:type="spellStart"/>
            <w:r>
              <w:t>자금</w:t>
            </w:r>
            <w:proofErr w:type="spellEnd"/>
            <w:r>
              <w:t xml:space="preserve"> </w:t>
            </w:r>
            <w:proofErr w:type="spellStart"/>
            <w:r>
              <w:t>계산</w:t>
            </w:r>
            <w:proofErr w:type="spellEnd"/>
          </w:p>
        </w:tc>
        <w:tc>
          <w:tcPr>
            <w:tcW w:w="2400" w:type="dxa"/>
          </w:tcPr>
          <w:p w14:paraId="4F4065A5" w14:textId="77777777" w:rsidR="002C33BF" w:rsidRDefault="00000000">
            <w:r>
              <w:t>backend/apps/funding/services/calculator.py</w:t>
            </w:r>
          </w:p>
        </w:tc>
        <w:tc>
          <w:tcPr>
            <w:tcW w:w="2400" w:type="dxa"/>
          </w:tcPr>
          <w:p w14:paraId="74884E38" w14:textId="77777777" w:rsidR="002C33BF" w:rsidRDefault="00000000">
            <w:r>
              <w:t>option_id PaymentSchedule 기반 FundingPlan.</w:t>
            </w:r>
          </w:p>
        </w:tc>
      </w:tr>
      <w:tr w:rsidR="002C33BF" w14:paraId="7C51301C" w14:textId="77777777">
        <w:tc>
          <w:tcPr>
            <w:tcW w:w="2400" w:type="dxa"/>
          </w:tcPr>
          <w:p w14:paraId="6F7A5420" w14:textId="77777777" w:rsidR="002C33BF" w:rsidRDefault="00000000">
            <w:r>
              <w:t>관심 저장</w:t>
            </w:r>
          </w:p>
        </w:tc>
        <w:tc>
          <w:tcPr>
            <w:tcW w:w="2400" w:type="dxa"/>
          </w:tcPr>
          <w:p w14:paraId="42FA4D0E" w14:textId="77777777" w:rsidR="002C33BF" w:rsidRDefault="00000000">
            <w:r>
              <w:t>backend/apps/profiles/models.py, frontend/src/pages/FavoritesPage.vue</w:t>
            </w:r>
          </w:p>
        </w:tc>
        <w:tc>
          <w:tcPr>
            <w:tcW w:w="2400" w:type="dxa"/>
          </w:tcPr>
          <w:p w14:paraId="176AEEA0" w14:textId="77777777" w:rsidR="002C33BF" w:rsidRDefault="00000000">
            <w:r>
              <w:t>notice/option/product/policy favorite.</w:t>
            </w:r>
          </w:p>
        </w:tc>
      </w:tr>
    </w:tbl>
    <w:p w14:paraId="51AFA705" w14:textId="77777777" w:rsidR="00CF2F11" w:rsidRDefault="00CF2F11"/>
    <w:sectPr w:rsidR="00CF2F11" w:rsidSect="00034616">
      <w:footerReference w:type="default" r:id="rId8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080D" w14:textId="77777777" w:rsidR="00CF2F11" w:rsidRDefault="00CF2F11">
      <w:pPr>
        <w:spacing w:after="0" w:line="240" w:lineRule="auto"/>
      </w:pPr>
      <w:r>
        <w:separator/>
      </w:r>
    </w:p>
  </w:endnote>
  <w:endnote w:type="continuationSeparator" w:id="0">
    <w:p w14:paraId="0375A8B6" w14:textId="77777777" w:rsidR="00CF2F11" w:rsidRDefault="00CF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1ECF" w14:textId="77777777" w:rsidR="00DB344E" w:rsidRDefault="00000000">
    <w:pPr>
      <w:pStyle w:val="a6"/>
      <w:jc w:val="center"/>
    </w:pPr>
    <w:proofErr w:type="spellStart"/>
    <w:r>
      <w:rPr>
        <w:color w:val="64748B"/>
        <w:sz w:val="18"/>
      </w:rPr>
      <w:t>FirstHome</w:t>
    </w:r>
    <w:proofErr w:type="spellEnd"/>
    <w:r>
      <w:rPr>
        <w:color w:val="64748B"/>
        <w:sz w:val="18"/>
      </w:rPr>
      <w:t xml:space="preserve"> Navigator AI · </w:t>
    </w:r>
    <w:proofErr w:type="spellStart"/>
    <w:r>
      <w:rPr>
        <w:color w:val="64748B"/>
        <w:sz w:val="18"/>
      </w:rPr>
      <w:t>개발공유용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확장기획서</w:t>
    </w:r>
    <w:proofErr w:type="spellEnd"/>
    <w:r>
      <w:rPr>
        <w:color w:val="64748B"/>
        <w:sz w:val="18"/>
      </w:rPr>
      <w:t xml:space="preserve"> v6.2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11B7" w14:textId="77777777" w:rsidR="00CF2F11" w:rsidRDefault="00CF2F11">
      <w:pPr>
        <w:spacing w:after="0" w:line="240" w:lineRule="auto"/>
      </w:pPr>
      <w:r>
        <w:separator/>
      </w:r>
    </w:p>
  </w:footnote>
  <w:footnote w:type="continuationSeparator" w:id="0">
    <w:p w14:paraId="125759DC" w14:textId="77777777" w:rsidR="00CF2F11" w:rsidRDefault="00CF2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94929">
    <w:abstractNumId w:val="8"/>
  </w:num>
  <w:num w:numId="2" w16cid:durableId="215699420">
    <w:abstractNumId w:val="6"/>
  </w:num>
  <w:num w:numId="3" w16cid:durableId="766271663">
    <w:abstractNumId w:val="5"/>
  </w:num>
  <w:num w:numId="4" w16cid:durableId="170337590">
    <w:abstractNumId w:val="4"/>
  </w:num>
  <w:num w:numId="5" w16cid:durableId="346104412">
    <w:abstractNumId w:val="7"/>
  </w:num>
  <w:num w:numId="6" w16cid:durableId="1519075950">
    <w:abstractNumId w:val="3"/>
  </w:num>
  <w:num w:numId="7" w16cid:durableId="2134513286">
    <w:abstractNumId w:val="2"/>
  </w:num>
  <w:num w:numId="8" w16cid:durableId="1386759674">
    <w:abstractNumId w:val="1"/>
  </w:num>
  <w:num w:numId="9" w16cid:durableId="7825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61D"/>
    <w:rsid w:val="001D340A"/>
    <w:rsid w:val="0029639D"/>
    <w:rsid w:val="002C33BF"/>
    <w:rsid w:val="00326F90"/>
    <w:rsid w:val="006066D5"/>
    <w:rsid w:val="0073067F"/>
    <w:rsid w:val="00AA1D8D"/>
    <w:rsid w:val="00B47730"/>
    <w:rsid w:val="00BB0E76"/>
    <w:rsid w:val="00CB0664"/>
    <w:rsid w:val="00CF2F11"/>
    <w:rsid w:val="00DB344E"/>
    <w:rsid w:val="00EB5E04"/>
    <w:rsid w:val="00FC693F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B515E"/>
  <w14:defaultImageDpi w14:val="300"/>
  <w15:docId w15:val="{65E0B565-1CB3-48FE-96D3-1913DC0C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1892</Words>
  <Characters>10788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개발공유용 확장기획서 v6.2</dc:title>
  <dc:subject>new.zip 코드 분석 기반 v6.2 기획/개발 공유 문서</dc:subject>
  <dc:creator>OpenAI ChatGPT</dc:creator>
  <cp:keywords/>
  <dc:description>generated by python-docx</dc:description>
  <cp:lastModifiedBy>세진 오</cp:lastModifiedBy>
  <cp:revision>1</cp:revision>
  <dcterms:created xsi:type="dcterms:W3CDTF">2013-12-23T23:15:00Z</dcterms:created>
  <dcterms:modified xsi:type="dcterms:W3CDTF">2026-05-24T09:48:00Z</dcterms:modified>
  <cp:category/>
</cp:coreProperties>
</file>