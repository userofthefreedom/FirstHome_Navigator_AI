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7F702" w14:textId="77777777" w:rsidR="00D84BF2" w:rsidRDefault="00796BD0">
      <w:pPr>
        <w:jc w:val="center"/>
        <w:rPr>
          <w:lang w:eastAsia="ko-KR"/>
        </w:rPr>
      </w:pPr>
      <w:proofErr w:type="spellStart"/>
      <w:r>
        <w:rPr>
          <w:b/>
          <w:color w:val="1F4E79"/>
          <w:sz w:val="44"/>
          <w:lang w:eastAsia="ko-KR"/>
        </w:rPr>
        <w:t>FirstHome</w:t>
      </w:r>
      <w:proofErr w:type="spellEnd"/>
      <w:r>
        <w:rPr>
          <w:b/>
          <w:color w:val="1F4E79"/>
          <w:sz w:val="44"/>
          <w:lang w:eastAsia="ko-KR"/>
        </w:rPr>
        <w:t xml:space="preserve"> Navigator AI</w:t>
      </w:r>
      <w:r>
        <w:rPr>
          <w:b/>
          <w:color w:val="1F4E79"/>
          <w:sz w:val="44"/>
          <w:lang w:eastAsia="ko-KR"/>
        </w:rPr>
        <w:br/>
      </w:r>
      <w:r>
        <w:rPr>
          <w:b/>
          <w:color w:val="1F4E79"/>
          <w:sz w:val="44"/>
          <w:lang w:eastAsia="ko-KR"/>
        </w:rPr>
        <w:t>개발공유용</w:t>
      </w:r>
      <w:r>
        <w:rPr>
          <w:b/>
          <w:color w:val="1F4E79"/>
          <w:sz w:val="44"/>
          <w:lang w:eastAsia="ko-KR"/>
        </w:rPr>
        <w:t xml:space="preserve"> </w:t>
      </w:r>
      <w:r>
        <w:rPr>
          <w:b/>
          <w:color w:val="1F4E79"/>
          <w:sz w:val="44"/>
          <w:lang w:eastAsia="ko-KR"/>
        </w:rPr>
        <w:t>확장기획서</w:t>
      </w:r>
      <w:r>
        <w:rPr>
          <w:b/>
          <w:color w:val="1F4E79"/>
          <w:sz w:val="44"/>
          <w:lang w:eastAsia="ko-KR"/>
        </w:rPr>
        <w:t xml:space="preserve"> v6.6</w:t>
      </w:r>
    </w:p>
    <w:p w14:paraId="1A8BDB93" w14:textId="63129680" w:rsidR="00D84BF2" w:rsidRDefault="00796BD0">
      <w:pPr>
        <w:jc w:val="center"/>
        <w:rPr>
          <w:lang w:eastAsia="ko-KR"/>
        </w:rPr>
      </w:pPr>
      <w:r>
        <w:rPr>
          <w:color w:val="4B5563"/>
          <w:sz w:val="20"/>
          <w:lang w:eastAsia="ko-KR"/>
        </w:rPr>
        <w:t xml:space="preserve">v6.5 </w:t>
      </w:r>
      <w:r>
        <w:rPr>
          <w:color w:val="4B5563"/>
          <w:sz w:val="20"/>
          <w:lang w:eastAsia="ko-KR"/>
        </w:rPr>
        <w:t>제품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방향성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유지</w:t>
      </w:r>
      <w:r>
        <w:rPr>
          <w:color w:val="4B5563"/>
          <w:sz w:val="20"/>
          <w:lang w:eastAsia="ko-KR"/>
        </w:rPr>
        <w:t xml:space="preserve"> · </w:t>
      </w:r>
      <w:r>
        <w:rPr>
          <w:color w:val="4B5563"/>
          <w:sz w:val="20"/>
          <w:lang w:eastAsia="ko-KR"/>
        </w:rPr>
        <w:t>실제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코드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반영</w:t>
      </w:r>
      <w:r>
        <w:rPr>
          <w:color w:val="4B5563"/>
          <w:sz w:val="20"/>
          <w:lang w:eastAsia="ko-KR"/>
        </w:rPr>
        <w:t xml:space="preserve"> · </w:t>
      </w:r>
      <w:r>
        <w:rPr>
          <w:color w:val="4B5563"/>
          <w:sz w:val="20"/>
          <w:lang w:eastAsia="ko-KR"/>
        </w:rPr>
        <w:t>실제</w:t>
      </w:r>
      <w:r>
        <w:rPr>
          <w:color w:val="4B5563"/>
          <w:sz w:val="20"/>
          <w:lang w:eastAsia="ko-KR"/>
        </w:rPr>
        <w:t xml:space="preserve"> LH </w:t>
      </w:r>
      <w:r>
        <w:rPr>
          <w:color w:val="4B5563"/>
          <w:sz w:val="20"/>
          <w:lang w:eastAsia="ko-KR"/>
        </w:rPr>
        <w:t>우선</w:t>
      </w:r>
      <w:r>
        <w:rPr>
          <w:color w:val="4B5563"/>
          <w:sz w:val="20"/>
          <w:lang w:eastAsia="ko-KR"/>
        </w:rPr>
        <w:t xml:space="preserve"> / fixture </w:t>
      </w:r>
      <w:r>
        <w:rPr>
          <w:color w:val="4B5563"/>
          <w:sz w:val="20"/>
          <w:lang w:eastAsia="ko-KR"/>
        </w:rPr>
        <w:t>보조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운영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기준</w:t>
      </w:r>
      <w:r>
        <w:rPr>
          <w:color w:val="4B5563"/>
          <w:sz w:val="20"/>
          <w:lang w:eastAsia="ko-KR"/>
        </w:rPr>
        <w:t xml:space="preserve"> </w:t>
      </w:r>
      <w:r>
        <w:rPr>
          <w:color w:val="4B5563"/>
          <w:sz w:val="20"/>
          <w:lang w:eastAsia="ko-KR"/>
        </w:rPr>
        <w:t>정리</w:t>
      </w:r>
    </w:p>
    <w:p w14:paraId="027353B3" w14:textId="5B249386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v6.5 </w:t>
      </w:r>
      <w:r>
        <w:rPr>
          <w:lang w:eastAsia="ko-KR"/>
        </w:rPr>
        <w:t>기획서의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방향성을</w:t>
      </w:r>
      <w:r>
        <w:rPr>
          <w:lang w:eastAsia="ko-KR"/>
        </w:rPr>
        <w:t xml:space="preserve"> </w:t>
      </w:r>
      <w:r>
        <w:rPr>
          <w:lang w:eastAsia="ko-KR"/>
        </w:rPr>
        <w:t>유지하고</w:t>
      </w:r>
      <w:r>
        <w:rPr>
          <w:lang w:eastAsia="ko-KR"/>
        </w:rPr>
        <w:t xml:space="preserve">,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반영한다</w:t>
      </w:r>
      <w:r>
        <w:rPr>
          <w:lang w:eastAsia="ko-KR"/>
        </w:rPr>
        <w:t>.</w:t>
      </w:r>
    </w:p>
    <w:p w14:paraId="1D5E9D79" w14:textId="77777777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</w:t>
      </w:r>
      <w:r>
        <w:rPr>
          <w:lang w:eastAsia="ko-KR"/>
        </w:rPr>
        <w:t>청약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당첨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, </w:t>
      </w:r>
      <w:r>
        <w:rPr>
          <w:lang w:eastAsia="ko-KR"/>
        </w:rPr>
        <w:t>대출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,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수급을</w:t>
      </w:r>
      <w:r>
        <w:rPr>
          <w:lang w:eastAsia="ko-KR"/>
        </w:rPr>
        <w:t xml:space="preserve"> </w:t>
      </w:r>
      <w:r>
        <w:rPr>
          <w:lang w:eastAsia="ko-KR"/>
        </w:rPr>
        <w:t>확정하지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AI 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공고문과</w:t>
      </w:r>
      <w:r>
        <w:rPr>
          <w:lang w:eastAsia="ko-KR"/>
        </w:rPr>
        <w:t xml:space="preserve"> </w:t>
      </w:r>
      <w:r>
        <w:rPr>
          <w:lang w:eastAsia="ko-KR"/>
        </w:rPr>
        <w:t>기관</w:t>
      </w:r>
      <w:r>
        <w:rPr>
          <w:lang w:eastAsia="ko-KR"/>
        </w:rPr>
        <w:t xml:space="preserve"> </w:t>
      </w:r>
      <w:r>
        <w:rPr>
          <w:lang w:eastAsia="ko-KR"/>
        </w:rPr>
        <w:t>안내</w:t>
      </w:r>
      <w:r>
        <w:rPr>
          <w:lang w:eastAsia="ko-KR"/>
        </w:rPr>
        <w:t xml:space="preserve"> </w:t>
      </w:r>
      <w:r>
        <w:rPr>
          <w:lang w:eastAsia="ko-KR"/>
        </w:rPr>
        <w:t>확인을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정보다</w:t>
      </w:r>
      <w:r>
        <w:rPr>
          <w:lang w:eastAsia="ko-KR"/>
        </w:rPr>
        <w:t>.</w:t>
      </w:r>
    </w:p>
    <w:p w14:paraId="51CBDB36" w14:textId="77777777" w:rsidR="00D84BF2" w:rsidRDefault="00796BD0">
      <w:pPr>
        <w:pStyle w:val="1"/>
        <w:spacing w:before="160" w:after="80"/>
      </w:pPr>
      <w:proofErr w:type="spellStart"/>
      <w:r>
        <w:rPr>
          <w:rFonts w:ascii="맑은 고딕" w:eastAsia="맑은 고딕" w:hAnsi="맑은 고딕"/>
          <w:sz w:val="30"/>
        </w:rPr>
        <w:t>목차</w:t>
      </w:r>
      <w:proofErr w:type="spellEnd"/>
    </w:p>
    <w:p w14:paraId="14A59690" w14:textId="77777777" w:rsidR="00D84BF2" w:rsidRDefault="00796BD0">
      <w:pPr>
        <w:pStyle w:val="a0"/>
        <w:spacing w:after="30"/>
      </w:pPr>
      <w:r>
        <w:t xml:space="preserve">0. v6.6 </w:t>
      </w:r>
      <w:r>
        <w:t>작성</w:t>
      </w:r>
      <w:r>
        <w:t xml:space="preserve"> </w:t>
      </w:r>
      <w:r>
        <w:t>의도와</w:t>
      </w:r>
      <w:r>
        <w:t xml:space="preserve"> </w:t>
      </w:r>
      <w:r>
        <w:t>읽는</w:t>
      </w:r>
      <w:r>
        <w:t xml:space="preserve"> </w:t>
      </w:r>
      <w:r>
        <w:t>법</w:t>
      </w:r>
    </w:p>
    <w:p w14:paraId="2F8DD407" w14:textId="77777777" w:rsidR="00D84BF2" w:rsidRDefault="00796BD0">
      <w:pPr>
        <w:pStyle w:val="a0"/>
        <w:spacing w:after="30"/>
      </w:pPr>
      <w:r>
        <w:t xml:space="preserve">1. Executive Summary: v6.6 </w:t>
      </w:r>
      <w:r>
        <w:t>기준</w:t>
      </w:r>
      <w:r>
        <w:t xml:space="preserve"> </w:t>
      </w:r>
      <w:r>
        <w:t>제품</w:t>
      </w:r>
      <w:r>
        <w:t xml:space="preserve"> </w:t>
      </w:r>
      <w:r>
        <w:t>정의</w:t>
      </w:r>
    </w:p>
    <w:p w14:paraId="6F0BCF7B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2. v6.5 </w:t>
      </w:r>
      <w:r>
        <w:rPr>
          <w:lang w:eastAsia="ko-KR"/>
        </w:rPr>
        <w:t>대비</w:t>
      </w:r>
      <w:r>
        <w:rPr>
          <w:lang w:eastAsia="ko-KR"/>
        </w:rPr>
        <w:t xml:space="preserve"> now.zip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332391B4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포지션과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</w:p>
    <w:p w14:paraId="76996F25" w14:textId="77777777" w:rsidR="00D84BF2" w:rsidRDefault="00796BD0">
      <w:pPr>
        <w:pStyle w:val="a0"/>
        <w:spacing w:after="30"/>
      </w:pPr>
      <w:r>
        <w:t xml:space="preserve">4. </w:t>
      </w:r>
      <w:proofErr w:type="spellStart"/>
      <w:r>
        <w:t>대표</w:t>
      </w:r>
      <w:proofErr w:type="spellEnd"/>
      <w:r>
        <w:t xml:space="preserve"> </w:t>
      </w:r>
      <w:proofErr w:type="spellStart"/>
      <w:r>
        <w:t>사용자와</w:t>
      </w:r>
      <w:proofErr w:type="spellEnd"/>
      <w:r>
        <w:t xml:space="preserve"> </w:t>
      </w:r>
      <w:proofErr w:type="spellStart"/>
      <w:r>
        <w:t>핵심</w:t>
      </w:r>
      <w:proofErr w:type="spellEnd"/>
      <w:r>
        <w:t xml:space="preserve"> Use Case</w:t>
      </w:r>
    </w:p>
    <w:p w14:paraId="7749C697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비범위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우선순위</w:t>
      </w:r>
    </w:p>
    <w:p w14:paraId="64547B46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여정과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/API </w:t>
      </w:r>
      <w:r>
        <w:rPr>
          <w:lang w:eastAsia="ko-KR"/>
        </w:rPr>
        <w:t>흐름</w:t>
      </w:r>
    </w:p>
    <w:p w14:paraId="180A2657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7.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UX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기준과</w:t>
      </w:r>
      <w:r>
        <w:rPr>
          <w:lang w:eastAsia="ko-KR"/>
        </w:rPr>
        <w:t xml:space="preserve"> CTA</w:t>
      </w:r>
    </w:p>
    <w:p w14:paraId="586D9F6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구조와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00887342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9. </w:t>
      </w:r>
      <w:proofErr w:type="spellStart"/>
      <w:r>
        <w:rPr>
          <w:lang w:eastAsia="ko-KR"/>
        </w:rPr>
        <w:t>백엔드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앱별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0DBA59B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10. </w:t>
      </w: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화면별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책임과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</w:p>
    <w:p w14:paraId="411141F6" w14:textId="77777777" w:rsidR="00D84BF2" w:rsidRDefault="00796BD0">
      <w:pPr>
        <w:pStyle w:val="a0"/>
        <w:spacing w:after="30"/>
      </w:pPr>
      <w:r>
        <w:t xml:space="preserve">11. </w:t>
      </w:r>
      <w:proofErr w:type="spellStart"/>
      <w:r>
        <w:t>실제</w:t>
      </w:r>
      <w:proofErr w:type="spellEnd"/>
      <w:r>
        <w:t xml:space="preserve"> LH </w:t>
      </w:r>
      <w:proofErr w:type="spellStart"/>
      <w:r>
        <w:t>우선</w:t>
      </w:r>
      <w:proofErr w:type="spellEnd"/>
      <w:r>
        <w:t xml:space="preserve"> </w:t>
      </w:r>
      <w:r>
        <w:t>수집과</w:t>
      </w:r>
      <w:r>
        <w:t xml:space="preserve"> fixture fallback </w:t>
      </w:r>
      <w:r>
        <w:t>전략</w:t>
      </w:r>
    </w:p>
    <w:p w14:paraId="4E1C5657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12.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PDF </w:t>
      </w:r>
      <w:r>
        <w:rPr>
          <w:lang w:eastAsia="ko-KR"/>
        </w:rPr>
        <w:t>분석</w:t>
      </w:r>
      <w:r>
        <w:rPr>
          <w:lang w:eastAsia="ko-KR"/>
        </w:rPr>
        <w:t>/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</w:p>
    <w:p w14:paraId="30293334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13. </w:t>
      </w:r>
      <w:r>
        <w:rPr>
          <w:lang w:eastAsia="ko-KR"/>
        </w:rPr>
        <w:t>추천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>/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79E2570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14. AI </w:t>
      </w:r>
      <w:r>
        <w:rPr>
          <w:lang w:eastAsia="ko-KR"/>
        </w:rPr>
        <w:t>코치와</w:t>
      </w:r>
      <w:r>
        <w:rPr>
          <w:lang w:eastAsia="ko-KR"/>
        </w:rPr>
        <w:t xml:space="preserve"> LLM/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490F0178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15.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p w14:paraId="5FB832E1" w14:textId="77777777" w:rsidR="00D84BF2" w:rsidRDefault="00796BD0">
      <w:pPr>
        <w:pStyle w:val="a0"/>
        <w:spacing w:after="30"/>
      </w:pPr>
      <w:r>
        <w:t xml:space="preserve">16. QA, </w:t>
      </w:r>
      <w:proofErr w:type="spellStart"/>
      <w:r>
        <w:t>보안</w:t>
      </w:r>
      <w:proofErr w:type="spellEnd"/>
      <w:r>
        <w:t xml:space="preserve">, </w:t>
      </w:r>
      <w:proofErr w:type="spellStart"/>
      <w:r>
        <w:t>운영</w:t>
      </w:r>
      <w:proofErr w:type="spellEnd"/>
      <w:r>
        <w:t xml:space="preserve"> </w:t>
      </w:r>
      <w:r>
        <w:t>기준</w:t>
      </w:r>
    </w:p>
    <w:p w14:paraId="3884DD39" w14:textId="77777777" w:rsidR="00D84BF2" w:rsidRDefault="00796BD0">
      <w:pPr>
        <w:pStyle w:val="a0"/>
        <w:spacing w:after="30"/>
      </w:pPr>
      <w:r>
        <w:t xml:space="preserve">17. P1/P2 </w:t>
      </w:r>
      <w:r>
        <w:t>개발</w:t>
      </w:r>
      <w:r>
        <w:t xml:space="preserve"> </w:t>
      </w:r>
      <w:r>
        <w:t>로드맵</w:t>
      </w:r>
    </w:p>
    <w:p w14:paraId="5C27945E" w14:textId="77777777" w:rsidR="00D84BF2" w:rsidRDefault="00796BD0">
      <w:pPr>
        <w:pStyle w:val="a0"/>
        <w:spacing w:after="30"/>
      </w:pPr>
      <w:r>
        <w:t xml:space="preserve">18. </w:t>
      </w:r>
      <w:r>
        <w:t>발표</w:t>
      </w:r>
      <w:r>
        <w:t>/</w:t>
      </w:r>
      <w:r>
        <w:t>시연</w:t>
      </w:r>
      <w:r>
        <w:t xml:space="preserve"> </w:t>
      </w:r>
      <w:r>
        <w:t>스토리라인</w:t>
      </w:r>
    </w:p>
    <w:p w14:paraId="7573D0FB" w14:textId="77777777" w:rsidR="00D84BF2" w:rsidRDefault="00796BD0">
      <w:pPr>
        <w:pStyle w:val="a0"/>
        <w:spacing w:after="30"/>
      </w:pPr>
      <w:r>
        <w:t>19. Definition of Done</w:t>
      </w:r>
    </w:p>
    <w:p w14:paraId="77253088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20. </w:t>
      </w:r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/</w:t>
      </w:r>
      <w:r>
        <w:rPr>
          <w:lang w:eastAsia="ko-KR"/>
        </w:rPr>
        <w:t>명령</w:t>
      </w:r>
      <w:r>
        <w:rPr>
          <w:lang w:eastAsia="ko-KR"/>
        </w:rPr>
        <w:t>/</w:t>
      </w:r>
      <w:r>
        <w:rPr>
          <w:lang w:eastAsia="ko-KR"/>
        </w:rPr>
        <w:t>체크리스트</w:t>
      </w:r>
    </w:p>
    <w:p w14:paraId="68C3BB47" w14:textId="77777777" w:rsidR="00D84BF2" w:rsidRDefault="00796BD0">
      <w:pPr>
        <w:rPr>
          <w:lang w:eastAsia="ko-KR"/>
        </w:rPr>
      </w:pPr>
      <w:r>
        <w:rPr>
          <w:sz w:val="18"/>
          <w:lang w:eastAsia="ko-KR"/>
        </w:rPr>
        <w:br w:type="page"/>
      </w:r>
    </w:p>
    <w:p w14:paraId="37F485F5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 xml:space="preserve">0. v6.6 </w:t>
      </w:r>
      <w:r>
        <w:rPr>
          <w:rFonts w:ascii="맑은 고딕" w:eastAsia="맑은 고딕" w:hAnsi="맑은 고딕"/>
          <w:sz w:val="30"/>
          <w:lang w:eastAsia="ko-KR"/>
        </w:rPr>
        <w:t>작성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의도와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읽는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법</w:t>
      </w:r>
    </w:p>
    <w:p w14:paraId="3AC3E8D0" w14:textId="253C7285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v6.6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방향을</w:t>
      </w:r>
      <w:r>
        <w:rPr>
          <w:lang w:eastAsia="ko-KR"/>
        </w:rPr>
        <w:t xml:space="preserve"> </w:t>
      </w:r>
      <w:r>
        <w:rPr>
          <w:lang w:eastAsia="ko-KR"/>
        </w:rPr>
        <w:t>새로</w:t>
      </w:r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 v6.5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확정한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>/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코치</w:t>
      </w:r>
      <w:r>
        <w:rPr>
          <w:lang w:eastAsia="ko-KR"/>
        </w:rPr>
        <w:t xml:space="preserve">” </w:t>
      </w:r>
      <w:r>
        <w:rPr>
          <w:lang w:eastAsia="ko-KR"/>
        </w:rPr>
        <w:t>정체성을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, </w:t>
      </w:r>
      <w:r>
        <w:rPr>
          <w:lang w:eastAsia="ko-KR"/>
        </w:rPr>
        <w:t>반영된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, fixture </w:t>
      </w:r>
      <w:r>
        <w:rPr>
          <w:lang w:eastAsia="ko-KR"/>
        </w:rPr>
        <w:t>보조</w:t>
      </w:r>
      <w:r>
        <w:rPr>
          <w:lang w:eastAsia="ko-KR"/>
        </w:rPr>
        <w:t xml:space="preserve"> fallback, </w:t>
      </w:r>
      <w:r>
        <w:rPr>
          <w:lang w:eastAsia="ko-KR"/>
        </w:rPr>
        <w:t>공급정보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임시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, </w:t>
      </w: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PDF </w:t>
      </w:r>
      <w:r>
        <w:rPr>
          <w:lang w:eastAsia="ko-KR"/>
        </w:rPr>
        <w:t>파서</w:t>
      </w:r>
      <w:r>
        <w:rPr>
          <w:lang w:eastAsia="ko-KR"/>
        </w:rPr>
        <w:t xml:space="preserve">,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,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UI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재정리한</w:t>
      </w:r>
      <w:r>
        <w:rPr>
          <w:lang w:eastAsia="ko-KR"/>
        </w:rPr>
        <w:t xml:space="preserve"> </w:t>
      </w:r>
      <w:r>
        <w:rPr>
          <w:lang w:eastAsia="ko-KR"/>
        </w:rPr>
        <w:t>버전이다</w:t>
      </w:r>
      <w:r>
        <w:rPr>
          <w:lang w:eastAsia="ko-KR"/>
        </w:rPr>
        <w:t>.</w:t>
      </w:r>
    </w:p>
    <w:p w14:paraId="08C7411E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1~5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팀이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만들고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만들지</w:t>
      </w:r>
      <w:r>
        <w:rPr>
          <w:lang w:eastAsia="ko-KR"/>
        </w:rPr>
        <w:t xml:space="preserve"> </w:t>
      </w:r>
      <w:r>
        <w:rPr>
          <w:lang w:eastAsia="ko-KR"/>
        </w:rPr>
        <w:t>않을지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F19CF4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6~14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화면</w:t>
      </w:r>
      <w:r>
        <w:rPr>
          <w:lang w:eastAsia="ko-KR"/>
        </w:rPr>
        <w:t xml:space="preserve">, API, </w:t>
      </w:r>
      <w:r>
        <w:rPr>
          <w:lang w:eastAsia="ko-KR"/>
        </w:rPr>
        <w:t>데이터</w:t>
      </w:r>
      <w:r>
        <w:rPr>
          <w:lang w:eastAsia="ko-KR"/>
        </w:rPr>
        <w:t xml:space="preserve">, LH </w:t>
      </w:r>
      <w:r>
        <w:rPr>
          <w:lang w:eastAsia="ko-KR"/>
        </w:rPr>
        <w:t>수집</w:t>
      </w:r>
      <w:r>
        <w:rPr>
          <w:lang w:eastAsia="ko-KR"/>
        </w:rPr>
        <w:t xml:space="preserve">, PDF </w:t>
      </w:r>
      <w:r>
        <w:rPr>
          <w:lang w:eastAsia="ko-KR"/>
        </w:rPr>
        <w:t>분석</w:t>
      </w:r>
      <w:r>
        <w:rPr>
          <w:lang w:eastAsia="ko-KR"/>
        </w:rPr>
        <w:t xml:space="preserve">, AI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이해한다</w:t>
      </w:r>
      <w:r>
        <w:rPr>
          <w:lang w:eastAsia="ko-KR"/>
        </w:rPr>
        <w:t>.</w:t>
      </w:r>
    </w:p>
    <w:p w14:paraId="7C3287A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15~17</w:t>
      </w:r>
      <w:r>
        <w:rPr>
          <w:lang w:eastAsia="ko-KR"/>
        </w:rPr>
        <w:t>장은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영역이다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스프린트</w:t>
      </w:r>
      <w:r>
        <w:rPr>
          <w:lang w:eastAsia="ko-KR"/>
        </w:rPr>
        <w:t xml:space="preserve"> </w:t>
      </w:r>
      <w:r>
        <w:rPr>
          <w:lang w:eastAsia="ko-KR"/>
        </w:rPr>
        <w:t>과제를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.</w:t>
      </w:r>
    </w:p>
    <w:p w14:paraId="398BD55C" w14:textId="77777777" w:rsidR="00D84BF2" w:rsidRDefault="00796BD0">
      <w:pPr>
        <w:pStyle w:val="a0"/>
        <w:spacing w:after="30"/>
      </w:pPr>
      <w:r>
        <w:t>18~20</w:t>
      </w:r>
      <w:r>
        <w:t>장은</w:t>
      </w:r>
      <w:r>
        <w:t xml:space="preserve"> </w:t>
      </w:r>
      <w:proofErr w:type="spellStart"/>
      <w:r>
        <w:t>발표</w:t>
      </w:r>
      <w:proofErr w:type="spellEnd"/>
      <w:r>
        <w:t xml:space="preserve">, Definition of Done, </w:t>
      </w:r>
      <w:r>
        <w:t>명령</w:t>
      </w:r>
      <w:r>
        <w:t>/</w:t>
      </w:r>
      <w:r>
        <w:t>파일</w:t>
      </w:r>
      <w:r>
        <w:t xml:space="preserve"> </w:t>
      </w:r>
      <w:r>
        <w:t>체크리스트다</w:t>
      </w:r>
      <w:r>
        <w:t>.</w:t>
      </w:r>
    </w:p>
    <w:tbl>
      <w:tblPr>
        <w:tblW w:w="0" w:type="auto"/>
        <w:tblBorders>
          <w:top w:val="single" w:sz="6" w:space="0" w:color="9DB5CF"/>
          <w:left w:val="single" w:sz="6" w:space="0" w:color="9DB5CF"/>
          <w:bottom w:val="single" w:sz="6" w:space="0" w:color="9DB5CF"/>
          <w:right w:val="single" w:sz="6" w:space="0" w:color="9DB5CF"/>
          <w:insideH w:val="single" w:sz="6" w:space="0" w:color="9DB5CF"/>
          <w:insideV w:val="single" w:sz="6" w:space="0" w:color="9DB5CF"/>
        </w:tblBorders>
        <w:tblLook w:val="04A0" w:firstRow="1" w:lastRow="0" w:firstColumn="1" w:lastColumn="0" w:noHBand="0" w:noVBand="1"/>
      </w:tblPr>
      <w:tblGrid>
        <w:gridCol w:w="10710"/>
      </w:tblGrid>
      <w:tr w:rsidR="00D84BF2" w14:paraId="67652DF9" w14:textId="77777777">
        <w:tc>
          <w:tcPr>
            <w:tcW w:w="10710" w:type="dxa"/>
            <w:shd w:val="clear" w:color="auto" w:fill="EEF6FF"/>
          </w:tcPr>
          <w:p w14:paraId="4484F846" w14:textId="77777777" w:rsidR="00D84BF2" w:rsidRDefault="00796BD0">
            <w:pPr>
              <w:spacing w:after="0"/>
            </w:pPr>
            <w:r>
              <w:rPr>
                <w:b/>
                <w:color w:val="1F4E79"/>
                <w:sz w:val="20"/>
              </w:rPr>
              <w:t>v6.6</w:t>
            </w:r>
            <w:r>
              <w:rPr>
                <w:b/>
                <w:color w:val="1F4E79"/>
                <w:sz w:val="20"/>
              </w:rPr>
              <w:t>의</w:t>
            </w:r>
            <w:r>
              <w:rPr>
                <w:b/>
                <w:color w:val="1F4E79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한</w:t>
            </w:r>
            <w:r>
              <w:rPr>
                <w:b/>
                <w:color w:val="1F4E79"/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문장</w:t>
            </w:r>
          </w:p>
          <w:p w14:paraId="3C3564B4" w14:textId="77777777" w:rsidR="00D84BF2" w:rsidRDefault="00796BD0">
            <w:pPr>
              <w:spacing w:after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FirstHome</w:t>
            </w:r>
            <w:proofErr w:type="spellEnd"/>
            <w:r>
              <w:rPr>
                <w:lang w:eastAsia="ko-KR"/>
              </w:rPr>
              <w:t xml:space="preserve"> Navigator AI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대신하는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LH </w:t>
            </w:r>
            <w:r>
              <w:rPr>
                <w:lang w:eastAsia="ko-KR"/>
              </w:rPr>
              <w:t>공고와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공고문</w:t>
            </w:r>
            <w:r>
              <w:rPr>
                <w:lang w:eastAsia="ko-KR"/>
              </w:rPr>
              <w:t xml:space="preserve"> PDF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주택형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행동으로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번역해주는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첫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코치다</w:t>
            </w:r>
            <w:r>
              <w:rPr>
                <w:lang w:eastAsia="ko-KR"/>
              </w:rPr>
              <w:t>.</w:t>
            </w:r>
          </w:p>
        </w:tc>
      </w:tr>
    </w:tbl>
    <w:p w14:paraId="2FA18878" w14:textId="77777777" w:rsidR="00D84BF2" w:rsidRDefault="00D84BF2">
      <w:pPr>
        <w:rPr>
          <w:lang w:eastAsia="ko-KR"/>
        </w:rPr>
      </w:pPr>
    </w:p>
    <w:p w14:paraId="62FD235B" w14:textId="77777777" w:rsidR="00D84BF2" w:rsidRDefault="00796BD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 xml:space="preserve">1. Executive Summary: v6.6 </w:t>
      </w:r>
      <w:r>
        <w:rPr>
          <w:rFonts w:ascii="맑은 고딕" w:eastAsia="맑은 고딕" w:hAnsi="맑은 고딕"/>
          <w:sz w:val="30"/>
        </w:rPr>
        <w:t>기준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제품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정의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814"/>
        <w:gridCol w:w="7370"/>
      </w:tblGrid>
      <w:tr w:rsidR="00D84BF2" w14:paraId="77DE2034" w14:textId="77777777">
        <w:trPr>
          <w:tblHeader/>
          <w:jc w:val="center"/>
        </w:trPr>
        <w:tc>
          <w:tcPr>
            <w:tcW w:w="1814" w:type="dxa"/>
            <w:shd w:val="clear" w:color="auto" w:fill="D9EAF7"/>
          </w:tcPr>
          <w:p w14:paraId="24424A01" w14:textId="77777777" w:rsidR="00D84BF2" w:rsidRDefault="00796BD0">
            <w:r>
              <w:rPr>
                <w:b/>
                <w:color w:val="1F2937"/>
                <w:sz w:val="18"/>
              </w:rPr>
              <w:t>항목</w:t>
            </w:r>
          </w:p>
        </w:tc>
        <w:tc>
          <w:tcPr>
            <w:tcW w:w="7370" w:type="dxa"/>
            <w:shd w:val="clear" w:color="auto" w:fill="D9EAF7"/>
          </w:tcPr>
          <w:p w14:paraId="1E1DCA14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정의</w:t>
            </w:r>
          </w:p>
        </w:tc>
      </w:tr>
      <w:tr w:rsidR="00D84BF2" w14:paraId="26F0E235" w14:textId="77777777">
        <w:trPr>
          <w:jc w:val="center"/>
        </w:trPr>
        <w:tc>
          <w:tcPr>
            <w:tcW w:w="1814" w:type="dxa"/>
          </w:tcPr>
          <w:p w14:paraId="1F865AE9" w14:textId="77777777" w:rsidR="00D84BF2" w:rsidRDefault="00796BD0">
            <w:r>
              <w:rPr>
                <w:sz w:val="18"/>
              </w:rPr>
              <w:t>서비스명</w:t>
            </w:r>
          </w:p>
        </w:tc>
        <w:tc>
          <w:tcPr>
            <w:tcW w:w="7370" w:type="dxa"/>
          </w:tcPr>
          <w:p w14:paraId="005A6567" w14:textId="77777777" w:rsidR="00D84BF2" w:rsidRDefault="00796BD0">
            <w:r>
              <w:rPr>
                <w:sz w:val="18"/>
              </w:rPr>
              <w:t>FirstHome Navigator AI</w:t>
            </w:r>
          </w:p>
        </w:tc>
      </w:tr>
      <w:tr w:rsidR="00D84BF2" w14:paraId="184304FA" w14:textId="77777777">
        <w:trPr>
          <w:jc w:val="center"/>
        </w:trPr>
        <w:tc>
          <w:tcPr>
            <w:tcW w:w="1814" w:type="dxa"/>
          </w:tcPr>
          <w:p w14:paraId="0222D12B" w14:textId="77777777" w:rsidR="00D84BF2" w:rsidRDefault="00796BD0"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정의</w:t>
            </w:r>
          </w:p>
        </w:tc>
        <w:tc>
          <w:tcPr>
            <w:tcW w:w="7370" w:type="dxa"/>
          </w:tcPr>
          <w:p w14:paraId="0CBF0C2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않아도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이해하도록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돕는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웹서비스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540392D" w14:textId="77777777">
        <w:trPr>
          <w:jc w:val="center"/>
        </w:trPr>
        <w:tc>
          <w:tcPr>
            <w:tcW w:w="1814" w:type="dxa"/>
          </w:tcPr>
          <w:p w14:paraId="5E22A122" w14:textId="77777777" w:rsidR="00D84BF2" w:rsidRDefault="00796BD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7370" w:type="dxa"/>
          </w:tcPr>
          <w:p w14:paraId="718C7A6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 xml:space="preserve">/LH </w:t>
            </w:r>
            <w:r>
              <w:rPr>
                <w:sz w:val="18"/>
                <w:lang w:eastAsia="ko-KR"/>
              </w:rPr>
              <w:t>공고문을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알지만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주택형별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자격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어려운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8788E66" w14:textId="77777777">
        <w:trPr>
          <w:jc w:val="center"/>
        </w:trPr>
        <w:tc>
          <w:tcPr>
            <w:tcW w:w="1814" w:type="dxa"/>
          </w:tcPr>
          <w:p w14:paraId="7BDE4E15" w14:textId="77777777" w:rsidR="00D84BF2" w:rsidRDefault="00796BD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7370" w:type="dxa"/>
          </w:tcPr>
          <w:p w14:paraId="1A667A8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LH/API </w:t>
            </w:r>
            <w:r>
              <w:rPr>
                <w:sz w:val="18"/>
                <w:lang w:eastAsia="ko-KR"/>
              </w:rPr>
              <w:t>목록은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제공하지만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의사결정에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구조는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흩어져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특히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, 1</w:t>
            </w:r>
            <w:r>
              <w:rPr>
                <w:sz w:val="18"/>
                <w:lang w:eastAsia="ko-KR"/>
              </w:rPr>
              <w:t>회인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, 10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융자금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CDC6DCC" w14:textId="77777777">
        <w:trPr>
          <w:jc w:val="center"/>
        </w:trPr>
        <w:tc>
          <w:tcPr>
            <w:tcW w:w="1814" w:type="dxa"/>
          </w:tcPr>
          <w:p w14:paraId="73FBBFB6" w14:textId="77777777" w:rsidR="00D84BF2" w:rsidRDefault="00796BD0"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7370" w:type="dxa"/>
          </w:tcPr>
          <w:p w14:paraId="1BF68F1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데이터를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이후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연결해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옵션별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보여준다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97A65B3" w14:textId="77777777">
        <w:trPr>
          <w:jc w:val="center"/>
        </w:trPr>
        <w:tc>
          <w:tcPr>
            <w:tcW w:w="1814" w:type="dxa"/>
          </w:tcPr>
          <w:p w14:paraId="0F6D2266" w14:textId="77777777" w:rsidR="00D84BF2" w:rsidRDefault="00796BD0">
            <w:proofErr w:type="spellStart"/>
            <w:r>
              <w:rPr>
                <w:sz w:val="18"/>
              </w:rPr>
              <w:t>AI</w:t>
            </w:r>
            <w:r>
              <w:rPr>
                <w:sz w:val="18"/>
              </w:rPr>
              <w:t>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7370" w:type="dxa"/>
          </w:tcPr>
          <w:p w14:paraId="68CD5D1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설명자다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짧고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설명하며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공고에는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</w:t>
            </w:r>
            <w:r>
              <w:rPr>
                <w:sz w:val="18"/>
                <w:lang w:eastAsia="ko-KR"/>
              </w:rPr>
              <w:t>용할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A12B433" w14:textId="77777777">
        <w:trPr>
          <w:jc w:val="center"/>
        </w:trPr>
        <w:tc>
          <w:tcPr>
            <w:tcW w:w="1814" w:type="dxa"/>
          </w:tcPr>
          <w:p w14:paraId="579C4C08" w14:textId="77777777" w:rsidR="00D84BF2" w:rsidRDefault="00796BD0">
            <w:r>
              <w:rPr>
                <w:sz w:val="18"/>
              </w:rPr>
              <w:t>v6.6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의미</w:t>
            </w:r>
            <w:proofErr w:type="spellEnd"/>
          </w:p>
        </w:tc>
        <w:tc>
          <w:tcPr>
            <w:tcW w:w="7370" w:type="dxa"/>
          </w:tcPr>
          <w:p w14:paraId="221DBE1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버전이다</w:t>
            </w:r>
            <w:r>
              <w:rPr>
                <w:sz w:val="18"/>
                <w:lang w:eastAsia="ko-KR"/>
              </w:rPr>
              <w:t>. fixture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비었거나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보충하는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재정의되었다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9DFAFCC" w14:textId="77777777">
        <w:trPr>
          <w:jc w:val="center"/>
        </w:trPr>
        <w:tc>
          <w:tcPr>
            <w:tcW w:w="1814" w:type="dxa"/>
          </w:tcPr>
          <w:p w14:paraId="6A97F0AD" w14:textId="77777777" w:rsidR="00D84BF2" w:rsidRDefault="00796BD0">
            <w:r>
              <w:rPr>
                <w:sz w:val="18"/>
              </w:rPr>
              <w:t>North Star</w:t>
            </w:r>
          </w:p>
        </w:tc>
        <w:tc>
          <w:tcPr>
            <w:tcW w:w="7370" w:type="dxa"/>
          </w:tcPr>
          <w:p w14:paraId="61F9091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3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567EE2B" w14:textId="77777777" w:rsidR="00D84BF2" w:rsidRDefault="00D84BF2">
      <w:pPr>
        <w:rPr>
          <w:lang w:eastAsia="ko-KR"/>
        </w:rPr>
      </w:pPr>
    </w:p>
    <w:p w14:paraId="7F289EEA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 xml:space="preserve">2. v6.5 </w:t>
      </w:r>
      <w:r>
        <w:rPr>
          <w:rFonts w:ascii="맑은 고딕" w:eastAsia="맑은 고딕" w:hAnsi="맑은 고딕"/>
          <w:sz w:val="30"/>
          <w:lang w:eastAsia="ko-KR"/>
        </w:rPr>
        <w:t>대비</w:t>
      </w:r>
      <w:r>
        <w:rPr>
          <w:rFonts w:ascii="맑은 고딕" w:eastAsia="맑은 고딕" w:hAnsi="맑은 고딕"/>
          <w:sz w:val="30"/>
          <w:lang w:eastAsia="ko-KR"/>
        </w:rPr>
        <w:t xml:space="preserve"> now.zip </w:t>
      </w:r>
      <w:r>
        <w:rPr>
          <w:rFonts w:ascii="맑은 고딕" w:eastAsia="맑은 고딕" w:hAnsi="맑은 고딕"/>
          <w:sz w:val="30"/>
          <w:lang w:eastAsia="ko-KR"/>
        </w:rPr>
        <w:t>핵심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변화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360"/>
        <w:gridCol w:w="2879"/>
        <w:gridCol w:w="4048"/>
        <w:gridCol w:w="2639"/>
      </w:tblGrid>
      <w:tr w:rsidR="00D84BF2" w14:paraId="1B838B95" w14:textId="77777777">
        <w:trPr>
          <w:tblHeader/>
          <w:jc w:val="center"/>
        </w:trPr>
        <w:tc>
          <w:tcPr>
            <w:tcW w:w="1361" w:type="dxa"/>
            <w:shd w:val="clear" w:color="auto" w:fill="D9EAF7"/>
          </w:tcPr>
          <w:p w14:paraId="54657928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영역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53E5E100" w14:textId="77777777" w:rsidR="00D84BF2" w:rsidRDefault="00796BD0">
            <w:r>
              <w:rPr>
                <w:b/>
                <w:color w:val="1F2937"/>
                <w:sz w:val="18"/>
              </w:rPr>
              <w:t xml:space="preserve">v6.5 </w:t>
            </w:r>
            <w:r>
              <w:rPr>
                <w:b/>
                <w:color w:val="1F2937"/>
                <w:sz w:val="18"/>
              </w:rPr>
              <w:t>상태</w:t>
            </w:r>
          </w:p>
        </w:tc>
        <w:tc>
          <w:tcPr>
            <w:tcW w:w="2948" w:type="dxa"/>
            <w:shd w:val="clear" w:color="auto" w:fill="D9EAF7"/>
          </w:tcPr>
          <w:p w14:paraId="34F5A54D" w14:textId="1B020EF1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proofErr w:type="spellStart"/>
            <w:r>
              <w:rPr>
                <w:b/>
                <w:color w:val="1F2937"/>
                <w:sz w:val="18"/>
              </w:rPr>
              <w:t>확인</w:t>
            </w:r>
            <w:proofErr w:type="spellEnd"/>
          </w:p>
        </w:tc>
        <w:tc>
          <w:tcPr>
            <w:tcW w:w="2891" w:type="dxa"/>
            <w:shd w:val="clear" w:color="auto" w:fill="D9EAF7"/>
          </w:tcPr>
          <w:p w14:paraId="4ED34ED1" w14:textId="77777777" w:rsidR="00D84BF2" w:rsidRDefault="00796BD0">
            <w:r>
              <w:rPr>
                <w:b/>
                <w:color w:val="1F2937"/>
                <w:sz w:val="18"/>
              </w:rPr>
              <w:t>기획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판단</w:t>
            </w:r>
          </w:p>
        </w:tc>
      </w:tr>
      <w:tr w:rsidR="00D84BF2" w14:paraId="6CF34459" w14:textId="77777777">
        <w:trPr>
          <w:jc w:val="center"/>
        </w:trPr>
        <w:tc>
          <w:tcPr>
            <w:tcW w:w="1361" w:type="dxa"/>
          </w:tcPr>
          <w:p w14:paraId="208E9CEF" w14:textId="77777777" w:rsidR="00D84BF2" w:rsidRDefault="00796BD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</w:p>
        </w:tc>
        <w:tc>
          <w:tcPr>
            <w:tcW w:w="1984" w:type="dxa"/>
          </w:tcPr>
          <w:p w14:paraId="1A275372" w14:textId="77777777" w:rsidR="00D84BF2" w:rsidRDefault="00796BD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</w:t>
            </w:r>
            <w:r>
              <w:rPr>
                <w:sz w:val="18"/>
              </w:rPr>
              <w:t>준비도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리포트와</w:t>
            </w:r>
            <w:r>
              <w:rPr>
                <w:sz w:val="18"/>
              </w:rPr>
              <w:t xml:space="preserve"> option favorite </w:t>
            </w:r>
            <w:r>
              <w:rPr>
                <w:sz w:val="18"/>
              </w:rPr>
              <w:t>중심이었다</w:t>
            </w:r>
            <w:r>
              <w:rPr>
                <w:sz w:val="18"/>
              </w:rPr>
              <w:t>.</w:t>
            </w:r>
          </w:p>
        </w:tc>
        <w:tc>
          <w:tcPr>
            <w:tcW w:w="2948" w:type="dxa"/>
          </w:tcPr>
          <w:p w14:paraId="71B8EEFD" w14:textId="77777777" w:rsidR="00D84BF2" w:rsidRDefault="00796BD0">
            <w:r>
              <w:rPr>
                <w:sz w:val="18"/>
                <w:lang w:eastAsia="ko-KR"/>
              </w:rPr>
              <w:t>README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>, fixture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fallback” </w:t>
            </w:r>
            <w:r>
              <w:rPr>
                <w:sz w:val="18"/>
                <w:lang w:eastAsia="ko-KR"/>
              </w:rPr>
              <w:t>방향으로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정리되었다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</w:rPr>
              <w:t>FIRSTHOME_ENABLE_FIXTURE_SUPPLEMENT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FIRSTHOME_MIN_SERVICE_NOTICES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여부와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최소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제어한다</w:t>
            </w:r>
            <w:r>
              <w:rPr>
                <w:sz w:val="18"/>
              </w:rPr>
              <w:t>.</w:t>
            </w:r>
          </w:p>
        </w:tc>
        <w:tc>
          <w:tcPr>
            <w:tcW w:w="2891" w:type="dxa"/>
          </w:tcPr>
          <w:p w14:paraId="5EB5510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진전했다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data_source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LH API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fixture fallback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8CC4240" w14:textId="77777777">
        <w:trPr>
          <w:jc w:val="center"/>
        </w:trPr>
        <w:tc>
          <w:tcPr>
            <w:tcW w:w="1361" w:type="dxa"/>
          </w:tcPr>
          <w:p w14:paraId="4B92085C" w14:textId="77777777" w:rsidR="00D84BF2" w:rsidRDefault="00796BD0">
            <w:r>
              <w:rPr>
                <w:sz w:val="18"/>
              </w:rPr>
              <w:t xml:space="preserve">LH import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84" w:type="dxa"/>
          </w:tcPr>
          <w:p w14:paraId="3C579F58" w14:textId="77777777" w:rsidR="00D84BF2" w:rsidRDefault="00796BD0">
            <w:r>
              <w:rPr>
                <w:sz w:val="18"/>
              </w:rPr>
              <w:t xml:space="preserve">--service-target-only, supply info </w:t>
            </w:r>
            <w:r>
              <w:rPr>
                <w:sz w:val="18"/>
              </w:rPr>
              <w:t>옵션은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이전에도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있었으나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가이드가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약했다</w:t>
            </w:r>
            <w:r>
              <w:rPr>
                <w:sz w:val="18"/>
              </w:rPr>
              <w:t>.</w:t>
            </w:r>
          </w:p>
        </w:tc>
        <w:tc>
          <w:tcPr>
            <w:tcW w:w="2948" w:type="dxa"/>
          </w:tcPr>
          <w:p w14:paraId="0888B85B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import_lh</w:t>
            </w:r>
            <w:proofErr w:type="spellEnd"/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max-pages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확대되었고</w:t>
            </w:r>
            <w:r>
              <w:rPr>
                <w:sz w:val="18"/>
                <w:lang w:eastAsia="ko-KR"/>
              </w:rPr>
              <w:t>, --service-target-only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 --with-supply-info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분양가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계획을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91" w:type="dxa"/>
          </w:tcPr>
          <w:p w14:paraId="0015362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보여줄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옵션은</w:t>
            </w:r>
            <w:r>
              <w:rPr>
                <w:sz w:val="18"/>
                <w:lang w:eastAsia="ko-KR"/>
              </w:rPr>
              <w:t xml:space="preserve"> “LH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계산값</w:t>
            </w:r>
            <w:proofErr w:type="spellEnd"/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F695828" w14:textId="77777777">
        <w:trPr>
          <w:jc w:val="center"/>
        </w:trPr>
        <w:tc>
          <w:tcPr>
            <w:tcW w:w="1361" w:type="dxa"/>
          </w:tcPr>
          <w:p w14:paraId="5F166C4A" w14:textId="77777777" w:rsidR="00D84BF2" w:rsidRDefault="00796BD0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분류</w:t>
            </w:r>
            <w:proofErr w:type="spellEnd"/>
          </w:p>
        </w:tc>
        <w:tc>
          <w:tcPr>
            <w:tcW w:w="1984" w:type="dxa"/>
          </w:tcPr>
          <w:p w14:paraId="7A452E9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민간참여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임대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4B1963A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선착순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임대형은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 unknown</w:t>
            </w:r>
            <w:r>
              <w:rPr>
                <w:sz w:val="18"/>
                <w:lang w:eastAsia="ko-KR"/>
              </w:rPr>
              <w:t>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남긴다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91" w:type="dxa"/>
          </w:tcPr>
          <w:p w14:paraId="2810967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현실적인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유형에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맞게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정교해졌다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말고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0C02DE0" w14:textId="77777777">
        <w:trPr>
          <w:jc w:val="center"/>
        </w:trPr>
        <w:tc>
          <w:tcPr>
            <w:tcW w:w="1361" w:type="dxa"/>
          </w:tcPr>
          <w:p w14:paraId="2767B2DA" w14:textId="77777777" w:rsidR="00D84BF2" w:rsidRDefault="00796BD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UI</w:t>
            </w:r>
          </w:p>
        </w:tc>
        <w:tc>
          <w:tcPr>
            <w:tcW w:w="1984" w:type="dxa"/>
          </w:tcPr>
          <w:p w14:paraId="5045112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Top-N </w:t>
            </w: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이슈가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04AF518C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RecommendationPage</w:t>
            </w:r>
            <w:proofErr w:type="spellEnd"/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자연스럽게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정리되었다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91" w:type="dxa"/>
          </w:tcPr>
          <w:p w14:paraId="54D8159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만드는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메시지에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다음은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9A9112C" w14:textId="77777777">
        <w:trPr>
          <w:jc w:val="center"/>
        </w:trPr>
        <w:tc>
          <w:tcPr>
            <w:tcW w:w="1361" w:type="dxa"/>
          </w:tcPr>
          <w:p w14:paraId="67ACA7D0" w14:textId="77777777" w:rsidR="00D84BF2" w:rsidRDefault="00796BD0">
            <w:proofErr w:type="spellStart"/>
            <w:r>
              <w:rPr>
                <w:sz w:val="18"/>
              </w:rPr>
              <w:t>납부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  <w:tc>
          <w:tcPr>
            <w:tcW w:w="1984" w:type="dxa"/>
          </w:tcPr>
          <w:p w14:paraId="65AED4A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타입은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7F217DF5" w14:textId="77777777" w:rsidR="00D84BF2" w:rsidRDefault="00796BD0">
            <w:proofErr w:type="spellStart"/>
            <w:r>
              <w:rPr>
                <w:sz w:val="18"/>
              </w:rPr>
              <w:t>PaymentSchedule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타입에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installment_payment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move_in_balance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파서와</w:t>
            </w:r>
            <w:r>
              <w:rPr>
                <w:sz w:val="18"/>
              </w:rPr>
              <w:t xml:space="preserve"> Funding UI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중도금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/1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회차</w:t>
            </w:r>
            <w:r>
              <w:rPr>
                <w:sz w:val="18"/>
              </w:rPr>
              <w:t>/10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이상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할부금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입주잔금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융자금을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  <w:r>
              <w:rPr>
                <w:sz w:val="18"/>
              </w:rPr>
              <w:t>.</w:t>
            </w:r>
          </w:p>
        </w:tc>
        <w:tc>
          <w:tcPr>
            <w:tcW w:w="2891" w:type="dxa"/>
          </w:tcPr>
          <w:p w14:paraId="42EA180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현실성이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크게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올라갔다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이제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계약금만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F5AF267" w14:textId="77777777">
        <w:trPr>
          <w:jc w:val="center"/>
        </w:trPr>
        <w:tc>
          <w:tcPr>
            <w:tcW w:w="1361" w:type="dxa"/>
          </w:tcPr>
          <w:p w14:paraId="5604A12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파서</w:t>
            </w:r>
          </w:p>
        </w:tc>
        <w:tc>
          <w:tcPr>
            <w:tcW w:w="1984" w:type="dxa"/>
          </w:tcPr>
          <w:p w14:paraId="0AA6F252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왕숙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푸르지오</w:t>
            </w:r>
            <w:proofErr w:type="spellEnd"/>
            <w:r>
              <w:rPr>
                <w:sz w:val="18"/>
                <w:lang w:eastAsia="ko-KR"/>
              </w:rPr>
              <w:t xml:space="preserve"> B2 area-prefix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대응이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핵심이었다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41AADA2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울산다운</w:t>
            </w:r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융자금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왕숙</w:t>
            </w:r>
            <w:proofErr w:type="spellEnd"/>
            <w:r>
              <w:rPr>
                <w:sz w:val="18"/>
                <w:lang w:eastAsia="ko-KR"/>
              </w:rPr>
              <w:t xml:space="preserve">2 </w:t>
            </w:r>
            <w:proofErr w:type="spellStart"/>
            <w:r>
              <w:rPr>
                <w:sz w:val="18"/>
                <w:lang w:eastAsia="ko-KR"/>
              </w:rPr>
              <w:t>아테라의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일반공급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아산배방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파서에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반영되었다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91" w:type="dxa"/>
          </w:tcPr>
          <w:p w14:paraId="527FE40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PDF 3</w:t>
            </w:r>
            <w:r>
              <w:rPr>
                <w:sz w:val="18"/>
                <w:lang w:eastAsia="ko-KR"/>
              </w:rPr>
              <w:t>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바탕으로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파서를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좋은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진전이다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다음은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세트와</w:t>
            </w:r>
            <w:r>
              <w:rPr>
                <w:sz w:val="18"/>
                <w:lang w:eastAsia="ko-KR"/>
              </w:rPr>
              <w:t xml:space="preserve"> expected </w:t>
            </w:r>
            <w:r>
              <w:rPr>
                <w:sz w:val="18"/>
                <w:lang w:eastAsia="ko-KR"/>
              </w:rPr>
              <w:t>기준에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09BEC71" w14:textId="77777777">
        <w:trPr>
          <w:jc w:val="center"/>
        </w:trPr>
        <w:tc>
          <w:tcPr>
            <w:tcW w:w="1361" w:type="dxa"/>
          </w:tcPr>
          <w:p w14:paraId="2F120C72" w14:textId="77777777" w:rsidR="00D84BF2" w:rsidRDefault="00796BD0"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추출</w:t>
            </w:r>
            <w:proofErr w:type="spellEnd"/>
          </w:p>
        </w:tc>
        <w:tc>
          <w:tcPr>
            <w:tcW w:w="1984" w:type="dxa"/>
          </w:tcPr>
          <w:p w14:paraId="62743FA3" w14:textId="77777777" w:rsidR="00D84BF2" w:rsidRDefault="00796BD0">
            <w:r>
              <w:rPr>
                <w:sz w:val="18"/>
              </w:rPr>
              <w:t xml:space="preserve">pypdf + pdfplumber table row </w:t>
            </w:r>
            <w:r>
              <w:rPr>
                <w:sz w:val="18"/>
              </w:rPr>
              <w:t>병합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</w:t>
            </w:r>
            <w:r>
              <w:rPr>
                <w:sz w:val="18"/>
              </w:rPr>
              <w:t xml:space="preserve"> rules parser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동작했다</w:t>
            </w:r>
            <w:r>
              <w:rPr>
                <w:sz w:val="18"/>
              </w:rPr>
              <w:t>.</w:t>
            </w:r>
          </w:p>
        </w:tc>
        <w:tc>
          <w:tcPr>
            <w:tcW w:w="2948" w:type="dxa"/>
          </w:tcPr>
          <w:p w14:paraId="20BA4255" w14:textId="77777777" w:rsidR="00D84BF2" w:rsidRDefault="00796BD0"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블록을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평문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정규식은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방향이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강화되었다</w:t>
            </w:r>
            <w:r>
              <w:rPr>
                <w:sz w:val="18"/>
              </w:rPr>
              <w:t xml:space="preserve">. pre_subscription, general_supply, installment_payment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납부안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타입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추가되었다</w:t>
            </w:r>
            <w:r>
              <w:rPr>
                <w:sz w:val="18"/>
              </w:rPr>
              <w:t>.</w:t>
            </w:r>
          </w:p>
        </w:tc>
        <w:tc>
          <w:tcPr>
            <w:tcW w:w="2891" w:type="dxa"/>
          </w:tcPr>
          <w:p w14:paraId="248F82D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</w:t>
            </w:r>
            <w:r>
              <w:rPr>
                <w:sz w:val="18"/>
                <w:lang w:eastAsia="ko-KR"/>
              </w:rPr>
              <w:t>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올바른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헤더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리스크다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106CDA4" w14:textId="77777777">
        <w:trPr>
          <w:jc w:val="center"/>
        </w:trPr>
        <w:tc>
          <w:tcPr>
            <w:tcW w:w="1361" w:type="dxa"/>
          </w:tcPr>
          <w:p w14:paraId="68CA7F91" w14:textId="77777777" w:rsidR="00D84BF2" w:rsidRDefault="00796BD0"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로드맵</w:t>
            </w:r>
            <w:proofErr w:type="spellEnd"/>
            <w:r>
              <w:rPr>
                <w:sz w:val="18"/>
              </w:rPr>
              <w:t xml:space="preserve"> UI</w:t>
            </w:r>
          </w:p>
        </w:tc>
        <w:tc>
          <w:tcPr>
            <w:tcW w:w="1984" w:type="dxa"/>
          </w:tcPr>
          <w:p w14:paraId="3B8CD9A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2587D9A8" w14:textId="77777777" w:rsidR="00D84BF2" w:rsidRDefault="00796BD0">
            <w:proofErr w:type="spellStart"/>
            <w:r>
              <w:rPr>
                <w:sz w:val="18"/>
              </w:rPr>
              <w:t>FundingPage</w:t>
            </w:r>
            <w:r>
              <w:rPr>
                <w:sz w:val="18"/>
              </w:rPr>
              <w:t>에서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중도금과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할부금을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구분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요약</w:t>
            </w:r>
            <w:r>
              <w:rPr>
                <w:sz w:val="18"/>
              </w:rPr>
              <w:t xml:space="preserve"> badge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제공한다</w:t>
            </w:r>
            <w:r>
              <w:rPr>
                <w:sz w:val="18"/>
              </w:rPr>
              <w:t>. timeline</w:t>
            </w:r>
            <w:r>
              <w:rPr>
                <w:sz w:val="18"/>
              </w:rPr>
              <w:t>에는</w:t>
            </w:r>
            <w:r>
              <w:rPr>
                <w:sz w:val="18"/>
              </w:rPr>
              <w:t xml:space="preserve"> payment_type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evidence_text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포함된다</w:t>
            </w:r>
            <w:r>
              <w:rPr>
                <w:sz w:val="18"/>
              </w:rPr>
              <w:t>.</w:t>
            </w:r>
          </w:p>
        </w:tc>
        <w:tc>
          <w:tcPr>
            <w:tcW w:w="2891" w:type="dxa"/>
          </w:tcPr>
          <w:p w14:paraId="67B5B5A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쉬워졌다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다음은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UX</w:t>
            </w:r>
            <w:r>
              <w:rPr>
                <w:sz w:val="18"/>
                <w:lang w:eastAsia="ko-KR"/>
              </w:rPr>
              <w:t>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ABEE240" w14:textId="77777777">
        <w:trPr>
          <w:jc w:val="center"/>
        </w:trPr>
        <w:tc>
          <w:tcPr>
            <w:tcW w:w="1361" w:type="dxa"/>
          </w:tcPr>
          <w:p w14:paraId="3D0BDDB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README/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문서</w:t>
            </w:r>
          </w:p>
        </w:tc>
        <w:tc>
          <w:tcPr>
            <w:tcW w:w="1984" w:type="dxa"/>
          </w:tcPr>
          <w:p w14:paraId="0B45F78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README </w:t>
            </w:r>
            <w:r>
              <w:rPr>
                <w:sz w:val="18"/>
                <w:lang w:eastAsia="ko-KR"/>
              </w:rPr>
              <w:t>최신화가</w:t>
            </w:r>
            <w:r>
              <w:rPr>
                <w:sz w:val="18"/>
                <w:lang w:eastAsia="ko-KR"/>
              </w:rPr>
              <w:t xml:space="preserve"> P1 </w:t>
            </w:r>
            <w:r>
              <w:rPr>
                <w:sz w:val="18"/>
                <w:lang w:eastAsia="ko-KR"/>
              </w:rPr>
              <w:t>과제였다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16367A9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, fixture fallback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lastRenderedPageBreak/>
              <w:t>다양한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순서가</w:t>
            </w:r>
            <w:r>
              <w:rPr>
                <w:sz w:val="18"/>
                <w:lang w:eastAsia="ko-KR"/>
              </w:rPr>
              <w:t xml:space="preserve"> README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반영되었다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91" w:type="dxa"/>
          </w:tcPr>
          <w:p w14:paraId="4308FC2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팀원이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루</w:t>
            </w:r>
            <w:r>
              <w:rPr>
                <w:sz w:val="18"/>
                <w:lang w:eastAsia="ko-KR"/>
              </w:rPr>
              <w:t>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쉬워졌다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다만</w:t>
            </w:r>
            <w:r>
              <w:rPr>
                <w:sz w:val="18"/>
                <w:lang w:eastAsia="ko-KR"/>
              </w:rPr>
              <w:t xml:space="preserve"> README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초기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메시지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7FDC33D" w14:textId="77777777">
        <w:trPr>
          <w:jc w:val="center"/>
        </w:trPr>
        <w:tc>
          <w:tcPr>
            <w:tcW w:w="1361" w:type="dxa"/>
          </w:tcPr>
          <w:p w14:paraId="17FA88EB" w14:textId="77777777" w:rsidR="00D84BF2" w:rsidRDefault="00796BD0">
            <w:proofErr w:type="spellStart"/>
            <w:r>
              <w:rPr>
                <w:sz w:val="18"/>
              </w:rPr>
              <w:lastRenderedPageBreak/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84" w:type="dxa"/>
          </w:tcPr>
          <w:p w14:paraId="016366C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v6.5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49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test </w:t>
            </w:r>
            <w:r>
              <w:rPr>
                <w:sz w:val="18"/>
                <w:lang w:eastAsia="ko-KR"/>
              </w:rPr>
              <w:t>함수와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/AI smoke </w:t>
            </w:r>
            <w:r>
              <w:rPr>
                <w:sz w:val="18"/>
                <w:lang w:eastAsia="ko-KR"/>
              </w:rPr>
              <w:t>명령이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확인되었다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948" w:type="dxa"/>
          </w:tcPr>
          <w:p w14:paraId="5D6ABE1A" w14:textId="77777777" w:rsidR="00D84BF2" w:rsidRDefault="00796BD0"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로컬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migrate, test 61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sample PDF regression, frontend build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소스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test_ </w:t>
            </w:r>
            <w:r>
              <w:rPr>
                <w:sz w:val="18"/>
              </w:rPr>
              <w:t>함수도</w:t>
            </w:r>
            <w:r>
              <w:rPr>
                <w:sz w:val="18"/>
              </w:rPr>
              <w:t xml:space="preserve"> 61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확인된다</w:t>
            </w:r>
            <w:r>
              <w:rPr>
                <w:sz w:val="18"/>
              </w:rPr>
              <w:t>.</w:t>
            </w:r>
          </w:p>
        </w:tc>
        <w:tc>
          <w:tcPr>
            <w:tcW w:w="2891" w:type="dxa"/>
          </w:tcPr>
          <w:p w14:paraId="630BD52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이제</w:t>
            </w:r>
            <w:r>
              <w:rPr>
                <w:sz w:val="18"/>
                <w:lang w:eastAsia="ko-KR"/>
              </w:rPr>
              <w:t xml:space="preserve"> P0 </w:t>
            </w:r>
            <w:r>
              <w:rPr>
                <w:sz w:val="18"/>
                <w:lang w:eastAsia="ko-KR"/>
              </w:rPr>
              <w:t>게이트가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확장되었다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문서에는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적고</w:t>
            </w:r>
            <w:r>
              <w:rPr>
                <w:sz w:val="18"/>
                <w:lang w:eastAsia="ko-KR"/>
              </w:rPr>
              <w:t>, CI/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ZIP</w:t>
            </w:r>
            <w:r>
              <w:rPr>
                <w:sz w:val="18"/>
                <w:lang w:eastAsia="ko-KR"/>
              </w:rPr>
              <w:t>에서도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명령이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돌아가게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D37D539" w14:textId="77777777" w:rsidR="00D84BF2" w:rsidRDefault="00D84BF2">
      <w:pPr>
        <w:rPr>
          <w:lang w:eastAsia="ko-KR"/>
        </w:rPr>
      </w:pPr>
    </w:p>
    <w:p w14:paraId="21FBD249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3. </w:t>
      </w:r>
      <w:r>
        <w:rPr>
          <w:rFonts w:ascii="맑은 고딕" w:eastAsia="맑은 고딕" w:hAnsi="맑은 고딕"/>
          <w:sz w:val="30"/>
          <w:lang w:eastAsia="ko-KR"/>
        </w:rPr>
        <w:t>제품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포지션과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핵심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메시지</w:t>
      </w:r>
    </w:p>
    <w:p w14:paraId="54BF078B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3-1. </w:t>
      </w:r>
      <w:r>
        <w:rPr>
          <w:rFonts w:ascii="맑은 고딕" w:eastAsia="맑은 고딕" w:hAnsi="맑은 고딕"/>
          <w:sz w:val="24"/>
          <w:lang w:eastAsia="ko-KR"/>
        </w:rPr>
        <w:t>추천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포지셔닝</w:t>
      </w:r>
      <w:r>
        <w:rPr>
          <w:rFonts w:ascii="맑은 고딕" w:eastAsia="맑은 고딕" w:hAnsi="맑은 고딕"/>
          <w:sz w:val="24"/>
          <w:lang w:eastAsia="ko-KR"/>
        </w:rPr>
        <w:t xml:space="preserve">: </w:t>
      </w:r>
      <w:r>
        <w:rPr>
          <w:rFonts w:ascii="맑은 고딕" w:eastAsia="맑은 고딕" w:hAnsi="맑은 고딕"/>
          <w:sz w:val="24"/>
          <w:lang w:eastAsia="ko-KR"/>
        </w:rPr>
        <w:t>공고문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읽어주는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청약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자금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준비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코치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979"/>
        <w:gridCol w:w="2381"/>
        <w:gridCol w:w="4706"/>
      </w:tblGrid>
      <w:tr w:rsidR="00D84BF2" w14:paraId="1D9515B6" w14:textId="77777777">
        <w:trPr>
          <w:tblHeader/>
          <w:jc w:val="center"/>
        </w:trPr>
        <w:tc>
          <w:tcPr>
            <w:tcW w:w="1928" w:type="dxa"/>
            <w:shd w:val="clear" w:color="auto" w:fill="D9EAF7"/>
          </w:tcPr>
          <w:p w14:paraId="3F915535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비교</w:t>
            </w:r>
            <w:proofErr w:type="spellEnd"/>
            <w:r>
              <w:rPr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b/>
                <w:color w:val="1F2937"/>
                <w:sz w:val="18"/>
              </w:rPr>
              <w:t>대상</w:t>
            </w:r>
            <w:proofErr w:type="spellEnd"/>
          </w:p>
        </w:tc>
        <w:tc>
          <w:tcPr>
            <w:tcW w:w="2381" w:type="dxa"/>
            <w:shd w:val="clear" w:color="auto" w:fill="D9EAF7"/>
          </w:tcPr>
          <w:p w14:paraId="457EB9CE" w14:textId="77777777" w:rsidR="00D84BF2" w:rsidRDefault="00796BD0">
            <w:r>
              <w:rPr>
                <w:b/>
                <w:color w:val="1F2937"/>
                <w:sz w:val="18"/>
              </w:rPr>
              <w:t>피해야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할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경쟁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구도</w:t>
            </w:r>
          </w:p>
        </w:tc>
        <w:tc>
          <w:tcPr>
            <w:tcW w:w="4706" w:type="dxa"/>
            <w:shd w:val="clear" w:color="auto" w:fill="D9EAF7"/>
          </w:tcPr>
          <w:p w14:paraId="29AAEEBA" w14:textId="77777777" w:rsidR="00D84BF2" w:rsidRDefault="00796BD0">
            <w:pPr>
              <w:rPr>
                <w:lang w:eastAsia="ko-KR"/>
              </w:rPr>
            </w:pPr>
            <w:r>
              <w:rPr>
                <w:b/>
                <w:color w:val="1F2937"/>
                <w:sz w:val="18"/>
                <w:lang w:eastAsia="ko-KR"/>
              </w:rPr>
              <w:t>우리가</w:t>
            </w:r>
            <w:r>
              <w:rPr>
                <w:b/>
                <w:color w:val="1F2937"/>
                <w:sz w:val="18"/>
                <w:lang w:eastAsia="ko-KR"/>
              </w:rPr>
              <w:t xml:space="preserve"> </w:t>
            </w:r>
            <w:r>
              <w:rPr>
                <w:b/>
                <w:color w:val="1F2937"/>
                <w:sz w:val="18"/>
                <w:lang w:eastAsia="ko-KR"/>
              </w:rPr>
              <w:t>잡아야</w:t>
            </w:r>
            <w:r>
              <w:rPr>
                <w:b/>
                <w:color w:val="1F2937"/>
                <w:sz w:val="18"/>
                <w:lang w:eastAsia="ko-KR"/>
              </w:rPr>
              <w:t xml:space="preserve"> </w:t>
            </w:r>
            <w:r>
              <w:rPr>
                <w:b/>
                <w:color w:val="1F2937"/>
                <w:sz w:val="18"/>
                <w:lang w:eastAsia="ko-KR"/>
              </w:rPr>
              <w:t>할</w:t>
            </w:r>
            <w:r>
              <w:rPr>
                <w:b/>
                <w:color w:val="1F2937"/>
                <w:sz w:val="18"/>
                <w:lang w:eastAsia="ko-KR"/>
              </w:rPr>
              <w:t xml:space="preserve"> </w:t>
            </w:r>
            <w:r>
              <w:rPr>
                <w:b/>
                <w:color w:val="1F2937"/>
                <w:sz w:val="18"/>
                <w:lang w:eastAsia="ko-KR"/>
              </w:rPr>
              <w:t>포지션</w:t>
            </w:r>
          </w:p>
        </w:tc>
      </w:tr>
      <w:tr w:rsidR="00D84BF2" w14:paraId="65587298" w14:textId="77777777">
        <w:trPr>
          <w:jc w:val="center"/>
        </w:trPr>
        <w:tc>
          <w:tcPr>
            <w:tcW w:w="1928" w:type="dxa"/>
          </w:tcPr>
          <w:p w14:paraId="7B6EAD2C" w14:textId="77777777" w:rsidR="00D84BF2" w:rsidRDefault="00796BD0">
            <w:proofErr w:type="spellStart"/>
            <w:r>
              <w:rPr>
                <w:sz w:val="18"/>
              </w:rPr>
              <w:t>청약홈</w:t>
            </w:r>
            <w:proofErr w:type="spellEnd"/>
            <w:r>
              <w:rPr>
                <w:sz w:val="18"/>
              </w:rPr>
              <w:t>/LH</w:t>
            </w:r>
          </w:p>
        </w:tc>
        <w:tc>
          <w:tcPr>
            <w:tcW w:w="2381" w:type="dxa"/>
          </w:tcPr>
          <w:p w14:paraId="5FF66AD1" w14:textId="77777777" w:rsidR="00D84BF2" w:rsidRDefault="00796BD0">
            <w:r>
              <w:rPr>
                <w:sz w:val="18"/>
              </w:rPr>
              <w:t>공식성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정확성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경쟁</w:t>
            </w:r>
          </w:p>
        </w:tc>
        <w:tc>
          <w:tcPr>
            <w:tcW w:w="4706" w:type="dxa"/>
          </w:tcPr>
          <w:p w14:paraId="0B6CBB4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대신하지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7B3CE9F" w14:textId="77777777">
        <w:trPr>
          <w:jc w:val="center"/>
        </w:trPr>
        <w:tc>
          <w:tcPr>
            <w:tcW w:w="1928" w:type="dxa"/>
          </w:tcPr>
          <w:p w14:paraId="0D31241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부동산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직방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2381" w:type="dxa"/>
          </w:tcPr>
          <w:p w14:paraId="314224E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매물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탐색량</w:t>
            </w:r>
            <w:proofErr w:type="spellEnd"/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</w:t>
            </w:r>
          </w:p>
        </w:tc>
        <w:tc>
          <w:tcPr>
            <w:tcW w:w="4706" w:type="dxa"/>
          </w:tcPr>
          <w:p w14:paraId="518F762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집중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E5352F3" w14:textId="77777777">
        <w:trPr>
          <w:jc w:val="center"/>
        </w:trPr>
        <w:tc>
          <w:tcPr>
            <w:tcW w:w="1928" w:type="dxa"/>
          </w:tcPr>
          <w:p w14:paraId="180A5C31" w14:textId="77777777" w:rsidR="00D84BF2" w:rsidRDefault="00796BD0"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2381" w:type="dxa"/>
          </w:tcPr>
          <w:p w14:paraId="607F80A4" w14:textId="77777777" w:rsidR="00D84BF2" w:rsidRDefault="00796BD0">
            <w:r>
              <w:rPr>
                <w:sz w:val="18"/>
              </w:rPr>
              <w:t>범용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경쟁</w:t>
            </w:r>
          </w:p>
        </w:tc>
        <w:tc>
          <w:tcPr>
            <w:tcW w:w="4706" w:type="dxa"/>
          </w:tcPr>
          <w:p w14:paraId="1677004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C7A9B61" w14:textId="77777777">
        <w:trPr>
          <w:jc w:val="center"/>
        </w:trPr>
        <w:tc>
          <w:tcPr>
            <w:tcW w:w="1928" w:type="dxa"/>
          </w:tcPr>
          <w:p w14:paraId="0DA2315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</w:p>
        </w:tc>
        <w:tc>
          <w:tcPr>
            <w:tcW w:w="2381" w:type="dxa"/>
          </w:tcPr>
          <w:p w14:paraId="224B69DD" w14:textId="77777777" w:rsidR="00D84BF2" w:rsidRDefault="00796BD0"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4706" w:type="dxa"/>
          </w:tcPr>
          <w:p w14:paraId="422910E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돕는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레이어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46A79ED2" w14:textId="77777777" w:rsidR="00D84BF2" w:rsidRDefault="00D84BF2">
      <w:pPr>
        <w:rPr>
          <w:lang w:eastAsia="ko-KR"/>
        </w:rPr>
      </w:pPr>
    </w:p>
    <w:p w14:paraId="2784BC2D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3-2. </w:t>
      </w:r>
      <w:r>
        <w:rPr>
          <w:rFonts w:ascii="맑은 고딕" w:eastAsia="맑은 고딕" w:hAnsi="맑은 고딕"/>
          <w:sz w:val="24"/>
          <w:lang w:eastAsia="ko-KR"/>
        </w:rPr>
        <w:t>팀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전체가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반복해야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할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설명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문장</w:t>
      </w:r>
    </w:p>
    <w:p w14:paraId="2A33D4AE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안의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2172D1E2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“AI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판단합니다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설명합니다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4CEA8732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당첨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“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C515690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“</w:t>
      </w:r>
      <w:r>
        <w:rPr>
          <w:lang w:eastAsia="ko-KR"/>
        </w:rPr>
        <w:t>정책</w:t>
      </w:r>
      <w:r>
        <w:rPr>
          <w:lang w:eastAsia="ko-KR"/>
        </w:rPr>
        <w:t>·</w:t>
      </w:r>
      <w:r>
        <w:rPr>
          <w:lang w:eastAsia="ko-KR"/>
        </w:rPr>
        <w:t>상품까지</w:t>
      </w:r>
      <w:r>
        <w:rPr>
          <w:lang w:eastAsia="ko-KR"/>
        </w:rPr>
        <w:t xml:space="preserve"> </w:t>
      </w:r>
      <w:r>
        <w:rPr>
          <w:lang w:eastAsia="ko-KR"/>
        </w:rPr>
        <w:t>다</w:t>
      </w:r>
      <w:r>
        <w:rPr>
          <w:lang w:eastAsia="ko-KR"/>
        </w:rPr>
        <w:t xml:space="preserve"> </w:t>
      </w:r>
      <w:r>
        <w:rPr>
          <w:lang w:eastAsia="ko-KR"/>
        </w:rPr>
        <w:t>해주는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“</w:t>
      </w:r>
      <w:r>
        <w:rPr>
          <w:lang w:eastAsia="ko-KR"/>
        </w:rPr>
        <w:t>계약금</w:t>
      </w:r>
      <w:r>
        <w:rPr>
          <w:lang w:eastAsia="ko-KR"/>
        </w:rPr>
        <w:t>/</w:t>
      </w:r>
      <w:r>
        <w:rPr>
          <w:lang w:eastAsia="ko-KR"/>
        </w:rPr>
        <w:t>중도금</w:t>
      </w:r>
      <w:r>
        <w:rPr>
          <w:lang w:eastAsia="ko-KR"/>
        </w:rPr>
        <w:t>/</w:t>
      </w:r>
      <w:r>
        <w:rPr>
          <w:lang w:eastAsia="ko-KR"/>
        </w:rPr>
        <w:t>할부금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돕는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붙이는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3772C481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v6.6</w:t>
      </w:r>
      <w:r>
        <w:rPr>
          <w:lang w:eastAsia="ko-KR"/>
        </w:rPr>
        <w:t>부터는</w:t>
      </w:r>
      <w:r>
        <w:rPr>
          <w:lang w:eastAsia="ko-KR"/>
        </w:rPr>
        <w:t xml:space="preserve"> “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공고를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>, fixture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보조로</w:t>
      </w:r>
      <w:r>
        <w:rPr>
          <w:lang w:eastAsia="ko-KR"/>
        </w:rPr>
        <w:t xml:space="preserve"> </w:t>
      </w:r>
      <w:r>
        <w:rPr>
          <w:lang w:eastAsia="ko-KR"/>
        </w:rPr>
        <w:t>붙는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”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설명할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48E95BCF" w14:textId="77777777" w:rsidR="00D84BF2" w:rsidRDefault="00796BD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 xml:space="preserve">4. </w:t>
      </w:r>
      <w:proofErr w:type="spellStart"/>
      <w:r>
        <w:rPr>
          <w:rFonts w:ascii="맑은 고딕" w:eastAsia="맑은 고딕" w:hAnsi="맑은 고딕"/>
          <w:sz w:val="30"/>
        </w:rPr>
        <w:t>대표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사용자와</w:t>
      </w:r>
      <w:proofErr w:type="spellEnd"/>
      <w:r>
        <w:rPr>
          <w:rFonts w:ascii="맑은 고딕" w:eastAsia="맑은 고딕" w:hAnsi="맑은 고딕"/>
          <w:sz w:val="30"/>
        </w:rPr>
        <w:t xml:space="preserve"> </w:t>
      </w:r>
      <w:proofErr w:type="spellStart"/>
      <w:r>
        <w:rPr>
          <w:rFonts w:ascii="맑은 고딕" w:eastAsia="맑은 고딕" w:hAnsi="맑은 고딕"/>
          <w:sz w:val="30"/>
        </w:rPr>
        <w:t>핵심</w:t>
      </w:r>
      <w:proofErr w:type="spellEnd"/>
      <w:r>
        <w:rPr>
          <w:rFonts w:ascii="맑은 고딕" w:eastAsia="맑은 고딕" w:hAnsi="맑은 고딕"/>
          <w:sz w:val="30"/>
        </w:rPr>
        <w:t xml:space="preserve"> Use Case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928"/>
        <w:gridCol w:w="7087"/>
      </w:tblGrid>
      <w:tr w:rsidR="00D84BF2" w14:paraId="32C7F676" w14:textId="77777777">
        <w:trPr>
          <w:tblHeader/>
          <w:jc w:val="center"/>
        </w:trPr>
        <w:tc>
          <w:tcPr>
            <w:tcW w:w="1928" w:type="dxa"/>
            <w:shd w:val="clear" w:color="auto" w:fill="D9EAF7"/>
          </w:tcPr>
          <w:p w14:paraId="3B73F0F6" w14:textId="77777777" w:rsidR="00D84BF2" w:rsidRDefault="00796BD0">
            <w:r>
              <w:rPr>
                <w:b/>
                <w:color w:val="1F2937"/>
                <w:sz w:val="18"/>
              </w:rPr>
              <w:t>항목</w:t>
            </w:r>
          </w:p>
        </w:tc>
        <w:tc>
          <w:tcPr>
            <w:tcW w:w="7087" w:type="dxa"/>
            <w:shd w:val="clear" w:color="auto" w:fill="D9EAF7"/>
          </w:tcPr>
          <w:p w14:paraId="69EFE242" w14:textId="77777777" w:rsidR="00D84BF2" w:rsidRDefault="00796BD0">
            <w:r>
              <w:rPr>
                <w:b/>
                <w:color w:val="1F2937"/>
                <w:sz w:val="18"/>
              </w:rPr>
              <w:t>대표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사용자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값</w:t>
            </w:r>
          </w:p>
        </w:tc>
      </w:tr>
      <w:tr w:rsidR="00D84BF2" w14:paraId="66DEDD9D" w14:textId="77777777">
        <w:trPr>
          <w:jc w:val="center"/>
        </w:trPr>
        <w:tc>
          <w:tcPr>
            <w:tcW w:w="1928" w:type="dxa"/>
          </w:tcPr>
          <w:p w14:paraId="3C46E9B4" w14:textId="77777777" w:rsidR="00D84BF2" w:rsidRDefault="00796BD0">
            <w:r>
              <w:rPr>
                <w:sz w:val="18"/>
              </w:rPr>
              <w:t>사용자</w:t>
            </w:r>
          </w:p>
        </w:tc>
        <w:tc>
          <w:tcPr>
            <w:tcW w:w="7087" w:type="dxa"/>
          </w:tcPr>
          <w:p w14:paraId="07807A4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27</w:t>
            </w:r>
            <w:r>
              <w:rPr>
                <w:sz w:val="18"/>
                <w:lang w:eastAsia="ko-KR"/>
              </w:rPr>
              <w:t>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사회초년생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마련을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준비하기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직장인</w:t>
            </w:r>
          </w:p>
        </w:tc>
      </w:tr>
      <w:tr w:rsidR="00D84BF2" w14:paraId="506CEAD4" w14:textId="77777777">
        <w:trPr>
          <w:jc w:val="center"/>
        </w:trPr>
        <w:tc>
          <w:tcPr>
            <w:tcW w:w="1928" w:type="dxa"/>
          </w:tcPr>
          <w:p w14:paraId="0EE8AD40" w14:textId="77777777" w:rsidR="00D84BF2" w:rsidRDefault="00796BD0"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7087" w:type="dxa"/>
          </w:tcPr>
          <w:p w14:paraId="0F4B223B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3,600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보유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</w:t>
            </w:r>
            <w:r>
              <w:rPr>
                <w:sz w:val="18"/>
                <w:lang w:eastAsia="ko-KR"/>
              </w:rPr>
              <w:t xml:space="preserve"> 800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부채</w:t>
            </w:r>
            <w:r>
              <w:rPr>
                <w:sz w:val="18"/>
                <w:lang w:eastAsia="ko-KR"/>
              </w:rPr>
              <w:t xml:space="preserve"> 300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</w:p>
        </w:tc>
      </w:tr>
      <w:tr w:rsidR="00D84BF2" w14:paraId="17BB7C2C" w14:textId="77777777">
        <w:trPr>
          <w:jc w:val="center"/>
        </w:trPr>
        <w:tc>
          <w:tcPr>
            <w:tcW w:w="1928" w:type="dxa"/>
          </w:tcPr>
          <w:p w14:paraId="7D79A619" w14:textId="77777777" w:rsidR="00D84BF2" w:rsidRDefault="00796BD0"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087" w:type="dxa"/>
          </w:tcPr>
          <w:p w14:paraId="3EE5FA2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청약통장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가입</w:t>
            </w:r>
            <w:r>
              <w:rPr>
                <w:sz w:val="18"/>
                <w:lang w:eastAsia="ko-KR"/>
              </w:rPr>
              <w:t xml:space="preserve"> 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생애최초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관심</w:t>
            </w:r>
          </w:p>
        </w:tc>
      </w:tr>
      <w:tr w:rsidR="00D84BF2" w14:paraId="14E6FF34" w14:textId="77777777">
        <w:trPr>
          <w:jc w:val="center"/>
        </w:trPr>
        <w:tc>
          <w:tcPr>
            <w:tcW w:w="1928" w:type="dxa"/>
          </w:tcPr>
          <w:p w14:paraId="0E976613" w14:textId="77777777" w:rsidR="00D84BF2" w:rsidRDefault="00796BD0"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7087" w:type="dxa"/>
          </w:tcPr>
          <w:p w14:paraId="6133A25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저축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>, 12~24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희망</w:t>
            </w:r>
          </w:p>
        </w:tc>
      </w:tr>
      <w:tr w:rsidR="00D84BF2" w14:paraId="11CB8C28" w14:textId="77777777">
        <w:trPr>
          <w:jc w:val="center"/>
        </w:trPr>
        <w:tc>
          <w:tcPr>
            <w:tcW w:w="1928" w:type="dxa"/>
          </w:tcPr>
          <w:p w14:paraId="7CD93871" w14:textId="77777777" w:rsidR="00D84BF2" w:rsidRDefault="00796BD0">
            <w:proofErr w:type="spellStart"/>
            <w:r>
              <w:rPr>
                <w:sz w:val="18"/>
              </w:rPr>
              <w:lastRenderedPageBreak/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087" w:type="dxa"/>
          </w:tcPr>
          <w:p w14:paraId="34573CF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49~59</w:t>
            </w:r>
            <w:r>
              <w:rPr>
                <w:sz w:val="18"/>
                <w:lang w:eastAsia="ko-KR"/>
              </w:rPr>
              <w:t>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</w:p>
        </w:tc>
      </w:tr>
      <w:tr w:rsidR="00D84BF2" w14:paraId="1466009F" w14:textId="77777777">
        <w:trPr>
          <w:jc w:val="center"/>
        </w:trPr>
        <w:tc>
          <w:tcPr>
            <w:tcW w:w="1928" w:type="dxa"/>
          </w:tcPr>
          <w:p w14:paraId="48CC90A1" w14:textId="77777777" w:rsidR="00D84BF2" w:rsidRDefault="00796BD0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7087" w:type="dxa"/>
          </w:tcPr>
          <w:p w14:paraId="6AD54FD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TOP 3, Top-N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, AI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</w:tr>
    </w:tbl>
    <w:p w14:paraId="283288BD" w14:textId="77777777" w:rsidR="00D84BF2" w:rsidRDefault="00D84BF2">
      <w:pPr>
        <w:rPr>
          <w:lang w:eastAsia="ko-KR"/>
        </w:rPr>
      </w:pPr>
    </w:p>
    <w:p w14:paraId="35B47E3F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4-1. </w:t>
      </w:r>
      <w:proofErr w:type="spellStart"/>
      <w:r>
        <w:rPr>
          <w:rFonts w:ascii="맑은 고딕" w:eastAsia="맑은 고딕" w:hAnsi="맑은 고딕"/>
          <w:sz w:val="24"/>
        </w:rPr>
        <w:t>핵심</w:t>
      </w:r>
      <w:proofErr w:type="spellEnd"/>
      <w:r>
        <w:rPr>
          <w:rFonts w:ascii="맑은 고딕" w:eastAsia="맑은 고딕" w:hAnsi="맑은 고딕"/>
          <w:sz w:val="24"/>
        </w:rPr>
        <w:t xml:space="preserve"> Use </w:t>
      </w:r>
      <w:r>
        <w:rPr>
          <w:rFonts w:ascii="맑은 고딕" w:eastAsia="맑은 고딕" w:hAnsi="맑은 고딕"/>
          <w:sz w:val="24"/>
        </w:rPr>
        <w:t xml:space="preserve">Case </w:t>
      </w:r>
      <w:r>
        <w:rPr>
          <w:rFonts w:ascii="맑은 고딕" w:eastAsia="맑은 고딕" w:hAnsi="맑은 고딕"/>
          <w:sz w:val="24"/>
        </w:rPr>
        <w:t>흐름</w:t>
      </w:r>
    </w:p>
    <w:p w14:paraId="685C0A94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프로필에서</w:t>
      </w:r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>·</w:t>
      </w:r>
      <w:r>
        <w:rPr>
          <w:lang w:eastAsia="ko-KR"/>
        </w:rPr>
        <w:t>청약</w:t>
      </w:r>
      <w:r>
        <w:rPr>
          <w:lang w:eastAsia="ko-KR"/>
        </w:rPr>
        <w:t>·</w:t>
      </w:r>
      <w:r>
        <w:rPr>
          <w:lang w:eastAsia="ko-KR"/>
        </w:rPr>
        <w:t>희망</w:t>
      </w:r>
      <w:r>
        <w:rPr>
          <w:lang w:eastAsia="ko-KR"/>
        </w:rPr>
        <w:t xml:space="preserve"> </w:t>
      </w:r>
      <w:r>
        <w:rPr>
          <w:lang w:eastAsia="ko-KR"/>
        </w:rPr>
        <w:t>면적</w:t>
      </w:r>
      <w:r>
        <w:rPr>
          <w:lang w:eastAsia="ko-KR"/>
        </w:rPr>
        <w:t>/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입력한다</w:t>
      </w:r>
      <w:r>
        <w:rPr>
          <w:lang w:eastAsia="ko-KR"/>
        </w:rPr>
        <w:t>.</w:t>
      </w:r>
    </w:p>
    <w:p w14:paraId="2E0ECBD9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DB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조회하고</w:t>
      </w:r>
      <w:r>
        <w:rPr>
          <w:lang w:eastAsia="ko-KR"/>
        </w:rPr>
        <w:t>, DB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비어</w:t>
      </w:r>
      <w:r>
        <w:rPr>
          <w:lang w:eastAsia="ko-KR"/>
        </w:rPr>
        <w:t xml:space="preserve"> </w:t>
      </w:r>
      <w:r>
        <w:rPr>
          <w:lang w:eastAsia="ko-KR"/>
        </w:rPr>
        <w:t>있거나</w:t>
      </w:r>
      <w:r>
        <w:rPr>
          <w:lang w:eastAsia="ko-KR"/>
        </w:rPr>
        <w:t xml:space="preserve"> </w:t>
      </w: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fixture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보충한다</w:t>
      </w:r>
      <w:r>
        <w:rPr>
          <w:lang w:eastAsia="ko-KR"/>
        </w:rPr>
        <w:t>.</w:t>
      </w:r>
    </w:p>
    <w:p w14:paraId="08AF15E2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결과에서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공고와</w:t>
      </w:r>
      <w:r>
        <w:rPr>
          <w:lang w:eastAsia="ko-KR"/>
        </w:rPr>
        <w:t xml:space="preserve"> Top-N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3FE72E9B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상세에서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, </w:t>
      </w:r>
      <w:r>
        <w:rPr>
          <w:lang w:eastAsia="ko-KR"/>
        </w:rPr>
        <w:t>체크리스트</w:t>
      </w:r>
      <w:r>
        <w:rPr>
          <w:lang w:eastAsia="ko-KR"/>
        </w:rPr>
        <w:t xml:space="preserve">,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옵션별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문장을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22F3D04B" w14:textId="77777777" w:rsidR="00D84BF2" w:rsidRDefault="00796BD0">
      <w:pPr>
        <w:pStyle w:val="a0"/>
        <w:spacing w:after="30"/>
        <w:rPr>
          <w:lang w:eastAsia="ko-KR"/>
        </w:rPr>
      </w:pP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옵션의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  <w:r>
        <w:rPr>
          <w:lang w:eastAsia="ko-KR"/>
        </w:rPr>
        <w:t xml:space="preserve">, </w:t>
      </w:r>
      <w:r>
        <w:rPr>
          <w:lang w:eastAsia="ko-KR"/>
        </w:rPr>
        <w:t>중도금</w:t>
      </w:r>
      <w:r>
        <w:rPr>
          <w:lang w:eastAsia="ko-KR"/>
        </w:rPr>
        <w:t xml:space="preserve">, </w:t>
      </w:r>
      <w:r>
        <w:rPr>
          <w:lang w:eastAsia="ko-KR"/>
        </w:rPr>
        <w:t>입주잔금</w:t>
      </w:r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융자금</w:t>
      </w:r>
      <w:r>
        <w:rPr>
          <w:lang w:eastAsia="ko-KR"/>
        </w:rPr>
        <w:t xml:space="preserve">, </w:t>
      </w:r>
      <w:r>
        <w:rPr>
          <w:lang w:eastAsia="ko-KR"/>
        </w:rPr>
        <w:t>부족액</w:t>
      </w:r>
      <w:r>
        <w:rPr>
          <w:lang w:eastAsia="ko-KR"/>
        </w:rPr>
        <w:t>,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목표를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7E8A9ADE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질문을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포인트와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주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묻는다</w:t>
      </w:r>
      <w:r>
        <w:rPr>
          <w:lang w:eastAsia="ko-KR"/>
        </w:rPr>
        <w:t>.</w:t>
      </w:r>
    </w:p>
    <w:p w14:paraId="26643DBF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저장하고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FavoritesPage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6EA18F0B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4-2. v6.6 </w:t>
      </w:r>
      <w:proofErr w:type="spellStart"/>
      <w:r>
        <w:rPr>
          <w:rFonts w:ascii="맑은 고딕" w:eastAsia="맑은 고딕" w:hAnsi="맑은 고딕"/>
          <w:sz w:val="24"/>
        </w:rPr>
        <w:t>완료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기준</w:t>
      </w:r>
      <w:proofErr w:type="spellEnd"/>
    </w:p>
    <w:p w14:paraId="46F97DD9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사용자는</w:t>
      </w:r>
      <w:r>
        <w:rPr>
          <w:lang w:eastAsia="ko-KR"/>
        </w:rPr>
        <w:t xml:space="preserve">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좋은지</w:t>
      </w:r>
      <w:proofErr w:type="spellEnd"/>
      <w:r>
        <w:rPr>
          <w:lang w:eastAsia="ko-KR"/>
        </w:rPr>
        <w:t>”</w:t>
      </w:r>
      <w:r>
        <w:rPr>
          <w:lang w:eastAsia="ko-KR"/>
        </w:rPr>
        <w:t>보다</w:t>
      </w:r>
      <w:r>
        <w:rPr>
          <w:lang w:eastAsia="ko-KR"/>
        </w:rPr>
        <w:t xml:space="preserve"> “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 xml:space="preserve"> </w:t>
      </w:r>
      <w:r>
        <w:rPr>
          <w:lang w:eastAsia="ko-KR"/>
        </w:rPr>
        <w:t>옵션을</w:t>
      </w:r>
      <w:r>
        <w:rPr>
          <w:lang w:eastAsia="ko-KR"/>
        </w:rPr>
        <w:t xml:space="preserve"> </w:t>
      </w:r>
      <w:r>
        <w:rPr>
          <w:lang w:eastAsia="ko-KR"/>
        </w:rPr>
        <w:t>검토할지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이해한다</w:t>
      </w:r>
      <w:r>
        <w:rPr>
          <w:lang w:eastAsia="ko-KR"/>
        </w:rPr>
        <w:t>.</w:t>
      </w:r>
    </w:p>
    <w:p w14:paraId="6C5DDA8D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API </w:t>
      </w:r>
      <w:r>
        <w:rPr>
          <w:lang w:eastAsia="ko-KR"/>
        </w:rPr>
        <w:t>데이터와</w:t>
      </w:r>
      <w:r>
        <w:rPr>
          <w:lang w:eastAsia="ko-KR"/>
        </w:rPr>
        <w:t xml:space="preserve"> fixture fallback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구분할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7964290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중도금</w:t>
      </w:r>
      <w:r>
        <w:rPr>
          <w:lang w:eastAsia="ko-KR"/>
        </w:rPr>
        <w:t xml:space="preserve"> </w:t>
      </w:r>
      <w:r>
        <w:rPr>
          <w:lang w:eastAsia="ko-KR"/>
        </w:rPr>
        <w:t>0</w:t>
      </w:r>
      <w:r>
        <w:rPr>
          <w:lang w:eastAsia="ko-KR"/>
        </w:rPr>
        <w:t>회</w:t>
      </w:r>
      <w:r>
        <w:rPr>
          <w:lang w:eastAsia="ko-KR"/>
        </w:rPr>
        <w:t>/1</w:t>
      </w:r>
      <w:r>
        <w:rPr>
          <w:lang w:eastAsia="ko-KR"/>
        </w:rPr>
        <w:t>회</w:t>
      </w:r>
      <w:r>
        <w:rPr>
          <w:lang w:eastAsia="ko-KR"/>
        </w:rPr>
        <w:t>/</w:t>
      </w:r>
      <w:proofErr w:type="spellStart"/>
      <w:r>
        <w:rPr>
          <w:lang w:eastAsia="ko-KR"/>
        </w:rPr>
        <w:t>다회차</w:t>
      </w:r>
      <w:proofErr w:type="spellEnd"/>
      <w:r>
        <w:rPr>
          <w:lang w:eastAsia="ko-KR"/>
        </w:rPr>
        <w:t>/10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입주잔금이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NaN</w:t>
      </w:r>
      <w:proofErr w:type="spellEnd"/>
      <w:r>
        <w:rPr>
          <w:lang w:eastAsia="ko-KR"/>
        </w:rPr>
        <w:t>·</w:t>
      </w:r>
      <w:r>
        <w:rPr>
          <w:lang w:eastAsia="ko-KR"/>
        </w:rPr>
        <w:t>음수</w:t>
      </w:r>
      <w:r>
        <w:rPr>
          <w:lang w:eastAsia="ko-KR"/>
        </w:rPr>
        <w:t>·</w:t>
      </w:r>
      <w:r>
        <w:rPr>
          <w:lang w:eastAsia="ko-KR"/>
        </w:rPr>
        <w:t>비현실적</w:t>
      </w:r>
      <w:r>
        <w:rPr>
          <w:lang w:eastAsia="ko-KR"/>
        </w:rPr>
        <w:t xml:space="preserve"> 0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표시된다</w:t>
      </w:r>
      <w:r>
        <w:rPr>
          <w:lang w:eastAsia="ko-KR"/>
        </w:rPr>
        <w:t>.</w:t>
      </w:r>
    </w:p>
    <w:p w14:paraId="0A848B85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답변은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항목과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행동을</w:t>
      </w:r>
      <w:r>
        <w:rPr>
          <w:lang w:eastAsia="ko-KR"/>
        </w:rPr>
        <w:t xml:space="preserve"> </w:t>
      </w:r>
      <w:r>
        <w:rPr>
          <w:lang w:eastAsia="ko-KR"/>
        </w:rPr>
        <w:t>제공하고</w:t>
      </w:r>
      <w:r>
        <w:rPr>
          <w:lang w:eastAsia="ko-KR"/>
        </w:rPr>
        <w:t xml:space="preserve">, </w:t>
      </w:r>
      <w:r>
        <w:rPr>
          <w:lang w:eastAsia="ko-KR"/>
        </w:rPr>
        <w:t>가능하면</w:t>
      </w:r>
      <w:r>
        <w:rPr>
          <w:lang w:eastAsia="ko-KR"/>
        </w:rPr>
        <w:t xml:space="preserve"> </w:t>
      </w:r>
      <w:r>
        <w:rPr>
          <w:lang w:eastAsia="ko-KR"/>
        </w:rPr>
        <w:t>사용한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chip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표시한다</w:t>
      </w:r>
      <w:r>
        <w:rPr>
          <w:lang w:eastAsia="ko-KR"/>
        </w:rPr>
        <w:t>.</w:t>
      </w:r>
    </w:p>
    <w:p w14:paraId="19E934CD" w14:textId="77777777" w:rsidR="00D84BF2" w:rsidRDefault="00796BD0">
      <w:pPr>
        <w:pStyle w:val="a0"/>
        <w:spacing w:after="30"/>
      </w:pPr>
      <w:proofErr w:type="spellStart"/>
      <w:r>
        <w:t>외부</w:t>
      </w:r>
      <w:proofErr w:type="spellEnd"/>
      <w:r>
        <w:t xml:space="preserve"> </w:t>
      </w:r>
      <w:proofErr w:type="spellStart"/>
      <w:r>
        <w:t>API</w:t>
      </w:r>
      <w:r>
        <w:t>와</w:t>
      </w:r>
      <w:proofErr w:type="spellEnd"/>
      <w:r>
        <w:t xml:space="preserve"> </w:t>
      </w:r>
      <w:proofErr w:type="spellStart"/>
      <w:r>
        <w:t>LLM</w:t>
      </w:r>
      <w:r>
        <w:t>이</w:t>
      </w:r>
      <w:proofErr w:type="spellEnd"/>
      <w:r>
        <w:t xml:space="preserve"> </w:t>
      </w:r>
      <w:proofErr w:type="spellStart"/>
      <w:r>
        <w:t>실패해도</w:t>
      </w:r>
      <w:proofErr w:type="spellEnd"/>
      <w:r>
        <w:t xml:space="preserve"> fixture/template fallback</w:t>
      </w:r>
      <w:r>
        <w:t>으로</w:t>
      </w:r>
      <w:r>
        <w:t xml:space="preserve"> </w:t>
      </w:r>
      <w:r>
        <w:t>핵심</w:t>
      </w:r>
      <w:r>
        <w:t xml:space="preserve"> </w:t>
      </w:r>
      <w:r>
        <w:t>흐름이</w:t>
      </w:r>
      <w:r>
        <w:t xml:space="preserve"> </w:t>
      </w:r>
      <w:r>
        <w:t>완주된다</w:t>
      </w:r>
      <w:r>
        <w:t>.</w:t>
      </w:r>
    </w:p>
    <w:p w14:paraId="229B5AE4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5. </w:t>
      </w:r>
      <w:r>
        <w:rPr>
          <w:rFonts w:ascii="맑은 고딕" w:eastAsia="맑은 고딕" w:hAnsi="맑은 고딕"/>
          <w:sz w:val="30"/>
          <w:lang w:eastAsia="ko-KR"/>
        </w:rPr>
        <w:t>서비스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범위</w:t>
      </w:r>
      <w:r>
        <w:rPr>
          <w:rFonts w:ascii="맑은 고딕" w:eastAsia="맑은 고딕" w:hAnsi="맑은 고딕"/>
          <w:sz w:val="30"/>
          <w:lang w:eastAsia="ko-KR"/>
        </w:rPr>
        <w:t xml:space="preserve">,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비범위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우선순위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304"/>
        <w:gridCol w:w="2438"/>
        <w:gridCol w:w="2494"/>
        <w:gridCol w:w="2835"/>
      </w:tblGrid>
      <w:tr w:rsidR="00D84BF2" w14:paraId="4A5D550D" w14:textId="77777777">
        <w:trPr>
          <w:tblHeader/>
          <w:jc w:val="center"/>
        </w:trPr>
        <w:tc>
          <w:tcPr>
            <w:tcW w:w="1304" w:type="dxa"/>
            <w:shd w:val="clear" w:color="auto" w:fill="D9EAF7"/>
          </w:tcPr>
          <w:p w14:paraId="3CFA9C11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구분</w:t>
            </w:r>
            <w:proofErr w:type="spellEnd"/>
          </w:p>
        </w:tc>
        <w:tc>
          <w:tcPr>
            <w:tcW w:w="2438" w:type="dxa"/>
            <w:shd w:val="clear" w:color="auto" w:fill="D9EAF7"/>
          </w:tcPr>
          <w:p w14:paraId="75421DB3" w14:textId="77777777" w:rsidR="00D84BF2" w:rsidRDefault="00796BD0">
            <w:r>
              <w:rPr>
                <w:b/>
                <w:color w:val="1F2937"/>
                <w:sz w:val="18"/>
              </w:rPr>
              <w:t>핵심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범위</w:t>
            </w:r>
          </w:p>
        </w:tc>
        <w:tc>
          <w:tcPr>
            <w:tcW w:w="2494" w:type="dxa"/>
            <w:shd w:val="clear" w:color="auto" w:fill="D9EAF7"/>
          </w:tcPr>
          <w:p w14:paraId="047A60F4" w14:textId="77777777" w:rsidR="00D84BF2" w:rsidRDefault="00796BD0">
            <w:r>
              <w:rPr>
                <w:b/>
                <w:color w:val="1F2937"/>
                <w:sz w:val="18"/>
              </w:rPr>
              <w:t>후순위</w:t>
            </w:r>
            <w:r>
              <w:rPr>
                <w:b/>
                <w:color w:val="1F2937"/>
                <w:sz w:val="18"/>
              </w:rPr>
              <w:t>/</w:t>
            </w:r>
            <w:r>
              <w:rPr>
                <w:b/>
                <w:color w:val="1F2937"/>
                <w:sz w:val="18"/>
              </w:rPr>
              <w:t>제외</w:t>
            </w:r>
          </w:p>
        </w:tc>
        <w:tc>
          <w:tcPr>
            <w:tcW w:w="2835" w:type="dxa"/>
            <w:shd w:val="clear" w:color="auto" w:fill="D9EAF7"/>
          </w:tcPr>
          <w:p w14:paraId="65E62D1B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판단</w:t>
            </w:r>
          </w:p>
        </w:tc>
      </w:tr>
      <w:tr w:rsidR="00D84BF2" w14:paraId="79F501B5" w14:textId="77777777">
        <w:trPr>
          <w:jc w:val="center"/>
        </w:trPr>
        <w:tc>
          <w:tcPr>
            <w:tcW w:w="1304" w:type="dxa"/>
          </w:tcPr>
          <w:p w14:paraId="7994B14E" w14:textId="77777777" w:rsidR="00D84BF2" w:rsidRDefault="00796BD0">
            <w:r>
              <w:rPr>
                <w:sz w:val="18"/>
              </w:rPr>
              <w:t>주택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유형</w:t>
            </w:r>
          </w:p>
        </w:tc>
        <w:tc>
          <w:tcPr>
            <w:tcW w:w="2438" w:type="dxa"/>
          </w:tcPr>
          <w:p w14:paraId="5862F88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민간참여형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무순위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선착순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</w:p>
        </w:tc>
        <w:tc>
          <w:tcPr>
            <w:tcW w:w="2494" w:type="dxa"/>
          </w:tcPr>
          <w:p w14:paraId="67E4D17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행복주택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국민임대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영구임대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매입임대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전세임대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장기전세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분양전환임대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토지</w:t>
            </w:r>
          </w:p>
        </w:tc>
        <w:tc>
          <w:tcPr>
            <w:tcW w:w="2835" w:type="dxa"/>
          </w:tcPr>
          <w:p w14:paraId="5044C98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집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소유</w:t>
            </w:r>
            <w:r>
              <w:rPr>
                <w:sz w:val="18"/>
                <w:lang w:eastAsia="ko-KR"/>
              </w:rPr>
              <w:t xml:space="preserve">” </w:t>
            </w:r>
            <w:r>
              <w:rPr>
                <w:sz w:val="18"/>
                <w:lang w:eastAsia="ko-KR"/>
              </w:rPr>
              <w:t>준비가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잔여세대라도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대상이고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임대형은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4E283C3" w14:textId="77777777">
        <w:trPr>
          <w:jc w:val="center"/>
        </w:trPr>
        <w:tc>
          <w:tcPr>
            <w:tcW w:w="1304" w:type="dxa"/>
          </w:tcPr>
          <w:p w14:paraId="474F74A4" w14:textId="77777777" w:rsidR="00D84BF2" w:rsidRDefault="00796BD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</w:p>
        </w:tc>
        <w:tc>
          <w:tcPr>
            <w:tcW w:w="2438" w:type="dxa"/>
          </w:tcPr>
          <w:p w14:paraId="4E3A8308" w14:textId="77777777" w:rsidR="00D84BF2" w:rsidRDefault="00796BD0"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+ HousingUnitOption + </w:t>
            </w:r>
            <w:r>
              <w:rPr>
                <w:sz w:val="18"/>
              </w:rPr>
              <w:t>납부안</w:t>
            </w:r>
            <w:r>
              <w:rPr>
                <w:sz w:val="18"/>
              </w:rPr>
              <w:t>(option_type)</w:t>
            </w:r>
          </w:p>
        </w:tc>
        <w:tc>
          <w:tcPr>
            <w:tcW w:w="2494" w:type="dxa"/>
          </w:tcPr>
          <w:p w14:paraId="35C1A06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대표값만으로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</w:p>
        </w:tc>
        <w:tc>
          <w:tcPr>
            <w:tcW w:w="2835" w:type="dxa"/>
          </w:tcPr>
          <w:p w14:paraId="60324DE0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왕숙</w:t>
            </w:r>
            <w:proofErr w:type="spellEnd"/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일반공급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친절한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AD24CB7" w14:textId="77777777">
        <w:trPr>
          <w:jc w:val="center"/>
        </w:trPr>
        <w:tc>
          <w:tcPr>
            <w:tcW w:w="1304" w:type="dxa"/>
          </w:tcPr>
          <w:p w14:paraId="00E58D36" w14:textId="77777777" w:rsidR="00D84BF2" w:rsidRDefault="00796BD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2438" w:type="dxa"/>
          </w:tcPr>
          <w:p w14:paraId="0166FB0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, Q&amp;A, chunk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</w:p>
        </w:tc>
        <w:tc>
          <w:tcPr>
            <w:tcW w:w="2494" w:type="dxa"/>
          </w:tcPr>
          <w:p w14:paraId="66B90E0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</w:t>
            </w:r>
          </w:p>
        </w:tc>
        <w:tc>
          <w:tcPr>
            <w:tcW w:w="2835" w:type="dxa"/>
          </w:tcPr>
          <w:p w14:paraId="645C7A7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코치다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직행은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BF352FA" w14:textId="77777777">
        <w:trPr>
          <w:jc w:val="center"/>
        </w:trPr>
        <w:tc>
          <w:tcPr>
            <w:tcW w:w="1304" w:type="dxa"/>
          </w:tcPr>
          <w:p w14:paraId="00D5F881" w14:textId="77777777" w:rsidR="00D84BF2" w:rsidRDefault="00796BD0">
            <w:r>
              <w:rPr>
                <w:sz w:val="18"/>
              </w:rPr>
              <w:lastRenderedPageBreak/>
              <w:t xml:space="preserve">PDF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2438" w:type="dxa"/>
          </w:tcPr>
          <w:p w14:paraId="2BAB0F2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rules parser +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+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</w:p>
        </w:tc>
        <w:tc>
          <w:tcPr>
            <w:tcW w:w="2494" w:type="dxa"/>
          </w:tcPr>
          <w:p w14:paraId="5C7238E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직행</w:t>
            </w:r>
          </w:p>
        </w:tc>
        <w:tc>
          <w:tcPr>
            <w:tcW w:w="2835" w:type="dxa"/>
          </w:tcPr>
          <w:p w14:paraId="24FD7EB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누적하고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</w:t>
            </w:r>
            <w:r>
              <w:rPr>
                <w:sz w:val="18"/>
                <w:lang w:eastAsia="ko-KR"/>
              </w:rPr>
              <w:t>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CD709B1" w14:textId="77777777">
        <w:trPr>
          <w:jc w:val="center"/>
        </w:trPr>
        <w:tc>
          <w:tcPr>
            <w:tcW w:w="1304" w:type="dxa"/>
          </w:tcPr>
          <w:p w14:paraId="30C31D82" w14:textId="77777777" w:rsidR="00D84BF2" w:rsidRDefault="00796BD0"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2438" w:type="dxa"/>
          </w:tcPr>
          <w:p w14:paraId="484FD227" w14:textId="77777777" w:rsidR="00D84BF2" w:rsidRDefault="00796BD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DB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+ fixture </w:t>
            </w:r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fallback</w:t>
            </w:r>
          </w:p>
        </w:tc>
        <w:tc>
          <w:tcPr>
            <w:tcW w:w="2494" w:type="dxa"/>
          </w:tcPr>
          <w:p w14:paraId="393DF86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</w:t>
            </w:r>
            <w:r>
              <w:rPr>
                <w:sz w:val="18"/>
                <w:lang w:eastAsia="ko-KR"/>
              </w:rPr>
              <w:t>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노출</w:t>
            </w:r>
          </w:p>
        </w:tc>
        <w:tc>
          <w:tcPr>
            <w:tcW w:w="2835" w:type="dxa"/>
          </w:tcPr>
          <w:p w14:paraId="196FB09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때도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않되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data_source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>/fixture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CDA0B42" w14:textId="77777777">
        <w:trPr>
          <w:jc w:val="center"/>
        </w:trPr>
        <w:tc>
          <w:tcPr>
            <w:tcW w:w="1304" w:type="dxa"/>
          </w:tcPr>
          <w:p w14:paraId="109BADE9" w14:textId="77777777" w:rsidR="00D84BF2" w:rsidRDefault="00796BD0"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2438" w:type="dxa"/>
          </w:tcPr>
          <w:p w14:paraId="3F6B789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2494" w:type="dxa"/>
          </w:tcPr>
          <w:p w14:paraId="18FF2F5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알림은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후순위</w:t>
            </w:r>
          </w:p>
        </w:tc>
        <w:tc>
          <w:tcPr>
            <w:tcW w:w="2835" w:type="dxa"/>
          </w:tcPr>
          <w:p w14:paraId="10C83D0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내려간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핵심이다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27DDAD3" w14:textId="77777777">
        <w:trPr>
          <w:jc w:val="center"/>
        </w:trPr>
        <w:tc>
          <w:tcPr>
            <w:tcW w:w="1304" w:type="dxa"/>
          </w:tcPr>
          <w:p w14:paraId="03EEDB64" w14:textId="77777777" w:rsidR="00D84BF2" w:rsidRDefault="00796BD0"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2438" w:type="dxa"/>
          </w:tcPr>
          <w:p w14:paraId="7D633AE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</w:p>
        </w:tc>
        <w:tc>
          <w:tcPr>
            <w:tcW w:w="2494" w:type="dxa"/>
          </w:tcPr>
          <w:p w14:paraId="62D7BD3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부동산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경쟁</w:t>
            </w:r>
          </w:p>
        </w:tc>
        <w:tc>
          <w:tcPr>
            <w:tcW w:w="2835" w:type="dxa"/>
          </w:tcPr>
          <w:p w14:paraId="0983707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핵심은</w:t>
            </w:r>
            <w:r>
              <w:rPr>
                <w:sz w:val="18"/>
                <w:lang w:eastAsia="ko-KR"/>
              </w:rPr>
              <w:t xml:space="preserve"> PDF/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해석이다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1408B7A" w14:textId="77777777" w:rsidR="00D84BF2" w:rsidRDefault="00D84BF2">
      <w:pPr>
        <w:rPr>
          <w:lang w:eastAsia="ko-KR"/>
        </w:rPr>
      </w:pPr>
    </w:p>
    <w:p w14:paraId="24336AFD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5-1. </w:t>
      </w:r>
      <w:proofErr w:type="spellStart"/>
      <w:r>
        <w:rPr>
          <w:rFonts w:ascii="맑은 고딕" w:eastAsia="맑은 고딕" w:hAnsi="맑은 고딕"/>
          <w:sz w:val="24"/>
        </w:rPr>
        <w:t>기능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우선순위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재정의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304"/>
        <w:gridCol w:w="5329"/>
        <w:gridCol w:w="2324"/>
      </w:tblGrid>
      <w:tr w:rsidR="00D84BF2" w14:paraId="6CE92EAA" w14:textId="77777777">
        <w:trPr>
          <w:tblHeader/>
          <w:jc w:val="center"/>
        </w:trPr>
        <w:tc>
          <w:tcPr>
            <w:tcW w:w="1304" w:type="dxa"/>
            <w:shd w:val="clear" w:color="auto" w:fill="D9EAF7"/>
          </w:tcPr>
          <w:p w14:paraId="639C3111" w14:textId="77777777" w:rsidR="00D84BF2" w:rsidRDefault="00796BD0">
            <w:r>
              <w:rPr>
                <w:b/>
                <w:color w:val="1F2937"/>
                <w:sz w:val="18"/>
              </w:rPr>
              <w:t>우선순위</w:t>
            </w:r>
          </w:p>
        </w:tc>
        <w:tc>
          <w:tcPr>
            <w:tcW w:w="5329" w:type="dxa"/>
            <w:shd w:val="clear" w:color="auto" w:fill="D9EAF7"/>
          </w:tcPr>
          <w:p w14:paraId="7A13579D" w14:textId="77777777" w:rsidR="00D84BF2" w:rsidRDefault="00796BD0">
            <w:r>
              <w:rPr>
                <w:b/>
                <w:color w:val="1F2937"/>
                <w:sz w:val="18"/>
              </w:rPr>
              <w:t>기능</w:t>
            </w:r>
          </w:p>
        </w:tc>
        <w:tc>
          <w:tcPr>
            <w:tcW w:w="2324" w:type="dxa"/>
            <w:shd w:val="clear" w:color="auto" w:fill="D9EAF7"/>
          </w:tcPr>
          <w:p w14:paraId="531522E9" w14:textId="77777777" w:rsidR="00D84BF2" w:rsidRDefault="00796BD0">
            <w:r>
              <w:rPr>
                <w:b/>
                <w:color w:val="1F2937"/>
                <w:sz w:val="18"/>
              </w:rPr>
              <w:t>이유</w:t>
            </w:r>
          </w:p>
        </w:tc>
      </w:tr>
      <w:tr w:rsidR="00D84BF2" w14:paraId="77ACA16A" w14:textId="77777777">
        <w:trPr>
          <w:jc w:val="center"/>
        </w:trPr>
        <w:tc>
          <w:tcPr>
            <w:tcW w:w="1304" w:type="dxa"/>
          </w:tcPr>
          <w:p w14:paraId="48B030C9" w14:textId="77777777" w:rsidR="00D84BF2" w:rsidRDefault="00796BD0">
            <w:r>
              <w:rPr>
                <w:sz w:val="18"/>
              </w:rPr>
              <w:t xml:space="preserve">P0 </w:t>
            </w:r>
            <w:r>
              <w:rPr>
                <w:sz w:val="18"/>
              </w:rPr>
              <w:t>완료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</w:p>
        </w:tc>
        <w:tc>
          <w:tcPr>
            <w:tcW w:w="5329" w:type="dxa"/>
          </w:tcPr>
          <w:p w14:paraId="2A4C60C5" w14:textId="77777777" w:rsidR="00D84BF2" w:rsidRDefault="00796BD0">
            <w:r>
              <w:rPr>
                <w:sz w:val="18"/>
              </w:rPr>
              <w:t>소유형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공공분양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import, fixture fallback,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주택형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다양한</w:t>
            </w:r>
            <w:r>
              <w:rPr>
                <w:sz w:val="18"/>
              </w:rPr>
              <w:t xml:space="preserve"> PaymentSchedule, option_id 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로드맵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, AI fallback,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흐름</w:t>
            </w:r>
            <w:r>
              <w:rPr>
                <w:sz w:val="18"/>
              </w:rPr>
              <w:t xml:space="preserve">/PDF </w:t>
            </w:r>
            <w:r>
              <w:rPr>
                <w:sz w:val="18"/>
              </w:rPr>
              <w:t>회귀</w:t>
            </w:r>
            <w:r>
              <w:rPr>
                <w:sz w:val="18"/>
              </w:rPr>
              <w:t xml:space="preserve">/AI smoke </w:t>
            </w:r>
            <w:r>
              <w:rPr>
                <w:sz w:val="18"/>
              </w:rPr>
              <w:t>명령</w:t>
            </w:r>
          </w:p>
        </w:tc>
        <w:tc>
          <w:tcPr>
            <w:tcW w:w="2324" w:type="dxa"/>
          </w:tcPr>
          <w:p w14:paraId="4F291F8F" w14:textId="3903F6FD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Use Case </w:t>
            </w:r>
            <w:r>
              <w:rPr>
                <w:sz w:val="18"/>
                <w:lang w:eastAsia="ko-KR"/>
              </w:rPr>
              <w:t>완주에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대부분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코드화되어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006F50D" w14:textId="77777777">
        <w:trPr>
          <w:jc w:val="center"/>
        </w:trPr>
        <w:tc>
          <w:tcPr>
            <w:tcW w:w="1304" w:type="dxa"/>
          </w:tcPr>
          <w:p w14:paraId="34B95200" w14:textId="77777777" w:rsidR="00D84BF2" w:rsidRDefault="00796BD0">
            <w:r>
              <w:rPr>
                <w:sz w:val="18"/>
              </w:rPr>
              <w:t>P1</w:t>
            </w:r>
          </w:p>
        </w:tc>
        <w:tc>
          <w:tcPr>
            <w:tcW w:w="5329" w:type="dxa"/>
          </w:tcPr>
          <w:p w14:paraId="448B927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UX, PDF </w:t>
            </w:r>
            <w:r>
              <w:rPr>
                <w:sz w:val="18"/>
                <w:lang w:eastAsia="ko-KR"/>
              </w:rPr>
              <w:t>파서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  <w:r>
              <w:rPr>
                <w:sz w:val="18"/>
                <w:lang w:eastAsia="ko-KR"/>
              </w:rPr>
              <w:t xml:space="preserve">,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E2E </w:t>
            </w:r>
            <w:r>
              <w:rPr>
                <w:sz w:val="18"/>
                <w:lang w:eastAsia="ko-KR"/>
              </w:rPr>
              <w:t>리포트</w:t>
            </w:r>
          </w:p>
        </w:tc>
        <w:tc>
          <w:tcPr>
            <w:tcW w:w="2324" w:type="dxa"/>
          </w:tcPr>
          <w:p w14:paraId="397E5EC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A799469" w14:textId="77777777">
        <w:trPr>
          <w:jc w:val="center"/>
        </w:trPr>
        <w:tc>
          <w:tcPr>
            <w:tcW w:w="1304" w:type="dxa"/>
          </w:tcPr>
          <w:p w14:paraId="65F3B7C1" w14:textId="77777777" w:rsidR="00D84BF2" w:rsidRDefault="00796BD0">
            <w:r>
              <w:rPr>
                <w:sz w:val="18"/>
              </w:rPr>
              <w:t>P2</w:t>
            </w:r>
          </w:p>
        </w:tc>
        <w:tc>
          <w:tcPr>
            <w:tcW w:w="5329" w:type="dxa"/>
          </w:tcPr>
          <w:p w14:paraId="51DD649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비동기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job, OCR/HWP,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알림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캘린더</w:t>
            </w:r>
            <w:r>
              <w:rPr>
                <w:sz w:val="18"/>
                <w:lang w:eastAsia="ko-KR"/>
              </w:rPr>
              <w:t>, CI/CD</w:t>
            </w:r>
          </w:p>
        </w:tc>
        <w:tc>
          <w:tcPr>
            <w:tcW w:w="2324" w:type="dxa"/>
          </w:tcPr>
          <w:p w14:paraId="3569E4C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확장성에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88DE998" w14:textId="77777777">
        <w:trPr>
          <w:jc w:val="center"/>
        </w:trPr>
        <w:tc>
          <w:tcPr>
            <w:tcW w:w="1304" w:type="dxa"/>
          </w:tcPr>
          <w:p w14:paraId="653F40E1" w14:textId="77777777" w:rsidR="00D84BF2" w:rsidRDefault="00796BD0">
            <w:r>
              <w:rPr>
                <w:sz w:val="18"/>
              </w:rPr>
              <w:t>P3</w:t>
            </w:r>
          </w:p>
        </w:tc>
        <w:tc>
          <w:tcPr>
            <w:tcW w:w="5329" w:type="dxa"/>
          </w:tcPr>
          <w:p w14:paraId="46A8F58B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/DSR </w:t>
            </w:r>
            <w:r>
              <w:rPr>
                <w:sz w:val="18"/>
                <w:lang w:eastAsia="ko-KR"/>
              </w:rPr>
              <w:t>교육용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시뮬레이터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판정</w:t>
            </w:r>
          </w:p>
        </w:tc>
        <w:tc>
          <w:tcPr>
            <w:tcW w:w="2324" w:type="dxa"/>
          </w:tcPr>
          <w:p w14:paraId="5AE0AE5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법적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리스크가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커서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충분한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진행한다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74754D1" w14:textId="77777777" w:rsidR="00D84BF2" w:rsidRDefault="00D84BF2">
      <w:pPr>
        <w:rPr>
          <w:lang w:eastAsia="ko-KR"/>
        </w:rPr>
      </w:pPr>
    </w:p>
    <w:p w14:paraId="068DC5A6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6. </w:t>
      </w:r>
      <w:r>
        <w:rPr>
          <w:rFonts w:ascii="맑은 고딕" w:eastAsia="맑은 고딕" w:hAnsi="맑은 고딕"/>
          <w:sz w:val="30"/>
          <w:lang w:eastAsia="ko-KR"/>
        </w:rPr>
        <w:t>전체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사용자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여정과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화면</w:t>
      </w:r>
      <w:r>
        <w:rPr>
          <w:rFonts w:ascii="맑은 고딕" w:eastAsia="맑은 고딕" w:hAnsi="맑은 고딕"/>
          <w:sz w:val="30"/>
          <w:lang w:eastAsia="ko-KR"/>
        </w:rPr>
        <w:t xml:space="preserve">/API </w:t>
      </w:r>
      <w:r>
        <w:rPr>
          <w:rFonts w:ascii="맑은 고딕" w:eastAsia="맑은 고딕" w:hAnsi="맑은 고딕"/>
          <w:sz w:val="30"/>
          <w:lang w:eastAsia="ko-KR"/>
        </w:rPr>
        <w:t>흐름</w:t>
      </w:r>
    </w:p>
    <w:p w14:paraId="07E41E31" w14:textId="77777777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메인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LH/fixture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조회</w:t>
      </w:r>
      <w:r>
        <w:rPr>
          <w:lang w:eastAsia="ko-KR"/>
        </w:rPr>
        <w:t xml:space="preserve"> -&gt;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-&gt;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공고</w:t>
      </w:r>
      <w:r>
        <w:rPr>
          <w:lang w:eastAsia="ko-KR"/>
        </w:rPr>
        <w:t xml:space="preserve">/Top-N </w:t>
      </w:r>
      <w:r>
        <w:rPr>
          <w:lang w:eastAsia="ko-KR"/>
        </w:rPr>
        <w:t>옵션</w:t>
      </w:r>
      <w:r>
        <w:rPr>
          <w:lang w:eastAsia="ko-KR"/>
        </w:rPr>
        <w:t xml:space="preserve"> -&gt; </w:t>
      </w:r>
      <w:r>
        <w:rPr>
          <w:lang w:eastAsia="ko-KR"/>
        </w:rPr>
        <w:t>공고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>/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-&gt; </w:t>
      </w:r>
      <w:proofErr w:type="spellStart"/>
      <w:r>
        <w:rPr>
          <w:lang w:eastAsia="ko-KR"/>
        </w:rPr>
        <w:t>옵션별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r>
        <w:rPr>
          <w:lang w:eastAsia="ko-KR"/>
        </w:rPr>
        <w:t xml:space="preserve"> -&gt; AI </w:t>
      </w:r>
      <w:r>
        <w:rPr>
          <w:lang w:eastAsia="ko-KR"/>
        </w:rPr>
        <w:t>코치</w:t>
      </w:r>
      <w:r>
        <w:rPr>
          <w:lang w:eastAsia="ko-KR"/>
        </w:rPr>
        <w:t xml:space="preserve"> </w:t>
      </w:r>
      <w:r>
        <w:rPr>
          <w:lang w:eastAsia="ko-KR"/>
        </w:rPr>
        <w:t>질문</w:t>
      </w:r>
      <w:r>
        <w:rPr>
          <w:lang w:eastAsia="ko-KR"/>
        </w:rPr>
        <w:t xml:space="preserve"> -&gt;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proofErr w:type="spellStart"/>
      <w:r>
        <w:rPr>
          <w:lang w:eastAsia="ko-KR"/>
        </w:rPr>
        <w:t>재비교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680"/>
        <w:gridCol w:w="2054"/>
        <w:gridCol w:w="4199"/>
        <w:gridCol w:w="3434"/>
      </w:tblGrid>
      <w:tr w:rsidR="00D84BF2" w14:paraId="1B5DE266" w14:textId="77777777">
        <w:trPr>
          <w:tblHeader/>
          <w:jc w:val="center"/>
        </w:trPr>
        <w:tc>
          <w:tcPr>
            <w:tcW w:w="680" w:type="dxa"/>
            <w:shd w:val="clear" w:color="auto" w:fill="D9EAF7"/>
          </w:tcPr>
          <w:p w14:paraId="5566E9B5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단계</w:t>
            </w:r>
            <w:proofErr w:type="spellEnd"/>
          </w:p>
        </w:tc>
        <w:tc>
          <w:tcPr>
            <w:tcW w:w="1871" w:type="dxa"/>
            <w:shd w:val="clear" w:color="auto" w:fill="D9EAF7"/>
          </w:tcPr>
          <w:p w14:paraId="6820AF86" w14:textId="77777777" w:rsidR="00D84BF2" w:rsidRDefault="00796BD0">
            <w:r>
              <w:rPr>
                <w:b/>
                <w:color w:val="1F2937"/>
                <w:sz w:val="18"/>
              </w:rPr>
              <w:t>화면</w:t>
            </w:r>
            <w:r>
              <w:rPr>
                <w:b/>
                <w:color w:val="1F2937"/>
                <w:sz w:val="18"/>
              </w:rPr>
              <w:t>/</w:t>
            </w:r>
            <w:r>
              <w:rPr>
                <w:b/>
                <w:color w:val="1F2937"/>
                <w:sz w:val="18"/>
              </w:rPr>
              <w:t>명령</w:t>
            </w:r>
          </w:p>
        </w:tc>
        <w:tc>
          <w:tcPr>
            <w:tcW w:w="3345" w:type="dxa"/>
            <w:shd w:val="clear" w:color="auto" w:fill="D9EAF7"/>
          </w:tcPr>
          <w:p w14:paraId="48FAA1AA" w14:textId="77777777" w:rsidR="00D84BF2" w:rsidRDefault="00796BD0">
            <w:r>
              <w:rPr>
                <w:b/>
                <w:color w:val="1F2937"/>
                <w:sz w:val="18"/>
              </w:rPr>
              <w:t>주요</w:t>
            </w:r>
            <w:r>
              <w:rPr>
                <w:b/>
                <w:color w:val="1F2937"/>
                <w:sz w:val="18"/>
              </w:rPr>
              <w:t xml:space="preserve"> API/</w:t>
            </w:r>
            <w:r>
              <w:rPr>
                <w:b/>
                <w:color w:val="1F2937"/>
                <w:sz w:val="18"/>
              </w:rPr>
              <w:t>명령</w:t>
            </w:r>
          </w:p>
        </w:tc>
        <w:tc>
          <w:tcPr>
            <w:tcW w:w="3061" w:type="dxa"/>
            <w:shd w:val="clear" w:color="auto" w:fill="D9EAF7"/>
          </w:tcPr>
          <w:p w14:paraId="5218C582" w14:textId="77777777" w:rsidR="00D84BF2" w:rsidRDefault="00796BD0">
            <w:r>
              <w:rPr>
                <w:b/>
                <w:color w:val="1F2937"/>
                <w:sz w:val="18"/>
              </w:rPr>
              <w:t>성공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기준</w:t>
            </w:r>
          </w:p>
        </w:tc>
      </w:tr>
      <w:tr w:rsidR="00D84BF2" w14:paraId="7D39A053" w14:textId="77777777">
        <w:trPr>
          <w:jc w:val="center"/>
        </w:trPr>
        <w:tc>
          <w:tcPr>
            <w:tcW w:w="680" w:type="dxa"/>
          </w:tcPr>
          <w:p w14:paraId="7BC3122E" w14:textId="77777777" w:rsidR="00D84BF2" w:rsidRDefault="00796BD0">
            <w:r>
              <w:rPr>
                <w:sz w:val="18"/>
              </w:rPr>
              <w:t>0</w:t>
            </w:r>
          </w:p>
        </w:tc>
        <w:tc>
          <w:tcPr>
            <w:tcW w:w="1871" w:type="dxa"/>
          </w:tcPr>
          <w:p w14:paraId="059D7895" w14:textId="77777777" w:rsidR="00D84BF2" w:rsidRDefault="00796BD0"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</w:p>
        </w:tc>
        <w:tc>
          <w:tcPr>
            <w:tcW w:w="3345" w:type="dxa"/>
          </w:tcPr>
          <w:p w14:paraId="0527A800" w14:textId="77777777" w:rsidR="00D84BF2" w:rsidRDefault="00796BD0">
            <w:r>
              <w:rPr>
                <w:sz w:val="18"/>
              </w:rPr>
              <w:t xml:space="preserve">import_lh </w:t>
            </w:r>
            <w:r>
              <w:rPr>
                <w:sz w:val="18"/>
              </w:rPr>
              <w:t>--service-target-only --with-supply-info, load_firsthome_fixture --with-demo-analysis</w:t>
            </w:r>
          </w:p>
        </w:tc>
        <w:tc>
          <w:tcPr>
            <w:tcW w:w="3061" w:type="dxa"/>
          </w:tcPr>
          <w:p w14:paraId="5D64C07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데이터가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부족하면</w:t>
            </w:r>
            <w:r>
              <w:rPr>
                <w:sz w:val="18"/>
                <w:lang w:eastAsia="ko-KR"/>
              </w:rPr>
              <w:t xml:space="preserve"> fixture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보충된다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7D2813F" w14:textId="77777777">
        <w:trPr>
          <w:jc w:val="center"/>
        </w:trPr>
        <w:tc>
          <w:tcPr>
            <w:tcW w:w="680" w:type="dxa"/>
          </w:tcPr>
          <w:p w14:paraId="26C88857" w14:textId="77777777" w:rsidR="00D84BF2" w:rsidRDefault="00796BD0">
            <w:r>
              <w:rPr>
                <w:sz w:val="18"/>
              </w:rPr>
              <w:t>1</w:t>
            </w:r>
          </w:p>
        </w:tc>
        <w:tc>
          <w:tcPr>
            <w:tcW w:w="1871" w:type="dxa"/>
          </w:tcPr>
          <w:p w14:paraId="76233291" w14:textId="77777777" w:rsidR="00D84BF2" w:rsidRDefault="00796BD0">
            <w:r>
              <w:rPr>
                <w:sz w:val="18"/>
              </w:rPr>
              <w:t>Home/Dashboard</w:t>
            </w:r>
          </w:p>
        </w:tc>
        <w:tc>
          <w:tcPr>
            <w:tcW w:w="3345" w:type="dxa"/>
          </w:tcPr>
          <w:p w14:paraId="3F57D106" w14:textId="77777777" w:rsidR="00D84BF2" w:rsidRDefault="00796BD0">
            <w:r>
              <w:rPr>
                <w:sz w:val="18"/>
              </w:rPr>
              <w:t>GET /api/dashboard</w:t>
            </w:r>
          </w:p>
        </w:tc>
        <w:tc>
          <w:tcPr>
            <w:tcW w:w="3061" w:type="dxa"/>
          </w:tcPr>
          <w:p w14:paraId="26FA9FD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  <w:r>
              <w:rPr>
                <w:sz w:val="18"/>
                <w:lang w:eastAsia="ko-KR"/>
              </w:rPr>
              <w:t xml:space="preserve"> CTA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보인다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data_source</w:t>
            </w:r>
            <w:proofErr w:type="spellEnd"/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/fixture </w:t>
            </w:r>
            <w:r>
              <w:rPr>
                <w:sz w:val="18"/>
                <w:lang w:eastAsia="ko-KR"/>
              </w:rPr>
              <w:t>흐름을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방해하지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B8349C1" w14:textId="77777777">
        <w:trPr>
          <w:jc w:val="center"/>
        </w:trPr>
        <w:tc>
          <w:tcPr>
            <w:tcW w:w="680" w:type="dxa"/>
          </w:tcPr>
          <w:p w14:paraId="61B54A0B" w14:textId="77777777" w:rsidR="00D84BF2" w:rsidRDefault="00796BD0">
            <w:r>
              <w:rPr>
                <w:sz w:val="18"/>
              </w:rPr>
              <w:t>2</w:t>
            </w:r>
          </w:p>
        </w:tc>
        <w:tc>
          <w:tcPr>
            <w:tcW w:w="1871" w:type="dxa"/>
          </w:tcPr>
          <w:p w14:paraId="02E66117" w14:textId="77777777" w:rsidR="00D84BF2" w:rsidRDefault="00796BD0">
            <w:r>
              <w:rPr>
                <w:sz w:val="18"/>
              </w:rPr>
              <w:t>ProfileFormPage</w:t>
            </w:r>
          </w:p>
        </w:tc>
        <w:tc>
          <w:tcPr>
            <w:tcW w:w="3345" w:type="dxa"/>
          </w:tcPr>
          <w:p w14:paraId="5B2761B5" w14:textId="77777777" w:rsidR="00D84BF2" w:rsidRDefault="00796BD0">
            <w:r>
              <w:rPr>
                <w:sz w:val="18"/>
              </w:rPr>
              <w:t>GET/PUT /api/profile</w:t>
            </w:r>
          </w:p>
        </w:tc>
        <w:tc>
          <w:tcPr>
            <w:tcW w:w="3061" w:type="dxa"/>
          </w:tcPr>
          <w:p w14:paraId="10DC38F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FE7DE0C" w14:textId="77777777">
        <w:trPr>
          <w:jc w:val="center"/>
        </w:trPr>
        <w:tc>
          <w:tcPr>
            <w:tcW w:w="680" w:type="dxa"/>
          </w:tcPr>
          <w:p w14:paraId="26B15705" w14:textId="77777777" w:rsidR="00D84BF2" w:rsidRDefault="00796BD0">
            <w:r>
              <w:rPr>
                <w:sz w:val="18"/>
              </w:rPr>
              <w:t>3</w:t>
            </w:r>
          </w:p>
        </w:tc>
        <w:tc>
          <w:tcPr>
            <w:tcW w:w="1871" w:type="dxa"/>
          </w:tcPr>
          <w:p w14:paraId="7C640F7D" w14:textId="77777777" w:rsidR="00D84BF2" w:rsidRDefault="00796BD0">
            <w:r>
              <w:rPr>
                <w:sz w:val="18"/>
              </w:rPr>
              <w:t>RecommendationPage</w:t>
            </w:r>
          </w:p>
        </w:tc>
        <w:tc>
          <w:tcPr>
            <w:tcW w:w="3345" w:type="dxa"/>
          </w:tcPr>
          <w:p w14:paraId="25B322DA" w14:textId="77777777" w:rsidR="00D84BF2" w:rsidRDefault="00796BD0">
            <w:r>
              <w:rPr>
                <w:sz w:val="18"/>
              </w:rPr>
              <w:t>GET /api/recommendations/housing</w:t>
            </w:r>
          </w:p>
        </w:tc>
        <w:tc>
          <w:tcPr>
            <w:tcW w:w="3061" w:type="dxa"/>
          </w:tcPr>
          <w:p w14:paraId="644CC32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공고와</w:t>
            </w:r>
            <w:r>
              <w:rPr>
                <w:sz w:val="18"/>
                <w:lang w:eastAsia="ko-KR"/>
              </w:rPr>
              <w:t xml:space="preserve"> Top-N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15E36DF" w14:textId="77777777">
        <w:trPr>
          <w:jc w:val="center"/>
        </w:trPr>
        <w:tc>
          <w:tcPr>
            <w:tcW w:w="680" w:type="dxa"/>
          </w:tcPr>
          <w:p w14:paraId="2D3E709D" w14:textId="77777777" w:rsidR="00D84BF2" w:rsidRDefault="00796BD0">
            <w:r>
              <w:rPr>
                <w:sz w:val="18"/>
              </w:rPr>
              <w:lastRenderedPageBreak/>
              <w:t>4</w:t>
            </w:r>
          </w:p>
        </w:tc>
        <w:tc>
          <w:tcPr>
            <w:tcW w:w="1871" w:type="dxa"/>
          </w:tcPr>
          <w:p w14:paraId="4F73136C" w14:textId="77777777" w:rsidR="00D84BF2" w:rsidRDefault="00796BD0">
            <w:r>
              <w:rPr>
                <w:sz w:val="18"/>
              </w:rPr>
              <w:t>NoticeDetailPage</w:t>
            </w:r>
          </w:p>
        </w:tc>
        <w:tc>
          <w:tcPr>
            <w:tcW w:w="3345" w:type="dxa"/>
          </w:tcPr>
          <w:p w14:paraId="0CBCEEA7" w14:textId="77777777" w:rsidR="00D84BF2" w:rsidRDefault="00796BD0">
            <w:r>
              <w:rPr>
                <w:sz w:val="18"/>
              </w:rPr>
              <w:t>GET /api/notices/{id}, /documents/status, /unit-options</w:t>
            </w:r>
          </w:p>
        </w:tc>
        <w:tc>
          <w:tcPr>
            <w:tcW w:w="3061" w:type="dxa"/>
          </w:tcPr>
          <w:p w14:paraId="471C3D0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5DBE66D" w14:textId="77777777">
        <w:trPr>
          <w:jc w:val="center"/>
        </w:trPr>
        <w:tc>
          <w:tcPr>
            <w:tcW w:w="680" w:type="dxa"/>
          </w:tcPr>
          <w:p w14:paraId="366BD01F" w14:textId="77777777" w:rsidR="00D84BF2" w:rsidRDefault="00796BD0">
            <w:r>
              <w:rPr>
                <w:sz w:val="18"/>
              </w:rPr>
              <w:t>5</w:t>
            </w:r>
          </w:p>
        </w:tc>
        <w:tc>
          <w:tcPr>
            <w:tcW w:w="1871" w:type="dxa"/>
          </w:tcPr>
          <w:p w14:paraId="611BF732" w14:textId="77777777" w:rsidR="00D84BF2" w:rsidRDefault="00796BD0">
            <w:r>
              <w:rPr>
                <w:sz w:val="18"/>
              </w:rPr>
              <w:t>Analysis</w:t>
            </w:r>
          </w:p>
        </w:tc>
        <w:tc>
          <w:tcPr>
            <w:tcW w:w="3345" w:type="dxa"/>
          </w:tcPr>
          <w:p w14:paraId="08E73360" w14:textId="77777777" w:rsidR="00D84BF2" w:rsidRDefault="00796BD0">
            <w:r>
              <w:rPr>
                <w:sz w:val="18"/>
              </w:rPr>
              <w:t>POST /api/notices/{id}/documents/analyze</w:t>
            </w:r>
          </w:p>
        </w:tc>
        <w:tc>
          <w:tcPr>
            <w:tcW w:w="3061" w:type="dxa"/>
          </w:tcPr>
          <w:p w14:paraId="28AAA72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rules/LLM/mock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7B5DA45" w14:textId="77777777">
        <w:trPr>
          <w:jc w:val="center"/>
        </w:trPr>
        <w:tc>
          <w:tcPr>
            <w:tcW w:w="680" w:type="dxa"/>
          </w:tcPr>
          <w:p w14:paraId="5023BA37" w14:textId="77777777" w:rsidR="00D84BF2" w:rsidRDefault="00796BD0">
            <w:r>
              <w:rPr>
                <w:sz w:val="18"/>
              </w:rPr>
              <w:t>6</w:t>
            </w:r>
          </w:p>
        </w:tc>
        <w:tc>
          <w:tcPr>
            <w:tcW w:w="1871" w:type="dxa"/>
          </w:tcPr>
          <w:p w14:paraId="05ABA8ED" w14:textId="77777777" w:rsidR="00D84BF2" w:rsidRDefault="00796BD0">
            <w:r>
              <w:rPr>
                <w:sz w:val="18"/>
              </w:rPr>
              <w:t>FundingPage</w:t>
            </w:r>
          </w:p>
        </w:tc>
        <w:tc>
          <w:tcPr>
            <w:tcW w:w="3345" w:type="dxa"/>
          </w:tcPr>
          <w:p w14:paraId="257C3084" w14:textId="77777777" w:rsidR="00D84BF2" w:rsidRDefault="00796BD0">
            <w:r>
              <w:rPr>
                <w:sz w:val="18"/>
              </w:rPr>
              <w:t>GET /api/recommendations/funding/{id}?option_id=...</w:t>
            </w:r>
          </w:p>
        </w:tc>
        <w:tc>
          <w:tcPr>
            <w:tcW w:w="3061" w:type="dxa"/>
          </w:tcPr>
          <w:p w14:paraId="285DF61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부족액을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본다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9F0FBEC" w14:textId="77777777">
        <w:trPr>
          <w:jc w:val="center"/>
        </w:trPr>
        <w:tc>
          <w:tcPr>
            <w:tcW w:w="680" w:type="dxa"/>
          </w:tcPr>
          <w:p w14:paraId="568358B7" w14:textId="77777777" w:rsidR="00D84BF2" w:rsidRDefault="00796BD0">
            <w:r>
              <w:rPr>
                <w:sz w:val="18"/>
              </w:rPr>
              <w:t>7</w:t>
            </w:r>
          </w:p>
        </w:tc>
        <w:tc>
          <w:tcPr>
            <w:tcW w:w="1871" w:type="dxa"/>
          </w:tcPr>
          <w:p w14:paraId="07EF418C" w14:textId="77777777" w:rsidR="00D84BF2" w:rsidRDefault="00796BD0">
            <w:r>
              <w:rPr>
                <w:sz w:val="18"/>
              </w:rPr>
              <w:t>FloatingCoachChat</w:t>
            </w:r>
          </w:p>
        </w:tc>
        <w:tc>
          <w:tcPr>
            <w:tcW w:w="3345" w:type="dxa"/>
          </w:tcPr>
          <w:p w14:paraId="00B23BE7" w14:textId="77777777" w:rsidR="00D84BF2" w:rsidRDefault="00796BD0">
            <w:r>
              <w:rPr>
                <w:sz w:val="18"/>
              </w:rPr>
              <w:t>POST /api/ai/chat</w:t>
            </w:r>
          </w:p>
        </w:tc>
        <w:tc>
          <w:tcPr>
            <w:tcW w:w="3061" w:type="dxa"/>
          </w:tcPr>
          <w:p w14:paraId="50B0CE8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사용한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chip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E5376C1" w14:textId="77777777">
        <w:trPr>
          <w:jc w:val="center"/>
        </w:trPr>
        <w:tc>
          <w:tcPr>
            <w:tcW w:w="680" w:type="dxa"/>
          </w:tcPr>
          <w:p w14:paraId="1CFD65FA" w14:textId="77777777" w:rsidR="00D84BF2" w:rsidRDefault="00796BD0">
            <w:r>
              <w:rPr>
                <w:sz w:val="18"/>
              </w:rPr>
              <w:t>8</w:t>
            </w:r>
          </w:p>
        </w:tc>
        <w:tc>
          <w:tcPr>
            <w:tcW w:w="1871" w:type="dxa"/>
          </w:tcPr>
          <w:p w14:paraId="403DE81C" w14:textId="77777777" w:rsidR="00D84BF2" w:rsidRDefault="00796BD0">
            <w:r>
              <w:rPr>
                <w:sz w:val="18"/>
              </w:rPr>
              <w:t>FavoritesPage</w:t>
            </w:r>
          </w:p>
        </w:tc>
        <w:tc>
          <w:tcPr>
            <w:tcW w:w="3345" w:type="dxa"/>
          </w:tcPr>
          <w:p w14:paraId="21FE4E2B" w14:textId="77777777" w:rsidR="00D84BF2" w:rsidRDefault="00796BD0">
            <w:r>
              <w:rPr>
                <w:sz w:val="18"/>
              </w:rPr>
              <w:t>GET/POST/DELETE /api/favorites</w:t>
            </w:r>
          </w:p>
        </w:tc>
        <w:tc>
          <w:tcPr>
            <w:tcW w:w="3061" w:type="dxa"/>
          </w:tcPr>
          <w:p w14:paraId="340992D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411AECC" w14:textId="77777777">
        <w:trPr>
          <w:jc w:val="center"/>
        </w:trPr>
        <w:tc>
          <w:tcPr>
            <w:tcW w:w="680" w:type="dxa"/>
          </w:tcPr>
          <w:p w14:paraId="12FFC7D9" w14:textId="77777777" w:rsidR="00D84BF2" w:rsidRDefault="00796BD0"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871" w:type="dxa"/>
          </w:tcPr>
          <w:p w14:paraId="79A27B83" w14:textId="77777777" w:rsidR="00D84BF2" w:rsidRDefault="00796BD0"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</w:p>
        </w:tc>
        <w:tc>
          <w:tcPr>
            <w:tcW w:w="3345" w:type="dxa"/>
          </w:tcPr>
          <w:p w14:paraId="69694CD2" w14:textId="77777777" w:rsidR="00D84BF2" w:rsidRDefault="00796BD0">
            <w:r>
              <w:rPr>
                <w:sz w:val="18"/>
              </w:rPr>
              <w:t>check_representative_flow, check_sample_pdf_regression, check_ai_chat_smoke</w:t>
            </w:r>
          </w:p>
        </w:tc>
        <w:tc>
          <w:tcPr>
            <w:tcW w:w="3061" w:type="dxa"/>
          </w:tcPr>
          <w:p w14:paraId="07B4F46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, PDF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>, AI fallback/LLM smoke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56BA099" w14:textId="77777777" w:rsidR="00D84BF2" w:rsidRDefault="00D84BF2">
      <w:pPr>
        <w:rPr>
          <w:lang w:eastAsia="ko-KR"/>
        </w:rPr>
      </w:pPr>
    </w:p>
    <w:p w14:paraId="3CFCFB47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7.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화면별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UX </w:t>
      </w:r>
      <w:r>
        <w:rPr>
          <w:rFonts w:ascii="맑은 고딕" w:eastAsia="맑은 고딕" w:hAnsi="맑은 고딕"/>
          <w:sz w:val="30"/>
          <w:lang w:eastAsia="ko-KR"/>
        </w:rPr>
        <w:t>설계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기준과</w:t>
      </w:r>
      <w:r>
        <w:rPr>
          <w:rFonts w:ascii="맑은 고딕" w:eastAsia="맑은 고딕" w:hAnsi="맑은 고딕"/>
          <w:sz w:val="30"/>
          <w:lang w:eastAsia="ko-KR"/>
        </w:rPr>
        <w:t xml:space="preserve"> CTA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054"/>
        <w:gridCol w:w="3628"/>
        <w:gridCol w:w="3515"/>
      </w:tblGrid>
      <w:tr w:rsidR="00D84BF2" w14:paraId="4BE8A2A7" w14:textId="77777777">
        <w:trPr>
          <w:tblHeader/>
          <w:jc w:val="center"/>
        </w:trPr>
        <w:tc>
          <w:tcPr>
            <w:tcW w:w="1757" w:type="dxa"/>
            <w:shd w:val="clear" w:color="auto" w:fill="D9EAF7"/>
          </w:tcPr>
          <w:p w14:paraId="5040A9A2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화면</w:t>
            </w:r>
            <w:proofErr w:type="spellEnd"/>
          </w:p>
        </w:tc>
        <w:tc>
          <w:tcPr>
            <w:tcW w:w="3628" w:type="dxa"/>
            <w:shd w:val="clear" w:color="auto" w:fill="D9EAF7"/>
          </w:tcPr>
          <w:p w14:paraId="5BB899B2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상태</w:t>
            </w:r>
          </w:p>
        </w:tc>
        <w:tc>
          <w:tcPr>
            <w:tcW w:w="3515" w:type="dxa"/>
            <w:shd w:val="clear" w:color="auto" w:fill="D9EAF7"/>
          </w:tcPr>
          <w:p w14:paraId="53ED2671" w14:textId="77777777" w:rsidR="00D84BF2" w:rsidRDefault="00796BD0">
            <w:r>
              <w:rPr>
                <w:b/>
                <w:color w:val="1F2937"/>
                <w:sz w:val="18"/>
              </w:rPr>
              <w:t>다음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과제</w:t>
            </w:r>
          </w:p>
        </w:tc>
      </w:tr>
      <w:tr w:rsidR="00D84BF2" w14:paraId="6D114FC5" w14:textId="77777777">
        <w:trPr>
          <w:jc w:val="center"/>
        </w:trPr>
        <w:tc>
          <w:tcPr>
            <w:tcW w:w="1757" w:type="dxa"/>
          </w:tcPr>
          <w:p w14:paraId="36B4C632" w14:textId="77777777" w:rsidR="00D84BF2" w:rsidRDefault="00796BD0">
            <w:r>
              <w:rPr>
                <w:sz w:val="18"/>
              </w:rPr>
              <w:t>HomePage</w:t>
            </w:r>
          </w:p>
        </w:tc>
        <w:tc>
          <w:tcPr>
            <w:tcW w:w="3628" w:type="dxa"/>
          </w:tcPr>
          <w:p w14:paraId="50244AB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TOP 3” </w:t>
            </w:r>
            <w:r>
              <w:rPr>
                <w:sz w:val="18"/>
                <w:lang w:eastAsia="ko-KR"/>
              </w:rPr>
              <w:t>중심의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표현이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남아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1B537DE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첫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해석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B2561F7" w14:textId="77777777">
        <w:trPr>
          <w:jc w:val="center"/>
        </w:trPr>
        <w:tc>
          <w:tcPr>
            <w:tcW w:w="1757" w:type="dxa"/>
          </w:tcPr>
          <w:p w14:paraId="4C2E1E65" w14:textId="77777777" w:rsidR="00D84BF2" w:rsidRDefault="00796BD0">
            <w:proofErr w:type="spellStart"/>
            <w:r>
              <w:rPr>
                <w:sz w:val="18"/>
              </w:rPr>
              <w:t>RecommendationPage</w:t>
            </w:r>
            <w:proofErr w:type="spellEnd"/>
          </w:p>
        </w:tc>
        <w:tc>
          <w:tcPr>
            <w:tcW w:w="3628" w:type="dxa"/>
          </w:tcPr>
          <w:p w14:paraId="2050DCD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우측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아래쪽에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개선되었다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5934D6E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생활형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차이를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 xml:space="preserve">: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2469BCB" w14:textId="77777777">
        <w:trPr>
          <w:jc w:val="center"/>
        </w:trPr>
        <w:tc>
          <w:tcPr>
            <w:tcW w:w="1757" w:type="dxa"/>
          </w:tcPr>
          <w:p w14:paraId="442C18D9" w14:textId="77777777" w:rsidR="00D84BF2" w:rsidRDefault="00796BD0">
            <w:proofErr w:type="spellStart"/>
            <w:r>
              <w:rPr>
                <w:sz w:val="18"/>
              </w:rPr>
              <w:t>NoticeDetailPage</w:t>
            </w:r>
            <w:proofErr w:type="spellEnd"/>
          </w:p>
        </w:tc>
        <w:tc>
          <w:tcPr>
            <w:tcW w:w="3628" w:type="dxa"/>
          </w:tcPr>
          <w:p w14:paraId="6AC207A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핵심이다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30ADB006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대조</w:t>
            </w:r>
            <w:r>
              <w:rPr>
                <w:sz w:val="18"/>
                <w:lang w:eastAsia="ko-KR"/>
              </w:rPr>
              <w:t xml:space="preserve"> CTA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option_type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언어로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바꾼다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A58E04C" w14:textId="77777777">
        <w:trPr>
          <w:jc w:val="center"/>
        </w:trPr>
        <w:tc>
          <w:tcPr>
            <w:tcW w:w="1757" w:type="dxa"/>
          </w:tcPr>
          <w:p w14:paraId="39D36468" w14:textId="77777777" w:rsidR="00D84BF2" w:rsidRDefault="00796BD0">
            <w:proofErr w:type="spellStart"/>
            <w:r>
              <w:rPr>
                <w:sz w:val="18"/>
              </w:rPr>
              <w:t>FundingPage</w:t>
            </w:r>
            <w:proofErr w:type="spellEnd"/>
          </w:p>
        </w:tc>
        <w:tc>
          <w:tcPr>
            <w:tcW w:w="3628" w:type="dxa"/>
          </w:tcPr>
          <w:p w14:paraId="7DBFC35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할부금을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badge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payment_type</w:t>
            </w:r>
            <w:proofErr w:type="spellEnd"/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라벨을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40B4FCF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일반공급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추가선택품목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594D4AD" w14:textId="77777777">
        <w:trPr>
          <w:jc w:val="center"/>
        </w:trPr>
        <w:tc>
          <w:tcPr>
            <w:tcW w:w="1757" w:type="dxa"/>
          </w:tcPr>
          <w:p w14:paraId="3EA1C4A3" w14:textId="77777777" w:rsidR="00D84BF2" w:rsidRDefault="00796BD0">
            <w:proofErr w:type="spellStart"/>
            <w:r>
              <w:rPr>
                <w:sz w:val="18"/>
              </w:rPr>
              <w:t>FloatingCoachChat</w:t>
            </w:r>
            <w:proofErr w:type="spellEnd"/>
          </w:p>
        </w:tc>
        <w:tc>
          <w:tcPr>
            <w:tcW w:w="3628" w:type="dxa"/>
          </w:tcPr>
          <w:p w14:paraId="5F0172F6" w14:textId="77777777" w:rsidR="00D84BF2" w:rsidRDefault="00796BD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질문</w:t>
            </w:r>
            <w:r>
              <w:rPr>
                <w:sz w:val="18"/>
              </w:rPr>
              <w:t xml:space="preserve">, route notice/option context, </w:t>
            </w:r>
            <w:r>
              <w:rPr>
                <w:sz w:val="18"/>
              </w:rPr>
              <w:t>사용한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chip </w:t>
            </w:r>
            <w:r>
              <w:rPr>
                <w:sz w:val="18"/>
              </w:rPr>
              <w:t>구조를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유지한다</w:t>
            </w:r>
            <w:r>
              <w:rPr>
                <w:sz w:val="18"/>
              </w:rPr>
              <w:t>.</w:t>
            </w:r>
          </w:p>
        </w:tc>
        <w:tc>
          <w:tcPr>
            <w:tcW w:w="3515" w:type="dxa"/>
          </w:tcPr>
          <w:p w14:paraId="55A427B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LLM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빈약한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반환해도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refs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유지한다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0785BEE" w14:textId="77777777">
        <w:trPr>
          <w:jc w:val="center"/>
        </w:trPr>
        <w:tc>
          <w:tcPr>
            <w:tcW w:w="1757" w:type="dxa"/>
          </w:tcPr>
          <w:p w14:paraId="09AFBCFA" w14:textId="77777777" w:rsidR="00D84BF2" w:rsidRDefault="00796BD0">
            <w:proofErr w:type="spellStart"/>
            <w:r>
              <w:rPr>
                <w:sz w:val="18"/>
              </w:rPr>
              <w:t>FavoritesPage</w:t>
            </w:r>
            <w:proofErr w:type="spellEnd"/>
          </w:p>
        </w:tc>
        <w:tc>
          <w:tcPr>
            <w:tcW w:w="3628" w:type="dxa"/>
          </w:tcPr>
          <w:p w14:paraId="35F18B4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0E78EF1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문구를</w:t>
            </w:r>
            <w:r>
              <w:rPr>
                <w:sz w:val="18"/>
                <w:lang w:eastAsia="ko-KR"/>
              </w:rPr>
              <w:t xml:space="preserve"> P1/P2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4B380EA" w14:textId="77777777">
        <w:trPr>
          <w:jc w:val="center"/>
        </w:trPr>
        <w:tc>
          <w:tcPr>
            <w:tcW w:w="1757" w:type="dxa"/>
          </w:tcPr>
          <w:p w14:paraId="346BA3DC" w14:textId="77777777" w:rsidR="00D84BF2" w:rsidRDefault="00796BD0">
            <w:proofErr w:type="spellStart"/>
            <w:r>
              <w:rPr>
                <w:sz w:val="18"/>
              </w:rPr>
              <w:t>MapPage</w:t>
            </w:r>
            <w:proofErr w:type="spellEnd"/>
          </w:p>
        </w:tc>
        <w:tc>
          <w:tcPr>
            <w:tcW w:w="3628" w:type="dxa"/>
          </w:tcPr>
          <w:p w14:paraId="207A061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0447772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지도보다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1404DBB" w14:textId="77777777">
        <w:trPr>
          <w:jc w:val="center"/>
        </w:trPr>
        <w:tc>
          <w:tcPr>
            <w:tcW w:w="1757" w:type="dxa"/>
          </w:tcPr>
          <w:p w14:paraId="3565781C" w14:textId="77777777" w:rsidR="00D84BF2" w:rsidRDefault="00796BD0">
            <w:proofErr w:type="spellStart"/>
            <w:r>
              <w:rPr>
                <w:sz w:val="18"/>
              </w:rPr>
              <w:t>AiCoachPage</w:t>
            </w:r>
            <w:proofErr w:type="spellEnd"/>
          </w:p>
        </w:tc>
        <w:tc>
          <w:tcPr>
            <w:tcW w:w="3628" w:type="dxa"/>
          </w:tcPr>
          <w:p w14:paraId="10BDA19E" w14:textId="77777777" w:rsidR="00D84BF2" w:rsidRDefault="00796BD0">
            <w:r>
              <w:rPr>
                <w:sz w:val="18"/>
              </w:rPr>
              <w:t>요약형</w:t>
            </w:r>
            <w:r>
              <w:rPr>
                <w:sz w:val="18"/>
              </w:rPr>
              <w:t xml:space="preserve"> AI UX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</w:t>
            </w:r>
          </w:p>
        </w:tc>
        <w:tc>
          <w:tcPr>
            <w:tcW w:w="3515" w:type="dxa"/>
          </w:tcPr>
          <w:p w14:paraId="55EDDCE6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FloatingCoachChat</w:t>
            </w:r>
            <w:proofErr w:type="spellEnd"/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역할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중복을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AF2C12C" w14:textId="77777777" w:rsidR="00D84BF2" w:rsidRDefault="00D84BF2">
      <w:pPr>
        <w:rPr>
          <w:lang w:eastAsia="ko-KR"/>
        </w:rPr>
      </w:pPr>
    </w:p>
    <w:p w14:paraId="0DE97E58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8. </w:t>
      </w:r>
      <w:r>
        <w:rPr>
          <w:rFonts w:ascii="맑은 고딕" w:eastAsia="맑은 고딕" w:hAnsi="맑은 고딕"/>
          <w:sz w:val="30"/>
          <w:lang w:eastAsia="ko-KR"/>
        </w:rPr>
        <w:t>현재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프로젝트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구조와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코드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분석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요약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814"/>
        <w:gridCol w:w="7200"/>
      </w:tblGrid>
      <w:tr w:rsidR="00D84BF2" w14:paraId="59A5F11D" w14:textId="77777777">
        <w:trPr>
          <w:tblHeader/>
          <w:jc w:val="center"/>
        </w:trPr>
        <w:tc>
          <w:tcPr>
            <w:tcW w:w="1814" w:type="dxa"/>
            <w:shd w:val="clear" w:color="auto" w:fill="D9EAF7"/>
          </w:tcPr>
          <w:p w14:paraId="51A0A2C6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항목</w:t>
            </w:r>
            <w:proofErr w:type="spellEnd"/>
          </w:p>
        </w:tc>
        <w:tc>
          <w:tcPr>
            <w:tcW w:w="7200" w:type="dxa"/>
            <w:shd w:val="clear" w:color="auto" w:fill="D9EAF7"/>
          </w:tcPr>
          <w:p w14:paraId="1A917799" w14:textId="77777777" w:rsidR="00D84BF2" w:rsidRDefault="00796BD0">
            <w:pPr>
              <w:rPr>
                <w:lang w:eastAsia="ko-KR"/>
              </w:rPr>
            </w:pPr>
            <w:r>
              <w:rPr>
                <w:b/>
                <w:color w:val="1F2937"/>
                <w:sz w:val="18"/>
                <w:lang w:eastAsia="ko-KR"/>
              </w:rPr>
              <w:t xml:space="preserve">now.zip </w:t>
            </w:r>
            <w:r>
              <w:rPr>
                <w:b/>
                <w:color w:val="1F2937"/>
                <w:sz w:val="18"/>
                <w:lang w:eastAsia="ko-KR"/>
              </w:rPr>
              <w:t>기준</w:t>
            </w:r>
            <w:r>
              <w:rPr>
                <w:b/>
                <w:color w:val="1F2937"/>
                <w:sz w:val="18"/>
                <w:lang w:eastAsia="ko-KR"/>
              </w:rPr>
              <w:t xml:space="preserve"> </w:t>
            </w:r>
            <w:r>
              <w:rPr>
                <w:b/>
                <w:color w:val="1F2937"/>
                <w:sz w:val="18"/>
                <w:lang w:eastAsia="ko-KR"/>
              </w:rPr>
              <w:t>확인</w:t>
            </w:r>
          </w:p>
        </w:tc>
      </w:tr>
      <w:tr w:rsidR="00D84BF2" w14:paraId="5D7748DE" w14:textId="77777777">
        <w:trPr>
          <w:jc w:val="center"/>
        </w:trPr>
        <w:tc>
          <w:tcPr>
            <w:tcW w:w="1814" w:type="dxa"/>
          </w:tcPr>
          <w:p w14:paraId="4E1FB8C8" w14:textId="77777777" w:rsidR="00D84BF2" w:rsidRDefault="00796BD0">
            <w:proofErr w:type="spellStart"/>
            <w:r>
              <w:rPr>
                <w:sz w:val="18"/>
              </w:rPr>
              <w:t>백엔드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규모</w:t>
            </w:r>
            <w:proofErr w:type="spellEnd"/>
          </w:p>
        </w:tc>
        <w:tc>
          <w:tcPr>
            <w:tcW w:w="7200" w:type="dxa"/>
          </w:tcPr>
          <w:p w14:paraId="3200A2EE" w14:textId="77777777" w:rsidR="00D84BF2" w:rsidRDefault="00796BD0">
            <w:r>
              <w:rPr>
                <w:sz w:val="18"/>
              </w:rPr>
              <w:t xml:space="preserve">backend/apps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backend/config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Python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135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9,220 lines.</w:t>
            </w:r>
          </w:p>
        </w:tc>
      </w:tr>
      <w:tr w:rsidR="00D84BF2" w14:paraId="1163A11E" w14:textId="77777777">
        <w:trPr>
          <w:jc w:val="center"/>
        </w:trPr>
        <w:tc>
          <w:tcPr>
            <w:tcW w:w="1814" w:type="dxa"/>
          </w:tcPr>
          <w:p w14:paraId="443366A2" w14:textId="77777777" w:rsidR="00D84BF2" w:rsidRDefault="00796BD0"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규모</w:t>
            </w:r>
          </w:p>
        </w:tc>
        <w:tc>
          <w:tcPr>
            <w:tcW w:w="7200" w:type="dxa"/>
          </w:tcPr>
          <w:p w14:paraId="02F5239B" w14:textId="77777777" w:rsidR="00D84BF2" w:rsidRDefault="00796BD0">
            <w:r>
              <w:rPr>
                <w:sz w:val="18"/>
              </w:rPr>
              <w:t xml:space="preserve">frontend/src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Vue/TS/CSS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22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4,204 lines.</w:t>
            </w:r>
          </w:p>
        </w:tc>
      </w:tr>
      <w:tr w:rsidR="00D84BF2" w14:paraId="255E99E4" w14:textId="77777777">
        <w:trPr>
          <w:jc w:val="center"/>
        </w:trPr>
        <w:tc>
          <w:tcPr>
            <w:tcW w:w="1814" w:type="dxa"/>
          </w:tcPr>
          <w:p w14:paraId="3628AB08" w14:textId="77777777" w:rsidR="00D84BF2" w:rsidRDefault="00796BD0">
            <w:r>
              <w:rPr>
                <w:sz w:val="18"/>
              </w:rPr>
              <w:t>테스트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</w:p>
        </w:tc>
        <w:tc>
          <w:tcPr>
            <w:tcW w:w="7200" w:type="dxa"/>
          </w:tcPr>
          <w:p w14:paraId="5136260D" w14:textId="77777777" w:rsidR="00D84BF2" w:rsidRDefault="00796BD0">
            <w:r>
              <w:rPr>
                <w:sz w:val="18"/>
              </w:rPr>
              <w:t>backend/apps/*/tests.py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test_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61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python manage.py test 61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>.</w:t>
            </w:r>
          </w:p>
        </w:tc>
      </w:tr>
      <w:tr w:rsidR="00D84BF2" w14:paraId="00C7EE98" w14:textId="77777777">
        <w:trPr>
          <w:jc w:val="center"/>
        </w:trPr>
        <w:tc>
          <w:tcPr>
            <w:tcW w:w="1814" w:type="dxa"/>
          </w:tcPr>
          <w:p w14:paraId="39427926" w14:textId="77777777" w:rsidR="00D84BF2" w:rsidRDefault="00796BD0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백엔드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앱</w:t>
            </w:r>
          </w:p>
        </w:tc>
        <w:tc>
          <w:tcPr>
            <w:tcW w:w="7200" w:type="dxa"/>
          </w:tcPr>
          <w:p w14:paraId="462E7EEC" w14:textId="77777777" w:rsidR="00D84BF2" w:rsidRDefault="00796BD0">
            <w:r>
              <w:rPr>
                <w:sz w:val="18"/>
              </w:rPr>
              <w:t>profiles, notices, notice_docs, recommendations, funding, ai_coach, products, policies, fixture_store.</w:t>
            </w:r>
          </w:p>
        </w:tc>
      </w:tr>
      <w:tr w:rsidR="00D84BF2" w14:paraId="68BA6A6B" w14:textId="77777777">
        <w:trPr>
          <w:jc w:val="center"/>
        </w:trPr>
        <w:tc>
          <w:tcPr>
            <w:tcW w:w="1814" w:type="dxa"/>
          </w:tcPr>
          <w:p w14:paraId="1118DBF1" w14:textId="77777777" w:rsidR="00D84BF2" w:rsidRDefault="00796BD0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7200" w:type="dxa"/>
          </w:tcPr>
          <w:p w14:paraId="01BA722A" w14:textId="77777777" w:rsidR="00D84BF2" w:rsidRDefault="00796BD0">
            <w:r>
              <w:rPr>
                <w:sz w:val="18"/>
              </w:rPr>
              <w:t>Home, Auth, ProfileForm, Recommendation, NoticeDetail, Funding, Map, AiCoach, Favorites, FloatingCoachChat.</w:t>
            </w:r>
          </w:p>
        </w:tc>
      </w:tr>
      <w:tr w:rsidR="00D84BF2" w14:paraId="343E3C32" w14:textId="77777777">
        <w:trPr>
          <w:jc w:val="center"/>
        </w:trPr>
        <w:tc>
          <w:tcPr>
            <w:tcW w:w="1814" w:type="dxa"/>
          </w:tcPr>
          <w:p w14:paraId="5291730F" w14:textId="77777777" w:rsidR="00D84BF2" w:rsidRDefault="00796BD0"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명령</w:t>
            </w:r>
          </w:p>
        </w:tc>
        <w:tc>
          <w:tcPr>
            <w:tcW w:w="7200" w:type="dxa"/>
          </w:tcPr>
          <w:p w14:paraId="30F7F9FD" w14:textId="77777777" w:rsidR="00D84BF2" w:rsidRDefault="00796BD0">
            <w:r>
              <w:rPr>
                <w:sz w:val="18"/>
              </w:rPr>
              <w:t xml:space="preserve">load_firsthome_fixture, import_lh, analyze_notice_documents, check_representative_flow, </w:t>
            </w:r>
            <w:r>
              <w:rPr>
                <w:sz w:val="18"/>
              </w:rPr>
              <w:t>check_sample_pdf_regression, check_ai_chat_smoke, import_finlife, import_youthcenter.</w:t>
            </w:r>
          </w:p>
        </w:tc>
      </w:tr>
      <w:tr w:rsidR="00D84BF2" w14:paraId="55B0C0AD" w14:textId="77777777">
        <w:trPr>
          <w:jc w:val="center"/>
        </w:trPr>
        <w:tc>
          <w:tcPr>
            <w:tcW w:w="1814" w:type="dxa"/>
          </w:tcPr>
          <w:p w14:paraId="52982979" w14:textId="77777777" w:rsidR="00D84BF2" w:rsidRDefault="00796BD0"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PDF</w:t>
            </w:r>
          </w:p>
        </w:tc>
        <w:tc>
          <w:tcPr>
            <w:tcW w:w="7200" w:type="dxa"/>
          </w:tcPr>
          <w:p w14:paraId="327BE298" w14:textId="77777777" w:rsidR="00D84BF2" w:rsidRDefault="00796BD0">
            <w:r>
              <w:rPr>
                <w:sz w:val="18"/>
              </w:rPr>
              <w:t>sample_pdfs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include 6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 + exclude 1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PDF </w:t>
            </w:r>
            <w:r>
              <w:rPr>
                <w:sz w:val="18"/>
              </w:rPr>
              <w:t>샘플과</w:t>
            </w:r>
            <w:r>
              <w:rPr>
                <w:sz w:val="18"/>
              </w:rPr>
              <w:t xml:space="preserve"> lh_detail_page.html, expected.json, manifest.json </w:t>
            </w:r>
            <w:r>
              <w:rPr>
                <w:sz w:val="18"/>
              </w:rPr>
              <w:t>존재</w:t>
            </w:r>
            <w:r>
              <w:rPr>
                <w:sz w:val="18"/>
              </w:rPr>
              <w:t>.</w:t>
            </w:r>
          </w:p>
        </w:tc>
      </w:tr>
      <w:tr w:rsidR="00D84BF2" w14:paraId="6D7D1A19" w14:textId="77777777">
        <w:trPr>
          <w:jc w:val="center"/>
        </w:trPr>
        <w:tc>
          <w:tcPr>
            <w:tcW w:w="1814" w:type="dxa"/>
          </w:tcPr>
          <w:p w14:paraId="78DC966B" w14:textId="77777777" w:rsidR="00D84BF2" w:rsidRDefault="00796BD0">
            <w:r>
              <w:rPr>
                <w:sz w:val="18"/>
              </w:rPr>
              <w:t>README</w:t>
            </w:r>
          </w:p>
        </w:tc>
        <w:tc>
          <w:tcPr>
            <w:tcW w:w="7200" w:type="dxa"/>
          </w:tcPr>
          <w:p w14:paraId="4183847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, fixture fallback, </w:t>
            </w:r>
            <w:r>
              <w:rPr>
                <w:sz w:val="18"/>
                <w:lang w:eastAsia="ko-KR"/>
              </w:rPr>
              <w:t>다양한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잔여</w:t>
            </w:r>
            <w:r>
              <w:rPr>
                <w:sz w:val="18"/>
                <w:lang w:eastAsia="ko-KR"/>
              </w:rPr>
              <w:t>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보강되었다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35F279E" w14:textId="77777777" w:rsidR="00D84BF2" w:rsidRDefault="00D84BF2">
      <w:pPr>
        <w:rPr>
          <w:lang w:eastAsia="ko-KR"/>
        </w:rPr>
      </w:pPr>
    </w:p>
    <w:p w14:paraId="247FC007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9.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백엔드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앱별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책임과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구현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상태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685"/>
        <w:gridCol w:w="2769"/>
        <w:gridCol w:w="2835"/>
        <w:gridCol w:w="2494"/>
      </w:tblGrid>
      <w:tr w:rsidR="00D84BF2" w14:paraId="210FB1A2" w14:textId="77777777">
        <w:trPr>
          <w:tblHeader/>
          <w:jc w:val="center"/>
        </w:trPr>
        <w:tc>
          <w:tcPr>
            <w:tcW w:w="1474" w:type="dxa"/>
            <w:shd w:val="clear" w:color="auto" w:fill="D9EAF7"/>
          </w:tcPr>
          <w:p w14:paraId="53F6881C" w14:textId="77777777" w:rsidR="00D84BF2" w:rsidRDefault="00796BD0">
            <w:r>
              <w:rPr>
                <w:b/>
                <w:color w:val="1F2937"/>
                <w:sz w:val="18"/>
              </w:rPr>
              <w:t>앱</w:t>
            </w:r>
            <w:r>
              <w:rPr>
                <w:b/>
                <w:color w:val="1F2937"/>
                <w:sz w:val="18"/>
              </w:rPr>
              <w:t>/</w:t>
            </w:r>
            <w:proofErr w:type="spellStart"/>
            <w:r>
              <w:rPr>
                <w:b/>
                <w:color w:val="1F2937"/>
                <w:sz w:val="18"/>
              </w:rPr>
              <w:t>모듈</w:t>
            </w:r>
            <w:proofErr w:type="spellEnd"/>
          </w:p>
        </w:tc>
        <w:tc>
          <w:tcPr>
            <w:tcW w:w="2211" w:type="dxa"/>
            <w:shd w:val="clear" w:color="auto" w:fill="D9EAF7"/>
          </w:tcPr>
          <w:p w14:paraId="33D08386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책임</w:t>
            </w:r>
          </w:p>
        </w:tc>
        <w:tc>
          <w:tcPr>
            <w:tcW w:w="2835" w:type="dxa"/>
            <w:shd w:val="clear" w:color="auto" w:fill="D9EAF7"/>
          </w:tcPr>
          <w:p w14:paraId="61526DFD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구현</w:t>
            </w:r>
            <w:r>
              <w:rPr>
                <w:b/>
                <w:color w:val="1F2937"/>
                <w:sz w:val="18"/>
              </w:rPr>
              <w:t>/</w:t>
            </w:r>
            <w:r>
              <w:rPr>
                <w:b/>
                <w:color w:val="1F2937"/>
                <w:sz w:val="18"/>
              </w:rPr>
              <w:t>변경</w:t>
            </w:r>
          </w:p>
        </w:tc>
        <w:tc>
          <w:tcPr>
            <w:tcW w:w="2494" w:type="dxa"/>
            <w:shd w:val="clear" w:color="auto" w:fill="D9EAF7"/>
          </w:tcPr>
          <w:p w14:paraId="32527999" w14:textId="77777777" w:rsidR="00D84BF2" w:rsidRDefault="00796BD0">
            <w:r>
              <w:rPr>
                <w:b/>
                <w:color w:val="1F2937"/>
                <w:sz w:val="18"/>
              </w:rPr>
              <w:t>다음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과제</w:t>
            </w:r>
          </w:p>
        </w:tc>
      </w:tr>
      <w:tr w:rsidR="00D84BF2" w14:paraId="39757C5A" w14:textId="77777777">
        <w:trPr>
          <w:jc w:val="center"/>
        </w:trPr>
        <w:tc>
          <w:tcPr>
            <w:tcW w:w="1474" w:type="dxa"/>
          </w:tcPr>
          <w:p w14:paraId="721E5F87" w14:textId="77777777" w:rsidR="00D84BF2" w:rsidRDefault="00796BD0">
            <w:r>
              <w:rPr>
                <w:sz w:val="18"/>
              </w:rPr>
              <w:t>profiles</w:t>
            </w:r>
          </w:p>
        </w:tc>
        <w:tc>
          <w:tcPr>
            <w:tcW w:w="2211" w:type="dxa"/>
          </w:tcPr>
          <w:p w14:paraId="1243A96B" w14:textId="77777777" w:rsidR="00D84BF2" w:rsidRDefault="00796BD0">
            <w:r>
              <w:rPr>
                <w:sz w:val="18"/>
              </w:rPr>
              <w:t xml:space="preserve">UserProfile, Favorite, </w:t>
            </w:r>
            <w:r>
              <w:rPr>
                <w:sz w:val="18"/>
              </w:rPr>
              <w:t>로그인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세션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비로그인</w:t>
            </w:r>
            <w:r>
              <w:rPr>
                <w:sz w:val="18"/>
              </w:rPr>
              <w:t xml:space="preserve"> client_id</w:t>
            </w:r>
          </w:p>
        </w:tc>
        <w:tc>
          <w:tcPr>
            <w:tcW w:w="2835" w:type="dxa"/>
          </w:tcPr>
          <w:p w14:paraId="48C72C9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Favorite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option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스트림에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1C06519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접근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테스트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C861D11" w14:textId="77777777">
        <w:trPr>
          <w:jc w:val="center"/>
        </w:trPr>
        <w:tc>
          <w:tcPr>
            <w:tcW w:w="1474" w:type="dxa"/>
          </w:tcPr>
          <w:p w14:paraId="6B3068C0" w14:textId="77777777" w:rsidR="00D84BF2" w:rsidRDefault="00796BD0">
            <w:r>
              <w:rPr>
                <w:sz w:val="18"/>
              </w:rPr>
              <w:t>notices</w:t>
            </w:r>
          </w:p>
        </w:tc>
        <w:tc>
          <w:tcPr>
            <w:tcW w:w="2211" w:type="dxa"/>
          </w:tcPr>
          <w:p w14:paraId="3B2F88B5" w14:textId="77777777" w:rsidR="00D84BF2" w:rsidRDefault="00796BD0">
            <w:r>
              <w:rPr>
                <w:sz w:val="18"/>
              </w:rPr>
              <w:t xml:space="preserve">HousingNotice, LH import, </w:t>
            </w:r>
            <w:r>
              <w:rPr>
                <w:sz w:val="18"/>
              </w:rPr>
              <w:t>소유형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제외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분류</w:t>
            </w:r>
          </w:p>
        </w:tc>
        <w:tc>
          <w:tcPr>
            <w:tcW w:w="2835" w:type="dxa"/>
          </w:tcPr>
          <w:p w14:paraId="299C6471" w14:textId="77777777" w:rsidR="00D84BF2" w:rsidRDefault="00796BD0">
            <w:r>
              <w:rPr>
                <w:sz w:val="18"/>
              </w:rPr>
              <w:t xml:space="preserve">import_lh --service-target-only,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max-pages 5, </w:t>
            </w:r>
            <w:r>
              <w:rPr>
                <w:sz w:val="18"/>
              </w:rPr>
              <w:t>공급정보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보강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소유형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잔여세대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공공분양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포함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반영</w:t>
            </w:r>
            <w:r>
              <w:rPr>
                <w:sz w:val="18"/>
              </w:rPr>
              <w:t>.</w:t>
            </w:r>
          </w:p>
        </w:tc>
        <w:tc>
          <w:tcPr>
            <w:tcW w:w="2494" w:type="dxa"/>
          </w:tcPr>
          <w:p w14:paraId="6FC610F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잡히는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시점에</w:t>
            </w:r>
            <w:r>
              <w:rPr>
                <w:sz w:val="18"/>
                <w:lang w:eastAsia="ko-KR"/>
              </w:rPr>
              <w:t xml:space="preserve"> 10~30</w:t>
            </w:r>
            <w:r>
              <w:rPr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정교화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4D69952" w14:textId="77777777">
        <w:trPr>
          <w:jc w:val="center"/>
        </w:trPr>
        <w:tc>
          <w:tcPr>
            <w:tcW w:w="1474" w:type="dxa"/>
          </w:tcPr>
          <w:p w14:paraId="6015CB59" w14:textId="77777777" w:rsidR="00D84BF2" w:rsidRDefault="00796BD0">
            <w:proofErr w:type="spellStart"/>
            <w:r>
              <w:rPr>
                <w:sz w:val="18"/>
              </w:rPr>
              <w:t>fixture_store</w:t>
            </w:r>
            <w:proofErr w:type="spellEnd"/>
          </w:p>
        </w:tc>
        <w:tc>
          <w:tcPr>
            <w:tcW w:w="2211" w:type="dxa"/>
          </w:tcPr>
          <w:p w14:paraId="3F26FBAF" w14:textId="77777777" w:rsidR="00D84BF2" w:rsidRDefault="00796BD0"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 + fixture fallback</w:t>
            </w:r>
          </w:p>
        </w:tc>
        <w:tc>
          <w:tcPr>
            <w:tcW w:w="2835" w:type="dxa"/>
          </w:tcPr>
          <w:p w14:paraId="5592470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DB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비면</w:t>
            </w:r>
            <w:r>
              <w:rPr>
                <w:sz w:val="18"/>
                <w:lang w:eastAsia="ko-KR"/>
              </w:rPr>
              <w:t xml:space="preserve"> fixture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, DB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개수보다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적으면</w:t>
            </w:r>
            <w:r>
              <w:rPr>
                <w:sz w:val="18"/>
                <w:lang w:eastAsia="ko-KR"/>
              </w:rPr>
              <w:t xml:space="preserve"> fixture </w:t>
            </w:r>
            <w:r>
              <w:rPr>
                <w:sz w:val="18"/>
                <w:lang w:eastAsia="ko-KR"/>
              </w:rPr>
              <w:t>보충</w:t>
            </w:r>
            <w:r>
              <w:rPr>
                <w:sz w:val="18"/>
                <w:lang w:eastAsia="ko-KR"/>
              </w:rPr>
              <w:t>. .env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보충</w:t>
            </w:r>
            <w:r>
              <w:rPr>
                <w:sz w:val="18"/>
                <w:lang w:eastAsia="ko-KR"/>
              </w:rPr>
              <w:t xml:space="preserve"> on/off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67BCE629" w14:textId="77777777" w:rsidR="00D84BF2" w:rsidRDefault="00796BD0">
            <w:proofErr w:type="spellStart"/>
            <w:r>
              <w:rPr>
                <w:sz w:val="18"/>
              </w:rPr>
              <w:t>화면에서</w:t>
            </w:r>
            <w:proofErr w:type="spellEnd"/>
            <w:r>
              <w:rPr>
                <w:sz w:val="18"/>
              </w:rPr>
              <w:t xml:space="preserve"> LH </w:t>
            </w:r>
            <w:proofErr w:type="spellStart"/>
            <w:r>
              <w:rPr>
                <w:sz w:val="18"/>
              </w:rPr>
              <w:t>API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fixture fallback </w:t>
            </w:r>
            <w:r>
              <w:rPr>
                <w:sz w:val="18"/>
              </w:rPr>
              <w:t>구분을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명확히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</w:t>
            </w:r>
          </w:p>
        </w:tc>
      </w:tr>
      <w:tr w:rsidR="00D84BF2" w14:paraId="5E3A3755" w14:textId="77777777">
        <w:trPr>
          <w:jc w:val="center"/>
        </w:trPr>
        <w:tc>
          <w:tcPr>
            <w:tcW w:w="1474" w:type="dxa"/>
          </w:tcPr>
          <w:p w14:paraId="47C4C43E" w14:textId="77777777" w:rsidR="00D84BF2" w:rsidRDefault="00796BD0">
            <w:r>
              <w:rPr>
                <w:sz w:val="18"/>
              </w:rPr>
              <w:t>notice_docs</w:t>
            </w:r>
          </w:p>
        </w:tc>
        <w:tc>
          <w:tcPr>
            <w:tcW w:w="2211" w:type="dxa"/>
          </w:tcPr>
          <w:p w14:paraId="62A9561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메타</w:t>
            </w:r>
            <w:r>
              <w:rPr>
                <w:sz w:val="18"/>
                <w:lang w:eastAsia="ko-KR"/>
              </w:rPr>
              <w:t xml:space="preserve">, 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/evidence </w:t>
            </w:r>
            <w:r>
              <w:rPr>
                <w:sz w:val="18"/>
                <w:lang w:eastAsia="ko-KR"/>
              </w:rPr>
              <w:t>저장</w:t>
            </w:r>
          </w:p>
        </w:tc>
        <w:tc>
          <w:tcPr>
            <w:tcW w:w="2835" w:type="dxa"/>
          </w:tcPr>
          <w:p w14:paraId="15597D57" w14:textId="77777777" w:rsidR="00D84BF2" w:rsidRDefault="00796BD0"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다양한</w:t>
            </w:r>
            <w:r>
              <w:rPr>
                <w:sz w:val="18"/>
              </w:rPr>
              <w:t xml:space="preserve"> payment_type, pre_subscription/general_supply </w:t>
            </w:r>
            <w:r>
              <w:rPr>
                <w:sz w:val="18"/>
              </w:rPr>
              <w:t>구분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울산다운</w:t>
            </w:r>
            <w:r>
              <w:rPr>
                <w:sz w:val="18"/>
              </w:rPr>
              <w:t>2/</w:t>
            </w:r>
            <w:r>
              <w:rPr>
                <w:sz w:val="18"/>
              </w:rPr>
              <w:t>왕숙</w:t>
            </w:r>
            <w:r>
              <w:rPr>
                <w:sz w:val="18"/>
              </w:rPr>
              <w:t>2/</w:t>
            </w:r>
            <w:r>
              <w:rPr>
                <w:sz w:val="18"/>
              </w:rPr>
              <w:t>오피스텔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샘플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>.</w:t>
            </w:r>
          </w:p>
        </w:tc>
        <w:tc>
          <w:tcPr>
            <w:tcW w:w="2494" w:type="dxa"/>
          </w:tcPr>
          <w:p w14:paraId="252A2E2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헤더가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추가선택품목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validator warning </w:t>
            </w:r>
            <w:r>
              <w:rPr>
                <w:sz w:val="18"/>
                <w:lang w:eastAsia="ko-KR"/>
              </w:rPr>
              <w:t>세분화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D8BE120" w14:textId="77777777">
        <w:trPr>
          <w:jc w:val="center"/>
        </w:trPr>
        <w:tc>
          <w:tcPr>
            <w:tcW w:w="1474" w:type="dxa"/>
          </w:tcPr>
          <w:p w14:paraId="7A69A08D" w14:textId="77777777" w:rsidR="00D84BF2" w:rsidRDefault="00796BD0">
            <w:r>
              <w:rPr>
                <w:sz w:val="18"/>
              </w:rPr>
              <w:lastRenderedPageBreak/>
              <w:t>recommendations</w:t>
            </w:r>
          </w:p>
        </w:tc>
        <w:tc>
          <w:tcPr>
            <w:tcW w:w="2211" w:type="dxa"/>
          </w:tcPr>
          <w:p w14:paraId="414137E9" w14:textId="77777777" w:rsidR="00D84BF2" w:rsidRDefault="00796BD0"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>, option_fit_score, best/top options</w:t>
            </w:r>
          </w:p>
        </w:tc>
        <w:tc>
          <w:tcPr>
            <w:tcW w:w="2835" w:type="dxa"/>
          </w:tcPr>
          <w:p w14:paraId="7E0AB4B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. LH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7BC2DC5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option_fit_score</w:t>
            </w:r>
            <w:proofErr w:type="spellEnd"/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정교하게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C17F8EC" w14:textId="77777777">
        <w:trPr>
          <w:jc w:val="center"/>
        </w:trPr>
        <w:tc>
          <w:tcPr>
            <w:tcW w:w="1474" w:type="dxa"/>
          </w:tcPr>
          <w:p w14:paraId="7A487BA3" w14:textId="77777777" w:rsidR="00D84BF2" w:rsidRDefault="00796BD0">
            <w:r>
              <w:rPr>
                <w:sz w:val="18"/>
              </w:rPr>
              <w:t>funding</w:t>
            </w:r>
          </w:p>
        </w:tc>
        <w:tc>
          <w:tcPr>
            <w:tcW w:w="2211" w:type="dxa"/>
          </w:tcPr>
          <w:p w14:paraId="49BC1586" w14:textId="77777777" w:rsidR="00D84BF2" w:rsidRDefault="00796BD0"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option_id Paymen</w:t>
            </w:r>
            <w:r>
              <w:rPr>
                <w:sz w:val="18"/>
              </w:rPr>
              <w:t xml:space="preserve">tSchedule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</w:t>
            </w:r>
          </w:p>
        </w:tc>
        <w:tc>
          <w:tcPr>
            <w:tcW w:w="2835" w:type="dxa"/>
          </w:tcPr>
          <w:p w14:paraId="4F929284" w14:textId="77777777" w:rsidR="00D84BF2" w:rsidRDefault="00796BD0">
            <w:r>
              <w:rPr>
                <w:sz w:val="18"/>
              </w:rPr>
              <w:t>installment_payment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합산하고</w:t>
            </w:r>
            <w:r>
              <w:rPr>
                <w:sz w:val="18"/>
              </w:rPr>
              <w:t xml:space="preserve"> timeline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payment_type/evidence_text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중도금과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할부금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  <w:r>
              <w:rPr>
                <w:sz w:val="18"/>
              </w:rPr>
              <w:t>.</w:t>
            </w:r>
          </w:p>
        </w:tc>
        <w:tc>
          <w:tcPr>
            <w:tcW w:w="2494" w:type="dxa"/>
          </w:tcPr>
          <w:p w14:paraId="450BADD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여러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UI, </w:t>
            </w: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추가선택품목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schedule_source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3796D21" w14:textId="77777777">
        <w:trPr>
          <w:jc w:val="center"/>
        </w:trPr>
        <w:tc>
          <w:tcPr>
            <w:tcW w:w="1474" w:type="dxa"/>
          </w:tcPr>
          <w:p w14:paraId="6EB5794E" w14:textId="77777777" w:rsidR="00D84BF2" w:rsidRDefault="00796BD0">
            <w:proofErr w:type="spellStart"/>
            <w:r>
              <w:rPr>
                <w:sz w:val="18"/>
              </w:rPr>
              <w:t>ai_coach</w:t>
            </w:r>
            <w:proofErr w:type="spellEnd"/>
          </w:p>
        </w:tc>
        <w:tc>
          <w:tcPr>
            <w:tcW w:w="2211" w:type="dxa"/>
          </w:tcPr>
          <w:p w14:paraId="42FBA40A" w14:textId="77777777" w:rsidR="00D84BF2" w:rsidRDefault="00796BD0">
            <w:r>
              <w:rPr>
                <w:sz w:val="18"/>
              </w:rPr>
              <w:t>provider switch, chat/summary, logs, safety filter</w:t>
            </w:r>
          </w:p>
        </w:tc>
        <w:tc>
          <w:tcPr>
            <w:tcW w:w="2835" w:type="dxa"/>
          </w:tcPr>
          <w:p w14:paraId="4AD0F37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.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답변은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4D19024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context_refs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refs </w:t>
            </w:r>
            <w:r>
              <w:rPr>
                <w:sz w:val="18"/>
                <w:lang w:eastAsia="ko-KR"/>
              </w:rPr>
              <w:t>병합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성능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7087311" w14:textId="77777777">
        <w:trPr>
          <w:jc w:val="center"/>
        </w:trPr>
        <w:tc>
          <w:tcPr>
            <w:tcW w:w="1474" w:type="dxa"/>
          </w:tcPr>
          <w:p w14:paraId="745C772F" w14:textId="77777777" w:rsidR="00D84BF2" w:rsidRDefault="00796BD0">
            <w:r>
              <w:rPr>
                <w:sz w:val="18"/>
              </w:rPr>
              <w:t>products/policies</w:t>
            </w:r>
          </w:p>
        </w:tc>
        <w:tc>
          <w:tcPr>
            <w:tcW w:w="2211" w:type="dxa"/>
          </w:tcPr>
          <w:p w14:paraId="1A552B0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청년정책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2835" w:type="dxa"/>
          </w:tcPr>
          <w:p w14:paraId="505F929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목록에서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7D88754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레이어로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제한하고</w:t>
            </w:r>
            <w:r>
              <w:rPr>
                <w:sz w:val="18"/>
                <w:lang w:eastAsia="ko-KR"/>
              </w:rPr>
              <w:t xml:space="preserve"> evidence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1A3355A1" w14:textId="77777777" w:rsidR="00D84BF2" w:rsidRDefault="00D84BF2">
      <w:pPr>
        <w:rPr>
          <w:lang w:eastAsia="ko-KR"/>
        </w:rPr>
      </w:pPr>
    </w:p>
    <w:p w14:paraId="3E68BE1B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10.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화면별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책임과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구현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상태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381"/>
        <w:gridCol w:w="2948"/>
        <w:gridCol w:w="3855"/>
      </w:tblGrid>
      <w:tr w:rsidR="00D84BF2" w14:paraId="1FA6105F" w14:textId="77777777">
        <w:trPr>
          <w:tblHeader/>
          <w:jc w:val="center"/>
        </w:trPr>
        <w:tc>
          <w:tcPr>
            <w:tcW w:w="2268" w:type="dxa"/>
            <w:shd w:val="clear" w:color="auto" w:fill="D9EAF7"/>
          </w:tcPr>
          <w:p w14:paraId="5351E9A0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화면</w:t>
            </w:r>
            <w:proofErr w:type="spellEnd"/>
            <w:r>
              <w:rPr>
                <w:b/>
                <w:color w:val="1F2937"/>
                <w:sz w:val="18"/>
              </w:rPr>
              <w:t>/</w:t>
            </w:r>
            <w:proofErr w:type="spellStart"/>
            <w:r>
              <w:rPr>
                <w:b/>
                <w:color w:val="1F2937"/>
                <w:sz w:val="18"/>
              </w:rPr>
              <w:t>컴포넌트</w:t>
            </w:r>
            <w:proofErr w:type="spellEnd"/>
          </w:p>
        </w:tc>
        <w:tc>
          <w:tcPr>
            <w:tcW w:w="2948" w:type="dxa"/>
            <w:shd w:val="clear" w:color="auto" w:fill="D9EAF7"/>
          </w:tcPr>
          <w:p w14:paraId="087C7479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기능</w:t>
            </w:r>
          </w:p>
        </w:tc>
        <w:tc>
          <w:tcPr>
            <w:tcW w:w="3855" w:type="dxa"/>
            <w:shd w:val="clear" w:color="auto" w:fill="D9EAF7"/>
          </w:tcPr>
          <w:p w14:paraId="298CF52A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상태</w:t>
            </w:r>
          </w:p>
        </w:tc>
      </w:tr>
      <w:tr w:rsidR="00D84BF2" w14:paraId="75B97F19" w14:textId="77777777">
        <w:trPr>
          <w:jc w:val="center"/>
        </w:trPr>
        <w:tc>
          <w:tcPr>
            <w:tcW w:w="2268" w:type="dxa"/>
          </w:tcPr>
          <w:p w14:paraId="40CEC442" w14:textId="77777777" w:rsidR="00D84BF2" w:rsidRDefault="00796BD0">
            <w:r>
              <w:rPr>
                <w:sz w:val="18"/>
              </w:rPr>
              <w:t>RecommendationPage.vue</w:t>
            </w:r>
          </w:p>
        </w:tc>
        <w:tc>
          <w:tcPr>
            <w:tcW w:w="2948" w:type="dxa"/>
          </w:tcPr>
          <w:p w14:paraId="574BF73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, Top-N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, Funding </w:t>
            </w:r>
            <w:r>
              <w:rPr>
                <w:sz w:val="18"/>
                <w:lang w:eastAsia="ko-KR"/>
              </w:rPr>
              <w:t>링크</w:t>
            </w:r>
          </w:p>
        </w:tc>
        <w:tc>
          <w:tcPr>
            <w:tcW w:w="3855" w:type="dxa"/>
          </w:tcPr>
          <w:p w14:paraId="1857A74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아래쪽에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배치해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공백을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줄이고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개선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22280C7" w14:textId="77777777">
        <w:trPr>
          <w:jc w:val="center"/>
        </w:trPr>
        <w:tc>
          <w:tcPr>
            <w:tcW w:w="2268" w:type="dxa"/>
          </w:tcPr>
          <w:p w14:paraId="684DCB47" w14:textId="77777777" w:rsidR="00D84BF2" w:rsidRDefault="00796BD0">
            <w:proofErr w:type="spellStart"/>
            <w:r>
              <w:rPr>
                <w:sz w:val="18"/>
              </w:rPr>
              <w:t>FundingPage.vue</w:t>
            </w:r>
            <w:proofErr w:type="spellEnd"/>
          </w:p>
        </w:tc>
        <w:tc>
          <w:tcPr>
            <w:tcW w:w="2948" w:type="dxa"/>
          </w:tcPr>
          <w:p w14:paraId="0B7C63E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</w:p>
        </w:tc>
        <w:tc>
          <w:tcPr>
            <w:tcW w:w="3855" w:type="dxa"/>
          </w:tcPr>
          <w:p w14:paraId="3E1120C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badge, </w:t>
            </w:r>
            <w:proofErr w:type="spellStart"/>
            <w:r>
              <w:rPr>
                <w:sz w:val="18"/>
                <w:lang w:eastAsia="ko-KR"/>
              </w:rPr>
              <w:t>payment_type</w:t>
            </w:r>
            <w:proofErr w:type="spellEnd"/>
            <w:r>
              <w:rPr>
                <w:sz w:val="18"/>
                <w:lang w:eastAsia="ko-KR"/>
              </w:rPr>
              <w:t>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라벨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버튼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2DEC4DF" w14:textId="77777777">
        <w:trPr>
          <w:jc w:val="center"/>
        </w:trPr>
        <w:tc>
          <w:tcPr>
            <w:tcW w:w="2268" w:type="dxa"/>
          </w:tcPr>
          <w:p w14:paraId="70B32503" w14:textId="77777777" w:rsidR="00D84BF2" w:rsidRDefault="00796BD0">
            <w:proofErr w:type="spellStart"/>
            <w:r>
              <w:rPr>
                <w:sz w:val="18"/>
              </w:rPr>
              <w:t>NoticeDetailPage.</w:t>
            </w:r>
            <w:r>
              <w:rPr>
                <w:sz w:val="18"/>
              </w:rPr>
              <w:t>vue</w:t>
            </w:r>
            <w:proofErr w:type="spellEnd"/>
          </w:p>
        </w:tc>
        <w:tc>
          <w:tcPr>
            <w:tcW w:w="2948" w:type="dxa"/>
          </w:tcPr>
          <w:p w14:paraId="239FD25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체크리스트</w:t>
            </w:r>
          </w:p>
        </w:tc>
        <w:tc>
          <w:tcPr>
            <w:tcW w:w="3855" w:type="dxa"/>
          </w:tcPr>
          <w:p w14:paraId="4554020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. </w:t>
            </w:r>
            <w:proofErr w:type="spellStart"/>
            <w:r>
              <w:rPr>
                <w:sz w:val="18"/>
                <w:lang w:eastAsia="ko-KR"/>
              </w:rPr>
              <w:t>납부안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option_type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친화적으로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3D66168" w14:textId="77777777">
        <w:trPr>
          <w:jc w:val="center"/>
        </w:trPr>
        <w:tc>
          <w:tcPr>
            <w:tcW w:w="2268" w:type="dxa"/>
          </w:tcPr>
          <w:p w14:paraId="7733824A" w14:textId="77777777" w:rsidR="00D84BF2" w:rsidRDefault="00796BD0">
            <w:proofErr w:type="spellStart"/>
            <w:r>
              <w:rPr>
                <w:sz w:val="18"/>
              </w:rPr>
              <w:t>FloatingCoachChat.vue</w:t>
            </w:r>
            <w:proofErr w:type="spellEnd"/>
          </w:p>
        </w:tc>
        <w:tc>
          <w:tcPr>
            <w:tcW w:w="2948" w:type="dxa"/>
          </w:tcPr>
          <w:p w14:paraId="0E1A4493" w14:textId="77777777" w:rsidR="00D84BF2" w:rsidRDefault="00796BD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플로팅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채팅</w:t>
            </w:r>
          </w:p>
        </w:tc>
        <w:tc>
          <w:tcPr>
            <w:tcW w:w="3855" w:type="dxa"/>
          </w:tcPr>
          <w:p w14:paraId="20C58044" w14:textId="77777777" w:rsidR="00D84BF2" w:rsidRDefault="00796BD0">
            <w:r>
              <w:rPr>
                <w:sz w:val="18"/>
              </w:rPr>
              <w:t>5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quick prompt, route option_id </w:t>
            </w:r>
            <w:r>
              <w:rPr>
                <w:sz w:val="18"/>
              </w:rPr>
              <w:t>감지</w:t>
            </w:r>
            <w:r>
              <w:rPr>
                <w:sz w:val="18"/>
              </w:rPr>
              <w:t xml:space="preserve">, context_refs chip </w:t>
            </w:r>
            <w:r>
              <w:rPr>
                <w:sz w:val="18"/>
              </w:rPr>
              <w:t>구조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</w:t>
            </w:r>
          </w:p>
        </w:tc>
      </w:tr>
      <w:tr w:rsidR="00D84BF2" w14:paraId="4C2B7999" w14:textId="77777777">
        <w:trPr>
          <w:jc w:val="center"/>
        </w:trPr>
        <w:tc>
          <w:tcPr>
            <w:tcW w:w="2268" w:type="dxa"/>
          </w:tcPr>
          <w:p w14:paraId="6263AF2B" w14:textId="77777777" w:rsidR="00D84BF2" w:rsidRDefault="00796BD0">
            <w:r>
              <w:rPr>
                <w:sz w:val="18"/>
              </w:rPr>
              <w:t>FavoritesPage.vue</w:t>
            </w:r>
          </w:p>
        </w:tc>
        <w:tc>
          <w:tcPr>
            <w:tcW w:w="2948" w:type="dxa"/>
          </w:tcPr>
          <w:p w14:paraId="2543DD0A" w14:textId="77777777" w:rsidR="00D84BF2" w:rsidRDefault="00796BD0">
            <w:r>
              <w:rPr>
                <w:sz w:val="18"/>
              </w:rPr>
              <w:t>관심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</w:t>
            </w:r>
          </w:p>
        </w:tc>
        <w:tc>
          <w:tcPr>
            <w:tcW w:w="3855" w:type="dxa"/>
          </w:tcPr>
          <w:p w14:paraId="378388FF" w14:textId="77777777" w:rsidR="00D84BF2" w:rsidRDefault="00796BD0">
            <w:r>
              <w:rPr>
                <w:sz w:val="18"/>
              </w:rPr>
              <w:t>notice/option/product/policy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주택형을</w:t>
            </w:r>
            <w:r>
              <w:rPr>
                <w:sz w:val="18"/>
              </w:rPr>
              <w:t xml:space="preserve"> FundingPage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>.</w:t>
            </w:r>
          </w:p>
        </w:tc>
      </w:tr>
      <w:tr w:rsidR="00D84BF2" w14:paraId="6CF75EE8" w14:textId="77777777">
        <w:trPr>
          <w:jc w:val="center"/>
        </w:trPr>
        <w:tc>
          <w:tcPr>
            <w:tcW w:w="2268" w:type="dxa"/>
          </w:tcPr>
          <w:p w14:paraId="3AE4D00E" w14:textId="77777777" w:rsidR="00D84BF2" w:rsidRDefault="00796BD0">
            <w:r>
              <w:rPr>
                <w:sz w:val="18"/>
              </w:rPr>
              <w:t>Home/Map/AiCoach</w:t>
            </w:r>
          </w:p>
        </w:tc>
        <w:tc>
          <w:tcPr>
            <w:tcW w:w="2948" w:type="dxa"/>
          </w:tcPr>
          <w:p w14:paraId="770E6B05" w14:textId="77777777" w:rsidR="00D84BF2" w:rsidRDefault="00796BD0">
            <w:r>
              <w:rPr>
                <w:sz w:val="18"/>
              </w:rPr>
              <w:t>진입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탐색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요약</w:t>
            </w:r>
          </w:p>
        </w:tc>
        <w:tc>
          <w:tcPr>
            <w:tcW w:w="3855" w:type="dxa"/>
          </w:tcPr>
          <w:p w14:paraId="7F2C990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보강되었으나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문구는</w:t>
            </w:r>
            <w:r>
              <w:rPr>
                <w:sz w:val="18"/>
                <w:lang w:eastAsia="ko-KR"/>
              </w:rPr>
              <w:t xml:space="preserve"> v6.6 </w:t>
            </w:r>
            <w:r>
              <w:rPr>
                <w:sz w:val="18"/>
                <w:lang w:eastAsia="ko-KR"/>
              </w:rPr>
              <w:t>포지션에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압축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900E17D" w14:textId="77777777" w:rsidR="00D84BF2" w:rsidRDefault="00D84BF2">
      <w:pPr>
        <w:rPr>
          <w:lang w:eastAsia="ko-KR"/>
        </w:rPr>
      </w:pPr>
    </w:p>
    <w:p w14:paraId="61D77850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lastRenderedPageBreak/>
        <w:t xml:space="preserve">11. </w:t>
      </w:r>
      <w:r>
        <w:rPr>
          <w:rFonts w:ascii="맑은 고딕" w:eastAsia="맑은 고딕" w:hAnsi="맑은 고딕"/>
          <w:sz w:val="30"/>
          <w:lang w:eastAsia="ko-KR"/>
        </w:rPr>
        <w:t>실제</w:t>
      </w:r>
      <w:r>
        <w:rPr>
          <w:rFonts w:ascii="맑은 고딕" w:eastAsia="맑은 고딕" w:hAnsi="맑은 고딕"/>
          <w:sz w:val="30"/>
          <w:lang w:eastAsia="ko-KR"/>
        </w:rPr>
        <w:t xml:space="preserve"> LH </w:t>
      </w:r>
      <w:r>
        <w:rPr>
          <w:rFonts w:ascii="맑은 고딕" w:eastAsia="맑은 고딕" w:hAnsi="맑은 고딕"/>
          <w:sz w:val="30"/>
          <w:lang w:eastAsia="ko-KR"/>
        </w:rPr>
        <w:t>우선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수집과</w:t>
      </w:r>
      <w:r>
        <w:rPr>
          <w:rFonts w:ascii="맑은 고딕" w:eastAsia="맑은 고딕" w:hAnsi="맑은 고딕"/>
          <w:sz w:val="30"/>
          <w:lang w:eastAsia="ko-KR"/>
        </w:rPr>
        <w:t xml:space="preserve"> Fixture fallback </w:t>
      </w:r>
      <w:r>
        <w:rPr>
          <w:rFonts w:ascii="맑은 고딕" w:eastAsia="맑은 고딕" w:hAnsi="맑은 고딕"/>
          <w:sz w:val="30"/>
          <w:lang w:eastAsia="ko-KR"/>
        </w:rPr>
        <w:t>전략</w:t>
      </w:r>
    </w:p>
    <w:p w14:paraId="222F713A" w14:textId="77777777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v6.6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변화는</w:t>
      </w:r>
      <w:r>
        <w:rPr>
          <w:lang w:eastAsia="ko-KR"/>
        </w:rPr>
        <w:t xml:space="preserve"> “fixture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데모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“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우선</w:t>
      </w:r>
      <w:r>
        <w:rPr>
          <w:lang w:eastAsia="ko-KR"/>
        </w:rPr>
        <w:t>, fixture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안전망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이동한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README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fixture_store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import_lh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명령에</w:t>
      </w:r>
      <w:r>
        <w:rPr>
          <w:lang w:eastAsia="ko-KR"/>
        </w:rPr>
        <w:t xml:space="preserve"> </w:t>
      </w:r>
      <w:r>
        <w:rPr>
          <w:lang w:eastAsia="ko-KR"/>
        </w:rPr>
        <w:t>반영되어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1178195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11-1. LH import </w:t>
      </w:r>
      <w:proofErr w:type="spellStart"/>
      <w:r>
        <w:rPr>
          <w:rFonts w:ascii="맑은 고딕" w:eastAsia="맑은 고딕" w:hAnsi="맑은 고딕"/>
          <w:sz w:val="24"/>
        </w:rPr>
        <w:t>운영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기준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928"/>
        <w:gridCol w:w="3534"/>
        <w:gridCol w:w="3515"/>
      </w:tblGrid>
      <w:tr w:rsidR="00D84BF2" w14:paraId="251B5EF6" w14:textId="77777777">
        <w:trPr>
          <w:tblHeader/>
          <w:jc w:val="center"/>
        </w:trPr>
        <w:tc>
          <w:tcPr>
            <w:tcW w:w="1928" w:type="dxa"/>
            <w:shd w:val="clear" w:color="auto" w:fill="D9EAF7"/>
          </w:tcPr>
          <w:p w14:paraId="4DD2FDDB" w14:textId="77777777" w:rsidR="00D84BF2" w:rsidRDefault="00796BD0">
            <w:r>
              <w:rPr>
                <w:b/>
                <w:color w:val="1F2937"/>
                <w:sz w:val="18"/>
              </w:rPr>
              <w:t>기능</w:t>
            </w:r>
          </w:p>
        </w:tc>
        <w:tc>
          <w:tcPr>
            <w:tcW w:w="3515" w:type="dxa"/>
            <w:shd w:val="clear" w:color="auto" w:fill="D9EAF7"/>
          </w:tcPr>
          <w:p w14:paraId="32619466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동작</w:t>
            </w:r>
          </w:p>
        </w:tc>
        <w:tc>
          <w:tcPr>
            <w:tcW w:w="3515" w:type="dxa"/>
            <w:shd w:val="clear" w:color="auto" w:fill="D9EAF7"/>
          </w:tcPr>
          <w:p w14:paraId="6486DEBA" w14:textId="77777777" w:rsidR="00D84BF2" w:rsidRDefault="00796BD0">
            <w:r>
              <w:rPr>
                <w:b/>
                <w:color w:val="1F2937"/>
                <w:sz w:val="18"/>
              </w:rPr>
              <w:t>주의점</w:t>
            </w:r>
          </w:p>
        </w:tc>
      </w:tr>
      <w:tr w:rsidR="00D84BF2" w14:paraId="40EB6635" w14:textId="77777777">
        <w:trPr>
          <w:jc w:val="center"/>
        </w:trPr>
        <w:tc>
          <w:tcPr>
            <w:tcW w:w="1928" w:type="dxa"/>
          </w:tcPr>
          <w:p w14:paraId="2616D198" w14:textId="77777777" w:rsidR="00D84BF2" w:rsidRDefault="00796BD0">
            <w:r>
              <w:rPr>
                <w:sz w:val="18"/>
              </w:rPr>
              <w:t>--service-target-only</w:t>
            </w:r>
          </w:p>
        </w:tc>
        <w:tc>
          <w:tcPr>
            <w:tcW w:w="3515" w:type="dxa"/>
          </w:tcPr>
          <w:p w14:paraId="54737FF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대상만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임대형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6E013F6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선착순이라도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0624AE0" w14:textId="77777777">
        <w:trPr>
          <w:jc w:val="center"/>
        </w:trPr>
        <w:tc>
          <w:tcPr>
            <w:tcW w:w="1928" w:type="dxa"/>
          </w:tcPr>
          <w:p w14:paraId="21BCD3DA" w14:textId="77777777" w:rsidR="00D84BF2" w:rsidRDefault="00796BD0">
            <w:r>
              <w:rPr>
                <w:sz w:val="18"/>
              </w:rPr>
              <w:t xml:space="preserve">--max-pages </w:t>
            </w: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5</w:t>
            </w:r>
          </w:p>
        </w:tc>
        <w:tc>
          <w:tcPr>
            <w:tcW w:w="3515" w:type="dxa"/>
          </w:tcPr>
          <w:p w14:paraId="6418087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1~3</w:t>
            </w:r>
            <w:r>
              <w:rPr>
                <w:sz w:val="18"/>
                <w:lang w:eastAsia="ko-KR"/>
              </w:rPr>
              <w:t>페이지만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임대형만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넓혔다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0908C46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시기에는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늘리거나</w:t>
            </w:r>
            <w:r>
              <w:rPr>
                <w:sz w:val="18"/>
                <w:lang w:eastAsia="ko-KR"/>
              </w:rPr>
              <w:t xml:space="preserve"> readiness report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3231BC2" w14:textId="77777777">
        <w:trPr>
          <w:jc w:val="center"/>
        </w:trPr>
        <w:tc>
          <w:tcPr>
            <w:tcW w:w="1928" w:type="dxa"/>
          </w:tcPr>
          <w:p w14:paraId="45DF4F76" w14:textId="77777777" w:rsidR="00D84BF2" w:rsidRDefault="00796BD0">
            <w:r>
              <w:rPr>
                <w:sz w:val="18"/>
              </w:rPr>
              <w:t>--with-supply-info</w:t>
            </w:r>
          </w:p>
        </w:tc>
        <w:tc>
          <w:tcPr>
            <w:tcW w:w="3515" w:type="dxa"/>
          </w:tcPr>
          <w:p w14:paraId="22F844C6" w14:textId="77777777" w:rsidR="00D84BF2" w:rsidRDefault="00796BD0">
            <w:r>
              <w:rPr>
                <w:sz w:val="18"/>
              </w:rPr>
              <w:t xml:space="preserve">LH </w:t>
            </w:r>
            <w:r>
              <w:rPr>
                <w:sz w:val="18"/>
              </w:rPr>
              <w:t>공급정보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주택형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평균분양가격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면적을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보강하고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HousingUnitOption/PaymentSchedule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만든다</w:t>
            </w:r>
            <w:r>
              <w:rPr>
                <w:sz w:val="18"/>
              </w:rPr>
              <w:t>.</w:t>
            </w:r>
          </w:p>
        </w:tc>
        <w:tc>
          <w:tcPr>
            <w:tcW w:w="3515" w:type="dxa"/>
          </w:tcPr>
          <w:p w14:paraId="297330C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정확한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회차는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우선이다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source_text</w:t>
            </w:r>
            <w:proofErr w:type="spellEnd"/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evidence_text</w:t>
            </w:r>
            <w:proofErr w:type="spellEnd"/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밝혀야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46BBFB0" w14:textId="77777777">
        <w:trPr>
          <w:jc w:val="center"/>
        </w:trPr>
        <w:tc>
          <w:tcPr>
            <w:tcW w:w="1928" w:type="dxa"/>
          </w:tcPr>
          <w:p w14:paraId="34ECB6AC" w14:textId="77777777" w:rsidR="00D84BF2" w:rsidRDefault="00796BD0">
            <w:r>
              <w:rPr>
                <w:sz w:val="18"/>
              </w:rPr>
              <w:t>--supply-limit</w:t>
            </w:r>
          </w:p>
        </w:tc>
        <w:tc>
          <w:tcPr>
            <w:tcW w:w="3515" w:type="dxa"/>
          </w:tcPr>
          <w:p w14:paraId="7828AC1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정렬한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제한한다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515" w:type="dxa"/>
          </w:tcPr>
          <w:p w14:paraId="4B5FC74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호출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속도와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균형을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맞춘다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4A589D2" w14:textId="77777777" w:rsidR="00D84BF2" w:rsidRDefault="00D84BF2">
      <w:pPr>
        <w:rPr>
          <w:lang w:eastAsia="ko-KR"/>
        </w:rPr>
      </w:pPr>
    </w:p>
    <w:p w14:paraId="7DA510AE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11-2. Fixture fallback </w:t>
      </w:r>
      <w:proofErr w:type="spellStart"/>
      <w:r>
        <w:rPr>
          <w:rFonts w:ascii="맑은 고딕" w:eastAsia="맑은 고딕" w:hAnsi="맑은 고딕"/>
          <w:sz w:val="24"/>
        </w:rPr>
        <w:t>정책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381"/>
        <w:gridCol w:w="4680"/>
        <w:gridCol w:w="2381"/>
      </w:tblGrid>
      <w:tr w:rsidR="00D84BF2" w14:paraId="73021DE7" w14:textId="77777777">
        <w:trPr>
          <w:tblHeader/>
          <w:jc w:val="center"/>
        </w:trPr>
        <w:tc>
          <w:tcPr>
            <w:tcW w:w="2381" w:type="dxa"/>
            <w:shd w:val="clear" w:color="auto" w:fill="D9EAF7"/>
          </w:tcPr>
          <w:p w14:paraId="407DE9C8" w14:textId="77777777" w:rsidR="00D84BF2" w:rsidRDefault="00796BD0">
            <w:r>
              <w:rPr>
                <w:b/>
                <w:color w:val="1F2937"/>
                <w:sz w:val="18"/>
              </w:rPr>
              <w:t>상황</w:t>
            </w:r>
          </w:p>
        </w:tc>
        <w:tc>
          <w:tcPr>
            <w:tcW w:w="4195" w:type="dxa"/>
            <w:shd w:val="clear" w:color="auto" w:fill="D9EAF7"/>
          </w:tcPr>
          <w:p w14:paraId="397E8030" w14:textId="77777777" w:rsidR="00D84BF2" w:rsidRDefault="00796BD0">
            <w:r>
              <w:rPr>
                <w:b/>
                <w:color w:val="1F2937"/>
                <w:sz w:val="18"/>
              </w:rPr>
              <w:t>동작</w:t>
            </w:r>
          </w:p>
        </w:tc>
        <w:tc>
          <w:tcPr>
            <w:tcW w:w="2381" w:type="dxa"/>
            <w:shd w:val="clear" w:color="auto" w:fill="D9EAF7"/>
          </w:tcPr>
          <w:p w14:paraId="450885CF" w14:textId="77777777" w:rsidR="00D84BF2" w:rsidRDefault="00796BD0">
            <w:r>
              <w:rPr>
                <w:b/>
                <w:color w:val="1F2937"/>
                <w:sz w:val="18"/>
              </w:rPr>
              <w:t>사용자</w:t>
            </w:r>
            <w:r>
              <w:rPr>
                <w:b/>
                <w:color w:val="1F2937"/>
                <w:sz w:val="18"/>
              </w:rPr>
              <w:t>/</w:t>
            </w:r>
            <w:r>
              <w:rPr>
                <w:b/>
                <w:color w:val="1F2937"/>
                <w:sz w:val="18"/>
              </w:rPr>
              <w:t>발표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의미</w:t>
            </w:r>
          </w:p>
        </w:tc>
      </w:tr>
      <w:tr w:rsidR="00D84BF2" w14:paraId="18A5F591" w14:textId="77777777">
        <w:trPr>
          <w:jc w:val="center"/>
        </w:trPr>
        <w:tc>
          <w:tcPr>
            <w:tcW w:w="2381" w:type="dxa"/>
          </w:tcPr>
          <w:p w14:paraId="3342209A" w14:textId="77777777" w:rsidR="00D84BF2" w:rsidRDefault="00796BD0">
            <w:r>
              <w:rPr>
                <w:sz w:val="18"/>
              </w:rPr>
              <w:t>DB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있음</w:t>
            </w:r>
          </w:p>
        </w:tc>
        <w:tc>
          <w:tcPr>
            <w:tcW w:w="4195" w:type="dxa"/>
          </w:tcPr>
          <w:p w14:paraId="0AE98D3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정책을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381" w:type="dxa"/>
          </w:tcPr>
          <w:p w14:paraId="3CDA2AB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처음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실행하거나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C9C2FA3" w14:textId="77777777">
        <w:trPr>
          <w:jc w:val="center"/>
        </w:trPr>
        <w:tc>
          <w:tcPr>
            <w:tcW w:w="2381" w:type="dxa"/>
          </w:tcPr>
          <w:p w14:paraId="31CA86E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적음</w:t>
            </w:r>
          </w:p>
        </w:tc>
        <w:tc>
          <w:tcPr>
            <w:tcW w:w="4195" w:type="dxa"/>
          </w:tcPr>
          <w:p w14:paraId="41A633D8" w14:textId="77777777" w:rsidR="00D84BF2" w:rsidRDefault="00796BD0"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true</w:t>
            </w:r>
            <w:r>
              <w:rPr>
                <w:sz w:val="18"/>
              </w:rPr>
              <w:t>이고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수가</w:t>
            </w:r>
            <w:proofErr w:type="spellEnd"/>
            <w:r>
              <w:rPr>
                <w:sz w:val="18"/>
              </w:rPr>
              <w:t xml:space="preserve"> FIRSTHOME_MIN_SERVICE_NOTICES</w:t>
            </w:r>
            <w:r>
              <w:rPr>
                <w:sz w:val="18"/>
              </w:rPr>
              <w:t>보다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작으면</w:t>
            </w:r>
            <w:r>
              <w:rPr>
                <w:sz w:val="18"/>
              </w:rPr>
              <w:t xml:space="preserve"> fixture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보충한다</w:t>
            </w:r>
            <w:r>
              <w:rPr>
                <w:sz w:val="18"/>
              </w:rPr>
              <w:t>.</w:t>
            </w:r>
          </w:p>
        </w:tc>
        <w:tc>
          <w:tcPr>
            <w:tcW w:w="2381" w:type="dxa"/>
          </w:tcPr>
          <w:p w14:paraId="201FBCD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흐름을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유지하면서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CC1753B" w14:textId="77777777">
        <w:trPr>
          <w:jc w:val="center"/>
        </w:trPr>
        <w:tc>
          <w:tcPr>
            <w:tcW w:w="2381" w:type="dxa"/>
          </w:tcPr>
          <w:p w14:paraId="0EDC6E8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fixture </w:t>
            </w:r>
            <w:r>
              <w:rPr>
                <w:sz w:val="18"/>
                <w:lang w:eastAsia="ko-KR"/>
              </w:rPr>
              <w:t>보충을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끄고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싶음</w:t>
            </w:r>
          </w:p>
        </w:tc>
        <w:tc>
          <w:tcPr>
            <w:tcW w:w="4195" w:type="dxa"/>
          </w:tcPr>
          <w:p w14:paraId="39885974" w14:textId="77777777" w:rsidR="00D84BF2" w:rsidRDefault="00796BD0">
            <w:r>
              <w:rPr>
                <w:sz w:val="18"/>
              </w:rPr>
              <w:t>FIRSTHOME_ENABLE_FIXTURE_SUPPLEMENT=</w:t>
            </w:r>
            <w:proofErr w:type="spellStart"/>
            <w:r>
              <w:rPr>
                <w:sz w:val="18"/>
              </w:rPr>
              <w:t>false</w:t>
            </w:r>
            <w:r>
              <w:rPr>
                <w:sz w:val="18"/>
              </w:rPr>
              <w:t>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설정한다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81" w:type="dxa"/>
          </w:tcPr>
          <w:p w14:paraId="3EDC840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결과만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2854A8F" w14:textId="77777777">
        <w:trPr>
          <w:jc w:val="center"/>
        </w:trPr>
        <w:tc>
          <w:tcPr>
            <w:tcW w:w="2381" w:type="dxa"/>
          </w:tcPr>
          <w:p w14:paraId="14BB21D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최소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  <w:tc>
          <w:tcPr>
            <w:tcW w:w="4195" w:type="dxa"/>
          </w:tcPr>
          <w:p w14:paraId="6A0EF56C" w14:textId="77777777" w:rsidR="00D84BF2" w:rsidRDefault="00796BD0">
            <w:r>
              <w:rPr>
                <w:sz w:val="18"/>
              </w:rPr>
              <w:t>FIRSTHOME_MIN_SERVICE_NOTICES=5</w:t>
            </w:r>
            <w:r>
              <w:rPr>
                <w:sz w:val="18"/>
              </w:rPr>
              <w:t>처럼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설정한다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2381" w:type="dxa"/>
          </w:tcPr>
          <w:p w14:paraId="5AEA1DC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조절한다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E8A460A" w14:textId="77777777" w:rsidR="00D84BF2" w:rsidRDefault="00D84BF2">
      <w:pPr>
        <w:rPr>
          <w:lang w:eastAsia="ko-KR"/>
        </w:rPr>
      </w:pPr>
    </w:p>
    <w:tbl>
      <w:tblPr>
        <w:tblW w:w="0" w:type="auto"/>
        <w:tblBorders>
          <w:top w:val="single" w:sz="6" w:space="0" w:color="9DB5CF"/>
          <w:left w:val="single" w:sz="6" w:space="0" w:color="9DB5CF"/>
          <w:bottom w:val="single" w:sz="6" w:space="0" w:color="9DB5CF"/>
          <w:right w:val="single" w:sz="6" w:space="0" w:color="9DB5CF"/>
          <w:insideH w:val="single" w:sz="6" w:space="0" w:color="9DB5CF"/>
          <w:insideV w:val="single" w:sz="6" w:space="0" w:color="9DB5CF"/>
        </w:tblBorders>
        <w:tblLook w:val="04A0" w:firstRow="1" w:lastRow="0" w:firstColumn="1" w:lastColumn="0" w:noHBand="0" w:noVBand="1"/>
      </w:tblPr>
      <w:tblGrid>
        <w:gridCol w:w="10710"/>
      </w:tblGrid>
      <w:tr w:rsidR="00D84BF2" w14:paraId="7465F8FC" w14:textId="77777777">
        <w:tc>
          <w:tcPr>
            <w:tcW w:w="10710" w:type="dxa"/>
            <w:shd w:val="clear" w:color="auto" w:fill="EEF6FF"/>
          </w:tcPr>
          <w:p w14:paraId="09ADAB4D" w14:textId="77777777" w:rsidR="00D84BF2" w:rsidRDefault="00796BD0">
            <w:pPr>
              <w:spacing w:after="0"/>
              <w:rPr>
                <w:lang w:eastAsia="ko-KR"/>
              </w:rPr>
            </w:pPr>
            <w:r>
              <w:rPr>
                <w:b/>
                <w:color w:val="1F4E79"/>
                <w:sz w:val="20"/>
                <w:lang w:eastAsia="ko-KR"/>
              </w:rPr>
              <w:t>운영</w:t>
            </w:r>
            <w:r>
              <w:rPr>
                <w:b/>
                <w:color w:val="1F4E79"/>
                <w:sz w:val="20"/>
                <w:lang w:eastAsia="ko-KR"/>
              </w:rPr>
              <w:t xml:space="preserve"> </w:t>
            </w:r>
            <w:r>
              <w:rPr>
                <w:b/>
                <w:color w:val="1F4E79"/>
                <w:sz w:val="20"/>
                <w:lang w:eastAsia="ko-KR"/>
              </w:rPr>
              <w:t>원칙</w:t>
            </w:r>
          </w:p>
          <w:p w14:paraId="66916F41" w14:textId="77777777" w:rsidR="00D84BF2" w:rsidRDefault="00796BD0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추천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카드와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화면에서는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data_source</w:t>
            </w:r>
            <w:proofErr w:type="spellEnd"/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통해</w:t>
            </w:r>
            <w:r>
              <w:rPr>
                <w:lang w:eastAsia="ko-KR"/>
              </w:rPr>
              <w:t xml:space="preserve"> LH API, fixture, fixture fallback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구분해야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한다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fixture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섞이는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아니라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장치지만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사용자에게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결과처럼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된다</w:t>
            </w:r>
            <w:r>
              <w:rPr>
                <w:lang w:eastAsia="ko-KR"/>
              </w:rPr>
              <w:t>.</w:t>
            </w:r>
          </w:p>
        </w:tc>
      </w:tr>
    </w:tbl>
    <w:p w14:paraId="070DDCBA" w14:textId="77777777" w:rsidR="00D84BF2" w:rsidRDefault="00D84BF2">
      <w:pPr>
        <w:rPr>
          <w:lang w:eastAsia="ko-KR"/>
        </w:rPr>
      </w:pPr>
    </w:p>
    <w:p w14:paraId="39D984BE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12. </w:t>
      </w:r>
      <w:r>
        <w:rPr>
          <w:rFonts w:ascii="맑은 고딕" w:eastAsia="맑은 고딕" w:hAnsi="맑은 고딕"/>
          <w:sz w:val="30"/>
          <w:lang w:eastAsia="ko-KR"/>
        </w:rPr>
        <w:t>공식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공고문</w:t>
      </w:r>
      <w:r>
        <w:rPr>
          <w:rFonts w:ascii="맑은 고딕" w:eastAsia="맑은 고딕" w:hAnsi="맑은 고딕"/>
          <w:sz w:val="30"/>
          <w:lang w:eastAsia="ko-KR"/>
        </w:rPr>
        <w:t xml:space="preserve"> PDF </w:t>
      </w:r>
      <w:r>
        <w:rPr>
          <w:rFonts w:ascii="맑은 고딕" w:eastAsia="맑은 고딕" w:hAnsi="맑은 고딕"/>
          <w:sz w:val="30"/>
          <w:lang w:eastAsia="ko-KR"/>
        </w:rPr>
        <w:t>분석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회귀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파이프라인</w:t>
      </w:r>
    </w:p>
    <w:p w14:paraId="68C63733" w14:textId="77777777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>v6.6</w:t>
      </w:r>
      <w:r>
        <w:rPr>
          <w:lang w:eastAsia="ko-KR"/>
        </w:rPr>
        <w:t>의</w:t>
      </w:r>
      <w:r>
        <w:rPr>
          <w:lang w:eastAsia="ko-KR"/>
        </w:rPr>
        <w:t xml:space="preserve"> PDF </w:t>
      </w:r>
      <w:r>
        <w:rPr>
          <w:lang w:eastAsia="ko-KR"/>
        </w:rPr>
        <w:t>분석은</w:t>
      </w:r>
      <w:r>
        <w:rPr>
          <w:lang w:eastAsia="ko-KR"/>
        </w:rPr>
        <w:t xml:space="preserve"> “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정규식으로</w:t>
      </w:r>
      <w:r>
        <w:rPr>
          <w:lang w:eastAsia="ko-KR"/>
        </w:rPr>
        <w:t xml:space="preserve"> </w:t>
      </w:r>
      <w:r>
        <w:rPr>
          <w:lang w:eastAsia="ko-KR"/>
        </w:rPr>
        <w:t>운</w:t>
      </w:r>
      <w:r>
        <w:rPr>
          <w:lang w:eastAsia="ko-KR"/>
        </w:rPr>
        <w:t xml:space="preserve"> </w:t>
      </w:r>
      <w:r>
        <w:rPr>
          <w:lang w:eastAsia="ko-KR"/>
        </w:rPr>
        <w:t>좋게</w:t>
      </w:r>
      <w:r>
        <w:rPr>
          <w:lang w:eastAsia="ko-KR"/>
        </w:rPr>
        <w:t xml:space="preserve"> </w:t>
      </w:r>
      <w:r>
        <w:rPr>
          <w:lang w:eastAsia="ko-KR"/>
        </w:rPr>
        <w:t>뽑는</w:t>
      </w:r>
      <w:r>
        <w:rPr>
          <w:lang w:eastAsia="ko-KR"/>
        </w:rPr>
        <w:t xml:space="preserve">” </w:t>
      </w:r>
      <w:r>
        <w:rPr>
          <w:lang w:eastAsia="ko-KR"/>
        </w:rPr>
        <w:t>단계에서</w:t>
      </w:r>
      <w:r>
        <w:rPr>
          <w:lang w:eastAsia="ko-KR"/>
        </w:rPr>
        <w:t xml:space="preserve"> “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읽고</w:t>
      </w:r>
      <w:r>
        <w:rPr>
          <w:lang w:eastAsia="ko-KR"/>
        </w:rPr>
        <w:t xml:space="preserve">,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타입으로</w:t>
      </w:r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” </w:t>
      </w:r>
      <w:r>
        <w:rPr>
          <w:lang w:eastAsia="ko-KR"/>
        </w:rPr>
        <w:t>단계로</w:t>
      </w:r>
      <w:r>
        <w:rPr>
          <w:lang w:eastAsia="ko-KR"/>
        </w:rPr>
        <w:t xml:space="preserve"> </w:t>
      </w:r>
      <w:r>
        <w:rPr>
          <w:lang w:eastAsia="ko-KR"/>
        </w:rPr>
        <w:t>이동했다</w:t>
      </w:r>
      <w:r>
        <w:rPr>
          <w:lang w:eastAsia="ko-KR"/>
        </w:rPr>
        <w:t xml:space="preserve">.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무리하게</w:t>
      </w:r>
      <w:r>
        <w:rPr>
          <w:lang w:eastAsia="ko-KR"/>
        </w:rPr>
        <w:t xml:space="preserve"> valid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것보다</w:t>
      </w:r>
      <w:r>
        <w:rPr>
          <w:lang w:eastAsia="ko-KR"/>
        </w:rPr>
        <w:t xml:space="preserve">, </w:t>
      </w:r>
      <w:r>
        <w:rPr>
          <w:lang w:eastAsia="ko-KR"/>
        </w:rPr>
        <w:t>틀릴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needs_review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분리하고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확인하게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신뢰도의</w:t>
      </w:r>
      <w:r>
        <w:rPr>
          <w:lang w:eastAsia="ko-KR"/>
        </w:rPr>
        <w:t xml:space="preserve"> </w:t>
      </w:r>
      <w:r>
        <w:rPr>
          <w:lang w:eastAsia="ko-KR"/>
        </w:rPr>
        <w:t>핵심이다</w:t>
      </w:r>
      <w:r>
        <w:rPr>
          <w:lang w:eastAsia="ko-KR"/>
        </w:rPr>
        <w:t>.</w:t>
      </w:r>
    </w:p>
    <w:p w14:paraId="174098FD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12-1. </w:t>
      </w:r>
      <w:proofErr w:type="spellStart"/>
      <w:r>
        <w:rPr>
          <w:rFonts w:ascii="맑은 고딕" w:eastAsia="맑은 고딕" w:hAnsi="맑은 고딕"/>
          <w:sz w:val="24"/>
        </w:rPr>
        <w:t>분석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파이프라인</w:t>
      </w:r>
      <w:proofErr w:type="spellEnd"/>
    </w:p>
    <w:p w14:paraId="2439E63F" w14:textId="77777777" w:rsidR="00D84BF2" w:rsidRDefault="00796BD0">
      <w:pPr>
        <w:pStyle w:val="a0"/>
        <w:spacing w:after="30"/>
      </w:pPr>
      <w:r>
        <w:t xml:space="preserve">POST /api/notices/{id}/documents/analyze </w:t>
      </w:r>
      <w:r>
        <w:t>요청</w:t>
      </w:r>
      <w:r>
        <w:t xml:space="preserve"> </w:t>
      </w:r>
      <w:r>
        <w:t>또는</w:t>
      </w:r>
      <w:r>
        <w:t xml:space="preserve"> analyze_notice_documents </w:t>
      </w:r>
      <w:r>
        <w:t>관리</w:t>
      </w:r>
      <w:r>
        <w:t xml:space="preserve"> </w:t>
      </w:r>
      <w:r>
        <w:t>명령으로</w:t>
      </w:r>
      <w:r>
        <w:t xml:space="preserve"> </w:t>
      </w:r>
      <w:r>
        <w:t>분석을</w:t>
      </w:r>
      <w:r>
        <w:t xml:space="preserve"> </w:t>
      </w:r>
      <w:r>
        <w:t>시작한다</w:t>
      </w:r>
      <w:r>
        <w:t>.</w:t>
      </w:r>
    </w:p>
    <w:p w14:paraId="5C42CB89" w14:textId="77777777" w:rsidR="00D84BF2" w:rsidRDefault="00796BD0">
      <w:pPr>
        <w:pStyle w:val="a0"/>
        <w:spacing w:after="30"/>
      </w:pPr>
      <w:r>
        <w:t>discover_documents_for_notice</w:t>
      </w:r>
      <w:r>
        <w:t>가</w:t>
      </w:r>
      <w:r>
        <w:t xml:space="preserve"> source_url/document_url/file_name </w:t>
      </w:r>
      <w:r>
        <w:t>기준으로</w:t>
      </w:r>
      <w:r>
        <w:t xml:space="preserve"> </w:t>
      </w:r>
      <w:r>
        <w:t>문서</w:t>
      </w:r>
      <w:r>
        <w:t xml:space="preserve"> </w:t>
      </w:r>
      <w:r>
        <w:t>후보를</w:t>
      </w:r>
      <w:r>
        <w:t xml:space="preserve"> </w:t>
      </w:r>
      <w:r>
        <w:t>찾는다</w:t>
      </w:r>
      <w:r>
        <w:t>.</w:t>
      </w:r>
    </w:p>
    <w:p w14:paraId="09874002" w14:textId="77777777" w:rsidR="00D84BF2" w:rsidRDefault="00796BD0">
      <w:pPr>
        <w:pStyle w:val="a0"/>
        <w:spacing w:after="30"/>
      </w:pPr>
      <w:r>
        <w:t>file://, local path, http/https PDF</w:t>
      </w:r>
      <w:r>
        <w:t>를</w:t>
      </w:r>
      <w:r>
        <w:t xml:space="preserve"> resolve</w:t>
      </w:r>
      <w:r>
        <w:t>하고</w:t>
      </w:r>
      <w:r>
        <w:t xml:space="preserve"> </w:t>
      </w:r>
      <w:r>
        <w:t>원격</w:t>
      </w:r>
      <w:r>
        <w:t xml:space="preserve"> PDF</w:t>
      </w:r>
      <w:r>
        <w:t>는</w:t>
      </w:r>
      <w:r>
        <w:t xml:space="preserve"> </w:t>
      </w:r>
      <w:r>
        <w:t>캐시한</w:t>
      </w:r>
      <w:r>
        <w:t>다</w:t>
      </w:r>
      <w:r>
        <w:t>.</w:t>
      </w:r>
    </w:p>
    <w:p w14:paraId="24AF3C28" w14:textId="77777777" w:rsidR="00D84BF2" w:rsidRDefault="00796BD0">
      <w:pPr>
        <w:pStyle w:val="a0"/>
        <w:spacing w:after="30"/>
        <w:rPr>
          <w:lang w:eastAsia="ko-KR"/>
        </w:rPr>
      </w:pPr>
      <w:proofErr w:type="spellStart"/>
      <w:r>
        <w:rPr>
          <w:lang w:eastAsia="ko-KR"/>
        </w:rPr>
        <w:t>pypdf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추출과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pdfplumber</w:t>
      </w:r>
      <w:proofErr w:type="spellEnd"/>
      <w:r>
        <w:rPr>
          <w:lang w:eastAsia="ko-KR"/>
        </w:rPr>
        <w:t xml:space="preserve"> table row </w:t>
      </w:r>
      <w:r>
        <w:rPr>
          <w:lang w:eastAsia="ko-KR"/>
        </w:rPr>
        <w:t>병합으로</w:t>
      </w:r>
      <w:r>
        <w:rPr>
          <w:lang w:eastAsia="ko-KR"/>
        </w:rPr>
        <w:t xml:space="preserve"> </w:t>
      </w:r>
      <w:r>
        <w:rPr>
          <w:lang w:eastAsia="ko-KR"/>
        </w:rPr>
        <w:t>페이지별</w:t>
      </w:r>
      <w:r>
        <w:rPr>
          <w:lang w:eastAsia="ko-KR"/>
        </w:rPr>
        <w:t xml:space="preserve"> </w:t>
      </w:r>
      <w:r>
        <w:rPr>
          <w:lang w:eastAsia="ko-KR"/>
        </w:rPr>
        <w:t>텍스트를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71A3A38B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블록이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공급금액</w:t>
      </w:r>
      <w:r>
        <w:rPr>
          <w:lang w:eastAsia="ko-KR"/>
        </w:rPr>
        <w:t>/</w:t>
      </w:r>
      <w:r>
        <w:rPr>
          <w:lang w:eastAsia="ko-KR"/>
        </w:rPr>
        <w:t>납부일정</w:t>
      </w:r>
      <w:r>
        <w:rPr>
          <w:lang w:eastAsia="ko-KR"/>
        </w:rPr>
        <w:t xml:space="preserve">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파싱하고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평문</w:t>
      </w:r>
      <w:proofErr w:type="spellEnd"/>
      <w:r>
        <w:rPr>
          <w:lang w:eastAsia="ko-KR"/>
        </w:rPr>
        <w:t xml:space="preserve"> compact regex</w:t>
      </w:r>
      <w:r>
        <w:rPr>
          <w:lang w:eastAsia="ko-KR"/>
        </w:rPr>
        <w:t>는</w:t>
      </w:r>
      <w:r>
        <w:rPr>
          <w:lang w:eastAsia="ko-KR"/>
        </w:rPr>
        <w:t xml:space="preserve"> fallback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2DC6039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rules extractor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주택형</w:t>
      </w:r>
      <w:r>
        <w:rPr>
          <w:lang w:eastAsia="ko-KR"/>
        </w:rPr>
        <w:t>/</w:t>
      </w:r>
      <w:r>
        <w:rPr>
          <w:lang w:eastAsia="ko-KR"/>
        </w:rPr>
        <w:t>금액</w:t>
      </w:r>
      <w:r>
        <w:rPr>
          <w:lang w:eastAsia="ko-KR"/>
        </w:rPr>
        <w:t>/</w:t>
      </w:r>
      <w:r>
        <w:rPr>
          <w:lang w:eastAsia="ko-KR"/>
        </w:rPr>
        <w:t>일정</w:t>
      </w:r>
      <w:r>
        <w:rPr>
          <w:lang w:eastAsia="ko-KR"/>
        </w:rPr>
        <w:t>/</w:t>
      </w:r>
      <w:r>
        <w:rPr>
          <w:lang w:eastAsia="ko-KR"/>
        </w:rPr>
        <w:t>체크리스트를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, </w:t>
      </w:r>
      <w:r>
        <w:rPr>
          <w:lang w:eastAsia="ko-KR"/>
        </w:rPr>
        <w:t>부족하거나</w:t>
      </w:r>
      <w:r>
        <w:rPr>
          <w:lang w:eastAsia="ko-KR"/>
        </w:rPr>
        <w:t xml:space="preserve"> </w:t>
      </w:r>
      <w:r>
        <w:rPr>
          <w:lang w:eastAsia="ko-KR"/>
        </w:rPr>
        <w:t>경고가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LLM structured extraction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보조로</w:t>
      </w:r>
      <w:r>
        <w:rPr>
          <w:lang w:eastAsia="ko-KR"/>
        </w:rPr>
        <w:t xml:space="preserve"> </w:t>
      </w:r>
      <w:r>
        <w:rPr>
          <w:lang w:eastAsia="ko-KR"/>
        </w:rPr>
        <w:t>시도한다</w:t>
      </w:r>
      <w:r>
        <w:rPr>
          <w:lang w:eastAsia="ko-KR"/>
        </w:rPr>
        <w:t>.</w:t>
      </w:r>
    </w:p>
    <w:p w14:paraId="208531BE" w14:textId="77777777" w:rsidR="00D84BF2" w:rsidRDefault="00796BD0">
      <w:pPr>
        <w:pStyle w:val="a0"/>
        <w:spacing w:after="30"/>
      </w:pPr>
      <w:proofErr w:type="spellStart"/>
      <w:r>
        <w:t>validators</w:t>
      </w:r>
      <w:r>
        <w:t>가</w:t>
      </w:r>
      <w:proofErr w:type="spellEnd"/>
      <w:r>
        <w:t xml:space="preserve"> </w:t>
      </w:r>
      <w:proofErr w:type="spellStart"/>
      <w:r>
        <w:t>필수</w:t>
      </w:r>
      <w:proofErr w:type="spellEnd"/>
      <w:r>
        <w:t xml:space="preserve"> </w:t>
      </w:r>
      <w:proofErr w:type="spellStart"/>
      <w:r>
        <w:t>필드</w:t>
      </w:r>
      <w:proofErr w:type="spellEnd"/>
      <w:r>
        <w:t>, payment schedule, sou</w:t>
      </w:r>
      <w:r>
        <w:t xml:space="preserve">rce_text, </w:t>
      </w:r>
      <w:r>
        <w:t>금액</w:t>
      </w:r>
      <w:r>
        <w:t xml:space="preserve"> </w:t>
      </w:r>
      <w:r>
        <w:t>합계</w:t>
      </w:r>
      <w:r>
        <w:t xml:space="preserve"> </w:t>
      </w:r>
      <w:r>
        <w:t>등을</w:t>
      </w:r>
      <w:r>
        <w:t xml:space="preserve"> </w:t>
      </w:r>
      <w:r>
        <w:t>검증하고</w:t>
      </w:r>
      <w:r>
        <w:t xml:space="preserve"> NoticeExtraction, HousingUnitOption, PaymentSchedule, Checklist, Evidence</w:t>
      </w:r>
      <w:r>
        <w:t>를</w:t>
      </w:r>
      <w:r>
        <w:t xml:space="preserve"> </w:t>
      </w:r>
      <w:r>
        <w:t>저장한다</w:t>
      </w:r>
      <w:r>
        <w:t>.</w:t>
      </w:r>
    </w:p>
    <w:p w14:paraId="30D21719" w14:textId="77777777" w:rsidR="00D84BF2" w:rsidRDefault="00796BD0">
      <w:pPr>
        <w:pStyle w:val="a0"/>
        <w:spacing w:after="30"/>
      </w:pPr>
      <w:r>
        <w:t>analysis_summary</w:t>
      </w:r>
      <w:r>
        <w:t>가</w:t>
      </w:r>
      <w:r>
        <w:t xml:space="preserve"> verified/needs_review/mock/failed/discovered/excluded </w:t>
      </w:r>
      <w:r>
        <w:t>등</w:t>
      </w:r>
      <w:r>
        <w:t xml:space="preserve"> </w:t>
      </w:r>
      <w:r>
        <w:t>사용자</w:t>
      </w:r>
      <w:r>
        <w:t xml:space="preserve"> </w:t>
      </w:r>
      <w:r>
        <w:t>표시</w:t>
      </w:r>
      <w:r>
        <w:t xml:space="preserve"> </w:t>
      </w:r>
      <w:r>
        <w:t>상태로</w:t>
      </w:r>
      <w:r>
        <w:t xml:space="preserve"> </w:t>
      </w:r>
      <w:r>
        <w:t>변환된다</w:t>
      </w:r>
      <w:r>
        <w:t>.</w:t>
      </w:r>
    </w:p>
    <w:p w14:paraId="06CCE218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12-2. v6.6 PDF </w:t>
      </w:r>
      <w:r>
        <w:rPr>
          <w:rFonts w:ascii="맑은 고딕" w:eastAsia="맑은 고딕" w:hAnsi="맑은 고딕"/>
          <w:sz w:val="24"/>
        </w:rPr>
        <w:t>샘플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기반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개선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381"/>
        <w:gridCol w:w="3969"/>
        <w:gridCol w:w="2608"/>
      </w:tblGrid>
      <w:tr w:rsidR="00D84BF2" w14:paraId="0DC60C6C" w14:textId="77777777">
        <w:trPr>
          <w:tblHeader/>
          <w:jc w:val="center"/>
        </w:trPr>
        <w:tc>
          <w:tcPr>
            <w:tcW w:w="2381" w:type="dxa"/>
            <w:shd w:val="clear" w:color="auto" w:fill="D9EAF7"/>
          </w:tcPr>
          <w:p w14:paraId="7D0A552F" w14:textId="77777777" w:rsidR="00D84BF2" w:rsidRDefault="00796BD0">
            <w:r>
              <w:rPr>
                <w:b/>
                <w:color w:val="1F2937"/>
                <w:sz w:val="18"/>
              </w:rPr>
              <w:t>샘플</w:t>
            </w:r>
            <w:r>
              <w:rPr>
                <w:b/>
                <w:color w:val="1F2937"/>
                <w:sz w:val="18"/>
              </w:rPr>
              <w:t>/</w:t>
            </w:r>
            <w:r>
              <w:rPr>
                <w:b/>
                <w:color w:val="1F2937"/>
                <w:sz w:val="18"/>
              </w:rPr>
              <w:t>유형</w:t>
            </w:r>
          </w:p>
        </w:tc>
        <w:tc>
          <w:tcPr>
            <w:tcW w:w="3969" w:type="dxa"/>
            <w:shd w:val="clear" w:color="auto" w:fill="D9EAF7"/>
          </w:tcPr>
          <w:p w14:paraId="1072DB32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반영</w:t>
            </w:r>
          </w:p>
        </w:tc>
        <w:tc>
          <w:tcPr>
            <w:tcW w:w="2608" w:type="dxa"/>
            <w:shd w:val="clear" w:color="auto" w:fill="D9EAF7"/>
          </w:tcPr>
          <w:p w14:paraId="214FCF07" w14:textId="77777777" w:rsidR="00D84BF2" w:rsidRDefault="00796BD0">
            <w:r>
              <w:rPr>
                <w:b/>
                <w:color w:val="1F2937"/>
                <w:sz w:val="18"/>
              </w:rPr>
              <w:t>다음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과제</w:t>
            </w:r>
          </w:p>
        </w:tc>
      </w:tr>
      <w:tr w:rsidR="00D84BF2" w14:paraId="25D401E0" w14:textId="77777777">
        <w:trPr>
          <w:jc w:val="center"/>
        </w:trPr>
        <w:tc>
          <w:tcPr>
            <w:tcW w:w="2381" w:type="dxa"/>
          </w:tcPr>
          <w:p w14:paraId="01D74CA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울산다운</w:t>
            </w:r>
            <w:r>
              <w:rPr>
                <w:sz w:val="18"/>
                <w:lang w:eastAsia="ko-KR"/>
              </w:rPr>
              <w:t xml:space="preserve">2 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계열</w:t>
            </w:r>
          </w:p>
        </w:tc>
        <w:tc>
          <w:tcPr>
            <w:tcW w:w="3969" w:type="dxa"/>
          </w:tcPr>
          <w:p w14:paraId="3BA445B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융자금</w:t>
            </w:r>
            <w:r>
              <w:rPr>
                <w:sz w:val="18"/>
                <w:lang w:eastAsia="ko-KR"/>
              </w:rPr>
              <w:t xml:space="preserve"> +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추출한다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할부금은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installment_payment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융자금은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loan_amount</w:t>
            </w:r>
            <w:proofErr w:type="spellEnd"/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08" w:type="dxa"/>
          </w:tcPr>
          <w:p w14:paraId="28141771" w14:textId="77777777" w:rsidR="00D84BF2" w:rsidRDefault="00796BD0">
            <w:proofErr w:type="spellStart"/>
            <w:r>
              <w:rPr>
                <w:sz w:val="18"/>
              </w:rPr>
              <w:t>입주잔금은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payment_type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move_in_balance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final_payment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정책을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언어와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정리한다</w:t>
            </w:r>
            <w:r>
              <w:rPr>
                <w:sz w:val="18"/>
              </w:rPr>
              <w:t>.</w:t>
            </w:r>
          </w:p>
        </w:tc>
      </w:tr>
      <w:tr w:rsidR="00D84BF2" w14:paraId="6A386650" w14:textId="77777777">
        <w:trPr>
          <w:jc w:val="center"/>
        </w:trPr>
        <w:tc>
          <w:tcPr>
            <w:tcW w:w="2381" w:type="dxa"/>
          </w:tcPr>
          <w:p w14:paraId="5158AE37" w14:textId="77777777" w:rsidR="00D84BF2" w:rsidRDefault="00796BD0">
            <w:r>
              <w:rPr>
                <w:sz w:val="18"/>
              </w:rPr>
              <w:t>왕숙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아테라</w:t>
            </w:r>
          </w:p>
        </w:tc>
        <w:tc>
          <w:tcPr>
            <w:tcW w:w="3969" w:type="dxa"/>
          </w:tcPr>
          <w:p w14:paraId="52204487" w14:textId="77777777" w:rsidR="00D84BF2" w:rsidRDefault="00796BD0">
            <w:r>
              <w:rPr>
                <w:sz w:val="18"/>
              </w:rPr>
              <w:t>사전청약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당첨자와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일반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특별공급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당첨자의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납부안을</w:t>
            </w:r>
            <w:r>
              <w:rPr>
                <w:sz w:val="18"/>
              </w:rPr>
              <w:t xml:space="preserve"> pre_subscription, general_supply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분리한다</w:t>
            </w:r>
            <w:r>
              <w:rPr>
                <w:sz w:val="18"/>
              </w:rPr>
              <w:t>.</w:t>
            </w:r>
          </w:p>
        </w:tc>
        <w:tc>
          <w:tcPr>
            <w:tcW w:w="2608" w:type="dxa"/>
          </w:tcPr>
          <w:p w14:paraId="3AF1D2F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</w:t>
            </w:r>
            <w:r>
              <w:rPr>
                <w:sz w:val="18"/>
                <w:lang w:eastAsia="ko-KR"/>
              </w:rPr>
              <w:t>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있는지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8422E9A" w14:textId="77777777">
        <w:trPr>
          <w:jc w:val="center"/>
        </w:trPr>
        <w:tc>
          <w:tcPr>
            <w:tcW w:w="2381" w:type="dxa"/>
          </w:tcPr>
          <w:p w14:paraId="10B9F790" w14:textId="77777777" w:rsidR="00D84BF2" w:rsidRDefault="00796BD0">
            <w:proofErr w:type="spellStart"/>
            <w:r>
              <w:rPr>
                <w:sz w:val="18"/>
              </w:rPr>
              <w:t>아산배방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오피스텔</w:t>
            </w:r>
            <w:proofErr w:type="spellEnd"/>
          </w:p>
        </w:tc>
        <w:tc>
          <w:tcPr>
            <w:tcW w:w="3969" w:type="dxa"/>
          </w:tcPr>
          <w:p w14:paraId="495B036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608" w:type="dxa"/>
          </w:tcPr>
          <w:p w14:paraId="439DD00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B926F36" w14:textId="77777777">
        <w:trPr>
          <w:jc w:val="center"/>
        </w:trPr>
        <w:tc>
          <w:tcPr>
            <w:tcW w:w="2381" w:type="dxa"/>
          </w:tcPr>
          <w:p w14:paraId="3E029B2B" w14:textId="77777777" w:rsidR="00D84BF2" w:rsidRDefault="00796BD0">
            <w:proofErr w:type="spellStart"/>
            <w:r>
              <w:rPr>
                <w:sz w:val="18"/>
              </w:rPr>
              <w:t>왕숙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푸르지오</w:t>
            </w:r>
            <w:proofErr w:type="spellEnd"/>
            <w:r>
              <w:rPr>
                <w:sz w:val="18"/>
              </w:rPr>
              <w:t xml:space="preserve"> B2 area-prefix</w:t>
            </w:r>
          </w:p>
        </w:tc>
        <w:tc>
          <w:tcPr>
            <w:tcW w:w="3969" w:type="dxa"/>
          </w:tcPr>
          <w:p w14:paraId="05079691" w14:textId="77777777" w:rsidR="00D84BF2" w:rsidRDefault="00796BD0">
            <w:r>
              <w:rPr>
                <w:sz w:val="18"/>
              </w:rPr>
              <w:t xml:space="preserve">074.9400A 74A ... </w:t>
            </w:r>
            <w:r>
              <w:rPr>
                <w:sz w:val="18"/>
              </w:rPr>
              <w:t>형태의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행을</w:t>
            </w:r>
            <w:r>
              <w:rPr>
                <w:sz w:val="18"/>
              </w:rPr>
              <w:t xml:space="preserve"> AREA_PREFIX_ROW_PATTERN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처리한다</w:t>
            </w:r>
            <w:r>
              <w:rPr>
                <w:sz w:val="18"/>
              </w:rPr>
              <w:t>.</w:t>
            </w:r>
          </w:p>
        </w:tc>
        <w:tc>
          <w:tcPr>
            <w:tcW w:w="2608" w:type="dxa"/>
          </w:tcPr>
          <w:p w14:paraId="0F27F94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area-prefix </w:t>
            </w:r>
            <w:r>
              <w:rPr>
                <w:sz w:val="18"/>
                <w:lang w:eastAsia="ko-KR"/>
              </w:rPr>
              <w:t>외에도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병합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셀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오탐을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BC1255D" w14:textId="77777777" w:rsidR="00D84BF2" w:rsidRDefault="00D84BF2">
      <w:pPr>
        <w:rPr>
          <w:lang w:eastAsia="ko-KR"/>
        </w:rPr>
      </w:pPr>
    </w:p>
    <w:p w14:paraId="0BC323D9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12-3. </w:t>
      </w:r>
      <w:r>
        <w:rPr>
          <w:rFonts w:ascii="맑은 고딕" w:eastAsia="맑은 고딕" w:hAnsi="맑은 고딕"/>
          <w:sz w:val="24"/>
          <w:lang w:eastAsia="ko-KR"/>
        </w:rPr>
        <w:t>분석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상태는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제품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신뢰도의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언어다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297"/>
        <w:gridCol w:w="1757"/>
        <w:gridCol w:w="3628"/>
        <w:gridCol w:w="2268"/>
      </w:tblGrid>
      <w:tr w:rsidR="00D84BF2" w14:paraId="1F7747A6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5843051C" w14:textId="77777777" w:rsidR="00D84BF2" w:rsidRDefault="00796BD0">
            <w:r>
              <w:rPr>
                <w:b/>
                <w:color w:val="1F2937"/>
                <w:sz w:val="18"/>
              </w:rPr>
              <w:t>stage</w:t>
            </w:r>
          </w:p>
        </w:tc>
        <w:tc>
          <w:tcPr>
            <w:tcW w:w="1757" w:type="dxa"/>
            <w:shd w:val="clear" w:color="auto" w:fill="D9EAF7"/>
          </w:tcPr>
          <w:p w14:paraId="1E27F5BD" w14:textId="77777777" w:rsidR="00D84BF2" w:rsidRDefault="00796BD0">
            <w:r>
              <w:rPr>
                <w:b/>
                <w:color w:val="1F2937"/>
                <w:sz w:val="18"/>
              </w:rPr>
              <w:t>사용자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표시</w:t>
            </w:r>
          </w:p>
        </w:tc>
        <w:tc>
          <w:tcPr>
            <w:tcW w:w="3628" w:type="dxa"/>
            <w:shd w:val="clear" w:color="auto" w:fill="D9EAF7"/>
          </w:tcPr>
          <w:p w14:paraId="7E0B2315" w14:textId="77777777" w:rsidR="00D84BF2" w:rsidRDefault="00796BD0">
            <w:r>
              <w:rPr>
                <w:b/>
                <w:color w:val="1F2937"/>
                <w:sz w:val="18"/>
              </w:rPr>
              <w:t>의미</w:t>
            </w:r>
          </w:p>
        </w:tc>
        <w:tc>
          <w:tcPr>
            <w:tcW w:w="2268" w:type="dxa"/>
            <w:shd w:val="clear" w:color="auto" w:fill="D9EAF7"/>
          </w:tcPr>
          <w:p w14:paraId="0C4DCB27" w14:textId="77777777" w:rsidR="00D84BF2" w:rsidRDefault="00796BD0">
            <w:r>
              <w:rPr>
                <w:b/>
                <w:color w:val="1F2937"/>
                <w:sz w:val="18"/>
              </w:rPr>
              <w:t>다음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행동</w:t>
            </w:r>
          </w:p>
        </w:tc>
      </w:tr>
      <w:tr w:rsidR="00D84BF2" w14:paraId="6AC8C780" w14:textId="77777777">
        <w:trPr>
          <w:jc w:val="center"/>
        </w:trPr>
        <w:tc>
          <w:tcPr>
            <w:tcW w:w="1134" w:type="dxa"/>
          </w:tcPr>
          <w:p w14:paraId="3E0472C9" w14:textId="77777777" w:rsidR="00D84BF2" w:rsidRDefault="00796BD0">
            <w:r>
              <w:rPr>
                <w:sz w:val="18"/>
              </w:rPr>
              <w:lastRenderedPageBreak/>
              <w:t>verified</w:t>
            </w:r>
          </w:p>
        </w:tc>
        <w:tc>
          <w:tcPr>
            <w:tcW w:w="1757" w:type="dxa"/>
          </w:tcPr>
          <w:p w14:paraId="4BB46DCC" w14:textId="77777777" w:rsidR="00D84BF2" w:rsidRDefault="00796BD0"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완료</w:t>
            </w:r>
          </w:p>
        </w:tc>
        <w:tc>
          <w:tcPr>
            <w:tcW w:w="3628" w:type="dxa"/>
          </w:tcPr>
          <w:p w14:paraId="63E510B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65BEFBA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8A9EF8C" w14:textId="77777777">
        <w:trPr>
          <w:jc w:val="center"/>
        </w:trPr>
        <w:tc>
          <w:tcPr>
            <w:tcW w:w="1134" w:type="dxa"/>
          </w:tcPr>
          <w:p w14:paraId="339A5C2F" w14:textId="77777777" w:rsidR="00D84BF2" w:rsidRDefault="00796BD0">
            <w:proofErr w:type="spellStart"/>
            <w:r>
              <w:rPr>
                <w:sz w:val="18"/>
              </w:rPr>
              <w:t>needs_review</w:t>
            </w:r>
            <w:proofErr w:type="spellEnd"/>
          </w:p>
        </w:tc>
        <w:tc>
          <w:tcPr>
            <w:tcW w:w="1757" w:type="dxa"/>
          </w:tcPr>
          <w:p w14:paraId="43CF3318" w14:textId="77777777" w:rsidR="00D84BF2" w:rsidRDefault="00796BD0"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필요</w:t>
            </w:r>
          </w:p>
        </w:tc>
        <w:tc>
          <w:tcPr>
            <w:tcW w:w="3628" w:type="dxa"/>
          </w:tcPr>
          <w:p w14:paraId="7EE7E62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validator </w:t>
            </w:r>
            <w:r>
              <w:rPr>
                <w:sz w:val="18"/>
                <w:lang w:eastAsia="ko-KR"/>
              </w:rPr>
              <w:t>경고가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2175361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일정의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F0516F5" w14:textId="77777777">
        <w:trPr>
          <w:jc w:val="center"/>
        </w:trPr>
        <w:tc>
          <w:tcPr>
            <w:tcW w:w="1134" w:type="dxa"/>
          </w:tcPr>
          <w:p w14:paraId="1A578EC0" w14:textId="77777777" w:rsidR="00D84BF2" w:rsidRDefault="00796BD0">
            <w:r>
              <w:rPr>
                <w:sz w:val="18"/>
              </w:rPr>
              <w:t>mock</w:t>
            </w:r>
          </w:p>
        </w:tc>
        <w:tc>
          <w:tcPr>
            <w:tcW w:w="1757" w:type="dxa"/>
          </w:tcPr>
          <w:p w14:paraId="2C0C1AC4" w14:textId="77777777" w:rsidR="00D84BF2" w:rsidRDefault="00796BD0"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추정</w:t>
            </w:r>
          </w:p>
        </w:tc>
        <w:tc>
          <w:tcPr>
            <w:tcW w:w="3628" w:type="dxa"/>
          </w:tcPr>
          <w:p w14:paraId="676BA1D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PDF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미실행으로</w:t>
            </w:r>
            <w:r>
              <w:rPr>
                <w:sz w:val="18"/>
                <w:lang w:eastAsia="ko-KR"/>
              </w:rPr>
              <w:t xml:space="preserve"> mock </w:t>
            </w:r>
            <w:r>
              <w:rPr>
                <w:sz w:val="18"/>
                <w:lang w:eastAsia="ko-KR"/>
              </w:rPr>
              <w:t>값이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사용됐다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272C069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78584EB" w14:textId="77777777">
        <w:trPr>
          <w:jc w:val="center"/>
        </w:trPr>
        <w:tc>
          <w:tcPr>
            <w:tcW w:w="1134" w:type="dxa"/>
          </w:tcPr>
          <w:p w14:paraId="614EA1DF" w14:textId="77777777" w:rsidR="00D84BF2" w:rsidRDefault="00796BD0">
            <w:r>
              <w:rPr>
                <w:sz w:val="18"/>
              </w:rPr>
              <w:t>failed</w:t>
            </w:r>
          </w:p>
        </w:tc>
        <w:tc>
          <w:tcPr>
            <w:tcW w:w="1757" w:type="dxa"/>
          </w:tcPr>
          <w:p w14:paraId="20A4E54B" w14:textId="77777777" w:rsidR="00D84BF2" w:rsidRDefault="00796BD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</w:p>
        </w:tc>
        <w:tc>
          <w:tcPr>
            <w:tcW w:w="3628" w:type="dxa"/>
          </w:tcPr>
          <w:p w14:paraId="70FD3CB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파서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3E0E595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재시도한다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873BAB6" w14:textId="77777777">
        <w:trPr>
          <w:jc w:val="center"/>
        </w:trPr>
        <w:tc>
          <w:tcPr>
            <w:tcW w:w="1134" w:type="dxa"/>
          </w:tcPr>
          <w:p w14:paraId="6848F4F3" w14:textId="77777777" w:rsidR="00D84BF2" w:rsidRDefault="00796BD0">
            <w:r>
              <w:rPr>
                <w:sz w:val="18"/>
              </w:rPr>
              <w:t>discovered</w:t>
            </w:r>
          </w:p>
        </w:tc>
        <w:tc>
          <w:tcPr>
            <w:tcW w:w="1757" w:type="dxa"/>
          </w:tcPr>
          <w:p w14:paraId="51E9F65A" w14:textId="77777777" w:rsidR="00D84BF2" w:rsidRDefault="00796BD0"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발견</w:t>
            </w:r>
          </w:p>
        </w:tc>
        <w:tc>
          <w:tcPr>
            <w:tcW w:w="3628" w:type="dxa"/>
          </w:tcPr>
          <w:p w14:paraId="179CC00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737E89A7" w14:textId="77777777" w:rsidR="00D84BF2" w:rsidRDefault="00796BD0">
            <w:proofErr w:type="spellStart"/>
            <w:r>
              <w:rPr>
                <w:sz w:val="18"/>
              </w:rPr>
              <w:t>분석하기를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84BF2" w14:paraId="212E1F8D" w14:textId="77777777">
        <w:trPr>
          <w:jc w:val="center"/>
        </w:trPr>
        <w:tc>
          <w:tcPr>
            <w:tcW w:w="1134" w:type="dxa"/>
          </w:tcPr>
          <w:p w14:paraId="6ACEB972" w14:textId="77777777" w:rsidR="00D84BF2" w:rsidRDefault="00796BD0">
            <w:r>
              <w:rPr>
                <w:sz w:val="18"/>
              </w:rPr>
              <w:t>excluded</w:t>
            </w:r>
          </w:p>
        </w:tc>
        <w:tc>
          <w:tcPr>
            <w:tcW w:w="1757" w:type="dxa"/>
          </w:tcPr>
          <w:p w14:paraId="17AD48BF" w14:textId="77777777" w:rsidR="00D84BF2" w:rsidRDefault="00796BD0"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제외</w:t>
            </w:r>
          </w:p>
        </w:tc>
        <w:tc>
          <w:tcPr>
            <w:tcW w:w="3628" w:type="dxa"/>
          </w:tcPr>
          <w:p w14:paraId="6DCC847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268" w:type="dxa"/>
          </w:tcPr>
          <w:p w14:paraId="5A02316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지도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017D239E" w14:textId="77777777" w:rsidR="00D84BF2" w:rsidRDefault="00D84BF2">
      <w:pPr>
        <w:rPr>
          <w:lang w:eastAsia="ko-KR"/>
        </w:rPr>
      </w:pPr>
    </w:p>
    <w:p w14:paraId="38CC0B23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13. </w:t>
      </w:r>
      <w:r>
        <w:rPr>
          <w:rFonts w:ascii="맑은 고딕" w:eastAsia="맑은 고딕" w:hAnsi="맑은 고딕"/>
          <w:sz w:val="30"/>
          <w:lang w:eastAsia="ko-KR"/>
        </w:rPr>
        <w:t>추천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자금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로드맵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관심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저장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구조</w:t>
      </w:r>
    </w:p>
    <w:p w14:paraId="06D4140A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13-1. </w:t>
      </w:r>
      <w:proofErr w:type="spellStart"/>
      <w:r>
        <w:rPr>
          <w:rFonts w:ascii="맑은 고딕" w:eastAsia="맑은 고딕" w:hAnsi="맑은 고딕"/>
          <w:sz w:val="24"/>
        </w:rPr>
        <w:t>추천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점수와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option_fit_score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개선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방향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701"/>
        <w:gridCol w:w="3572"/>
        <w:gridCol w:w="3628"/>
      </w:tblGrid>
      <w:tr w:rsidR="00D84BF2" w14:paraId="52CA104F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111165CE" w14:textId="77777777" w:rsidR="00D84BF2" w:rsidRDefault="00796BD0">
            <w:r>
              <w:rPr>
                <w:b/>
                <w:color w:val="1F2937"/>
                <w:sz w:val="18"/>
              </w:rPr>
              <w:t>요소</w:t>
            </w:r>
          </w:p>
        </w:tc>
        <w:tc>
          <w:tcPr>
            <w:tcW w:w="3572" w:type="dxa"/>
            <w:shd w:val="clear" w:color="auto" w:fill="D9EAF7"/>
          </w:tcPr>
          <w:p w14:paraId="637B3CB7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의미</w:t>
            </w:r>
          </w:p>
        </w:tc>
        <w:tc>
          <w:tcPr>
            <w:tcW w:w="3628" w:type="dxa"/>
            <w:shd w:val="clear" w:color="auto" w:fill="D9EAF7"/>
          </w:tcPr>
          <w:p w14:paraId="09D5311E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판단</w:t>
            </w:r>
          </w:p>
        </w:tc>
      </w:tr>
      <w:tr w:rsidR="00D84BF2" w14:paraId="72FB8D77" w14:textId="77777777">
        <w:trPr>
          <w:jc w:val="center"/>
        </w:trPr>
        <w:tc>
          <w:tcPr>
            <w:tcW w:w="1701" w:type="dxa"/>
          </w:tcPr>
          <w:p w14:paraId="2CE07A52" w14:textId="77777777" w:rsidR="00D84BF2" w:rsidRDefault="00796BD0">
            <w:r>
              <w:rPr>
                <w:sz w:val="18"/>
              </w:rPr>
              <w:t>희망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면적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분양가</w:t>
            </w:r>
          </w:p>
        </w:tc>
        <w:tc>
          <w:tcPr>
            <w:tcW w:w="3572" w:type="dxa"/>
          </w:tcPr>
          <w:p w14:paraId="3AC16A8A" w14:textId="77777777" w:rsidR="00D84BF2" w:rsidRDefault="00796BD0">
            <w:r>
              <w:rPr>
                <w:sz w:val="18"/>
              </w:rPr>
              <w:t>HousingUnitOption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exclusive_area_m2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base_price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사용자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프로필과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</w:t>
            </w:r>
          </w:p>
        </w:tc>
        <w:tc>
          <w:tcPr>
            <w:tcW w:w="3628" w:type="dxa"/>
          </w:tcPr>
          <w:p w14:paraId="2921064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 xml:space="preserve">. LH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들어오므로</w:t>
            </w:r>
            <w:r>
              <w:rPr>
                <w:sz w:val="18"/>
                <w:lang w:eastAsia="ko-KR"/>
              </w:rPr>
              <w:t xml:space="preserve"> source </w:t>
            </w:r>
            <w:r>
              <w:rPr>
                <w:sz w:val="18"/>
                <w:lang w:eastAsia="ko-KR"/>
              </w:rPr>
              <w:t>신뢰도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필요하다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8F03E1B" w14:textId="77777777">
        <w:trPr>
          <w:jc w:val="center"/>
        </w:trPr>
        <w:tc>
          <w:tcPr>
            <w:tcW w:w="1701" w:type="dxa"/>
          </w:tcPr>
          <w:p w14:paraId="376EF1BC" w14:textId="77777777" w:rsidR="00D84BF2" w:rsidRDefault="00796BD0">
            <w:proofErr w:type="spellStart"/>
            <w:r>
              <w:rPr>
                <w:sz w:val="18"/>
              </w:rPr>
              <w:t>계약금</w:t>
            </w:r>
            <w:proofErr w:type="spellEnd"/>
          </w:p>
        </w:tc>
        <w:tc>
          <w:tcPr>
            <w:tcW w:w="3572" w:type="dxa"/>
          </w:tcPr>
          <w:p w14:paraId="363C9B87" w14:textId="77777777" w:rsidR="00D84BF2" w:rsidRDefault="00796BD0">
            <w:r>
              <w:rPr>
                <w:sz w:val="18"/>
              </w:rPr>
              <w:t>down_payment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max_down_payment/asset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비교한다</w:t>
            </w:r>
            <w:r>
              <w:rPr>
                <w:sz w:val="18"/>
              </w:rPr>
              <w:t>.</w:t>
            </w:r>
          </w:p>
        </w:tc>
        <w:tc>
          <w:tcPr>
            <w:tcW w:w="3628" w:type="dxa"/>
          </w:tcPr>
          <w:p w14:paraId="4E2768E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직관적인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카드와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둔다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D8CE81C" w14:textId="77777777">
        <w:trPr>
          <w:jc w:val="center"/>
        </w:trPr>
        <w:tc>
          <w:tcPr>
            <w:tcW w:w="1701" w:type="dxa"/>
          </w:tcPr>
          <w:p w14:paraId="138B89FF" w14:textId="77777777" w:rsidR="00D84BF2" w:rsidRDefault="00796BD0">
            <w:proofErr w:type="spellStart"/>
            <w:r>
              <w:rPr>
                <w:sz w:val="18"/>
              </w:rPr>
              <w:t>중도금</w:t>
            </w:r>
            <w:proofErr w:type="spellEnd"/>
          </w:p>
        </w:tc>
        <w:tc>
          <w:tcPr>
            <w:tcW w:w="3572" w:type="dxa"/>
          </w:tcPr>
          <w:p w14:paraId="6B39BC99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middle_payment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24</w:t>
            </w:r>
            <w:r>
              <w:rPr>
                <w:sz w:val="18"/>
                <w:lang w:eastAsia="ko-KR"/>
              </w:rPr>
              <w:t>개월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14:paraId="210525EE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기간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날짜가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다양하므로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월별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현금흐름으로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0A6939F" w14:textId="77777777">
        <w:trPr>
          <w:jc w:val="center"/>
        </w:trPr>
        <w:tc>
          <w:tcPr>
            <w:tcW w:w="1701" w:type="dxa"/>
          </w:tcPr>
          <w:p w14:paraId="01B17369" w14:textId="77777777" w:rsidR="00D84BF2" w:rsidRDefault="00796BD0">
            <w:proofErr w:type="spellStart"/>
            <w:r>
              <w:rPr>
                <w:sz w:val="18"/>
              </w:rPr>
              <w:t>할부금</w:t>
            </w:r>
            <w:proofErr w:type="spellEnd"/>
          </w:p>
        </w:tc>
        <w:tc>
          <w:tcPr>
            <w:tcW w:w="3572" w:type="dxa"/>
          </w:tcPr>
          <w:p w14:paraId="0FA53294" w14:textId="77777777" w:rsidR="00D84BF2" w:rsidRDefault="00796BD0">
            <w:r>
              <w:rPr>
                <w:sz w:val="18"/>
              </w:rPr>
              <w:t>installment_payment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별도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합산하고</w:t>
            </w:r>
            <w:r>
              <w:rPr>
                <w:sz w:val="18"/>
              </w:rPr>
              <w:t xml:space="preserve"> UI badge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  <w:tc>
          <w:tcPr>
            <w:tcW w:w="3628" w:type="dxa"/>
          </w:tcPr>
          <w:p w14:paraId="4F920A6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지표이므로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점수에도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073572F" w14:textId="77777777">
        <w:trPr>
          <w:jc w:val="center"/>
        </w:trPr>
        <w:tc>
          <w:tcPr>
            <w:tcW w:w="1701" w:type="dxa"/>
          </w:tcPr>
          <w:p w14:paraId="017A120F" w14:textId="77777777" w:rsidR="00D84BF2" w:rsidRDefault="00796BD0"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572" w:type="dxa"/>
          </w:tcPr>
          <w:p w14:paraId="43136E0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628" w:type="dxa"/>
          </w:tcPr>
          <w:p w14:paraId="5B705B8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순위에는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점수뿐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</w:t>
            </w:r>
            <w:r>
              <w:rPr>
                <w:sz w:val="18"/>
                <w:lang w:eastAsia="ko-KR"/>
              </w:rPr>
              <w:t>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고려해야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3E44817" w14:textId="77777777" w:rsidR="00D84BF2" w:rsidRDefault="00D84BF2">
      <w:pPr>
        <w:rPr>
          <w:lang w:eastAsia="ko-KR"/>
        </w:rPr>
      </w:pPr>
    </w:p>
    <w:p w14:paraId="47AE8607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13-2. </w:t>
      </w:r>
      <w:proofErr w:type="spellStart"/>
      <w:r>
        <w:rPr>
          <w:rFonts w:ascii="맑은 고딕" w:eastAsia="맑은 고딕" w:hAnsi="맑은 고딕"/>
          <w:sz w:val="24"/>
          <w:lang w:eastAsia="ko-KR"/>
        </w:rPr>
        <w:t>FundingPlan</w:t>
      </w:r>
      <w:proofErr w:type="spellEnd"/>
      <w:r>
        <w:rPr>
          <w:rFonts w:ascii="맑은 고딕" w:eastAsia="맑은 고딕" w:hAnsi="맑은 고딕"/>
          <w:sz w:val="24"/>
          <w:lang w:eastAsia="ko-KR"/>
        </w:rPr>
        <w:t>이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보여줘야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할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핵심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수치</w:t>
      </w:r>
    </w:p>
    <w:p w14:paraId="0D58A086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옵션의</w:t>
      </w:r>
      <w:r>
        <w:rPr>
          <w:lang w:eastAsia="ko-KR"/>
        </w:rPr>
        <w:t xml:space="preserve"> </w:t>
      </w:r>
      <w:r>
        <w:rPr>
          <w:lang w:eastAsia="ko-KR"/>
        </w:rPr>
        <w:t>분양가와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</w:p>
    <w:p w14:paraId="1C12F05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계약금</w:t>
      </w:r>
      <w:r>
        <w:rPr>
          <w:lang w:eastAsia="ko-KR"/>
        </w:rPr>
        <w:t xml:space="preserve"> </w:t>
      </w:r>
      <w:r>
        <w:rPr>
          <w:lang w:eastAsia="ko-KR"/>
        </w:rPr>
        <w:t>부족액</w:t>
      </w:r>
    </w:p>
    <w:p w14:paraId="1D9A6A1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계약일까지</w:t>
      </w:r>
      <w:r>
        <w:rPr>
          <w:lang w:eastAsia="ko-KR"/>
        </w:rPr>
        <w:t xml:space="preserve"> </w:t>
      </w:r>
      <w:r>
        <w:rPr>
          <w:lang w:eastAsia="ko-KR"/>
        </w:rPr>
        <w:t>남은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목표</w:t>
      </w:r>
    </w:p>
    <w:p w14:paraId="47E5725D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중도금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회차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회차별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일정</w:t>
      </w:r>
    </w:p>
    <w:p w14:paraId="48612A7C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입주잔금</w:t>
      </w:r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융자금의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52A7A29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lastRenderedPageBreak/>
        <w:t>다른</w:t>
      </w:r>
      <w:r>
        <w:rPr>
          <w:lang w:eastAsia="ko-KR"/>
        </w:rPr>
        <w:t xml:space="preserve"> </w:t>
      </w:r>
      <w:r>
        <w:rPr>
          <w:lang w:eastAsia="ko-KR"/>
        </w:rPr>
        <w:t>옵션과</w:t>
      </w:r>
      <w:r>
        <w:rPr>
          <w:lang w:eastAsia="ko-KR"/>
        </w:rPr>
        <w:t xml:space="preserve"> </w:t>
      </w:r>
      <w:r>
        <w:rPr>
          <w:lang w:eastAsia="ko-KR"/>
        </w:rPr>
        <w:t>비교했을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커지는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</w:p>
    <w:p w14:paraId="0414BED8" w14:textId="77777777" w:rsidR="00D84BF2" w:rsidRDefault="00796BD0">
      <w:pPr>
        <w:pStyle w:val="a0"/>
        <w:spacing w:after="30"/>
      </w:pPr>
      <w:proofErr w:type="spellStart"/>
      <w:r>
        <w:t>공식</w:t>
      </w:r>
      <w:proofErr w:type="spellEnd"/>
      <w:r>
        <w:t xml:space="preserve"> </w:t>
      </w:r>
      <w:proofErr w:type="spellStart"/>
      <w:r>
        <w:t>공고문</w:t>
      </w:r>
      <w:proofErr w:type="spellEnd"/>
      <w:r>
        <w:t xml:space="preserve"> </w:t>
      </w:r>
      <w:proofErr w:type="spellStart"/>
      <w:r>
        <w:t>근거와</w:t>
      </w:r>
      <w:proofErr w:type="spellEnd"/>
      <w:r>
        <w:t xml:space="preserve"> </w:t>
      </w:r>
      <w:proofErr w:type="spellStart"/>
      <w:r>
        <w:t>schedule_source</w:t>
      </w:r>
      <w:proofErr w:type="spellEnd"/>
    </w:p>
    <w:p w14:paraId="2AEA04FD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13-3. </w:t>
      </w:r>
      <w:r>
        <w:rPr>
          <w:rFonts w:ascii="맑은 고딕" w:eastAsia="맑은 고딕" w:hAnsi="맑은 고딕"/>
          <w:sz w:val="24"/>
        </w:rPr>
        <w:t>관심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저장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구조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417"/>
        <w:gridCol w:w="1417"/>
        <w:gridCol w:w="3402"/>
        <w:gridCol w:w="2835"/>
      </w:tblGrid>
      <w:tr w:rsidR="00D84BF2" w14:paraId="2D189896" w14:textId="77777777">
        <w:trPr>
          <w:tblHeader/>
          <w:jc w:val="center"/>
        </w:trPr>
        <w:tc>
          <w:tcPr>
            <w:tcW w:w="1417" w:type="dxa"/>
            <w:shd w:val="clear" w:color="auto" w:fill="D9EAF7"/>
          </w:tcPr>
          <w:p w14:paraId="6ECE314E" w14:textId="77777777" w:rsidR="00D84BF2" w:rsidRDefault="00796BD0">
            <w:r>
              <w:rPr>
                <w:b/>
                <w:color w:val="1F2937"/>
                <w:sz w:val="18"/>
              </w:rPr>
              <w:t>저장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타입</w:t>
            </w:r>
          </w:p>
        </w:tc>
        <w:tc>
          <w:tcPr>
            <w:tcW w:w="1417" w:type="dxa"/>
            <w:shd w:val="clear" w:color="auto" w:fill="D9EAF7"/>
          </w:tcPr>
          <w:p w14:paraId="77465D8A" w14:textId="77777777" w:rsidR="00D84BF2" w:rsidRDefault="00796BD0">
            <w:r>
              <w:rPr>
                <w:b/>
                <w:color w:val="1F2937"/>
                <w:sz w:val="18"/>
              </w:rPr>
              <w:t>현재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지원</w:t>
            </w:r>
          </w:p>
        </w:tc>
        <w:tc>
          <w:tcPr>
            <w:tcW w:w="3402" w:type="dxa"/>
            <w:shd w:val="clear" w:color="auto" w:fill="D9EAF7"/>
          </w:tcPr>
          <w:p w14:paraId="617F8006" w14:textId="77777777" w:rsidR="00D84BF2" w:rsidRDefault="00796BD0">
            <w:r>
              <w:rPr>
                <w:b/>
                <w:color w:val="1F2937"/>
                <w:sz w:val="18"/>
              </w:rPr>
              <w:t>사용자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가치</w:t>
            </w:r>
          </w:p>
        </w:tc>
        <w:tc>
          <w:tcPr>
            <w:tcW w:w="2835" w:type="dxa"/>
            <w:shd w:val="clear" w:color="auto" w:fill="D9EAF7"/>
          </w:tcPr>
          <w:p w14:paraId="735F60FC" w14:textId="77777777" w:rsidR="00D84BF2" w:rsidRDefault="00796BD0">
            <w:r>
              <w:rPr>
                <w:b/>
                <w:color w:val="1F2937"/>
                <w:sz w:val="18"/>
              </w:rPr>
              <w:t>다음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과제</w:t>
            </w:r>
          </w:p>
        </w:tc>
      </w:tr>
      <w:tr w:rsidR="00D84BF2" w14:paraId="2BA94B6F" w14:textId="77777777">
        <w:trPr>
          <w:jc w:val="center"/>
        </w:trPr>
        <w:tc>
          <w:tcPr>
            <w:tcW w:w="1417" w:type="dxa"/>
          </w:tcPr>
          <w:p w14:paraId="23A281D8" w14:textId="77777777" w:rsidR="00D84BF2" w:rsidRDefault="00796BD0">
            <w:r>
              <w:rPr>
                <w:sz w:val="18"/>
              </w:rPr>
              <w:t>notice</w:t>
            </w:r>
          </w:p>
        </w:tc>
        <w:tc>
          <w:tcPr>
            <w:tcW w:w="1417" w:type="dxa"/>
          </w:tcPr>
          <w:p w14:paraId="2C5BFCA8" w14:textId="77777777" w:rsidR="00D84BF2" w:rsidRDefault="00796BD0">
            <w:r>
              <w:rPr>
                <w:sz w:val="18"/>
              </w:rPr>
              <w:t>지원</w:t>
            </w:r>
          </w:p>
        </w:tc>
        <w:tc>
          <w:tcPr>
            <w:tcW w:w="3402" w:type="dxa"/>
          </w:tcPr>
          <w:p w14:paraId="5FF893E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나중에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35" w:type="dxa"/>
          </w:tcPr>
          <w:p w14:paraId="5E4F84DF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공고별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변화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알림은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후순위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0027FA0" w14:textId="77777777">
        <w:trPr>
          <w:jc w:val="center"/>
        </w:trPr>
        <w:tc>
          <w:tcPr>
            <w:tcW w:w="1417" w:type="dxa"/>
          </w:tcPr>
          <w:p w14:paraId="18BFB4CC" w14:textId="77777777" w:rsidR="00D84BF2" w:rsidRDefault="00796BD0">
            <w:r>
              <w:rPr>
                <w:sz w:val="18"/>
              </w:rPr>
              <w:t>option</w:t>
            </w:r>
          </w:p>
        </w:tc>
        <w:tc>
          <w:tcPr>
            <w:tcW w:w="1417" w:type="dxa"/>
          </w:tcPr>
          <w:p w14:paraId="0D87B6ED" w14:textId="77777777" w:rsidR="00D84BF2" w:rsidRDefault="00796BD0">
            <w:r>
              <w:rPr>
                <w:sz w:val="18"/>
              </w:rPr>
              <w:t>지원</w:t>
            </w:r>
          </w:p>
        </w:tc>
        <w:tc>
          <w:tcPr>
            <w:tcW w:w="3402" w:type="dxa"/>
          </w:tcPr>
          <w:p w14:paraId="2A815A2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페이지로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이동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35" w:type="dxa"/>
          </w:tcPr>
          <w:p w14:paraId="3F6C123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메모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그룹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comparison.</w:t>
            </w:r>
          </w:p>
        </w:tc>
      </w:tr>
      <w:tr w:rsidR="00D84BF2" w14:paraId="7730C3EC" w14:textId="77777777">
        <w:trPr>
          <w:jc w:val="center"/>
        </w:trPr>
        <w:tc>
          <w:tcPr>
            <w:tcW w:w="1417" w:type="dxa"/>
          </w:tcPr>
          <w:p w14:paraId="6AE6DBD6" w14:textId="77777777" w:rsidR="00D84BF2" w:rsidRDefault="00796BD0">
            <w:r>
              <w:rPr>
                <w:sz w:val="18"/>
              </w:rPr>
              <w:t>product</w:t>
            </w:r>
          </w:p>
        </w:tc>
        <w:tc>
          <w:tcPr>
            <w:tcW w:w="1417" w:type="dxa"/>
          </w:tcPr>
          <w:p w14:paraId="358CA238" w14:textId="77777777" w:rsidR="00D84BF2" w:rsidRDefault="00796BD0">
            <w:r>
              <w:rPr>
                <w:sz w:val="18"/>
              </w:rPr>
              <w:t>지원</w:t>
            </w:r>
          </w:p>
        </w:tc>
        <w:tc>
          <w:tcPr>
            <w:tcW w:w="3402" w:type="dxa"/>
          </w:tcPr>
          <w:p w14:paraId="6F38136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35" w:type="dxa"/>
          </w:tcPr>
          <w:p w14:paraId="554C9D06" w14:textId="77777777" w:rsidR="00D84BF2" w:rsidRDefault="00796BD0"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evidence </w:t>
            </w:r>
            <w:proofErr w:type="spellStart"/>
            <w:r>
              <w:rPr>
                <w:sz w:val="18"/>
              </w:rPr>
              <w:t>연결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84BF2" w14:paraId="3AFA9567" w14:textId="77777777">
        <w:trPr>
          <w:jc w:val="center"/>
        </w:trPr>
        <w:tc>
          <w:tcPr>
            <w:tcW w:w="1417" w:type="dxa"/>
          </w:tcPr>
          <w:p w14:paraId="24D91F49" w14:textId="77777777" w:rsidR="00D84BF2" w:rsidRDefault="00796BD0">
            <w:r>
              <w:rPr>
                <w:sz w:val="18"/>
              </w:rPr>
              <w:t>policy</w:t>
            </w:r>
          </w:p>
        </w:tc>
        <w:tc>
          <w:tcPr>
            <w:tcW w:w="1417" w:type="dxa"/>
          </w:tcPr>
          <w:p w14:paraId="3891F263" w14:textId="77777777" w:rsidR="00D84BF2" w:rsidRDefault="00796BD0">
            <w:r>
              <w:rPr>
                <w:sz w:val="18"/>
              </w:rPr>
              <w:t>지원</w:t>
            </w:r>
          </w:p>
        </w:tc>
        <w:tc>
          <w:tcPr>
            <w:tcW w:w="3402" w:type="dxa"/>
          </w:tcPr>
          <w:p w14:paraId="520C82A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835" w:type="dxa"/>
          </w:tcPr>
          <w:p w14:paraId="44FD0D7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evidence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A425DF8" w14:textId="77777777" w:rsidR="00D84BF2" w:rsidRDefault="00D84BF2">
      <w:pPr>
        <w:rPr>
          <w:lang w:eastAsia="ko-KR"/>
        </w:rPr>
      </w:pPr>
    </w:p>
    <w:p w14:paraId="1F1BCCDC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14. AI </w:t>
      </w:r>
      <w:r>
        <w:rPr>
          <w:rFonts w:ascii="맑은 고딕" w:eastAsia="맑은 고딕" w:hAnsi="맑은 고딕"/>
          <w:sz w:val="30"/>
          <w:lang w:eastAsia="ko-KR"/>
        </w:rPr>
        <w:t>코치와</w:t>
      </w:r>
      <w:r>
        <w:rPr>
          <w:rFonts w:ascii="맑은 고딕" w:eastAsia="맑은 고딕" w:hAnsi="맑은 고딕"/>
          <w:sz w:val="30"/>
          <w:lang w:eastAsia="ko-KR"/>
        </w:rPr>
        <w:t xml:space="preserve"> LLM/</w:t>
      </w:r>
      <w:proofErr w:type="spellStart"/>
      <w:r>
        <w:rPr>
          <w:rFonts w:ascii="맑은 고딕" w:eastAsia="맑은 고딕" w:hAnsi="맑은 고딕"/>
          <w:sz w:val="30"/>
          <w:lang w:eastAsia="ko-KR"/>
        </w:rPr>
        <w:t>임베딩</w:t>
      </w:r>
      <w:proofErr w:type="spellEnd"/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전략</w:t>
      </w:r>
    </w:p>
    <w:p w14:paraId="088EDEA1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14-1. </w:t>
      </w:r>
      <w:proofErr w:type="spellStart"/>
      <w:r>
        <w:rPr>
          <w:rFonts w:ascii="맑은 고딕" w:eastAsia="맑은 고딕" w:hAnsi="맑은 고딕"/>
          <w:sz w:val="24"/>
        </w:rPr>
        <w:t>AI</w:t>
      </w:r>
      <w:r>
        <w:rPr>
          <w:rFonts w:ascii="맑은 고딕" w:eastAsia="맑은 고딕" w:hAnsi="맑은 고딕"/>
          <w:sz w:val="24"/>
        </w:rPr>
        <w:t>의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제품상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역할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757"/>
        <w:gridCol w:w="2948"/>
        <w:gridCol w:w="2551"/>
        <w:gridCol w:w="1701"/>
      </w:tblGrid>
      <w:tr w:rsidR="00D84BF2" w14:paraId="2B68E553" w14:textId="77777777">
        <w:trPr>
          <w:tblHeader/>
          <w:jc w:val="center"/>
        </w:trPr>
        <w:tc>
          <w:tcPr>
            <w:tcW w:w="1757" w:type="dxa"/>
            <w:shd w:val="clear" w:color="auto" w:fill="D9EAF7"/>
          </w:tcPr>
          <w:p w14:paraId="6BFF7DA2" w14:textId="77777777" w:rsidR="00D84BF2" w:rsidRDefault="00796BD0">
            <w:r>
              <w:rPr>
                <w:b/>
                <w:color w:val="1F2937"/>
                <w:sz w:val="18"/>
              </w:rPr>
              <w:t xml:space="preserve">AI </w:t>
            </w:r>
            <w:r>
              <w:rPr>
                <w:b/>
                <w:color w:val="1F2937"/>
                <w:sz w:val="18"/>
              </w:rPr>
              <w:t>기능</w:t>
            </w:r>
          </w:p>
        </w:tc>
        <w:tc>
          <w:tcPr>
            <w:tcW w:w="2948" w:type="dxa"/>
            <w:shd w:val="clear" w:color="auto" w:fill="D9EAF7"/>
          </w:tcPr>
          <w:p w14:paraId="4383A411" w14:textId="77777777" w:rsidR="00D84BF2" w:rsidRDefault="00796BD0">
            <w:r>
              <w:rPr>
                <w:b/>
                <w:color w:val="1F2937"/>
                <w:sz w:val="18"/>
              </w:rPr>
              <w:t>해야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할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일</w:t>
            </w:r>
          </w:p>
        </w:tc>
        <w:tc>
          <w:tcPr>
            <w:tcW w:w="2551" w:type="dxa"/>
            <w:shd w:val="clear" w:color="auto" w:fill="D9EAF7"/>
          </w:tcPr>
          <w:p w14:paraId="2C39EF87" w14:textId="77777777" w:rsidR="00D84BF2" w:rsidRDefault="00796BD0">
            <w:r>
              <w:rPr>
                <w:b/>
                <w:color w:val="1F2937"/>
                <w:sz w:val="18"/>
              </w:rPr>
              <w:t>하지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말아야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할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일</w:t>
            </w:r>
          </w:p>
        </w:tc>
        <w:tc>
          <w:tcPr>
            <w:tcW w:w="1701" w:type="dxa"/>
            <w:shd w:val="clear" w:color="auto" w:fill="D9EAF7"/>
          </w:tcPr>
          <w:p w14:paraId="45A6CF3B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상태</w:t>
            </w:r>
          </w:p>
        </w:tc>
      </w:tr>
      <w:tr w:rsidR="00D84BF2" w14:paraId="668CC463" w14:textId="77777777">
        <w:trPr>
          <w:jc w:val="center"/>
        </w:trPr>
        <w:tc>
          <w:tcPr>
            <w:tcW w:w="1757" w:type="dxa"/>
          </w:tcPr>
          <w:p w14:paraId="7232614A" w14:textId="77777777" w:rsidR="00D84BF2" w:rsidRDefault="00796BD0"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공고문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구조화</w:t>
            </w:r>
          </w:p>
        </w:tc>
        <w:tc>
          <w:tcPr>
            <w:tcW w:w="2948" w:type="dxa"/>
          </w:tcPr>
          <w:p w14:paraId="11CB404F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chunk/</w:t>
            </w:r>
            <w:r>
              <w:rPr>
                <w:sz w:val="18"/>
                <w:lang w:eastAsia="ko-KR"/>
              </w:rPr>
              <w:t>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·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JSON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</w:t>
            </w:r>
          </w:p>
        </w:tc>
        <w:tc>
          <w:tcPr>
            <w:tcW w:w="2551" w:type="dxa"/>
          </w:tcPr>
          <w:p w14:paraId="3D6EC3E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무작정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원문에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값을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</w:p>
        </w:tc>
        <w:tc>
          <w:tcPr>
            <w:tcW w:w="1701" w:type="dxa"/>
          </w:tcPr>
          <w:p w14:paraId="5D5D7CE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rules/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먼저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상태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다음은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EC5E88F" w14:textId="77777777">
        <w:trPr>
          <w:jc w:val="center"/>
        </w:trPr>
        <w:tc>
          <w:tcPr>
            <w:tcW w:w="1757" w:type="dxa"/>
          </w:tcPr>
          <w:p w14:paraId="41570572" w14:textId="77777777" w:rsidR="00D84BF2" w:rsidRDefault="00796BD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요약</w:t>
            </w:r>
            <w:proofErr w:type="spellEnd"/>
          </w:p>
        </w:tc>
        <w:tc>
          <w:tcPr>
            <w:tcW w:w="2948" w:type="dxa"/>
          </w:tcPr>
          <w:p w14:paraId="4278CD7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항목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이번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말로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</w:p>
        </w:tc>
        <w:tc>
          <w:tcPr>
            <w:tcW w:w="2551" w:type="dxa"/>
          </w:tcPr>
          <w:p w14:paraId="2F6E388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당첨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대출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승인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</w:p>
        </w:tc>
        <w:tc>
          <w:tcPr>
            <w:tcW w:w="1701" w:type="dxa"/>
          </w:tcPr>
          <w:p w14:paraId="327B49A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template </w:t>
            </w:r>
            <w:r>
              <w:rPr>
                <w:sz w:val="18"/>
                <w:lang w:eastAsia="ko-KR"/>
              </w:rPr>
              <w:t>fallback</w:t>
            </w:r>
            <w:r>
              <w:rPr>
                <w:sz w:val="18"/>
                <w:lang w:eastAsia="ko-KR"/>
              </w:rPr>
              <w:t>과</w:t>
            </w:r>
            <w:r>
              <w:rPr>
                <w:sz w:val="18"/>
                <w:lang w:eastAsia="ko-KR"/>
              </w:rPr>
              <w:t xml:space="preserve"> safety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고도화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3A981B9" w14:textId="77777777">
        <w:trPr>
          <w:jc w:val="center"/>
        </w:trPr>
        <w:tc>
          <w:tcPr>
            <w:tcW w:w="1757" w:type="dxa"/>
          </w:tcPr>
          <w:p w14:paraId="49777BB5" w14:textId="77777777" w:rsidR="00D84BF2" w:rsidRDefault="00796BD0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채팅</w:t>
            </w:r>
            <w:proofErr w:type="spellEnd"/>
          </w:p>
        </w:tc>
        <w:tc>
          <w:tcPr>
            <w:tcW w:w="2948" w:type="dxa"/>
          </w:tcPr>
          <w:p w14:paraId="07D1ACB8" w14:textId="77777777" w:rsidR="00D84BF2" w:rsidRDefault="00796BD0"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옵션과</w:t>
            </w:r>
            <w:r>
              <w:rPr>
                <w:sz w:val="18"/>
              </w:rPr>
              <w:t xml:space="preserve"> funding/evidence/checklist context </w:t>
            </w:r>
            <w:r>
              <w:rPr>
                <w:sz w:val="18"/>
              </w:rPr>
              <w:t>기반으로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짧고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안전한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답변</w:t>
            </w:r>
          </w:p>
        </w:tc>
        <w:tc>
          <w:tcPr>
            <w:tcW w:w="2551" w:type="dxa"/>
          </w:tcPr>
          <w:p w14:paraId="11DBB9C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부동산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상담이나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금융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자문으로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</w:p>
        </w:tc>
        <w:tc>
          <w:tcPr>
            <w:tcW w:w="1701" w:type="dxa"/>
          </w:tcPr>
          <w:p w14:paraId="3572E43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5</w:t>
            </w:r>
            <w:r>
              <w:rPr>
                <w:sz w:val="18"/>
                <w:lang w:eastAsia="ko-KR"/>
              </w:rPr>
              <w:t>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chip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FF36AF8" w14:textId="77777777">
        <w:trPr>
          <w:jc w:val="center"/>
        </w:trPr>
        <w:tc>
          <w:tcPr>
            <w:tcW w:w="1757" w:type="dxa"/>
          </w:tcPr>
          <w:p w14:paraId="68E26016" w14:textId="77777777" w:rsidR="00D84BF2" w:rsidRDefault="00796BD0">
            <w:proofErr w:type="spellStart"/>
            <w:r>
              <w:rPr>
                <w:sz w:val="18"/>
              </w:rPr>
              <w:t>임베딩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2948" w:type="dxa"/>
          </w:tcPr>
          <w:p w14:paraId="4F8D099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chunk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의미적으로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좁힘</w:t>
            </w:r>
          </w:p>
        </w:tc>
        <w:tc>
          <w:tcPr>
            <w:tcW w:w="2551" w:type="dxa"/>
          </w:tcPr>
          <w:p w14:paraId="70B5479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답변을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곧바로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</w:p>
        </w:tc>
        <w:tc>
          <w:tcPr>
            <w:tcW w:w="1701" w:type="dxa"/>
          </w:tcPr>
          <w:p w14:paraId="758810A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아직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 xml:space="preserve">. P1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85BB4FD" w14:textId="77777777" w:rsidR="00D84BF2" w:rsidRDefault="00D84BF2">
      <w:pPr>
        <w:rPr>
          <w:lang w:eastAsia="ko-KR"/>
        </w:rPr>
      </w:pPr>
    </w:p>
    <w:p w14:paraId="313B225B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14-2. v6.6 AI </w:t>
      </w:r>
      <w:proofErr w:type="spellStart"/>
      <w:r>
        <w:rPr>
          <w:rFonts w:ascii="맑은 고딕" w:eastAsia="맑은 고딕" w:hAnsi="맑은 고딕"/>
          <w:sz w:val="24"/>
        </w:rPr>
        <w:t>우선</w:t>
      </w:r>
      <w:r>
        <w:rPr>
          <w:rFonts w:ascii="맑은 고딕" w:eastAsia="맑은 고딕" w:hAnsi="맑은 고딕"/>
          <w:sz w:val="24"/>
        </w:rPr>
        <w:t>순위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964"/>
        <w:gridCol w:w="2041"/>
        <w:gridCol w:w="3515"/>
        <w:gridCol w:w="3526"/>
      </w:tblGrid>
      <w:tr w:rsidR="00D84BF2" w14:paraId="4A0DF07E" w14:textId="77777777">
        <w:trPr>
          <w:tblHeader/>
          <w:jc w:val="center"/>
        </w:trPr>
        <w:tc>
          <w:tcPr>
            <w:tcW w:w="964" w:type="dxa"/>
            <w:shd w:val="clear" w:color="auto" w:fill="D9EAF7"/>
          </w:tcPr>
          <w:p w14:paraId="44A1CBBC" w14:textId="77777777" w:rsidR="00D84BF2" w:rsidRDefault="00796BD0">
            <w:r>
              <w:rPr>
                <w:b/>
                <w:color w:val="1F2937"/>
                <w:sz w:val="18"/>
              </w:rPr>
              <w:t>우선순위</w:t>
            </w:r>
          </w:p>
        </w:tc>
        <w:tc>
          <w:tcPr>
            <w:tcW w:w="2041" w:type="dxa"/>
            <w:shd w:val="clear" w:color="auto" w:fill="D9EAF7"/>
          </w:tcPr>
          <w:p w14:paraId="0E11BA80" w14:textId="77777777" w:rsidR="00D84BF2" w:rsidRDefault="00796BD0">
            <w:r>
              <w:rPr>
                <w:b/>
                <w:color w:val="1F2937"/>
                <w:sz w:val="18"/>
              </w:rPr>
              <w:t>과제</w:t>
            </w:r>
          </w:p>
        </w:tc>
        <w:tc>
          <w:tcPr>
            <w:tcW w:w="3515" w:type="dxa"/>
            <w:shd w:val="clear" w:color="auto" w:fill="D9EAF7"/>
          </w:tcPr>
          <w:p w14:paraId="592C73C0" w14:textId="77777777" w:rsidR="00D84BF2" w:rsidRDefault="00796BD0">
            <w:r>
              <w:rPr>
                <w:b/>
                <w:color w:val="1F2937"/>
                <w:sz w:val="18"/>
              </w:rPr>
              <w:t>이유</w:t>
            </w:r>
          </w:p>
        </w:tc>
        <w:tc>
          <w:tcPr>
            <w:tcW w:w="2494" w:type="dxa"/>
            <w:shd w:val="clear" w:color="auto" w:fill="D9EAF7"/>
          </w:tcPr>
          <w:p w14:paraId="19616FE2" w14:textId="77777777" w:rsidR="00D84BF2" w:rsidRDefault="00796BD0">
            <w:r>
              <w:rPr>
                <w:b/>
                <w:color w:val="1F2937"/>
                <w:sz w:val="18"/>
              </w:rPr>
              <w:t>완료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기준</w:t>
            </w:r>
          </w:p>
        </w:tc>
      </w:tr>
      <w:tr w:rsidR="00D84BF2" w14:paraId="0830D026" w14:textId="77777777">
        <w:trPr>
          <w:jc w:val="center"/>
        </w:trPr>
        <w:tc>
          <w:tcPr>
            <w:tcW w:w="964" w:type="dxa"/>
          </w:tcPr>
          <w:p w14:paraId="13CFDEE1" w14:textId="77777777" w:rsidR="00D84BF2" w:rsidRDefault="00796BD0">
            <w:r>
              <w:rPr>
                <w:sz w:val="18"/>
              </w:rPr>
              <w:t>1</w:t>
            </w:r>
          </w:p>
        </w:tc>
        <w:tc>
          <w:tcPr>
            <w:tcW w:w="2041" w:type="dxa"/>
          </w:tcPr>
          <w:p w14:paraId="28A60DB2" w14:textId="77777777" w:rsidR="00D84BF2" w:rsidRDefault="00796BD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답변</w:t>
            </w:r>
            <w:r>
              <w:rPr>
                <w:sz w:val="18"/>
              </w:rPr>
              <w:t xml:space="preserve"> context </w:t>
            </w:r>
            <w:r>
              <w:rPr>
                <w:sz w:val="18"/>
              </w:rPr>
              <w:t>강화</w:t>
            </w:r>
          </w:p>
        </w:tc>
        <w:tc>
          <w:tcPr>
            <w:tcW w:w="3515" w:type="dxa"/>
          </w:tcPr>
          <w:p w14:paraId="056822B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추천됐는지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준비해야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하는지</w:t>
            </w:r>
            <w:r>
              <w:rPr>
                <w:sz w:val="18"/>
                <w:lang w:eastAsia="ko-KR"/>
              </w:rPr>
              <w:t>”</w:t>
            </w:r>
            <w:proofErr w:type="spellStart"/>
            <w:r>
              <w:rPr>
                <w:sz w:val="18"/>
                <w:lang w:eastAsia="ko-KR"/>
              </w:rPr>
              <w:t>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이해해야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07093B33" w14:textId="77777777" w:rsidR="00D84BF2" w:rsidRDefault="00796BD0">
            <w:proofErr w:type="spellStart"/>
            <w:r>
              <w:rPr>
                <w:sz w:val="18"/>
              </w:rPr>
              <w:lastRenderedPageBreak/>
              <w:t>context_refs</w:t>
            </w:r>
            <w:r>
              <w:rPr>
                <w:sz w:val="18"/>
              </w:rPr>
              <w:t>에</w:t>
            </w:r>
            <w:proofErr w:type="spellEnd"/>
            <w:r>
              <w:rPr>
                <w:sz w:val="18"/>
              </w:rPr>
              <w:t xml:space="preserve"> option/payment/checklist/</w:t>
            </w:r>
            <w:proofErr w:type="spellStart"/>
            <w:r>
              <w:rPr>
                <w:sz w:val="18"/>
              </w:rPr>
              <w:t>evidence</w:t>
            </w:r>
            <w:r>
              <w:rPr>
                <w:sz w:val="18"/>
              </w:rPr>
              <w:t>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lastRenderedPageBreak/>
              <w:t>명확히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포함되고</w:t>
            </w:r>
            <w:proofErr w:type="spellEnd"/>
            <w:r>
              <w:rPr>
                <w:sz w:val="18"/>
              </w:rPr>
              <w:t xml:space="preserve"> UI chip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유지된다</w:t>
            </w:r>
            <w:r>
              <w:rPr>
                <w:sz w:val="18"/>
              </w:rPr>
              <w:t>.</w:t>
            </w:r>
          </w:p>
        </w:tc>
      </w:tr>
      <w:tr w:rsidR="00D84BF2" w14:paraId="4912CF84" w14:textId="77777777">
        <w:trPr>
          <w:jc w:val="center"/>
        </w:trPr>
        <w:tc>
          <w:tcPr>
            <w:tcW w:w="964" w:type="dxa"/>
          </w:tcPr>
          <w:p w14:paraId="53ADF342" w14:textId="77777777" w:rsidR="00D84BF2" w:rsidRDefault="00796BD0">
            <w:r>
              <w:rPr>
                <w:sz w:val="18"/>
              </w:rPr>
              <w:lastRenderedPageBreak/>
              <w:t>2</w:t>
            </w:r>
          </w:p>
        </w:tc>
        <w:tc>
          <w:tcPr>
            <w:tcW w:w="2041" w:type="dxa"/>
          </w:tcPr>
          <w:p w14:paraId="535A0052" w14:textId="77777777" w:rsidR="00D84BF2" w:rsidRDefault="00796BD0"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보조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적용</w:t>
            </w:r>
          </w:p>
        </w:tc>
        <w:tc>
          <w:tcPr>
            <w:tcW w:w="3515" w:type="dxa"/>
          </w:tcPr>
          <w:p w14:paraId="3ECB1F5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모두</w:t>
            </w:r>
            <w:r>
              <w:rPr>
                <w:sz w:val="18"/>
                <w:lang w:eastAsia="ko-KR"/>
              </w:rPr>
              <w:t xml:space="preserve"> mock</w:t>
            </w:r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넘기면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떨어진다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117ED08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AI_ENABLE_LLM_EXTRACTION=true </w:t>
            </w:r>
            <w:r>
              <w:rPr>
                <w:sz w:val="18"/>
                <w:lang w:eastAsia="ko-KR"/>
              </w:rPr>
              <w:t>환경에서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케이스를</w:t>
            </w:r>
            <w:r>
              <w:rPr>
                <w:sz w:val="18"/>
                <w:lang w:eastAsia="ko-KR"/>
              </w:rPr>
              <w:t xml:space="preserve"> LLM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보조하고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02832C7" w14:textId="77777777">
        <w:trPr>
          <w:jc w:val="center"/>
        </w:trPr>
        <w:tc>
          <w:tcPr>
            <w:tcW w:w="964" w:type="dxa"/>
          </w:tcPr>
          <w:p w14:paraId="71AFDA2F" w14:textId="77777777" w:rsidR="00D84BF2" w:rsidRDefault="00796BD0">
            <w:r>
              <w:rPr>
                <w:sz w:val="18"/>
              </w:rPr>
              <w:t>3</w:t>
            </w:r>
          </w:p>
        </w:tc>
        <w:tc>
          <w:tcPr>
            <w:tcW w:w="2041" w:type="dxa"/>
          </w:tcPr>
          <w:p w14:paraId="0252381C" w14:textId="77777777" w:rsidR="00D84BF2" w:rsidRDefault="00796BD0">
            <w:r>
              <w:rPr>
                <w:sz w:val="18"/>
              </w:rPr>
              <w:t xml:space="preserve">retrieval/evidence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강화</w:t>
            </w:r>
          </w:p>
        </w:tc>
        <w:tc>
          <w:tcPr>
            <w:tcW w:w="3515" w:type="dxa"/>
          </w:tcPr>
          <w:p w14:paraId="273F478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LLM </w:t>
            </w:r>
            <w:r>
              <w:rPr>
                <w:sz w:val="18"/>
                <w:lang w:eastAsia="ko-KR"/>
              </w:rPr>
              <w:t>모델보다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올바른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넣는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것이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좌우한다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41A849E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소득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자산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질의별</w:t>
            </w:r>
            <w:proofErr w:type="spellEnd"/>
            <w:r>
              <w:rPr>
                <w:sz w:val="18"/>
                <w:lang w:eastAsia="ko-KR"/>
              </w:rPr>
              <w:t xml:space="preserve"> Top-K </w:t>
            </w:r>
            <w:r>
              <w:rPr>
                <w:sz w:val="18"/>
                <w:lang w:eastAsia="ko-KR"/>
              </w:rPr>
              <w:t>후보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92A2C6E" w14:textId="77777777">
        <w:trPr>
          <w:jc w:val="center"/>
        </w:trPr>
        <w:tc>
          <w:tcPr>
            <w:tcW w:w="964" w:type="dxa"/>
          </w:tcPr>
          <w:p w14:paraId="5130F2E7" w14:textId="77777777" w:rsidR="00D84BF2" w:rsidRDefault="00796BD0">
            <w:r>
              <w:rPr>
                <w:sz w:val="18"/>
              </w:rPr>
              <w:t>4</w:t>
            </w:r>
          </w:p>
        </w:tc>
        <w:tc>
          <w:tcPr>
            <w:tcW w:w="2041" w:type="dxa"/>
          </w:tcPr>
          <w:p w14:paraId="5DE37670" w14:textId="77777777" w:rsidR="00D84BF2" w:rsidRDefault="00796BD0">
            <w:r>
              <w:rPr>
                <w:sz w:val="18"/>
              </w:rPr>
              <w:t>비용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성능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정교화</w:t>
            </w:r>
          </w:p>
        </w:tc>
        <w:tc>
          <w:tcPr>
            <w:tcW w:w="3515" w:type="dxa"/>
          </w:tcPr>
          <w:p w14:paraId="7A437D7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단계에서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폭증과</w:t>
            </w:r>
            <w:r>
              <w:rPr>
                <w:sz w:val="18"/>
                <w:lang w:eastAsia="ko-KR"/>
              </w:rPr>
              <w:t xml:space="preserve"> timeout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제어해야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0A30B205" w14:textId="77777777" w:rsidR="00D84BF2" w:rsidRDefault="00796BD0">
            <w:r>
              <w:rPr>
                <w:sz w:val="18"/>
              </w:rPr>
              <w:t>token/cost/latency/</w:t>
            </w:r>
            <w:proofErr w:type="spellStart"/>
            <w:r>
              <w:rPr>
                <w:sz w:val="18"/>
              </w:rPr>
              <w:t>cache_hit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provider</w:t>
            </w:r>
            <w:r>
              <w:rPr>
                <w:sz w:val="18"/>
              </w:rPr>
              <w:t>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리포트화</w:t>
            </w:r>
            <w:r>
              <w:rPr>
                <w:sz w:val="18"/>
              </w:rPr>
              <w:t>.</w:t>
            </w:r>
          </w:p>
        </w:tc>
      </w:tr>
      <w:tr w:rsidR="00D84BF2" w14:paraId="5B8CB247" w14:textId="77777777">
        <w:trPr>
          <w:jc w:val="center"/>
        </w:trPr>
        <w:tc>
          <w:tcPr>
            <w:tcW w:w="964" w:type="dxa"/>
          </w:tcPr>
          <w:p w14:paraId="31F73DCC" w14:textId="77777777" w:rsidR="00D84BF2" w:rsidRDefault="00796BD0">
            <w:r>
              <w:rPr>
                <w:sz w:val="18"/>
              </w:rPr>
              <w:t>5</w:t>
            </w:r>
          </w:p>
        </w:tc>
        <w:tc>
          <w:tcPr>
            <w:tcW w:w="2041" w:type="dxa"/>
          </w:tcPr>
          <w:p w14:paraId="750A79AC" w14:textId="77777777" w:rsidR="00D84BF2" w:rsidRDefault="00796BD0"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후보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</w:p>
        </w:tc>
        <w:tc>
          <w:tcPr>
            <w:tcW w:w="3515" w:type="dxa"/>
          </w:tcPr>
          <w:p w14:paraId="2DEAAF0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절감에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유리하지만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494" w:type="dxa"/>
          </w:tcPr>
          <w:p w14:paraId="1F49569E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kanana</w:t>
            </w:r>
            <w:proofErr w:type="spellEnd"/>
            <w:r>
              <w:rPr>
                <w:sz w:val="18"/>
                <w:lang w:eastAsia="ko-KR"/>
              </w:rPr>
              <w:t xml:space="preserve">-nano </w:t>
            </w:r>
            <w:r>
              <w:rPr>
                <w:sz w:val="18"/>
                <w:lang w:eastAsia="ko-KR"/>
              </w:rPr>
              <w:t>등</w:t>
            </w:r>
            <w:r>
              <w:rPr>
                <w:sz w:val="18"/>
                <w:lang w:eastAsia="ko-KR"/>
              </w:rPr>
              <w:t xml:space="preserve"> 1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같은</w:t>
            </w:r>
            <w:r>
              <w:rPr>
                <w:sz w:val="18"/>
                <w:lang w:eastAsia="ko-KR"/>
              </w:rPr>
              <w:t xml:space="preserve"> chunk </w:t>
            </w:r>
            <w:r>
              <w:rPr>
                <w:sz w:val="18"/>
                <w:lang w:eastAsia="ko-KR"/>
              </w:rPr>
              <w:t>입력으로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3FA0478D" w14:textId="77777777" w:rsidR="00D84BF2" w:rsidRDefault="00D84BF2">
      <w:pPr>
        <w:rPr>
          <w:lang w:eastAsia="ko-KR"/>
        </w:rPr>
      </w:pPr>
    </w:p>
    <w:p w14:paraId="02E5CC6F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14-3. </w:t>
      </w:r>
      <w:proofErr w:type="spellStart"/>
      <w:r>
        <w:rPr>
          <w:rFonts w:ascii="맑은 고딕" w:eastAsia="맑은 고딕" w:hAnsi="맑은 고딕"/>
          <w:sz w:val="24"/>
        </w:rPr>
        <w:t>모델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후보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381"/>
        <w:gridCol w:w="1928"/>
        <w:gridCol w:w="1757"/>
        <w:gridCol w:w="1701"/>
        <w:gridCol w:w="1304"/>
      </w:tblGrid>
      <w:tr w:rsidR="00D84BF2" w14:paraId="1DEB3B22" w14:textId="77777777">
        <w:trPr>
          <w:tblHeader/>
          <w:jc w:val="center"/>
        </w:trPr>
        <w:tc>
          <w:tcPr>
            <w:tcW w:w="2381" w:type="dxa"/>
            <w:shd w:val="clear" w:color="auto" w:fill="D9EAF7"/>
          </w:tcPr>
          <w:p w14:paraId="44E07A7E" w14:textId="77777777" w:rsidR="00D84BF2" w:rsidRDefault="00796BD0">
            <w:r>
              <w:rPr>
                <w:b/>
                <w:color w:val="1F2937"/>
                <w:sz w:val="18"/>
              </w:rPr>
              <w:t>후보</w:t>
            </w:r>
          </w:p>
        </w:tc>
        <w:tc>
          <w:tcPr>
            <w:tcW w:w="1928" w:type="dxa"/>
            <w:shd w:val="clear" w:color="auto" w:fill="D9EAF7"/>
          </w:tcPr>
          <w:p w14:paraId="72C80824" w14:textId="77777777" w:rsidR="00D84BF2" w:rsidRDefault="00796BD0">
            <w:r>
              <w:rPr>
                <w:b/>
                <w:color w:val="1F2937"/>
                <w:sz w:val="18"/>
              </w:rPr>
              <w:t>적용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위치</w:t>
            </w:r>
          </w:p>
        </w:tc>
        <w:tc>
          <w:tcPr>
            <w:tcW w:w="1757" w:type="dxa"/>
            <w:shd w:val="clear" w:color="auto" w:fill="D9EAF7"/>
          </w:tcPr>
          <w:p w14:paraId="7EED5226" w14:textId="77777777" w:rsidR="00D84BF2" w:rsidRDefault="00796BD0">
            <w:r>
              <w:rPr>
                <w:b/>
                <w:color w:val="1F2937"/>
                <w:sz w:val="18"/>
              </w:rPr>
              <w:t>장점</w:t>
            </w:r>
          </w:p>
        </w:tc>
        <w:tc>
          <w:tcPr>
            <w:tcW w:w="1701" w:type="dxa"/>
            <w:shd w:val="clear" w:color="auto" w:fill="D9EAF7"/>
          </w:tcPr>
          <w:p w14:paraId="71756C6B" w14:textId="77777777" w:rsidR="00D84BF2" w:rsidRDefault="00796BD0">
            <w:r>
              <w:rPr>
                <w:b/>
                <w:color w:val="1F2937"/>
                <w:sz w:val="18"/>
              </w:rPr>
              <w:t>주의</w:t>
            </w:r>
          </w:p>
        </w:tc>
        <w:tc>
          <w:tcPr>
            <w:tcW w:w="1304" w:type="dxa"/>
            <w:shd w:val="clear" w:color="auto" w:fill="D9EAF7"/>
          </w:tcPr>
          <w:p w14:paraId="40CD4560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판단</w:t>
            </w:r>
          </w:p>
        </w:tc>
      </w:tr>
      <w:tr w:rsidR="00D84BF2" w14:paraId="3EEB28D0" w14:textId="77777777">
        <w:trPr>
          <w:jc w:val="center"/>
        </w:trPr>
        <w:tc>
          <w:tcPr>
            <w:tcW w:w="2381" w:type="dxa"/>
          </w:tcPr>
          <w:p w14:paraId="64485739" w14:textId="77777777" w:rsidR="00D84BF2" w:rsidRDefault="00796BD0">
            <w:r>
              <w:rPr>
                <w:sz w:val="18"/>
              </w:rPr>
              <w:t>intfloat/multilingual-e5-small</w:t>
            </w:r>
          </w:p>
        </w:tc>
        <w:tc>
          <w:tcPr>
            <w:tcW w:w="1928" w:type="dxa"/>
          </w:tcPr>
          <w:p w14:paraId="464717A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PDF/</w:t>
            </w:r>
            <w:r>
              <w:rPr>
                <w:sz w:val="18"/>
                <w:lang w:eastAsia="ko-KR"/>
              </w:rPr>
              <w:t>정책</w:t>
            </w:r>
            <w:r>
              <w:rPr>
                <w:sz w:val="18"/>
                <w:lang w:eastAsia="ko-KR"/>
              </w:rPr>
              <w:t xml:space="preserve"> chunk </w:t>
            </w:r>
            <w:r>
              <w:rPr>
                <w:sz w:val="18"/>
                <w:lang w:eastAsia="ko-KR"/>
              </w:rPr>
              <w:t>의미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검색</w:t>
            </w:r>
          </w:p>
        </w:tc>
        <w:tc>
          <w:tcPr>
            <w:tcW w:w="1757" w:type="dxa"/>
          </w:tcPr>
          <w:p w14:paraId="306405E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가볍고</w:t>
            </w:r>
            <w:r>
              <w:rPr>
                <w:sz w:val="18"/>
                <w:lang w:eastAsia="ko-KR"/>
              </w:rPr>
              <w:t xml:space="preserve"> MVP </w:t>
            </w:r>
            <w:r>
              <w:rPr>
                <w:sz w:val="18"/>
                <w:lang w:eastAsia="ko-KR"/>
              </w:rPr>
              <w:t>실험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낮음</w:t>
            </w:r>
          </w:p>
        </w:tc>
        <w:tc>
          <w:tcPr>
            <w:tcW w:w="1701" w:type="dxa"/>
          </w:tcPr>
          <w:p w14:paraId="0842BE9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</w:p>
        </w:tc>
        <w:tc>
          <w:tcPr>
            <w:tcW w:w="1304" w:type="dxa"/>
          </w:tcPr>
          <w:p w14:paraId="03967AA1" w14:textId="77777777" w:rsidR="00D84BF2" w:rsidRDefault="00796BD0"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embedding </w:t>
            </w:r>
            <w:proofErr w:type="spellStart"/>
            <w:r>
              <w:rPr>
                <w:sz w:val="18"/>
              </w:rPr>
              <w:t>후보</w:t>
            </w:r>
            <w:proofErr w:type="spellEnd"/>
          </w:p>
        </w:tc>
      </w:tr>
      <w:tr w:rsidR="00D84BF2" w14:paraId="3209F33D" w14:textId="77777777">
        <w:trPr>
          <w:jc w:val="center"/>
        </w:trPr>
        <w:tc>
          <w:tcPr>
            <w:tcW w:w="2381" w:type="dxa"/>
          </w:tcPr>
          <w:p w14:paraId="5E89817D" w14:textId="77777777" w:rsidR="00D84BF2" w:rsidRDefault="00796BD0">
            <w:r>
              <w:rPr>
                <w:sz w:val="18"/>
              </w:rPr>
              <w:t>BAAI/bge-m3</w:t>
            </w:r>
          </w:p>
        </w:tc>
        <w:tc>
          <w:tcPr>
            <w:tcW w:w="1928" w:type="dxa"/>
          </w:tcPr>
          <w:p w14:paraId="5C396EA7" w14:textId="77777777" w:rsidR="00D84BF2" w:rsidRDefault="00796BD0">
            <w:r>
              <w:rPr>
                <w:sz w:val="18"/>
              </w:rPr>
              <w:t>검색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1757" w:type="dxa"/>
          </w:tcPr>
          <w:p w14:paraId="2256D92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</w:t>
            </w:r>
            <w:r>
              <w:rPr>
                <w:sz w:val="18"/>
                <w:lang w:eastAsia="ko-KR"/>
              </w:rPr>
              <w:t xml:space="preserve"> retrieval </w:t>
            </w:r>
            <w:r>
              <w:rPr>
                <w:sz w:val="18"/>
                <w:lang w:eastAsia="ko-KR"/>
              </w:rPr>
              <w:t>품질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기대</w:t>
            </w:r>
          </w:p>
        </w:tc>
        <w:tc>
          <w:tcPr>
            <w:tcW w:w="1701" w:type="dxa"/>
          </w:tcPr>
          <w:p w14:paraId="78D4A65E" w14:textId="77777777" w:rsidR="00D84BF2" w:rsidRDefault="00796BD0">
            <w:proofErr w:type="spellStart"/>
            <w:r>
              <w:rPr>
                <w:sz w:val="18"/>
              </w:rPr>
              <w:t>무겁고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큼</w:t>
            </w:r>
          </w:p>
        </w:tc>
        <w:tc>
          <w:tcPr>
            <w:tcW w:w="1304" w:type="dxa"/>
          </w:tcPr>
          <w:p w14:paraId="10FF6D1F" w14:textId="77777777" w:rsidR="00D84BF2" w:rsidRDefault="00796BD0">
            <w:r>
              <w:rPr>
                <w:sz w:val="18"/>
              </w:rPr>
              <w:t>품질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대안</w:t>
            </w:r>
          </w:p>
        </w:tc>
      </w:tr>
      <w:tr w:rsidR="00D84BF2" w14:paraId="740816A9" w14:textId="77777777">
        <w:trPr>
          <w:jc w:val="center"/>
        </w:trPr>
        <w:tc>
          <w:tcPr>
            <w:tcW w:w="2381" w:type="dxa"/>
          </w:tcPr>
          <w:p w14:paraId="42C52EBF" w14:textId="77777777" w:rsidR="00D84BF2" w:rsidRDefault="00796BD0">
            <w:r>
              <w:rPr>
                <w:sz w:val="18"/>
              </w:rPr>
              <w:t>kakaocorp/kanana-nano-2.1b-instruct</w:t>
            </w:r>
          </w:p>
        </w:tc>
        <w:tc>
          <w:tcPr>
            <w:tcW w:w="1928" w:type="dxa"/>
          </w:tcPr>
          <w:p w14:paraId="219F291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채팅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짧은</w:t>
            </w:r>
            <w:r>
              <w:rPr>
                <w:sz w:val="18"/>
                <w:lang w:eastAsia="ko-KR"/>
              </w:rPr>
              <w:t xml:space="preserve"> JSON </w:t>
            </w:r>
            <w:r>
              <w:rPr>
                <w:sz w:val="18"/>
                <w:lang w:eastAsia="ko-KR"/>
              </w:rPr>
              <w:t>추출</w:t>
            </w:r>
          </w:p>
        </w:tc>
        <w:tc>
          <w:tcPr>
            <w:tcW w:w="1757" w:type="dxa"/>
          </w:tcPr>
          <w:p w14:paraId="71F7E058" w14:textId="77777777" w:rsidR="00D84BF2" w:rsidRDefault="00796BD0">
            <w:proofErr w:type="spellStart"/>
            <w:r>
              <w:rPr>
                <w:sz w:val="18"/>
              </w:rPr>
              <w:t>한국어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1701" w:type="dxa"/>
          </w:tcPr>
          <w:p w14:paraId="4D668861" w14:textId="77777777" w:rsidR="00D84BF2" w:rsidRDefault="00796BD0">
            <w:r>
              <w:rPr>
                <w:sz w:val="18"/>
              </w:rPr>
              <w:t>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추론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한계</w:t>
            </w:r>
          </w:p>
        </w:tc>
        <w:tc>
          <w:tcPr>
            <w:tcW w:w="1304" w:type="dxa"/>
          </w:tcPr>
          <w:p w14:paraId="718AC72E" w14:textId="77777777" w:rsidR="00D84BF2" w:rsidRDefault="00796BD0">
            <w:r>
              <w:rPr>
                <w:sz w:val="18"/>
              </w:rPr>
              <w:t>로컬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후보</w:t>
            </w:r>
          </w:p>
        </w:tc>
      </w:tr>
      <w:tr w:rsidR="00D84BF2" w14:paraId="188E4F2C" w14:textId="77777777">
        <w:trPr>
          <w:jc w:val="center"/>
        </w:trPr>
        <w:tc>
          <w:tcPr>
            <w:tcW w:w="2381" w:type="dxa"/>
          </w:tcPr>
          <w:p w14:paraId="755A4169" w14:textId="77777777" w:rsidR="00D84BF2" w:rsidRDefault="00796BD0">
            <w:r>
              <w:rPr>
                <w:sz w:val="18"/>
              </w:rPr>
              <w:t xml:space="preserve">OpenAI </w:t>
            </w:r>
            <w:r>
              <w:rPr>
                <w:sz w:val="18"/>
              </w:rPr>
              <w:t>계열</w:t>
            </w:r>
          </w:p>
        </w:tc>
        <w:tc>
          <w:tcPr>
            <w:tcW w:w="1928" w:type="dxa"/>
          </w:tcPr>
          <w:p w14:paraId="228C4844" w14:textId="77777777" w:rsidR="00D84BF2" w:rsidRDefault="00796BD0">
            <w:r>
              <w:rPr>
                <w:sz w:val="18"/>
              </w:rPr>
              <w:t>검증용</w:t>
            </w:r>
            <w:r>
              <w:rPr>
                <w:sz w:val="18"/>
              </w:rPr>
              <w:t xml:space="preserve"> structured output/chat baseline</w:t>
            </w:r>
          </w:p>
        </w:tc>
        <w:tc>
          <w:tcPr>
            <w:tcW w:w="1757" w:type="dxa"/>
          </w:tcPr>
          <w:p w14:paraId="7ABD1A9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안정성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확보가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쉬움</w:t>
            </w:r>
          </w:p>
        </w:tc>
        <w:tc>
          <w:tcPr>
            <w:tcW w:w="1701" w:type="dxa"/>
          </w:tcPr>
          <w:p w14:paraId="43B0F98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</w:t>
            </w:r>
            <w:r>
              <w:rPr>
                <w:sz w:val="18"/>
                <w:lang w:eastAsia="ko-KR"/>
              </w:rPr>
              <w:t>/API Key/</w:t>
            </w:r>
            <w:r>
              <w:rPr>
                <w:sz w:val="18"/>
                <w:lang w:eastAsia="ko-KR"/>
              </w:rPr>
              <w:t>네트워크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리스크</w:t>
            </w:r>
          </w:p>
        </w:tc>
        <w:tc>
          <w:tcPr>
            <w:tcW w:w="1304" w:type="dxa"/>
          </w:tcPr>
          <w:p w14:paraId="77627E25" w14:textId="77777777" w:rsidR="00D84BF2" w:rsidRDefault="00796BD0"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baseline, </w:t>
            </w:r>
            <w:proofErr w:type="spellStart"/>
            <w:r>
              <w:rPr>
                <w:sz w:val="18"/>
              </w:rPr>
              <w:t>시연은</w:t>
            </w:r>
            <w:proofErr w:type="spellEnd"/>
            <w:r>
              <w:rPr>
                <w:sz w:val="18"/>
              </w:rPr>
              <w:t xml:space="preserve"> fallback </w:t>
            </w:r>
            <w:r>
              <w:rPr>
                <w:sz w:val="18"/>
              </w:rPr>
              <w:t>준비</w:t>
            </w:r>
          </w:p>
        </w:tc>
      </w:tr>
    </w:tbl>
    <w:p w14:paraId="26801D08" w14:textId="77777777" w:rsidR="00D84BF2" w:rsidRDefault="00D84BF2"/>
    <w:p w14:paraId="1BE691C7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15. </w:t>
      </w:r>
      <w:r>
        <w:rPr>
          <w:rFonts w:ascii="맑은 고딕" w:eastAsia="맑은 고딕" w:hAnsi="맑은 고딕"/>
          <w:sz w:val="30"/>
          <w:lang w:eastAsia="ko-KR"/>
        </w:rPr>
        <w:t>현재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개발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현황과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남은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리스크</w:t>
      </w:r>
    </w:p>
    <w:p w14:paraId="777338E9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15-1. </w:t>
      </w:r>
      <w:proofErr w:type="spellStart"/>
      <w:r>
        <w:rPr>
          <w:rFonts w:ascii="맑은 고딕" w:eastAsia="맑은 고딕" w:hAnsi="맑은 고딕"/>
          <w:sz w:val="24"/>
        </w:rPr>
        <w:t>구현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완료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또는</w:t>
      </w:r>
      <w:proofErr w:type="spellEnd"/>
      <w:r>
        <w:rPr>
          <w:rFonts w:ascii="맑은 고딕" w:eastAsia="맑은 고딕" w:hAnsi="맑은 고딕"/>
          <w:sz w:val="24"/>
        </w:rPr>
        <w:t xml:space="preserve"> 1</w:t>
      </w:r>
      <w:r>
        <w:rPr>
          <w:rFonts w:ascii="맑은 고딕" w:eastAsia="맑은 고딕" w:hAnsi="맑은 고딕"/>
          <w:sz w:val="24"/>
        </w:rPr>
        <w:t>차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완료</w:t>
      </w:r>
    </w:p>
    <w:p w14:paraId="1A5B36A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, fixture </w:t>
      </w:r>
      <w:r>
        <w:rPr>
          <w:lang w:eastAsia="ko-KR"/>
        </w:rPr>
        <w:t>보조</w:t>
      </w:r>
      <w:r>
        <w:rPr>
          <w:lang w:eastAsia="ko-KR"/>
        </w:rPr>
        <w:t xml:space="preserve"> fallback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.</w:t>
      </w:r>
    </w:p>
    <w:p w14:paraId="384BC596" w14:textId="77777777" w:rsidR="00D84BF2" w:rsidRDefault="00796BD0">
      <w:pPr>
        <w:pStyle w:val="a0"/>
        <w:spacing w:after="30"/>
      </w:pPr>
      <w:proofErr w:type="spellStart"/>
      <w:r>
        <w:t>import_lh</w:t>
      </w:r>
      <w:proofErr w:type="spellEnd"/>
      <w:r>
        <w:t xml:space="preserve"> --service-target-only, </w:t>
      </w:r>
      <w:proofErr w:type="spellStart"/>
      <w:r>
        <w:t>기본</w:t>
      </w:r>
      <w:proofErr w:type="spellEnd"/>
      <w:r>
        <w:t xml:space="preserve"> --max-pages </w:t>
      </w:r>
      <w:r>
        <w:t>확대</w:t>
      </w:r>
      <w:r>
        <w:t xml:space="preserve">, </w:t>
      </w:r>
      <w:r>
        <w:t>공급정보</w:t>
      </w:r>
      <w:r>
        <w:t xml:space="preserve"> API </w:t>
      </w:r>
      <w:r>
        <w:t>기반</w:t>
      </w:r>
      <w:r>
        <w:t xml:space="preserve"> </w:t>
      </w:r>
      <w:r>
        <w:t>임시</w:t>
      </w:r>
      <w:r>
        <w:t xml:space="preserve"> </w:t>
      </w:r>
      <w:r>
        <w:t>주택형</w:t>
      </w:r>
      <w:r>
        <w:t xml:space="preserve"> </w:t>
      </w:r>
      <w:r>
        <w:t>옵션</w:t>
      </w:r>
      <w:r>
        <w:t>/</w:t>
      </w:r>
      <w:r>
        <w:t>분양가</w:t>
      </w:r>
      <w:r>
        <w:t xml:space="preserve"> </w:t>
      </w:r>
      <w:r>
        <w:t>보강</w:t>
      </w:r>
      <w:r>
        <w:t>.</w:t>
      </w:r>
    </w:p>
    <w:p w14:paraId="4DE7D21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공공분양</w:t>
      </w:r>
      <w:r>
        <w:rPr>
          <w:lang w:eastAsia="ko-KR"/>
        </w:rPr>
        <w:t xml:space="preserve"> </w:t>
      </w: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임대형</w:t>
      </w:r>
      <w:r>
        <w:rPr>
          <w:lang w:eastAsia="ko-KR"/>
        </w:rPr>
        <w:t>/</w:t>
      </w:r>
      <w:r>
        <w:rPr>
          <w:lang w:eastAsia="ko-KR"/>
        </w:rPr>
        <w:t>오피스텔</w:t>
      </w:r>
      <w:r>
        <w:rPr>
          <w:lang w:eastAsia="ko-KR"/>
        </w:rPr>
        <w:t>/</w:t>
      </w:r>
      <w:r>
        <w:rPr>
          <w:lang w:eastAsia="ko-KR"/>
        </w:rPr>
        <w:t>상가</w:t>
      </w:r>
      <w:r>
        <w:rPr>
          <w:lang w:eastAsia="ko-KR"/>
        </w:rPr>
        <w:t>/</w:t>
      </w:r>
      <w:r>
        <w:rPr>
          <w:lang w:eastAsia="ko-KR"/>
        </w:rPr>
        <w:t>토지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>.</w:t>
      </w:r>
    </w:p>
    <w:p w14:paraId="517300C9" w14:textId="77777777" w:rsidR="00D84BF2" w:rsidRDefault="00796BD0">
      <w:pPr>
        <w:pStyle w:val="a0"/>
        <w:spacing w:after="30"/>
      </w:pPr>
      <w:proofErr w:type="spellStart"/>
      <w:r>
        <w:t>공식</w:t>
      </w:r>
      <w:proofErr w:type="spellEnd"/>
      <w:r>
        <w:t xml:space="preserve"> </w:t>
      </w:r>
      <w:proofErr w:type="spellStart"/>
      <w:r>
        <w:t>문서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NoticeDocument</w:t>
      </w:r>
      <w:proofErr w:type="spellEnd"/>
      <w:r>
        <w:t>, NoticeExtraction, HousingUnitOption, PaymentSchedule, Checklist, Evidence.</w:t>
      </w:r>
    </w:p>
    <w:p w14:paraId="43F20FB6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PDF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pypdf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pdfplumber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병합</w:t>
      </w:r>
      <w:r>
        <w:rPr>
          <w:lang w:eastAsia="ko-KR"/>
        </w:rPr>
        <w:t xml:space="preserve">,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.</w:t>
      </w:r>
    </w:p>
    <w:p w14:paraId="38519A26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울산다운</w:t>
      </w:r>
      <w:r>
        <w:rPr>
          <w:lang w:eastAsia="ko-KR"/>
        </w:rPr>
        <w:t xml:space="preserve">2, </w:t>
      </w:r>
      <w:proofErr w:type="spellStart"/>
      <w:r>
        <w:rPr>
          <w:lang w:eastAsia="ko-KR"/>
        </w:rPr>
        <w:t>왕숙</w:t>
      </w:r>
      <w:proofErr w:type="spellEnd"/>
      <w:r>
        <w:rPr>
          <w:lang w:eastAsia="ko-KR"/>
        </w:rPr>
        <w:t xml:space="preserve">2 </w:t>
      </w:r>
      <w:proofErr w:type="spellStart"/>
      <w:r>
        <w:rPr>
          <w:lang w:eastAsia="ko-KR"/>
        </w:rPr>
        <w:t>아테라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아산배방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오피스텔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PDF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파서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.</w:t>
      </w:r>
    </w:p>
    <w:p w14:paraId="2D938643" w14:textId="77777777" w:rsidR="00D84BF2" w:rsidRDefault="00796BD0">
      <w:pPr>
        <w:pStyle w:val="a0"/>
        <w:spacing w:after="30"/>
      </w:pPr>
      <w:proofErr w:type="spellStart"/>
      <w:r>
        <w:t>PaymentSchedule</w:t>
      </w:r>
      <w:proofErr w:type="spellEnd"/>
      <w:r>
        <w:t xml:space="preserve"> </w:t>
      </w:r>
      <w:proofErr w:type="spellStart"/>
      <w:r>
        <w:t>타입</w:t>
      </w:r>
      <w:proofErr w:type="spellEnd"/>
      <w:r>
        <w:t xml:space="preserve"> </w:t>
      </w:r>
      <w:proofErr w:type="spellStart"/>
      <w:r>
        <w:t>installment_pay</w:t>
      </w:r>
      <w:r>
        <w:t>ment</w:t>
      </w:r>
      <w:proofErr w:type="spellEnd"/>
      <w:r>
        <w:t xml:space="preserve">, </w:t>
      </w:r>
      <w:proofErr w:type="spellStart"/>
      <w:r>
        <w:t>move_in_balance</w:t>
      </w:r>
      <w:proofErr w:type="spellEnd"/>
      <w:r>
        <w:t xml:space="preserve"> </w:t>
      </w:r>
      <w:r>
        <w:t>확장</w:t>
      </w:r>
      <w:r>
        <w:t>.</w:t>
      </w:r>
    </w:p>
    <w:p w14:paraId="0F9285BE" w14:textId="77777777" w:rsidR="00D84BF2" w:rsidRDefault="00796BD0">
      <w:pPr>
        <w:pStyle w:val="a0"/>
        <w:spacing w:after="30"/>
      </w:pPr>
      <w:r>
        <w:t xml:space="preserve">option_id </w:t>
      </w:r>
      <w:r>
        <w:t>기반</w:t>
      </w:r>
      <w:r>
        <w:t xml:space="preserve"> FundingPlan, </w:t>
      </w:r>
      <w:r>
        <w:t>중도금</w:t>
      </w:r>
      <w:r>
        <w:t>/</w:t>
      </w:r>
      <w:r>
        <w:t>할부금</w:t>
      </w:r>
      <w:r>
        <w:t xml:space="preserve"> </w:t>
      </w:r>
      <w:r>
        <w:t>구분</w:t>
      </w:r>
      <w:r>
        <w:t xml:space="preserve"> UI, </w:t>
      </w:r>
      <w:r>
        <w:t>할부금</w:t>
      </w:r>
      <w:r>
        <w:t xml:space="preserve"> </w:t>
      </w:r>
      <w:r>
        <w:t>요약</w:t>
      </w:r>
      <w:r>
        <w:t xml:space="preserve"> badge.</w:t>
      </w:r>
    </w:p>
    <w:p w14:paraId="032195DB" w14:textId="77777777" w:rsidR="00D84BF2" w:rsidRDefault="00796BD0">
      <w:pPr>
        <w:pStyle w:val="a0"/>
        <w:spacing w:after="30"/>
      </w:pPr>
      <w:r>
        <w:t xml:space="preserve">AI chat fallback/LLM provider, safety filter, context_refs, smoke </w:t>
      </w:r>
      <w:r>
        <w:t>명령</w:t>
      </w:r>
      <w:r>
        <w:t xml:space="preserve"> </w:t>
      </w:r>
      <w:r>
        <w:t>구조</w:t>
      </w:r>
      <w:r>
        <w:t xml:space="preserve"> </w:t>
      </w:r>
      <w:r>
        <w:t>유지</w:t>
      </w:r>
      <w:r>
        <w:t>.</w:t>
      </w:r>
    </w:p>
    <w:p w14:paraId="3A7E9F24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lastRenderedPageBreak/>
        <w:t>README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, fixture fallback </w:t>
      </w:r>
      <w:r>
        <w:rPr>
          <w:lang w:eastAsia="ko-KR"/>
        </w:rPr>
        <w:t>정책</w:t>
      </w:r>
      <w:r>
        <w:rPr>
          <w:lang w:eastAsia="ko-KR"/>
        </w:rPr>
        <w:t xml:space="preserve">,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보강</w:t>
      </w:r>
      <w:r>
        <w:rPr>
          <w:lang w:eastAsia="ko-KR"/>
        </w:rPr>
        <w:t>.</w:t>
      </w:r>
    </w:p>
    <w:p w14:paraId="26AC04D8" w14:textId="77777777" w:rsidR="00D84BF2" w:rsidRDefault="00796BD0">
      <w:pPr>
        <w:pStyle w:val="a0"/>
        <w:spacing w:after="30"/>
      </w:pPr>
      <w:r>
        <w:t>팀</w:t>
      </w:r>
      <w:r>
        <w:t xml:space="preserve"> </w:t>
      </w:r>
      <w:proofErr w:type="spellStart"/>
      <w:r>
        <w:t>로컬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</w:t>
      </w:r>
      <w:proofErr w:type="spellStart"/>
      <w:r>
        <w:t>기준</w:t>
      </w:r>
      <w:proofErr w:type="spellEnd"/>
      <w:r>
        <w:t xml:space="preserve"> migrate, test 61</w:t>
      </w:r>
      <w:r>
        <w:t>개</w:t>
      </w:r>
      <w:r>
        <w:t xml:space="preserve">, sample </w:t>
      </w:r>
      <w:r>
        <w:t xml:space="preserve">PDF regression, frontend build </w:t>
      </w:r>
      <w:r>
        <w:t>통과</w:t>
      </w:r>
      <w:r>
        <w:t>.</w:t>
      </w:r>
    </w:p>
    <w:p w14:paraId="30429801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15-2. </w:t>
      </w:r>
      <w:r>
        <w:rPr>
          <w:rFonts w:ascii="맑은 고딕" w:eastAsia="맑은 고딕" w:hAnsi="맑은 고딕"/>
          <w:sz w:val="24"/>
        </w:rPr>
        <w:t>남은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리스크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041"/>
        <w:gridCol w:w="3402"/>
        <w:gridCol w:w="3402"/>
      </w:tblGrid>
      <w:tr w:rsidR="00D84BF2" w14:paraId="6F32C732" w14:textId="77777777">
        <w:trPr>
          <w:tblHeader/>
          <w:jc w:val="center"/>
        </w:trPr>
        <w:tc>
          <w:tcPr>
            <w:tcW w:w="2041" w:type="dxa"/>
            <w:shd w:val="clear" w:color="auto" w:fill="D9EAF7"/>
          </w:tcPr>
          <w:p w14:paraId="05CE276C" w14:textId="77777777" w:rsidR="00D84BF2" w:rsidRDefault="00796BD0">
            <w:r>
              <w:rPr>
                <w:b/>
                <w:color w:val="1F2937"/>
                <w:sz w:val="18"/>
              </w:rPr>
              <w:t>리스크</w:t>
            </w:r>
          </w:p>
        </w:tc>
        <w:tc>
          <w:tcPr>
            <w:tcW w:w="3402" w:type="dxa"/>
            <w:shd w:val="clear" w:color="auto" w:fill="D9EAF7"/>
          </w:tcPr>
          <w:p w14:paraId="50CB1188" w14:textId="77777777" w:rsidR="00D84BF2" w:rsidRDefault="00796BD0">
            <w:r>
              <w:rPr>
                <w:b/>
                <w:color w:val="1F2937"/>
                <w:sz w:val="18"/>
              </w:rPr>
              <w:t>왜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중요한가</w:t>
            </w:r>
          </w:p>
        </w:tc>
        <w:tc>
          <w:tcPr>
            <w:tcW w:w="3402" w:type="dxa"/>
            <w:shd w:val="clear" w:color="auto" w:fill="D9EAF7"/>
          </w:tcPr>
          <w:p w14:paraId="196C6A32" w14:textId="77777777" w:rsidR="00D84BF2" w:rsidRDefault="00796BD0">
            <w:r>
              <w:rPr>
                <w:b/>
                <w:color w:val="1F2937"/>
                <w:sz w:val="18"/>
              </w:rPr>
              <w:t>대응</w:t>
            </w:r>
          </w:p>
        </w:tc>
      </w:tr>
      <w:tr w:rsidR="00D84BF2" w14:paraId="25C1F0CA" w14:textId="77777777">
        <w:trPr>
          <w:jc w:val="center"/>
        </w:trPr>
        <w:tc>
          <w:tcPr>
            <w:tcW w:w="2041" w:type="dxa"/>
          </w:tcPr>
          <w:p w14:paraId="0A10AA80" w14:textId="77777777" w:rsidR="00D84BF2" w:rsidRDefault="00796BD0"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납부안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</w:p>
        </w:tc>
        <w:tc>
          <w:tcPr>
            <w:tcW w:w="3402" w:type="dxa"/>
          </w:tcPr>
          <w:p w14:paraId="3C69A22E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왕숙</w:t>
            </w:r>
            <w:proofErr w:type="spellEnd"/>
            <w:r>
              <w:rPr>
                <w:sz w:val="18"/>
                <w:lang w:eastAsia="ko-KR"/>
              </w:rPr>
              <w:t>2</w:t>
            </w:r>
            <w:r>
              <w:rPr>
                <w:sz w:val="18"/>
                <w:lang w:eastAsia="ko-KR"/>
              </w:rPr>
              <w:t>처럼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일반공급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어떤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헷갈릴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3B7F8299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option_type</w:t>
            </w:r>
            <w:proofErr w:type="spellEnd"/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언어로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바꾸고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UI</w:t>
            </w:r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64F27F4" w14:textId="77777777">
        <w:trPr>
          <w:jc w:val="center"/>
        </w:trPr>
        <w:tc>
          <w:tcPr>
            <w:tcW w:w="2041" w:type="dxa"/>
          </w:tcPr>
          <w:p w14:paraId="1C3F3A9E" w14:textId="77777777" w:rsidR="00D84BF2" w:rsidRDefault="00796BD0"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다양성</w:t>
            </w:r>
            <w:proofErr w:type="spellEnd"/>
          </w:p>
        </w:tc>
        <w:tc>
          <w:tcPr>
            <w:tcW w:w="3402" w:type="dxa"/>
          </w:tcPr>
          <w:p w14:paraId="40B892F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LH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오류가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발생한다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03EA15B3" w14:textId="77777777" w:rsidR="00D84BF2" w:rsidRDefault="00796BD0"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파서별</w:t>
            </w:r>
            <w:proofErr w:type="spellEnd"/>
            <w:r>
              <w:rPr>
                <w:sz w:val="18"/>
              </w:rPr>
              <w:t xml:space="preserve"> test, needs_review </w:t>
            </w:r>
            <w:r>
              <w:rPr>
                <w:sz w:val="18"/>
              </w:rPr>
              <w:t>유지</w:t>
            </w:r>
            <w:r>
              <w:rPr>
                <w:sz w:val="18"/>
              </w:rPr>
              <w:t>.</w:t>
            </w:r>
          </w:p>
        </w:tc>
      </w:tr>
      <w:tr w:rsidR="00D84BF2" w14:paraId="503D823A" w14:textId="77777777">
        <w:trPr>
          <w:jc w:val="center"/>
        </w:trPr>
        <w:tc>
          <w:tcPr>
            <w:tcW w:w="2041" w:type="dxa"/>
          </w:tcPr>
          <w:p w14:paraId="65BC90C2" w14:textId="77777777" w:rsidR="00D84BF2" w:rsidRDefault="00796BD0">
            <w:r>
              <w:rPr>
                <w:sz w:val="18"/>
              </w:rPr>
              <w:t>날짜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</w:p>
        </w:tc>
        <w:tc>
          <w:tcPr>
            <w:tcW w:w="3402" w:type="dxa"/>
          </w:tcPr>
          <w:p w14:paraId="0E0A498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납부일이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헤더가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주석에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있으면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틀릴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3BB2AA5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페이지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문맥에서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due_date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연결하는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룰을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고도화한다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C2DD757" w14:textId="77777777">
        <w:trPr>
          <w:jc w:val="center"/>
        </w:trPr>
        <w:tc>
          <w:tcPr>
            <w:tcW w:w="2041" w:type="dxa"/>
          </w:tcPr>
          <w:p w14:paraId="62B9D4D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추가선택품목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오탐</w:t>
            </w:r>
            <w:proofErr w:type="spellEnd"/>
          </w:p>
        </w:tc>
        <w:tc>
          <w:tcPr>
            <w:tcW w:w="3402" w:type="dxa"/>
          </w:tcPr>
          <w:p w14:paraId="0E2834C6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분양가와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별도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비용이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섞이면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왜곡된다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377D4787" w14:textId="77777777" w:rsidR="00D84BF2" w:rsidRDefault="00796BD0">
            <w:proofErr w:type="spellStart"/>
            <w:r>
              <w:rPr>
                <w:sz w:val="18"/>
              </w:rPr>
              <w:t>balcony_extension_price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additional </w:t>
            </w:r>
            <w:proofErr w:type="spellStart"/>
            <w:r>
              <w:rPr>
                <w:sz w:val="18"/>
              </w:rPr>
              <w:t>options</w:t>
            </w:r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base_price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표시한다</w:t>
            </w:r>
            <w:r>
              <w:rPr>
                <w:sz w:val="18"/>
              </w:rPr>
              <w:t>.</w:t>
            </w:r>
          </w:p>
        </w:tc>
      </w:tr>
      <w:tr w:rsidR="00D84BF2" w14:paraId="007C1C4B" w14:textId="77777777">
        <w:trPr>
          <w:jc w:val="center"/>
        </w:trPr>
        <w:tc>
          <w:tcPr>
            <w:tcW w:w="2041" w:type="dxa"/>
          </w:tcPr>
          <w:p w14:paraId="65AB018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/fixture </w:t>
            </w:r>
            <w:r>
              <w:rPr>
                <w:sz w:val="18"/>
                <w:lang w:eastAsia="ko-KR"/>
              </w:rPr>
              <w:t>혼합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인식</w:t>
            </w:r>
          </w:p>
        </w:tc>
        <w:tc>
          <w:tcPr>
            <w:tcW w:w="3402" w:type="dxa"/>
          </w:tcPr>
          <w:p w14:paraId="6C6607C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공고인지</w:t>
            </w:r>
            <w:r>
              <w:rPr>
                <w:sz w:val="18"/>
                <w:lang w:eastAsia="ko-KR"/>
              </w:rPr>
              <w:t xml:space="preserve"> fixture fallback</w:t>
            </w:r>
            <w:r>
              <w:rPr>
                <w:sz w:val="18"/>
                <w:lang w:eastAsia="ko-KR"/>
              </w:rPr>
              <w:t>인지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모르면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신뢰도를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잘못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214573E7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data_source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배지와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문구를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4F9D775" w14:textId="77777777">
        <w:trPr>
          <w:jc w:val="center"/>
        </w:trPr>
        <w:tc>
          <w:tcPr>
            <w:tcW w:w="2041" w:type="dxa"/>
          </w:tcPr>
          <w:p w14:paraId="345625A4" w14:textId="77777777" w:rsidR="00D84BF2" w:rsidRDefault="00796BD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단순화</w:t>
            </w:r>
            <w:proofErr w:type="spellEnd"/>
          </w:p>
        </w:tc>
        <w:tc>
          <w:tcPr>
            <w:tcW w:w="3402" w:type="dxa"/>
          </w:tcPr>
          <w:p w14:paraId="67EEC77D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계약금뿐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실질적인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난이도를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결정한다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4E67F39E" w14:textId="77777777" w:rsidR="00D84BF2" w:rsidRDefault="00796BD0">
            <w:proofErr w:type="spellStart"/>
            <w:r>
              <w:rPr>
                <w:sz w:val="18"/>
              </w:rPr>
              <w:t>option_fit_score</w:t>
            </w:r>
            <w:r>
              <w:rPr>
                <w:sz w:val="18"/>
              </w:rPr>
              <w:t>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중도금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할부금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현금흐름을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반영한다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84BF2" w14:paraId="7FA7B3E2" w14:textId="77777777">
        <w:trPr>
          <w:jc w:val="center"/>
        </w:trPr>
        <w:tc>
          <w:tcPr>
            <w:tcW w:w="2041" w:type="dxa"/>
          </w:tcPr>
          <w:p w14:paraId="7FCB5BEC" w14:textId="77777777" w:rsidR="00D84BF2" w:rsidRDefault="00796BD0">
            <w:r>
              <w:rPr>
                <w:sz w:val="18"/>
              </w:rPr>
              <w:t>관리자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부재</w:t>
            </w:r>
          </w:p>
        </w:tc>
        <w:tc>
          <w:tcPr>
            <w:tcW w:w="3402" w:type="dxa"/>
          </w:tcPr>
          <w:p w14:paraId="37926452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needs_review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사람이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고칠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3402" w:type="dxa"/>
          </w:tcPr>
          <w:p w14:paraId="061F73B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P2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수정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만든다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FACD4F8" w14:textId="77777777" w:rsidR="00D84BF2" w:rsidRDefault="00D84BF2">
      <w:pPr>
        <w:rPr>
          <w:lang w:eastAsia="ko-KR"/>
        </w:rPr>
      </w:pPr>
    </w:p>
    <w:p w14:paraId="04730F48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16. QA, </w:t>
      </w:r>
      <w:r>
        <w:rPr>
          <w:rFonts w:ascii="맑은 고딕" w:eastAsia="맑은 고딕" w:hAnsi="맑은 고딕"/>
          <w:sz w:val="30"/>
          <w:lang w:eastAsia="ko-KR"/>
        </w:rPr>
        <w:t>보안</w:t>
      </w:r>
      <w:r>
        <w:rPr>
          <w:rFonts w:ascii="맑은 고딕" w:eastAsia="맑은 고딕" w:hAnsi="맑은 고딕"/>
          <w:sz w:val="30"/>
          <w:lang w:eastAsia="ko-KR"/>
        </w:rPr>
        <w:t xml:space="preserve">, </w:t>
      </w:r>
      <w:r>
        <w:rPr>
          <w:rFonts w:ascii="맑은 고딕" w:eastAsia="맑은 고딕" w:hAnsi="맑은 고딕"/>
          <w:sz w:val="30"/>
          <w:lang w:eastAsia="ko-KR"/>
        </w:rPr>
        <w:t>운영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기준</w:t>
      </w:r>
    </w:p>
    <w:p w14:paraId="4D1DE0D2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16-1. QA </w:t>
      </w:r>
      <w:r>
        <w:rPr>
          <w:rFonts w:ascii="맑은 고딕" w:eastAsia="맑은 고딕" w:hAnsi="맑은 고딕"/>
          <w:sz w:val="24"/>
          <w:lang w:eastAsia="ko-KR"/>
        </w:rPr>
        <w:t>명령과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검증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흐름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701"/>
        <w:gridCol w:w="4082"/>
        <w:gridCol w:w="3175"/>
      </w:tblGrid>
      <w:tr w:rsidR="00D84BF2" w14:paraId="40456E19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0E46C3D1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구분</w:t>
            </w:r>
            <w:proofErr w:type="spellEnd"/>
          </w:p>
        </w:tc>
        <w:tc>
          <w:tcPr>
            <w:tcW w:w="4082" w:type="dxa"/>
            <w:shd w:val="clear" w:color="auto" w:fill="D9EAF7"/>
          </w:tcPr>
          <w:p w14:paraId="4BD2CF24" w14:textId="77777777" w:rsidR="00D84BF2" w:rsidRDefault="00796BD0">
            <w:r>
              <w:rPr>
                <w:b/>
                <w:color w:val="1F2937"/>
                <w:sz w:val="18"/>
              </w:rPr>
              <w:t>명령</w:t>
            </w:r>
          </w:p>
        </w:tc>
        <w:tc>
          <w:tcPr>
            <w:tcW w:w="3175" w:type="dxa"/>
            <w:shd w:val="clear" w:color="auto" w:fill="D9EAF7"/>
          </w:tcPr>
          <w:p w14:paraId="716163FA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판단</w:t>
            </w:r>
          </w:p>
        </w:tc>
      </w:tr>
      <w:tr w:rsidR="00D84BF2" w14:paraId="62A862F7" w14:textId="77777777">
        <w:trPr>
          <w:jc w:val="center"/>
        </w:trPr>
        <w:tc>
          <w:tcPr>
            <w:tcW w:w="1701" w:type="dxa"/>
          </w:tcPr>
          <w:p w14:paraId="429D8DB9" w14:textId="77777777" w:rsidR="00D84BF2" w:rsidRDefault="00796BD0">
            <w:r>
              <w:rPr>
                <w:sz w:val="18"/>
              </w:rPr>
              <w:t xml:space="preserve">Backend </w:t>
            </w:r>
            <w:r>
              <w:rPr>
                <w:sz w:val="18"/>
              </w:rPr>
              <w:t>기본</w:t>
            </w:r>
          </w:p>
        </w:tc>
        <w:tc>
          <w:tcPr>
            <w:tcW w:w="4082" w:type="dxa"/>
          </w:tcPr>
          <w:p w14:paraId="3152C77A" w14:textId="77777777" w:rsidR="00D84BF2" w:rsidRDefault="00796BD0">
            <w:r>
              <w:rPr>
                <w:sz w:val="18"/>
              </w:rPr>
              <w:t>python manage.py check / python manage.py makemigrations --check --dry-run / python manage.py test</w:t>
            </w:r>
          </w:p>
        </w:tc>
        <w:tc>
          <w:tcPr>
            <w:tcW w:w="3175" w:type="dxa"/>
          </w:tcPr>
          <w:p w14:paraId="4FBB61E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migrate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61 tests </w:t>
            </w: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102ABBE" w14:textId="77777777">
        <w:trPr>
          <w:jc w:val="center"/>
        </w:trPr>
        <w:tc>
          <w:tcPr>
            <w:tcW w:w="1701" w:type="dxa"/>
          </w:tcPr>
          <w:p w14:paraId="70E97B77" w14:textId="77777777" w:rsidR="00D84BF2" w:rsidRDefault="00796BD0">
            <w:r>
              <w:rPr>
                <w:sz w:val="18"/>
              </w:rPr>
              <w:t xml:space="preserve">Frontend </w:t>
            </w:r>
            <w:proofErr w:type="spellStart"/>
            <w:r>
              <w:rPr>
                <w:sz w:val="18"/>
              </w:rPr>
              <w:t>기본</w:t>
            </w:r>
            <w:proofErr w:type="spellEnd"/>
          </w:p>
        </w:tc>
        <w:tc>
          <w:tcPr>
            <w:tcW w:w="4082" w:type="dxa"/>
          </w:tcPr>
          <w:p w14:paraId="483266FC" w14:textId="77777777" w:rsidR="00D84BF2" w:rsidRDefault="00796BD0">
            <w:r>
              <w:rPr>
                <w:sz w:val="18"/>
              </w:rPr>
              <w:t>npm ci / npm.cmd run build</w:t>
            </w:r>
          </w:p>
        </w:tc>
        <w:tc>
          <w:tcPr>
            <w:tcW w:w="3175" w:type="dxa"/>
          </w:tcPr>
          <w:p w14:paraId="50A5BAF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build </w:t>
            </w: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5B07C69" w14:textId="77777777">
        <w:trPr>
          <w:jc w:val="center"/>
        </w:trPr>
        <w:tc>
          <w:tcPr>
            <w:tcW w:w="1701" w:type="dxa"/>
          </w:tcPr>
          <w:p w14:paraId="5E833DDC" w14:textId="77777777" w:rsidR="00D84BF2" w:rsidRDefault="00796BD0"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  <w:tc>
          <w:tcPr>
            <w:tcW w:w="4082" w:type="dxa"/>
          </w:tcPr>
          <w:p w14:paraId="6BE916B5" w14:textId="77777777" w:rsidR="00D84BF2" w:rsidRDefault="00796BD0">
            <w:r>
              <w:rPr>
                <w:sz w:val="18"/>
              </w:rPr>
              <w:t xml:space="preserve">python manage.py </w:t>
            </w:r>
            <w:r>
              <w:rPr>
                <w:sz w:val="18"/>
              </w:rPr>
              <w:t>check_representative_flow --report-json=reports/representative_flow.json</w:t>
            </w:r>
          </w:p>
        </w:tc>
        <w:tc>
          <w:tcPr>
            <w:tcW w:w="3175" w:type="dxa"/>
          </w:tcPr>
          <w:p w14:paraId="681917BC" w14:textId="77777777" w:rsidR="00D84BF2" w:rsidRDefault="00796BD0">
            <w:r>
              <w:rPr>
                <w:sz w:val="18"/>
              </w:rPr>
              <w:t xml:space="preserve">fixture + demo analysis </w:t>
            </w:r>
            <w:r>
              <w:rPr>
                <w:sz w:val="18"/>
              </w:rPr>
              <w:t>기준</w:t>
            </w:r>
            <w:r>
              <w:rPr>
                <w:sz w:val="18"/>
              </w:rPr>
              <w:t xml:space="preserve"> P0 flow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>.</w:t>
            </w:r>
          </w:p>
        </w:tc>
      </w:tr>
      <w:tr w:rsidR="00D84BF2" w14:paraId="46FDCB75" w14:textId="77777777">
        <w:trPr>
          <w:jc w:val="center"/>
        </w:trPr>
        <w:tc>
          <w:tcPr>
            <w:tcW w:w="1701" w:type="dxa"/>
          </w:tcPr>
          <w:p w14:paraId="7EA19E4F" w14:textId="77777777" w:rsidR="00D84BF2" w:rsidRDefault="00796BD0"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회귀</w:t>
            </w:r>
          </w:p>
        </w:tc>
        <w:tc>
          <w:tcPr>
            <w:tcW w:w="4082" w:type="dxa"/>
          </w:tcPr>
          <w:p w14:paraId="1943388F" w14:textId="77777777" w:rsidR="00D84BF2" w:rsidRDefault="00796BD0">
            <w:r>
              <w:rPr>
                <w:sz w:val="18"/>
              </w:rPr>
              <w:t>python manage.py check_sample_pdf_regression --report-json=reports/sample_pdf_regression.json</w:t>
            </w:r>
          </w:p>
        </w:tc>
        <w:tc>
          <w:tcPr>
            <w:tcW w:w="3175" w:type="dxa"/>
          </w:tcPr>
          <w:p w14:paraId="42DD832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7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회귀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신규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샘플은</w:t>
            </w:r>
            <w:r>
              <w:rPr>
                <w:sz w:val="18"/>
                <w:lang w:eastAsia="ko-KR"/>
              </w:rPr>
              <w:t xml:space="preserve"> expected/manif</w:t>
            </w:r>
            <w:r>
              <w:rPr>
                <w:sz w:val="18"/>
                <w:lang w:eastAsia="ko-KR"/>
              </w:rPr>
              <w:t>est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함께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관리한다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29564C0" w14:textId="77777777">
        <w:trPr>
          <w:jc w:val="center"/>
        </w:trPr>
        <w:tc>
          <w:tcPr>
            <w:tcW w:w="1701" w:type="dxa"/>
          </w:tcPr>
          <w:p w14:paraId="1173223F" w14:textId="77777777" w:rsidR="00D84BF2" w:rsidRDefault="00796BD0">
            <w:r>
              <w:rPr>
                <w:sz w:val="18"/>
              </w:rPr>
              <w:t>AI smoke</w:t>
            </w:r>
          </w:p>
        </w:tc>
        <w:tc>
          <w:tcPr>
            <w:tcW w:w="4082" w:type="dxa"/>
          </w:tcPr>
          <w:p w14:paraId="08F57D18" w14:textId="77777777" w:rsidR="00D84BF2" w:rsidRDefault="00796BD0">
            <w:r>
              <w:rPr>
                <w:sz w:val="18"/>
              </w:rPr>
              <w:t>python manage.py check_ai_chat_smoke --report-json=reports/ai_chat_smoke.json</w:t>
            </w:r>
          </w:p>
        </w:tc>
        <w:tc>
          <w:tcPr>
            <w:tcW w:w="3175" w:type="dxa"/>
          </w:tcPr>
          <w:p w14:paraId="4CCCA9A8" w14:textId="77777777" w:rsidR="00D84BF2" w:rsidRDefault="00796BD0">
            <w:r>
              <w:rPr>
                <w:sz w:val="18"/>
              </w:rPr>
              <w:t>fallback/LLM smoke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분리해</w:t>
            </w:r>
            <w:r>
              <w:rPr>
                <w:sz w:val="18"/>
              </w:rPr>
              <w:t xml:space="preserve"> provider</w:t>
            </w:r>
            <w:r>
              <w:rPr>
                <w:sz w:val="18"/>
              </w:rPr>
              <w:t>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결과를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기록한다</w:t>
            </w:r>
            <w:r>
              <w:rPr>
                <w:sz w:val="18"/>
              </w:rPr>
              <w:t>.</w:t>
            </w:r>
          </w:p>
        </w:tc>
      </w:tr>
      <w:tr w:rsidR="00D84BF2" w14:paraId="18682CC8" w14:textId="77777777">
        <w:trPr>
          <w:jc w:val="center"/>
        </w:trPr>
        <w:tc>
          <w:tcPr>
            <w:tcW w:w="1701" w:type="dxa"/>
          </w:tcPr>
          <w:p w14:paraId="184707F9" w14:textId="77777777" w:rsidR="00D84BF2" w:rsidRDefault="00796BD0">
            <w:r>
              <w:rPr>
                <w:sz w:val="18"/>
              </w:rPr>
              <w:t xml:space="preserve">LH </w:t>
            </w:r>
            <w:r>
              <w:rPr>
                <w:sz w:val="18"/>
              </w:rPr>
              <w:t>운영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</w:p>
        </w:tc>
        <w:tc>
          <w:tcPr>
            <w:tcW w:w="4082" w:type="dxa"/>
          </w:tcPr>
          <w:p w14:paraId="78099659" w14:textId="77777777" w:rsidR="00D84BF2" w:rsidRDefault="00796BD0">
            <w:r>
              <w:rPr>
                <w:sz w:val="18"/>
              </w:rPr>
              <w:t>python manage.py import_lh --service-target-only --with-supply-info / python manage.py analyze_noti</w:t>
            </w:r>
            <w:r>
              <w:rPr>
                <w:sz w:val="18"/>
              </w:rPr>
              <w:t>ce_documents --provider=LH --</w:t>
            </w:r>
            <w:r>
              <w:rPr>
                <w:sz w:val="18"/>
              </w:rPr>
              <w:lastRenderedPageBreak/>
              <w:t>limit 20</w:t>
            </w:r>
          </w:p>
        </w:tc>
        <w:tc>
          <w:tcPr>
            <w:tcW w:w="3175" w:type="dxa"/>
          </w:tcPr>
          <w:p w14:paraId="22D9CBB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화면에서</w:t>
            </w:r>
            <w:r>
              <w:rPr>
                <w:sz w:val="18"/>
                <w:lang w:eastAsia="ko-KR"/>
              </w:rPr>
              <w:t xml:space="preserve"> E2E </w:t>
            </w:r>
            <w:r>
              <w:rPr>
                <w:sz w:val="18"/>
                <w:lang w:eastAsia="ko-KR"/>
              </w:rPr>
              <w:t>점검한다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6F8AA236" w14:textId="77777777" w:rsidR="00D84BF2" w:rsidRDefault="00D84BF2">
      <w:pPr>
        <w:rPr>
          <w:lang w:eastAsia="ko-KR"/>
        </w:rPr>
      </w:pPr>
    </w:p>
    <w:p w14:paraId="347DDC3E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16-2. </w:t>
      </w:r>
      <w:r>
        <w:rPr>
          <w:rFonts w:ascii="맑은 고딕" w:eastAsia="맑은 고딕" w:hAnsi="맑은 고딕"/>
          <w:sz w:val="24"/>
          <w:lang w:eastAsia="ko-KR"/>
        </w:rPr>
        <w:t>보안</w:t>
      </w:r>
      <w:r>
        <w:rPr>
          <w:rFonts w:ascii="맑은 고딕" w:eastAsia="맑은 고딕" w:hAnsi="맑은 고딕"/>
          <w:sz w:val="24"/>
          <w:lang w:eastAsia="ko-KR"/>
        </w:rPr>
        <w:t>/</w:t>
      </w:r>
      <w:r>
        <w:rPr>
          <w:rFonts w:ascii="맑은 고딕" w:eastAsia="맑은 고딕" w:hAnsi="맑은 고딕"/>
          <w:sz w:val="24"/>
          <w:lang w:eastAsia="ko-KR"/>
        </w:rPr>
        <w:t>개인정보</w:t>
      </w:r>
      <w:r>
        <w:rPr>
          <w:rFonts w:ascii="맑은 고딕" w:eastAsia="맑은 고딕" w:hAnsi="맑은 고딕"/>
          <w:sz w:val="24"/>
          <w:lang w:eastAsia="ko-KR"/>
        </w:rPr>
        <w:t>/API Key</w:t>
      </w:r>
    </w:p>
    <w:p w14:paraId="5B76FC48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.env</w:t>
      </w:r>
      <w:r>
        <w:rPr>
          <w:lang w:eastAsia="ko-KR"/>
        </w:rPr>
        <w:t>와</w:t>
      </w:r>
      <w:r>
        <w:rPr>
          <w:lang w:eastAsia="ko-KR"/>
        </w:rPr>
        <w:t xml:space="preserve"> API Key</w:t>
      </w:r>
      <w:r>
        <w:rPr>
          <w:lang w:eastAsia="ko-KR"/>
        </w:rPr>
        <w:t>는</w:t>
      </w:r>
      <w:r>
        <w:rPr>
          <w:lang w:eastAsia="ko-KR"/>
        </w:rPr>
        <w:t xml:space="preserve"> Git/ZIP/</w:t>
      </w:r>
      <w:r>
        <w:rPr>
          <w:lang w:eastAsia="ko-KR"/>
        </w:rPr>
        <w:t>문서</w:t>
      </w:r>
      <w:r>
        <w:rPr>
          <w:lang w:eastAsia="ko-KR"/>
        </w:rPr>
        <w:t>/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lang w:eastAsia="ko-KR"/>
        </w:rPr>
        <w:t>포함하지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7EB9341D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backend/reports/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산출물이므로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팀에서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정한다</w:t>
      </w:r>
      <w:r>
        <w:rPr>
          <w:lang w:eastAsia="ko-KR"/>
        </w:rPr>
        <w:t>.</w:t>
      </w:r>
    </w:p>
    <w:p w14:paraId="2211343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AI </w:t>
      </w:r>
      <w:proofErr w:type="spellStart"/>
      <w:r>
        <w:rPr>
          <w:lang w:eastAsia="ko-KR"/>
        </w:rPr>
        <w:t>raw_response</w:t>
      </w:r>
      <w:proofErr w:type="spellEnd"/>
      <w:r>
        <w:rPr>
          <w:lang w:eastAsia="ko-KR"/>
        </w:rPr>
        <w:t>와</w:t>
      </w:r>
      <w:r>
        <w:rPr>
          <w:lang w:eastAsia="ko-KR"/>
        </w:rPr>
        <w:t xml:space="preserve"> prompt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개인정보가</w:t>
      </w:r>
      <w:r>
        <w:rPr>
          <w:lang w:eastAsia="ko-KR"/>
        </w:rPr>
        <w:t xml:space="preserve"> </w:t>
      </w:r>
      <w:r>
        <w:rPr>
          <w:lang w:eastAsia="ko-KR"/>
        </w:rPr>
        <w:t>들어갈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>/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정책이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90C3F27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소득</w:t>
      </w:r>
      <w:r>
        <w:rPr>
          <w:lang w:eastAsia="ko-KR"/>
        </w:rPr>
        <w:t>/</w:t>
      </w:r>
      <w:r>
        <w:rPr>
          <w:lang w:eastAsia="ko-KR"/>
        </w:rPr>
        <w:t>자산</w:t>
      </w:r>
      <w:r>
        <w:rPr>
          <w:lang w:eastAsia="ko-KR"/>
        </w:rPr>
        <w:t>/</w:t>
      </w:r>
      <w:r>
        <w:rPr>
          <w:lang w:eastAsia="ko-KR"/>
        </w:rPr>
        <w:t>부채</w:t>
      </w:r>
      <w:r>
        <w:rPr>
          <w:lang w:eastAsia="ko-KR"/>
        </w:rPr>
        <w:t>/</w:t>
      </w:r>
      <w:proofErr w:type="spellStart"/>
      <w:r>
        <w:rPr>
          <w:lang w:eastAsia="ko-KR"/>
        </w:rPr>
        <w:t>월저축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입력값은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본인만</w:t>
      </w:r>
      <w:r>
        <w:rPr>
          <w:lang w:eastAsia="ko-KR"/>
        </w:rPr>
        <w:t xml:space="preserve"> </w:t>
      </w:r>
      <w:r>
        <w:rPr>
          <w:lang w:eastAsia="ko-KR"/>
        </w:rPr>
        <w:t>접근하고</w:t>
      </w:r>
      <w:r>
        <w:rPr>
          <w:lang w:eastAsia="ko-KR"/>
        </w:rPr>
        <w:t xml:space="preserve"> </w:t>
      </w:r>
      <w:r>
        <w:rPr>
          <w:lang w:eastAsia="ko-KR"/>
        </w:rPr>
        <w:t>원문</w:t>
      </w:r>
      <w:r>
        <w:rPr>
          <w:lang w:eastAsia="ko-KR"/>
        </w:rPr>
        <w:t xml:space="preserve"> </w:t>
      </w:r>
      <w:r>
        <w:rPr>
          <w:lang w:eastAsia="ko-KR"/>
        </w:rPr>
        <w:t>금액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최소화한다</w:t>
      </w:r>
      <w:r>
        <w:rPr>
          <w:lang w:eastAsia="ko-KR"/>
        </w:rPr>
        <w:t>.</w:t>
      </w:r>
    </w:p>
    <w:p w14:paraId="35DF7E9B" w14:textId="77777777" w:rsidR="00D84BF2" w:rsidRDefault="00796BD0">
      <w:pPr>
        <w:pStyle w:val="a0"/>
        <w:spacing w:after="30"/>
      </w:pPr>
      <w:proofErr w:type="spellStart"/>
      <w:r>
        <w:t>배포</w:t>
      </w:r>
      <w:proofErr w:type="spellEnd"/>
      <w:r>
        <w:t xml:space="preserve"> </w:t>
      </w:r>
      <w:proofErr w:type="spellStart"/>
      <w:r>
        <w:t>환경에서는</w:t>
      </w:r>
      <w:proofErr w:type="spellEnd"/>
      <w:r>
        <w:t xml:space="preserve"> CORS, CSRF, </w:t>
      </w:r>
      <w:r>
        <w:t>쿠키</w:t>
      </w:r>
      <w:r>
        <w:t xml:space="preserve"> SameSite/Secure, DEBUG=false</w:t>
      </w:r>
      <w:r>
        <w:t>를</w:t>
      </w:r>
      <w:r>
        <w:t xml:space="preserve"> </w:t>
      </w:r>
      <w:r>
        <w:t>별도</w:t>
      </w:r>
      <w:r>
        <w:t xml:space="preserve"> </w:t>
      </w:r>
      <w:r>
        <w:t>점검한다</w:t>
      </w:r>
      <w:r>
        <w:t>.</w:t>
      </w:r>
    </w:p>
    <w:p w14:paraId="5A08C611" w14:textId="77777777" w:rsidR="00D84BF2" w:rsidRDefault="00796BD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 xml:space="preserve">17. P1/P2 </w:t>
      </w:r>
      <w:r>
        <w:rPr>
          <w:rFonts w:ascii="맑은 고딕" w:eastAsia="맑은 고딕" w:hAnsi="맑은 고딕"/>
          <w:sz w:val="30"/>
        </w:rPr>
        <w:t>개발</w:t>
      </w:r>
      <w:r>
        <w:rPr>
          <w:rFonts w:ascii="맑은 고딕" w:eastAsia="맑은 고딕" w:hAnsi="맑은 고딕"/>
          <w:sz w:val="30"/>
        </w:rPr>
        <w:t xml:space="preserve"> </w:t>
      </w:r>
      <w:r>
        <w:rPr>
          <w:rFonts w:ascii="맑은 고딕" w:eastAsia="맑은 고딕" w:hAnsi="맑은 고딕"/>
          <w:sz w:val="30"/>
        </w:rPr>
        <w:t>로드맵</w:t>
      </w:r>
    </w:p>
    <w:p w14:paraId="1DA35823" w14:textId="77777777" w:rsidR="00D84BF2" w:rsidRDefault="00796BD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sz w:val="24"/>
          <w:lang w:eastAsia="ko-KR"/>
        </w:rPr>
        <w:t xml:space="preserve">17-1. P1: </w:t>
      </w:r>
      <w:r>
        <w:rPr>
          <w:rFonts w:ascii="맑은 고딕" w:eastAsia="맑은 고딕" w:hAnsi="맑은 고딕"/>
          <w:sz w:val="24"/>
          <w:lang w:eastAsia="ko-KR"/>
        </w:rPr>
        <w:t>다음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스프린트에서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품질을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올릴</w:t>
      </w:r>
      <w:r>
        <w:rPr>
          <w:rFonts w:ascii="맑은 고딕" w:eastAsia="맑은 고딕" w:hAnsi="맑은 고딕"/>
          <w:sz w:val="24"/>
          <w:lang w:eastAsia="ko-KR"/>
        </w:rPr>
        <w:t xml:space="preserve"> </w:t>
      </w:r>
      <w:r>
        <w:rPr>
          <w:rFonts w:ascii="맑은 고딕" w:eastAsia="맑은 고딕" w:hAnsi="맑은 고딕"/>
          <w:sz w:val="24"/>
          <w:lang w:eastAsia="ko-KR"/>
        </w:rPr>
        <w:t>것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134"/>
        <w:gridCol w:w="2608"/>
        <w:gridCol w:w="5216"/>
      </w:tblGrid>
      <w:tr w:rsidR="00D84BF2" w14:paraId="5887C742" w14:textId="77777777">
        <w:trPr>
          <w:tblHeader/>
          <w:jc w:val="center"/>
        </w:trPr>
        <w:tc>
          <w:tcPr>
            <w:tcW w:w="1134" w:type="dxa"/>
            <w:shd w:val="clear" w:color="auto" w:fill="D9EAF7"/>
          </w:tcPr>
          <w:p w14:paraId="1E790804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우선순위</w:t>
            </w:r>
            <w:proofErr w:type="spellEnd"/>
          </w:p>
        </w:tc>
        <w:tc>
          <w:tcPr>
            <w:tcW w:w="2608" w:type="dxa"/>
            <w:shd w:val="clear" w:color="auto" w:fill="D9EAF7"/>
          </w:tcPr>
          <w:p w14:paraId="24353801" w14:textId="77777777" w:rsidR="00D84BF2" w:rsidRDefault="00796BD0">
            <w:r>
              <w:rPr>
                <w:b/>
                <w:color w:val="1F2937"/>
                <w:sz w:val="18"/>
              </w:rPr>
              <w:t>작업</w:t>
            </w:r>
          </w:p>
        </w:tc>
        <w:tc>
          <w:tcPr>
            <w:tcW w:w="5216" w:type="dxa"/>
            <w:shd w:val="clear" w:color="auto" w:fill="D9EAF7"/>
          </w:tcPr>
          <w:p w14:paraId="28B23AD5" w14:textId="77777777" w:rsidR="00D84BF2" w:rsidRDefault="00796BD0">
            <w:r>
              <w:rPr>
                <w:b/>
                <w:color w:val="1F2937"/>
                <w:sz w:val="18"/>
              </w:rPr>
              <w:t>완료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기준</w:t>
            </w:r>
          </w:p>
        </w:tc>
      </w:tr>
      <w:tr w:rsidR="00D84BF2" w14:paraId="4DFF59D2" w14:textId="77777777">
        <w:trPr>
          <w:jc w:val="center"/>
        </w:trPr>
        <w:tc>
          <w:tcPr>
            <w:tcW w:w="1134" w:type="dxa"/>
          </w:tcPr>
          <w:p w14:paraId="6BF40C8F" w14:textId="77777777" w:rsidR="00D84BF2" w:rsidRDefault="00796BD0">
            <w:r>
              <w:rPr>
                <w:sz w:val="18"/>
              </w:rPr>
              <w:t>P1-1</w:t>
            </w:r>
          </w:p>
        </w:tc>
        <w:tc>
          <w:tcPr>
            <w:tcW w:w="2608" w:type="dxa"/>
          </w:tcPr>
          <w:p w14:paraId="0C92C52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import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E2E </w:t>
            </w:r>
            <w:r>
              <w:rPr>
                <w:sz w:val="18"/>
                <w:lang w:eastAsia="ko-KR"/>
              </w:rPr>
              <w:t>점검</w:t>
            </w:r>
          </w:p>
        </w:tc>
        <w:tc>
          <w:tcPr>
            <w:tcW w:w="5216" w:type="dxa"/>
          </w:tcPr>
          <w:p w14:paraId="75A17480" w14:textId="77777777" w:rsidR="00D84BF2" w:rsidRDefault="00796BD0">
            <w:proofErr w:type="spellStart"/>
            <w:r>
              <w:rPr>
                <w:sz w:val="18"/>
              </w:rPr>
              <w:t>import_lh</w:t>
            </w:r>
            <w:proofErr w:type="spellEnd"/>
            <w:r>
              <w:rPr>
                <w:sz w:val="18"/>
              </w:rPr>
              <w:t xml:space="preserve"> --service-target-only --with-supply-info -&gt; </w:t>
            </w:r>
            <w:r>
              <w:rPr>
                <w:sz w:val="18"/>
              </w:rPr>
              <w:t xml:space="preserve">analyze_notice_documents -&gt; </w:t>
            </w:r>
            <w:r>
              <w:rPr>
                <w:sz w:val="18"/>
              </w:rPr>
              <w:t>추천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자금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DB </w:t>
            </w:r>
            <w:r>
              <w:rPr>
                <w:sz w:val="18"/>
              </w:rPr>
              <w:t>기준으로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>.</w:t>
            </w:r>
          </w:p>
        </w:tc>
      </w:tr>
      <w:tr w:rsidR="00D84BF2" w14:paraId="14D5CC1D" w14:textId="77777777">
        <w:trPr>
          <w:jc w:val="center"/>
        </w:trPr>
        <w:tc>
          <w:tcPr>
            <w:tcW w:w="1134" w:type="dxa"/>
          </w:tcPr>
          <w:p w14:paraId="5825A8ED" w14:textId="77777777" w:rsidR="00D84BF2" w:rsidRDefault="00796BD0">
            <w:r>
              <w:rPr>
                <w:sz w:val="18"/>
              </w:rPr>
              <w:t>P1-2</w:t>
            </w:r>
          </w:p>
        </w:tc>
        <w:tc>
          <w:tcPr>
            <w:tcW w:w="2608" w:type="dxa"/>
          </w:tcPr>
          <w:p w14:paraId="37CE6B8F" w14:textId="77777777" w:rsidR="00D84BF2" w:rsidRDefault="00796BD0"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납부안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UX</w:t>
            </w:r>
          </w:p>
        </w:tc>
        <w:tc>
          <w:tcPr>
            <w:tcW w:w="5216" w:type="dxa"/>
          </w:tcPr>
          <w:p w14:paraId="0501102A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pre_subscription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general_supply</w:t>
            </w:r>
            <w:proofErr w:type="spellEnd"/>
            <w:r>
              <w:rPr>
                <w:sz w:val="18"/>
                <w:lang w:eastAsia="ko-KR"/>
              </w:rPr>
              <w:t>를</w:t>
            </w:r>
            <w:r>
              <w:rPr>
                <w:sz w:val="18"/>
                <w:lang w:eastAsia="ko-KR"/>
              </w:rPr>
              <w:t xml:space="preserve"> “</w:t>
            </w: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>”, “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>”</w:t>
            </w:r>
            <w:r>
              <w:rPr>
                <w:sz w:val="18"/>
                <w:lang w:eastAsia="ko-KR"/>
              </w:rPr>
              <w:t>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사용자가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선택할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16924845" w14:textId="77777777">
        <w:trPr>
          <w:jc w:val="center"/>
        </w:trPr>
        <w:tc>
          <w:tcPr>
            <w:tcW w:w="1134" w:type="dxa"/>
          </w:tcPr>
          <w:p w14:paraId="6904387E" w14:textId="77777777" w:rsidR="00D84BF2" w:rsidRDefault="00796BD0">
            <w:r>
              <w:rPr>
                <w:sz w:val="18"/>
              </w:rPr>
              <w:t>P1-3</w:t>
            </w:r>
          </w:p>
        </w:tc>
        <w:tc>
          <w:tcPr>
            <w:tcW w:w="2608" w:type="dxa"/>
          </w:tcPr>
          <w:p w14:paraId="61F8304F" w14:textId="77777777" w:rsidR="00D84BF2" w:rsidRDefault="00796BD0"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파서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5216" w:type="dxa"/>
          </w:tcPr>
          <w:p w14:paraId="09622E2E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샘플을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누적하고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주석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날짜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연결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발코니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추가선택품목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융자금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warning</w:t>
            </w:r>
            <w:r>
              <w:rPr>
                <w:sz w:val="18"/>
                <w:lang w:eastAsia="ko-KR"/>
              </w:rPr>
              <w:t>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세분화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D98FDBC" w14:textId="77777777">
        <w:trPr>
          <w:jc w:val="center"/>
        </w:trPr>
        <w:tc>
          <w:tcPr>
            <w:tcW w:w="1134" w:type="dxa"/>
          </w:tcPr>
          <w:p w14:paraId="04EB4354" w14:textId="77777777" w:rsidR="00D84BF2" w:rsidRDefault="00796BD0">
            <w:r>
              <w:rPr>
                <w:sz w:val="18"/>
              </w:rPr>
              <w:t>P1-4</w:t>
            </w:r>
          </w:p>
        </w:tc>
        <w:tc>
          <w:tcPr>
            <w:tcW w:w="2608" w:type="dxa"/>
          </w:tcPr>
          <w:p w14:paraId="5082B33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정교화</w:t>
            </w:r>
          </w:p>
        </w:tc>
        <w:tc>
          <w:tcPr>
            <w:tcW w:w="5216" w:type="dxa"/>
          </w:tcPr>
          <w:p w14:paraId="41218285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민간참여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임대형은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C0B8696" w14:textId="77777777">
        <w:trPr>
          <w:jc w:val="center"/>
        </w:trPr>
        <w:tc>
          <w:tcPr>
            <w:tcW w:w="1134" w:type="dxa"/>
          </w:tcPr>
          <w:p w14:paraId="314AF1D6" w14:textId="77777777" w:rsidR="00D84BF2" w:rsidRDefault="00796BD0">
            <w:r>
              <w:rPr>
                <w:sz w:val="18"/>
              </w:rPr>
              <w:t>P1-5</w:t>
            </w:r>
          </w:p>
        </w:tc>
        <w:tc>
          <w:tcPr>
            <w:tcW w:w="2608" w:type="dxa"/>
          </w:tcPr>
          <w:p w14:paraId="232C5EBC" w14:textId="77777777" w:rsidR="00D84BF2" w:rsidRDefault="00796BD0">
            <w:r>
              <w:rPr>
                <w:sz w:val="18"/>
              </w:rPr>
              <w:t>추천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점수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개선</w:t>
            </w:r>
          </w:p>
        </w:tc>
        <w:tc>
          <w:tcPr>
            <w:tcW w:w="5216" w:type="dxa"/>
          </w:tcPr>
          <w:p w14:paraId="783B0A6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면적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분양가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적합도뿐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부담을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option_fit_score</w:t>
            </w:r>
            <w:proofErr w:type="spellEnd"/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반영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3F95E982" w14:textId="77777777">
        <w:trPr>
          <w:jc w:val="center"/>
        </w:trPr>
        <w:tc>
          <w:tcPr>
            <w:tcW w:w="1134" w:type="dxa"/>
          </w:tcPr>
          <w:p w14:paraId="3136E88F" w14:textId="77777777" w:rsidR="00D84BF2" w:rsidRDefault="00796BD0">
            <w:r>
              <w:rPr>
                <w:sz w:val="18"/>
              </w:rPr>
              <w:t>P1-6</w:t>
            </w:r>
          </w:p>
        </w:tc>
        <w:tc>
          <w:tcPr>
            <w:tcW w:w="2608" w:type="dxa"/>
          </w:tcPr>
          <w:p w14:paraId="2284750A" w14:textId="77777777" w:rsidR="00D84BF2" w:rsidRDefault="00796BD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고도화</w:t>
            </w:r>
          </w:p>
        </w:tc>
        <w:tc>
          <w:tcPr>
            <w:tcW w:w="5216" w:type="dxa"/>
          </w:tcPr>
          <w:p w14:paraId="4E8AD83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공고에</w:t>
            </w:r>
            <w:r>
              <w:rPr>
                <w:sz w:val="18"/>
                <w:lang w:eastAsia="ko-KR"/>
              </w:rPr>
              <w:t xml:space="preserve"> LLM </w:t>
            </w:r>
            <w:r>
              <w:rPr>
                <w:sz w:val="18"/>
                <w:lang w:eastAsia="ko-KR"/>
              </w:rPr>
              <w:t>보조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분석을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적용하고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이유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준비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행동을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47A0FB92" w14:textId="77777777">
        <w:trPr>
          <w:jc w:val="center"/>
        </w:trPr>
        <w:tc>
          <w:tcPr>
            <w:tcW w:w="1134" w:type="dxa"/>
          </w:tcPr>
          <w:p w14:paraId="752C0228" w14:textId="77777777" w:rsidR="00D84BF2" w:rsidRDefault="00796BD0">
            <w:r>
              <w:rPr>
                <w:sz w:val="18"/>
              </w:rPr>
              <w:t>P1-7</w:t>
            </w:r>
          </w:p>
        </w:tc>
        <w:tc>
          <w:tcPr>
            <w:tcW w:w="2608" w:type="dxa"/>
          </w:tcPr>
          <w:p w14:paraId="345BA1E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운영용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리포트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강화</w:t>
            </w:r>
          </w:p>
        </w:tc>
        <w:tc>
          <w:tcPr>
            <w:tcW w:w="5216" w:type="dxa"/>
          </w:tcPr>
          <w:p w14:paraId="3A5E1D9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성공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개수와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원인을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없음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범위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밖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5A06963" w14:textId="77777777">
        <w:trPr>
          <w:jc w:val="center"/>
        </w:trPr>
        <w:tc>
          <w:tcPr>
            <w:tcW w:w="1134" w:type="dxa"/>
          </w:tcPr>
          <w:p w14:paraId="05DFFD37" w14:textId="77777777" w:rsidR="00D84BF2" w:rsidRDefault="00796BD0">
            <w:r>
              <w:rPr>
                <w:sz w:val="18"/>
              </w:rPr>
              <w:t>P1-8</w:t>
            </w:r>
          </w:p>
        </w:tc>
        <w:tc>
          <w:tcPr>
            <w:tcW w:w="2608" w:type="dxa"/>
          </w:tcPr>
          <w:p w14:paraId="7D01CD0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</w:p>
        </w:tc>
        <w:tc>
          <w:tcPr>
            <w:tcW w:w="5216" w:type="dxa"/>
          </w:tcPr>
          <w:p w14:paraId="4924035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API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fixture fallback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자연스럽게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보이는지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확인하고</w:t>
            </w:r>
            <w:r>
              <w:rPr>
                <w:sz w:val="18"/>
                <w:lang w:eastAsia="ko-KR"/>
              </w:rPr>
              <w:t xml:space="preserve"> demo DB/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DB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절차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75F7B375" w14:textId="77777777" w:rsidR="00D84BF2" w:rsidRDefault="00D84BF2">
      <w:pPr>
        <w:rPr>
          <w:lang w:eastAsia="ko-KR"/>
        </w:rPr>
      </w:pPr>
    </w:p>
    <w:p w14:paraId="3AAC8E0F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17-2. P2: </w:t>
      </w:r>
      <w:proofErr w:type="spellStart"/>
      <w:r>
        <w:rPr>
          <w:rFonts w:ascii="맑은 고딕" w:eastAsia="맑은 고딕" w:hAnsi="맑은 고딕"/>
          <w:sz w:val="24"/>
        </w:rPr>
        <w:t>운영</w:t>
      </w:r>
      <w:proofErr w:type="spellEnd"/>
      <w:r>
        <w:rPr>
          <w:rFonts w:ascii="맑은 고딕" w:eastAsia="맑은 고딕" w:hAnsi="맑은 고딕"/>
          <w:sz w:val="24"/>
        </w:rPr>
        <w:t>/</w:t>
      </w:r>
      <w:proofErr w:type="spellStart"/>
      <w:r>
        <w:rPr>
          <w:rFonts w:ascii="맑은 고딕" w:eastAsia="맑은 고딕" w:hAnsi="맑은 고딕"/>
          <w:sz w:val="24"/>
        </w:rPr>
        <w:t>확장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기능</w:t>
      </w:r>
      <w:proofErr w:type="spellEnd"/>
    </w:p>
    <w:p w14:paraId="08D2A759" w14:textId="77777777" w:rsidR="00D84BF2" w:rsidRDefault="00796BD0">
      <w:pPr>
        <w:pStyle w:val="a0"/>
        <w:spacing w:after="30"/>
      </w:pPr>
      <w:r>
        <w:t>관리자</w:t>
      </w:r>
      <w:r>
        <w:t xml:space="preserve"> </w:t>
      </w:r>
      <w:r>
        <w:t>검수</w:t>
      </w:r>
      <w:r>
        <w:t>/</w:t>
      </w:r>
      <w:r>
        <w:t>수정</w:t>
      </w:r>
      <w:r>
        <w:t xml:space="preserve"> </w:t>
      </w:r>
      <w:r>
        <w:t>화면</w:t>
      </w:r>
      <w:r>
        <w:t>: needs_review extraction</w:t>
      </w:r>
      <w:r>
        <w:t>을</w:t>
      </w:r>
      <w:r>
        <w:t xml:space="preserve"> </w:t>
      </w:r>
      <w:r>
        <w:t>사람이</w:t>
      </w:r>
      <w:r>
        <w:t xml:space="preserve"> </w:t>
      </w:r>
      <w:r>
        <w:t>승인</w:t>
      </w:r>
      <w:r>
        <w:t>/</w:t>
      </w:r>
      <w:r>
        <w:t>수정</w:t>
      </w:r>
      <w:r>
        <w:t>.</w:t>
      </w:r>
    </w:p>
    <w:p w14:paraId="146AC944" w14:textId="77777777" w:rsidR="00D84BF2" w:rsidRDefault="00796BD0">
      <w:pPr>
        <w:pStyle w:val="a0"/>
        <w:spacing w:after="30"/>
      </w:pPr>
      <w:r>
        <w:t>비동기</w:t>
      </w:r>
      <w:r>
        <w:t xml:space="preserve"> </w:t>
      </w:r>
      <w:r>
        <w:t>분석</w:t>
      </w:r>
      <w:r>
        <w:t xml:space="preserve"> job: queued/r</w:t>
      </w:r>
      <w:r>
        <w:t xml:space="preserve">unning/succeeded/needs_review/failed/retry </w:t>
      </w:r>
      <w:r>
        <w:t>상태와</w:t>
      </w:r>
      <w:r>
        <w:t xml:space="preserve"> </w:t>
      </w:r>
      <w:r>
        <w:t>중복</w:t>
      </w:r>
      <w:r>
        <w:t xml:space="preserve"> </w:t>
      </w:r>
      <w:r>
        <w:t>요청</w:t>
      </w:r>
      <w:r>
        <w:t xml:space="preserve"> </w:t>
      </w:r>
      <w:r>
        <w:t>제어</w:t>
      </w:r>
      <w:r>
        <w:t>.</w:t>
      </w:r>
    </w:p>
    <w:p w14:paraId="5FB7F790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OCR/HWP fallback: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PDF</w:t>
      </w:r>
      <w:r>
        <w:rPr>
          <w:lang w:eastAsia="ko-KR"/>
        </w:rPr>
        <w:t>와</w:t>
      </w:r>
      <w:r>
        <w:rPr>
          <w:lang w:eastAsia="ko-KR"/>
        </w:rPr>
        <w:t xml:space="preserve"> HWP </w:t>
      </w:r>
      <w:r>
        <w:rPr>
          <w:lang w:eastAsia="ko-KR"/>
        </w:rPr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>.</w:t>
      </w:r>
    </w:p>
    <w:p w14:paraId="2FA1428E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lastRenderedPageBreak/>
        <w:t>공고문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  <w:r>
        <w:rPr>
          <w:lang w:eastAsia="ko-KR"/>
        </w:rPr>
        <w:t xml:space="preserve">: </w:t>
      </w:r>
      <w:r>
        <w:rPr>
          <w:lang w:eastAsia="ko-KR"/>
        </w:rPr>
        <w:t>정정공고</w:t>
      </w:r>
      <w:r>
        <w:rPr>
          <w:lang w:eastAsia="ko-KR"/>
        </w:rPr>
        <w:t>/</w:t>
      </w:r>
      <w:r>
        <w:rPr>
          <w:lang w:eastAsia="ko-KR"/>
        </w:rPr>
        <w:t>첨부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extraction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588302FF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알림</w:t>
      </w:r>
      <w:r>
        <w:rPr>
          <w:lang w:eastAsia="ko-KR"/>
        </w:rPr>
        <w:t>/</w:t>
      </w:r>
      <w:r>
        <w:rPr>
          <w:lang w:eastAsia="ko-KR"/>
        </w:rPr>
        <w:t>캘린더</w:t>
      </w:r>
      <w:r>
        <w:rPr>
          <w:lang w:eastAsia="ko-KR"/>
        </w:rPr>
        <w:t xml:space="preserve">: </w:t>
      </w:r>
      <w:r>
        <w:rPr>
          <w:lang w:eastAsia="ko-KR"/>
        </w:rPr>
        <w:t>접수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 xml:space="preserve">, </w:t>
      </w:r>
      <w:r>
        <w:rPr>
          <w:lang w:eastAsia="ko-KR"/>
        </w:rPr>
        <w:t>계약금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,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>.</w:t>
      </w:r>
    </w:p>
    <w:p w14:paraId="3516E06E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CI/CD: test/build </w:t>
      </w:r>
      <w:r>
        <w:rPr>
          <w:lang w:eastAsia="ko-KR"/>
        </w:rPr>
        <w:t>자동화와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.</w:t>
      </w:r>
    </w:p>
    <w:p w14:paraId="49ACB619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18. </w:t>
      </w:r>
      <w:r>
        <w:rPr>
          <w:rFonts w:ascii="맑은 고딕" w:eastAsia="맑은 고딕" w:hAnsi="맑은 고딕"/>
          <w:sz w:val="30"/>
          <w:lang w:eastAsia="ko-KR"/>
        </w:rPr>
        <w:t>발표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시연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스토리라인</w:t>
      </w:r>
    </w:p>
    <w:p w14:paraId="01D2CAA2" w14:textId="77777777" w:rsidR="00D84BF2" w:rsidRDefault="00796BD0">
      <w:pPr>
        <w:spacing w:after="60" w:line="259" w:lineRule="auto"/>
        <w:rPr>
          <w:lang w:eastAsia="ko-KR"/>
        </w:rPr>
      </w:pPr>
      <w:r>
        <w:rPr>
          <w:lang w:eastAsia="ko-KR"/>
        </w:rPr>
        <w:t xml:space="preserve">v6.6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핵심은</w:t>
      </w:r>
      <w:r>
        <w:rPr>
          <w:lang w:eastAsia="ko-KR"/>
        </w:rPr>
        <w:t xml:space="preserve"> “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공식</w:t>
      </w:r>
      <w:r>
        <w:rPr>
          <w:lang w:eastAsia="ko-KR"/>
        </w:rPr>
        <w:t xml:space="preserve"> PDF </w:t>
      </w:r>
      <w:r>
        <w:rPr>
          <w:lang w:eastAsia="ko-KR"/>
        </w:rPr>
        <w:t>표를</w:t>
      </w:r>
      <w:r>
        <w:rPr>
          <w:lang w:eastAsia="ko-KR"/>
        </w:rPr>
        <w:t xml:space="preserve"> </w:t>
      </w:r>
      <w:r>
        <w:rPr>
          <w:lang w:eastAsia="ko-KR"/>
        </w:rPr>
        <w:t>읽어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주택형별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흐름으로</w:t>
      </w:r>
      <w:r>
        <w:rPr>
          <w:lang w:eastAsia="ko-KR"/>
        </w:rPr>
        <w:t xml:space="preserve"> </w:t>
      </w:r>
      <w:r>
        <w:rPr>
          <w:lang w:eastAsia="ko-KR"/>
        </w:rPr>
        <w:t>바꾸며</w:t>
      </w:r>
      <w:r>
        <w:rPr>
          <w:lang w:eastAsia="ko-KR"/>
        </w:rPr>
        <w:t>, fixture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소유형</w:t>
      </w:r>
      <w:r>
        <w:rPr>
          <w:lang w:eastAsia="ko-KR"/>
        </w:rPr>
        <w:t xml:space="preserve"> </w:t>
      </w:r>
      <w:r>
        <w:rPr>
          <w:lang w:eastAsia="ko-KR"/>
        </w:rPr>
        <w:t>공고가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 xml:space="preserve"> </w:t>
      </w:r>
      <w:r>
        <w:rPr>
          <w:lang w:eastAsia="ko-KR"/>
        </w:rPr>
        <w:t>보조한다</w:t>
      </w:r>
      <w:r>
        <w:rPr>
          <w:lang w:eastAsia="ko-KR"/>
        </w:rPr>
        <w:t>”</w:t>
      </w:r>
      <w:r>
        <w:rPr>
          <w:lang w:eastAsia="ko-KR"/>
        </w:rPr>
        <w:t>이다</w:t>
      </w:r>
      <w:r>
        <w:rPr>
          <w:lang w:eastAsia="ko-KR"/>
        </w:rPr>
        <w:t>. v6.5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chip/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안정성에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LH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메시지를</w:t>
      </w:r>
      <w:r>
        <w:rPr>
          <w:lang w:eastAsia="ko-KR"/>
        </w:rPr>
        <w:t xml:space="preserve"> </w:t>
      </w:r>
      <w:r>
        <w:rPr>
          <w:lang w:eastAsia="ko-KR"/>
        </w:rPr>
        <w:t>더하면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2041"/>
        <w:gridCol w:w="4252"/>
        <w:gridCol w:w="4048"/>
      </w:tblGrid>
      <w:tr w:rsidR="00D84BF2" w14:paraId="2B2453B7" w14:textId="77777777">
        <w:trPr>
          <w:tblHeader/>
          <w:jc w:val="center"/>
        </w:trPr>
        <w:tc>
          <w:tcPr>
            <w:tcW w:w="2041" w:type="dxa"/>
            <w:shd w:val="clear" w:color="auto" w:fill="D9EAF7"/>
          </w:tcPr>
          <w:p w14:paraId="0EB44B66" w14:textId="77777777" w:rsidR="00D84BF2" w:rsidRDefault="00796BD0">
            <w:proofErr w:type="spellStart"/>
            <w:r>
              <w:rPr>
                <w:b/>
                <w:color w:val="1F2937"/>
                <w:sz w:val="18"/>
              </w:rPr>
              <w:t>시연</w:t>
            </w:r>
            <w:proofErr w:type="spellEnd"/>
            <w:r>
              <w:rPr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b/>
                <w:color w:val="1F2937"/>
                <w:sz w:val="18"/>
              </w:rPr>
              <w:t>루트</w:t>
            </w:r>
            <w:proofErr w:type="spellEnd"/>
          </w:p>
        </w:tc>
        <w:tc>
          <w:tcPr>
            <w:tcW w:w="4252" w:type="dxa"/>
            <w:shd w:val="clear" w:color="auto" w:fill="D9EAF7"/>
          </w:tcPr>
          <w:p w14:paraId="35BD316B" w14:textId="77777777" w:rsidR="00D84BF2" w:rsidRDefault="00796BD0">
            <w:r>
              <w:rPr>
                <w:b/>
                <w:color w:val="1F2937"/>
                <w:sz w:val="18"/>
              </w:rPr>
              <w:t>강조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메시지</w:t>
            </w:r>
          </w:p>
        </w:tc>
        <w:tc>
          <w:tcPr>
            <w:tcW w:w="2721" w:type="dxa"/>
            <w:shd w:val="clear" w:color="auto" w:fill="D9EAF7"/>
          </w:tcPr>
          <w:p w14:paraId="361DAA8A" w14:textId="77777777" w:rsidR="00D84BF2" w:rsidRDefault="00796BD0">
            <w:r>
              <w:rPr>
                <w:b/>
                <w:color w:val="1F2937"/>
                <w:sz w:val="18"/>
              </w:rPr>
              <w:t>백업</w:t>
            </w:r>
          </w:p>
        </w:tc>
      </w:tr>
      <w:tr w:rsidR="00D84BF2" w14:paraId="64053FF3" w14:textId="77777777">
        <w:trPr>
          <w:jc w:val="center"/>
        </w:trPr>
        <w:tc>
          <w:tcPr>
            <w:tcW w:w="2041" w:type="dxa"/>
          </w:tcPr>
          <w:p w14:paraId="2BAC5651" w14:textId="77777777" w:rsidR="00D84BF2" w:rsidRDefault="00796BD0"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LH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</w:p>
        </w:tc>
        <w:tc>
          <w:tcPr>
            <w:tcW w:w="4252" w:type="dxa"/>
          </w:tcPr>
          <w:p w14:paraId="0D783C2B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API</w:t>
            </w:r>
            <w:r>
              <w:rPr>
                <w:sz w:val="18"/>
                <w:lang w:eastAsia="ko-KR"/>
              </w:rPr>
              <w:t>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후보를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우선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수집하고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공급정보로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임시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보강한다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58A8EFD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API </w:t>
            </w:r>
            <w:r>
              <w:rPr>
                <w:sz w:val="18"/>
                <w:lang w:eastAsia="ko-KR"/>
              </w:rPr>
              <w:t>실패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fixture </w:t>
            </w:r>
            <w:r>
              <w:rPr>
                <w:sz w:val="18"/>
                <w:lang w:eastAsia="ko-KR"/>
              </w:rPr>
              <w:t>안정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루트로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C0513BD" w14:textId="77777777">
        <w:trPr>
          <w:jc w:val="center"/>
        </w:trPr>
        <w:tc>
          <w:tcPr>
            <w:tcW w:w="2041" w:type="dxa"/>
          </w:tcPr>
          <w:p w14:paraId="3873465D" w14:textId="77777777" w:rsidR="00D84BF2" w:rsidRDefault="00796BD0"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4252" w:type="dxa"/>
          </w:tcPr>
          <w:p w14:paraId="395F25A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공고문에서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공급금액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납부일정을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읽고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1233E5D7" w14:textId="77777777" w:rsidR="00D84BF2" w:rsidRDefault="00796BD0"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 xml:space="preserve"> fixture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sample PDF regression </w:t>
            </w:r>
            <w:r>
              <w:rPr>
                <w:sz w:val="18"/>
              </w:rPr>
              <w:t>결과</w:t>
            </w:r>
            <w:r>
              <w:rPr>
                <w:sz w:val="18"/>
              </w:rPr>
              <w:t>.</w:t>
            </w:r>
          </w:p>
        </w:tc>
      </w:tr>
      <w:tr w:rsidR="00D84BF2" w14:paraId="25FD51CE" w14:textId="77777777">
        <w:trPr>
          <w:jc w:val="center"/>
        </w:trPr>
        <w:tc>
          <w:tcPr>
            <w:tcW w:w="2041" w:type="dxa"/>
          </w:tcPr>
          <w:p w14:paraId="19D32110" w14:textId="77777777" w:rsidR="00D84BF2" w:rsidRDefault="00796BD0">
            <w:r>
              <w:rPr>
                <w:sz w:val="18"/>
              </w:rPr>
              <w:t>울산다운</w:t>
            </w:r>
            <w:r>
              <w:rPr>
                <w:sz w:val="18"/>
              </w:rPr>
              <w:t>2/</w:t>
            </w:r>
            <w:r>
              <w:rPr>
                <w:sz w:val="18"/>
              </w:rPr>
              <w:t>할부금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</w:p>
        </w:tc>
        <w:tc>
          <w:tcPr>
            <w:tcW w:w="4252" w:type="dxa"/>
          </w:tcPr>
          <w:p w14:paraId="53A82FC3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공고마다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계약금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융자금</w:t>
            </w:r>
            <w:r>
              <w:rPr>
                <w:sz w:val="18"/>
                <w:lang w:eastAsia="ko-KR"/>
              </w:rPr>
              <w:t>+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구조도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payment_type</w:t>
            </w:r>
            <w:proofErr w:type="spellEnd"/>
            <w:r>
              <w:rPr>
                <w:sz w:val="18"/>
                <w:lang w:eastAsia="ko-KR"/>
              </w:rPr>
              <w:t>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763D3A95" w14:textId="77777777" w:rsidR="00D84BF2" w:rsidRDefault="00796BD0">
            <w:r>
              <w:rPr>
                <w:sz w:val="18"/>
              </w:rPr>
              <w:t>sample PDF regression report.</w:t>
            </w:r>
          </w:p>
        </w:tc>
      </w:tr>
      <w:tr w:rsidR="00D84BF2" w14:paraId="70A6F131" w14:textId="77777777">
        <w:trPr>
          <w:jc w:val="center"/>
        </w:trPr>
        <w:tc>
          <w:tcPr>
            <w:tcW w:w="2041" w:type="dxa"/>
          </w:tcPr>
          <w:p w14:paraId="02380011" w14:textId="77777777" w:rsidR="00D84BF2" w:rsidRDefault="00796BD0">
            <w:r>
              <w:rPr>
                <w:sz w:val="18"/>
              </w:rPr>
              <w:t>왕숙</w:t>
            </w: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납부안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</w:p>
        </w:tc>
        <w:tc>
          <w:tcPr>
            <w:tcW w:w="4252" w:type="dxa"/>
          </w:tcPr>
          <w:p w14:paraId="3967307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사전청약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일반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특별공급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당첨자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납부안을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있다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46BA3598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UI </w:t>
            </w:r>
            <w:r>
              <w:rPr>
                <w:sz w:val="18"/>
                <w:lang w:eastAsia="ko-KR"/>
              </w:rPr>
              <w:t>선택은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다음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과제라고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명확히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설명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9D0D6A2" w14:textId="77777777">
        <w:trPr>
          <w:jc w:val="center"/>
        </w:trPr>
        <w:tc>
          <w:tcPr>
            <w:tcW w:w="2041" w:type="dxa"/>
          </w:tcPr>
          <w:p w14:paraId="4F7FD0FF" w14:textId="77777777" w:rsidR="00D84BF2" w:rsidRDefault="00796BD0"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4252" w:type="dxa"/>
          </w:tcPr>
          <w:p w14:paraId="7581AB9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0A9FA6DB" w14:textId="77777777" w:rsidR="00D84BF2" w:rsidRDefault="00796BD0">
            <w:proofErr w:type="spellStart"/>
            <w:r>
              <w:rPr>
                <w:sz w:val="18"/>
              </w:rPr>
              <w:t>FavoritesPage</w:t>
            </w:r>
            <w:proofErr w:type="spellEnd"/>
            <w:r>
              <w:rPr>
                <w:sz w:val="18"/>
              </w:rPr>
              <w:t xml:space="preserve"> option </w:t>
            </w:r>
            <w:proofErr w:type="spellStart"/>
            <w:r>
              <w:rPr>
                <w:sz w:val="18"/>
              </w:rPr>
              <w:t>목록과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FundingPage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이동</w:t>
            </w:r>
            <w:r>
              <w:rPr>
                <w:sz w:val="18"/>
              </w:rPr>
              <w:t>.</w:t>
            </w:r>
          </w:p>
        </w:tc>
      </w:tr>
      <w:tr w:rsidR="00D84BF2" w14:paraId="448199C2" w14:textId="77777777">
        <w:trPr>
          <w:jc w:val="center"/>
        </w:trPr>
        <w:tc>
          <w:tcPr>
            <w:tcW w:w="2041" w:type="dxa"/>
          </w:tcPr>
          <w:p w14:paraId="4BC6CBBC" w14:textId="77777777" w:rsidR="00D84BF2" w:rsidRDefault="00796BD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코치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루트</w:t>
            </w:r>
          </w:p>
        </w:tc>
        <w:tc>
          <w:tcPr>
            <w:tcW w:w="4252" w:type="dxa"/>
          </w:tcPr>
          <w:p w14:paraId="2482BEB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AI</w:t>
            </w:r>
            <w:r>
              <w:rPr>
                <w:sz w:val="18"/>
                <w:lang w:eastAsia="ko-KR"/>
              </w:rPr>
              <w:t>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판단이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아니라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참고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안내를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46DA6C82" w14:textId="77777777" w:rsidR="00D84BF2" w:rsidRDefault="00796BD0">
            <w:r>
              <w:rPr>
                <w:sz w:val="18"/>
              </w:rPr>
              <w:t xml:space="preserve">AI_PROVIDER=template fallback, </w:t>
            </w:r>
            <w:proofErr w:type="spellStart"/>
            <w:r>
              <w:rPr>
                <w:sz w:val="18"/>
              </w:rPr>
              <w:t>check_ai_chat_smoke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84BF2" w14:paraId="72FB2B61" w14:textId="77777777">
        <w:trPr>
          <w:jc w:val="center"/>
        </w:trPr>
        <w:tc>
          <w:tcPr>
            <w:tcW w:w="2041" w:type="dxa"/>
          </w:tcPr>
          <w:p w14:paraId="3AF47BD9" w14:textId="77777777" w:rsidR="00D84BF2" w:rsidRDefault="00796BD0">
            <w:r>
              <w:rPr>
                <w:sz w:val="18"/>
              </w:rPr>
              <w:t xml:space="preserve">Fixture fallback </w:t>
            </w:r>
            <w:r>
              <w:rPr>
                <w:sz w:val="18"/>
              </w:rPr>
              <w:t>루트</w:t>
            </w:r>
          </w:p>
        </w:tc>
        <w:tc>
          <w:tcPr>
            <w:tcW w:w="4252" w:type="dxa"/>
          </w:tcPr>
          <w:p w14:paraId="503FFB8A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적어도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>, fixture fallback</w:t>
            </w:r>
            <w:r>
              <w:rPr>
                <w:sz w:val="18"/>
                <w:lang w:eastAsia="ko-KR"/>
              </w:rPr>
              <w:t>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뒤에서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보충된다</w:t>
            </w:r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2721" w:type="dxa"/>
          </w:tcPr>
          <w:p w14:paraId="41A1B074" w14:textId="77777777" w:rsidR="00D84BF2" w:rsidRDefault="00796BD0">
            <w:proofErr w:type="spellStart"/>
            <w:r>
              <w:rPr>
                <w:sz w:val="18"/>
              </w:rPr>
              <w:t>FIRSTHOME_ENABLE_FIXTURE_SUPPLEMENT</w:t>
            </w:r>
            <w:r>
              <w:rPr>
                <w:sz w:val="18"/>
              </w:rPr>
              <w:t>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data_source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배지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설명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28BC0EE4" w14:textId="77777777" w:rsidR="00D84BF2" w:rsidRDefault="00D84BF2"/>
    <w:p w14:paraId="519414F9" w14:textId="77777777" w:rsidR="00D84BF2" w:rsidRDefault="00796BD0">
      <w:pPr>
        <w:pStyle w:val="1"/>
        <w:spacing w:before="160" w:after="80"/>
      </w:pPr>
      <w:r>
        <w:rPr>
          <w:rFonts w:ascii="맑은 고딕" w:eastAsia="맑은 고딕" w:hAnsi="맑은 고딕"/>
          <w:sz w:val="30"/>
        </w:rPr>
        <w:t>19. Definition of Done</w:t>
      </w:r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928"/>
        <w:gridCol w:w="7087"/>
      </w:tblGrid>
      <w:tr w:rsidR="00D84BF2" w14:paraId="27308988" w14:textId="77777777">
        <w:trPr>
          <w:tblHeader/>
          <w:jc w:val="center"/>
        </w:trPr>
        <w:tc>
          <w:tcPr>
            <w:tcW w:w="1928" w:type="dxa"/>
            <w:shd w:val="clear" w:color="auto" w:fill="D9EAF7"/>
          </w:tcPr>
          <w:p w14:paraId="38F56D9F" w14:textId="77777777" w:rsidR="00D84BF2" w:rsidRDefault="00796BD0">
            <w:r>
              <w:rPr>
                <w:b/>
                <w:color w:val="1F2937"/>
                <w:sz w:val="18"/>
              </w:rPr>
              <w:t>범위</w:t>
            </w:r>
          </w:p>
        </w:tc>
        <w:tc>
          <w:tcPr>
            <w:tcW w:w="7087" w:type="dxa"/>
            <w:shd w:val="clear" w:color="auto" w:fill="D9EAF7"/>
          </w:tcPr>
          <w:p w14:paraId="3A7B4C72" w14:textId="77777777" w:rsidR="00D84BF2" w:rsidRDefault="00796BD0">
            <w:r>
              <w:rPr>
                <w:b/>
                <w:color w:val="1F2937"/>
                <w:sz w:val="18"/>
              </w:rPr>
              <w:t xml:space="preserve">v6.6 </w:t>
            </w:r>
            <w:r>
              <w:rPr>
                <w:b/>
                <w:color w:val="1F2937"/>
                <w:sz w:val="18"/>
              </w:rPr>
              <w:t>완료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기준</w:t>
            </w:r>
          </w:p>
        </w:tc>
      </w:tr>
      <w:tr w:rsidR="00D84BF2" w14:paraId="0DA28736" w14:textId="77777777">
        <w:trPr>
          <w:jc w:val="center"/>
        </w:trPr>
        <w:tc>
          <w:tcPr>
            <w:tcW w:w="1928" w:type="dxa"/>
          </w:tcPr>
          <w:p w14:paraId="0C18F143" w14:textId="77777777" w:rsidR="00D84BF2" w:rsidRDefault="00796BD0">
            <w:r>
              <w:rPr>
                <w:sz w:val="18"/>
              </w:rPr>
              <w:t>대표</w:t>
            </w:r>
            <w:r>
              <w:rPr>
                <w:sz w:val="18"/>
              </w:rPr>
              <w:t xml:space="preserve"> Use Case</w:t>
            </w:r>
          </w:p>
        </w:tc>
        <w:tc>
          <w:tcPr>
            <w:tcW w:w="7087" w:type="dxa"/>
          </w:tcPr>
          <w:p w14:paraId="33EC5C6D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홈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조건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입력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  <w:r>
              <w:rPr>
                <w:sz w:val="18"/>
                <w:lang w:eastAsia="ko-KR"/>
              </w:rPr>
              <w:t xml:space="preserve"> -&gt; AI </w:t>
            </w:r>
            <w:r>
              <w:rPr>
                <w:sz w:val="18"/>
                <w:lang w:eastAsia="ko-KR"/>
              </w:rPr>
              <w:t>질문</w:t>
            </w:r>
            <w:r>
              <w:rPr>
                <w:sz w:val="18"/>
                <w:lang w:eastAsia="ko-KR"/>
              </w:rPr>
              <w:t xml:space="preserve"> -&gt; 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동작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069D2E0B" w14:textId="77777777">
        <w:trPr>
          <w:jc w:val="center"/>
        </w:trPr>
        <w:tc>
          <w:tcPr>
            <w:tcW w:w="1928" w:type="dxa"/>
          </w:tcPr>
          <w:p w14:paraId="2F29CC47" w14:textId="77777777" w:rsidR="00D84BF2" w:rsidRDefault="00796BD0"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7087" w:type="dxa"/>
          </w:tcPr>
          <w:p w14:paraId="718E9954" w14:textId="77777777" w:rsidR="00D84BF2" w:rsidRDefault="00796BD0">
            <w:r>
              <w:rPr>
                <w:sz w:val="18"/>
              </w:rPr>
              <w:t>import_lh --service-target-only --with-supply-info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소유형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공고를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저장하고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소유형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fixture fallback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자연스럽게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  <w:r>
              <w:rPr>
                <w:sz w:val="18"/>
              </w:rPr>
              <w:t>.</w:t>
            </w:r>
          </w:p>
        </w:tc>
      </w:tr>
      <w:tr w:rsidR="00D84BF2" w14:paraId="2CD96043" w14:textId="77777777">
        <w:trPr>
          <w:jc w:val="center"/>
        </w:trPr>
        <w:tc>
          <w:tcPr>
            <w:tcW w:w="1928" w:type="dxa"/>
          </w:tcPr>
          <w:p w14:paraId="56FC1FA8" w14:textId="77777777" w:rsidR="00D84BF2" w:rsidRDefault="00796BD0"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7087" w:type="dxa"/>
          </w:tcPr>
          <w:p w14:paraId="21574AB2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</w:t>
            </w:r>
            <w:r>
              <w:rPr>
                <w:sz w:val="18"/>
                <w:lang w:eastAsia="ko-KR"/>
              </w:rPr>
              <w:t xml:space="preserve"> PDF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실제</w:t>
            </w:r>
            <w:r>
              <w:rPr>
                <w:sz w:val="18"/>
                <w:lang w:eastAsia="ko-KR"/>
              </w:rPr>
              <w:t xml:space="preserve"> LH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일부에서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옵션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>, evidence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39997D1" w14:textId="77777777">
        <w:trPr>
          <w:jc w:val="center"/>
        </w:trPr>
        <w:tc>
          <w:tcPr>
            <w:tcW w:w="1928" w:type="dxa"/>
          </w:tcPr>
          <w:p w14:paraId="2A4EBCC3" w14:textId="77777777" w:rsidR="00D84BF2" w:rsidRDefault="00796BD0">
            <w:proofErr w:type="spellStart"/>
            <w:r>
              <w:rPr>
                <w:sz w:val="18"/>
              </w:rPr>
              <w:t>납부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일정</w:t>
            </w:r>
            <w:proofErr w:type="spellEnd"/>
          </w:p>
        </w:tc>
        <w:tc>
          <w:tcPr>
            <w:tcW w:w="7087" w:type="dxa"/>
          </w:tcPr>
          <w:p w14:paraId="29AC5730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</w:t>
            </w:r>
            <w:r>
              <w:rPr>
                <w:sz w:val="18"/>
                <w:lang w:eastAsia="ko-KR"/>
              </w:rPr>
              <w:t xml:space="preserve"> 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>/1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다회차</w:t>
            </w:r>
            <w:proofErr w:type="spellEnd"/>
            <w:r>
              <w:rPr>
                <w:sz w:val="18"/>
                <w:lang w:eastAsia="ko-KR"/>
              </w:rPr>
              <w:t>/10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이상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입주잔금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할부금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융자금이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구분되어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로드맵에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표시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6117BDA" w14:textId="77777777">
        <w:trPr>
          <w:jc w:val="center"/>
        </w:trPr>
        <w:tc>
          <w:tcPr>
            <w:tcW w:w="1928" w:type="dxa"/>
          </w:tcPr>
          <w:p w14:paraId="4661FC6D" w14:textId="77777777" w:rsidR="00D84BF2" w:rsidRDefault="00796BD0"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7087" w:type="dxa"/>
          </w:tcPr>
          <w:p w14:paraId="381DB0B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신혼희망타운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민간참여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잔여세대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오피스텔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토지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임대형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애매한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분리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92C175E" w14:textId="77777777">
        <w:trPr>
          <w:jc w:val="center"/>
        </w:trPr>
        <w:tc>
          <w:tcPr>
            <w:tcW w:w="1928" w:type="dxa"/>
          </w:tcPr>
          <w:p w14:paraId="47C94172" w14:textId="77777777" w:rsidR="00D84BF2" w:rsidRDefault="00796BD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7087" w:type="dxa"/>
          </w:tcPr>
          <w:p w14:paraId="0EE097CC" w14:textId="77777777" w:rsidR="00D84BF2" w:rsidRDefault="00796BD0">
            <w:r>
              <w:rPr>
                <w:sz w:val="18"/>
              </w:rPr>
              <w:t>공</w:t>
            </w:r>
            <w:r>
              <w:rPr>
                <w:sz w:val="18"/>
              </w:rPr>
              <w:t>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대표값</w:t>
            </w:r>
            <w:r>
              <w:rPr>
                <w:sz w:val="18"/>
              </w:rPr>
              <w:t xml:space="preserve"> fallback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option_id PaymentSchedule </w:t>
            </w:r>
            <w:r>
              <w:rPr>
                <w:sz w:val="18"/>
              </w:rPr>
              <w:t>계산이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구분되어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저장한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옵션이</w:t>
            </w:r>
            <w:r>
              <w:rPr>
                <w:sz w:val="18"/>
              </w:rPr>
              <w:t xml:space="preserve"> FundingPage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>.</w:t>
            </w:r>
          </w:p>
        </w:tc>
      </w:tr>
      <w:tr w:rsidR="00D84BF2" w14:paraId="5B768597" w14:textId="77777777">
        <w:trPr>
          <w:jc w:val="center"/>
        </w:trPr>
        <w:tc>
          <w:tcPr>
            <w:tcW w:w="1928" w:type="dxa"/>
          </w:tcPr>
          <w:p w14:paraId="0B895C13" w14:textId="77777777" w:rsidR="00D84BF2" w:rsidRDefault="00796BD0">
            <w:r>
              <w:rPr>
                <w:sz w:val="18"/>
              </w:rPr>
              <w:t>AI</w:t>
            </w:r>
          </w:p>
        </w:tc>
        <w:tc>
          <w:tcPr>
            <w:tcW w:w="7087" w:type="dxa"/>
          </w:tcPr>
          <w:p w14:paraId="2F9E0019" w14:textId="77777777" w:rsidR="00D84BF2" w:rsidRDefault="00796BD0">
            <w:r>
              <w:rPr>
                <w:sz w:val="18"/>
              </w:rPr>
              <w:t xml:space="preserve">template/openai/local </w:t>
            </w:r>
            <w:r>
              <w:rPr>
                <w:sz w:val="18"/>
              </w:rPr>
              <w:t>설정이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</w:t>
            </w:r>
            <w:r>
              <w:rPr>
                <w:sz w:val="18"/>
              </w:rPr>
              <w:t xml:space="preserve"> fallback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</w:t>
            </w:r>
            <w:r>
              <w:rPr>
                <w:sz w:val="18"/>
              </w:rPr>
              <w:t xml:space="preserve">. AI </w:t>
            </w:r>
            <w:r>
              <w:rPr>
                <w:sz w:val="18"/>
              </w:rPr>
              <w:t>답변은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확인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문구와</w:t>
            </w:r>
            <w:r>
              <w:rPr>
                <w:sz w:val="18"/>
              </w:rPr>
              <w:t xml:space="preserve"> context_refs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제공</w:t>
            </w:r>
            <w:r>
              <w:rPr>
                <w:sz w:val="18"/>
              </w:rPr>
              <w:t>.</w:t>
            </w:r>
          </w:p>
        </w:tc>
      </w:tr>
      <w:tr w:rsidR="00D84BF2" w14:paraId="0E91C3F9" w14:textId="77777777">
        <w:trPr>
          <w:jc w:val="center"/>
        </w:trPr>
        <w:tc>
          <w:tcPr>
            <w:tcW w:w="1928" w:type="dxa"/>
          </w:tcPr>
          <w:p w14:paraId="6CEFC8C5" w14:textId="77777777" w:rsidR="00D84BF2" w:rsidRDefault="00796BD0">
            <w:r>
              <w:rPr>
                <w:sz w:val="18"/>
              </w:rPr>
              <w:lastRenderedPageBreak/>
              <w:t>QA</w:t>
            </w:r>
          </w:p>
        </w:tc>
        <w:tc>
          <w:tcPr>
            <w:tcW w:w="7087" w:type="dxa"/>
          </w:tcPr>
          <w:p w14:paraId="45F62261" w14:textId="77777777" w:rsidR="00D84BF2" w:rsidRDefault="00796BD0">
            <w:r>
              <w:rPr>
                <w:sz w:val="18"/>
              </w:rPr>
              <w:t>migrate, backend test, frontend build, representative flow, PDF regression, AI smok</w:t>
            </w:r>
            <w:r>
              <w:rPr>
                <w:sz w:val="18"/>
              </w:rPr>
              <w:t>e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로컬</w:t>
            </w:r>
            <w:r>
              <w:rPr>
                <w:sz w:val="18"/>
              </w:rPr>
              <w:t>/CI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>.</w:t>
            </w:r>
          </w:p>
        </w:tc>
      </w:tr>
      <w:tr w:rsidR="00D84BF2" w14:paraId="71A65FA4" w14:textId="77777777">
        <w:trPr>
          <w:jc w:val="center"/>
        </w:trPr>
        <w:tc>
          <w:tcPr>
            <w:tcW w:w="1928" w:type="dxa"/>
          </w:tcPr>
          <w:p w14:paraId="0917EE0B" w14:textId="77777777" w:rsidR="00D84BF2" w:rsidRDefault="00796BD0">
            <w:r>
              <w:rPr>
                <w:sz w:val="18"/>
              </w:rPr>
              <w:t>문서화</w:t>
            </w:r>
          </w:p>
        </w:tc>
        <w:tc>
          <w:tcPr>
            <w:tcW w:w="7087" w:type="dxa"/>
          </w:tcPr>
          <w:p w14:paraId="7613D384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README,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가이드</w:t>
            </w:r>
            <w:r>
              <w:rPr>
                <w:sz w:val="18"/>
                <w:lang w:eastAsia="ko-KR"/>
              </w:rPr>
              <w:t>, API/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발표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불일치하지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않음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688AAD47" w14:textId="77777777">
        <w:trPr>
          <w:jc w:val="center"/>
        </w:trPr>
        <w:tc>
          <w:tcPr>
            <w:tcW w:w="1928" w:type="dxa"/>
          </w:tcPr>
          <w:p w14:paraId="16B01DFA" w14:textId="77777777" w:rsidR="00D84BF2" w:rsidRDefault="00796BD0"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7087" w:type="dxa"/>
          </w:tcPr>
          <w:p w14:paraId="7D7ABBFC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.env</w:t>
            </w:r>
            <w:r>
              <w:rPr>
                <w:sz w:val="18"/>
                <w:lang w:eastAsia="ko-KR"/>
              </w:rPr>
              <w:t>와</w:t>
            </w:r>
            <w:r>
              <w:rPr>
                <w:sz w:val="18"/>
                <w:lang w:eastAsia="ko-KR"/>
              </w:rPr>
              <w:t xml:space="preserve"> API Key</w:t>
            </w:r>
            <w:r>
              <w:rPr>
                <w:sz w:val="18"/>
                <w:lang w:eastAsia="ko-KR"/>
              </w:rPr>
              <w:t>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공유</w:t>
            </w:r>
            <w:r>
              <w:rPr>
                <w:sz w:val="18"/>
                <w:lang w:eastAsia="ko-KR"/>
              </w:rPr>
              <w:t xml:space="preserve"> ZIP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포함되지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않고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민감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로그와</w:t>
            </w:r>
            <w:r>
              <w:rPr>
                <w:sz w:val="18"/>
                <w:lang w:eastAsia="ko-KR"/>
              </w:rPr>
              <w:t xml:space="preserve"> AI 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저장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정책이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정리됨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2B266B04" w14:textId="77777777" w:rsidR="00D84BF2" w:rsidRDefault="00D84BF2">
      <w:pPr>
        <w:rPr>
          <w:lang w:eastAsia="ko-KR"/>
        </w:rPr>
      </w:pPr>
    </w:p>
    <w:p w14:paraId="7BE43358" w14:textId="77777777" w:rsidR="00D84BF2" w:rsidRDefault="00796BD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sz w:val="30"/>
          <w:lang w:eastAsia="ko-KR"/>
        </w:rPr>
        <w:t xml:space="preserve">20. </w:t>
      </w:r>
      <w:r>
        <w:rPr>
          <w:rFonts w:ascii="맑은 고딕" w:eastAsia="맑은 고딕" w:hAnsi="맑은 고딕"/>
          <w:sz w:val="30"/>
          <w:lang w:eastAsia="ko-KR"/>
        </w:rPr>
        <w:t>부록</w:t>
      </w:r>
      <w:r>
        <w:rPr>
          <w:rFonts w:ascii="맑은 고딕" w:eastAsia="맑은 고딕" w:hAnsi="맑은 고딕"/>
          <w:sz w:val="30"/>
          <w:lang w:eastAsia="ko-KR"/>
        </w:rPr>
        <w:t xml:space="preserve">: </w:t>
      </w:r>
      <w:r>
        <w:rPr>
          <w:rFonts w:ascii="맑은 고딕" w:eastAsia="맑은 고딕" w:hAnsi="맑은 고딕"/>
          <w:sz w:val="30"/>
          <w:lang w:eastAsia="ko-KR"/>
        </w:rPr>
        <w:t>주요</w:t>
      </w:r>
      <w:r>
        <w:rPr>
          <w:rFonts w:ascii="맑은 고딕" w:eastAsia="맑은 고딕" w:hAnsi="맑은 고딕"/>
          <w:sz w:val="30"/>
          <w:lang w:eastAsia="ko-KR"/>
        </w:rPr>
        <w:t xml:space="preserve"> </w:t>
      </w:r>
      <w:r>
        <w:rPr>
          <w:rFonts w:ascii="맑은 고딕" w:eastAsia="맑은 고딕" w:hAnsi="맑은 고딕"/>
          <w:sz w:val="30"/>
          <w:lang w:eastAsia="ko-KR"/>
        </w:rPr>
        <w:t>파일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명령</w:t>
      </w:r>
      <w:r>
        <w:rPr>
          <w:rFonts w:ascii="맑은 고딕" w:eastAsia="맑은 고딕" w:hAnsi="맑은 고딕"/>
          <w:sz w:val="30"/>
          <w:lang w:eastAsia="ko-KR"/>
        </w:rPr>
        <w:t>/</w:t>
      </w:r>
      <w:r>
        <w:rPr>
          <w:rFonts w:ascii="맑은 고딕" w:eastAsia="맑은 고딕" w:hAnsi="맑은 고딕"/>
          <w:sz w:val="30"/>
          <w:lang w:eastAsia="ko-KR"/>
        </w:rPr>
        <w:t>체크리스트</w:t>
      </w:r>
    </w:p>
    <w:p w14:paraId="7C92AE53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20-1. </w:t>
      </w:r>
      <w:proofErr w:type="spellStart"/>
      <w:r>
        <w:rPr>
          <w:rFonts w:ascii="맑은 고딕" w:eastAsia="맑은 고딕" w:hAnsi="맑은 고딕"/>
          <w:sz w:val="24"/>
        </w:rPr>
        <w:t>주요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파일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경로</w:t>
      </w:r>
      <w:proofErr w:type="spellEnd"/>
    </w:p>
    <w:tbl>
      <w:tblPr>
        <w:tblStyle w:val="af9"/>
        <w:tblW w:w="0" w:type="auto"/>
        <w:jc w:val="center"/>
        <w:tblBorders>
          <w:top w:val="single" w:sz="6" w:space="0" w:color="BFC7D5"/>
          <w:left w:val="single" w:sz="6" w:space="0" w:color="BFC7D5"/>
          <w:bottom w:val="single" w:sz="6" w:space="0" w:color="BFC7D5"/>
          <w:right w:val="single" w:sz="6" w:space="0" w:color="BFC7D5"/>
          <w:insideH w:val="single" w:sz="6" w:space="0" w:color="BFC7D5"/>
          <w:insideV w:val="single" w:sz="6" w:space="0" w:color="BFC7D5"/>
        </w:tblBorders>
        <w:tblLook w:val="04A0" w:firstRow="1" w:lastRow="0" w:firstColumn="1" w:lastColumn="0" w:noHBand="0" w:noVBand="1"/>
      </w:tblPr>
      <w:tblGrid>
        <w:gridCol w:w="1701"/>
        <w:gridCol w:w="5199"/>
        <w:gridCol w:w="3628"/>
      </w:tblGrid>
      <w:tr w:rsidR="00D84BF2" w14:paraId="5ABE022C" w14:textId="77777777">
        <w:trPr>
          <w:tblHeader/>
          <w:jc w:val="center"/>
        </w:trPr>
        <w:tc>
          <w:tcPr>
            <w:tcW w:w="1701" w:type="dxa"/>
            <w:shd w:val="clear" w:color="auto" w:fill="D9EAF7"/>
          </w:tcPr>
          <w:p w14:paraId="2236B3FE" w14:textId="77777777" w:rsidR="00D84BF2" w:rsidRDefault="00796BD0">
            <w:r>
              <w:rPr>
                <w:b/>
                <w:color w:val="1F2937"/>
                <w:sz w:val="18"/>
              </w:rPr>
              <w:t>영역</w:t>
            </w:r>
          </w:p>
        </w:tc>
        <w:tc>
          <w:tcPr>
            <w:tcW w:w="3515" w:type="dxa"/>
            <w:shd w:val="clear" w:color="auto" w:fill="D9EAF7"/>
          </w:tcPr>
          <w:p w14:paraId="27A3EB45" w14:textId="77777777" w:rsidR="00D84BF2" w:rsidRDefault="00796BD0">
            <w:r>
              <w:rPr>
                <w:b/>
                <w:color w:val="1F2937"/>
                <w:sz w:val="18"/>
              </w:rPr>
              <w:t>파일</w:t>
            </w:r>
            <w:r>
              <w:rPr>
                <w:b/>
                <w:color w:val="1F2937"/>
                <w:sz w:val="18"/>
              </w:rPr>
              <w:t xml:space="preserve"> </w:t>
            </w:r>
            <w:r>
              <w:rPr>
                <w:b/>
                <w:color w:val="1F2937"/>
                <w:sz w:val="18"/>
              </w:rPr>
              <w:t>경로</w:t>
            </w:r>
          </w:p>
        </w:tc>
        <w:tc>
          <w:tcPr>
            <w:tcW w:w="3628" w:type="dxa"/>
            <w:shd w:val="clear" w:color="auto" w:fill="D9EAF7"/>
          </w:tcPr>
          <w:p w14:paraId="5685814B" w14:textId="77777777" w:rsidR="00D84BF2" w:rsidRDefault="00796BD0">
            <w:r>
              <w:rPr>
                <w:b/>
                <w:color w:val="1F2937"/>
                <w:sz w:val="18"/>
              </w:rPr>
              <w:t>설명</w:t>
            </w:r>
          </w:p>
        </w:tc>
      </w:tr>
      <w:tr w:rsidR="00D84BF2" w14:paraId="1E7B9808" w14:textId="77777777">
        <w:trPr>
          <w:jc w:val="center"/>
        </w:trPr>
        <w:tc>
          <w:tcPr>
            <w:tcW w:w="1701" w:type="dxa"/>
          </w:tcPr>
          <w:p w14:paraId="4666295A" w14:textId="77777777" w:rsidR="00D84BF2" w:rsidRDefault="00796BD0">
            <w:r>
              <w:rPr>
                <w:sz w:val="18"/>
              </w:rPr>
              <w:t>설정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라우팅</w:t>
            </w:r>
          </w:p>
        </w:tc>
        <w:tc>
          <w:tcPr>
            <w:tcW w:w="3515" w:type="dxa"/>
          </w:tcPr>
          <w:p w14:paraId="584D3397" w14:textId="77777777" w:rsidR="00D84BF2" w:rsidRDefault="00796BD0"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3628" w:type="dxa"/>
          </w:tcPr>
          <w:p w14:paraId="24C11627" w14:textId="77777777" w:rsidR="00D84BF2" w:rsidRDefault="00796BD0">
            <w:r>
              <w:rPr>
                <w:sz w:val="18"/>
              </w:rPr>
              <w:t>환경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변수</w:t>
            </w:r>
            <w:r>
              <w:rPr>
                <w:sz w:val="18"/>
              </w:rPr>
              <w:t xml:space="preserve">, FIRSTHOME_FIXTURE_FALLBACK, AI_SETTINGS, API endpoint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.</w:t>
            </w:r>
          </w:p>
        </w:tc>
      </w:tr>
      <w:tr w:rsidR="00D84BF2" w14:paraId="2F529841" w14:textId="77777777">
        <w:trPr>
          <w:jc w:val="center"/>
        </w:trPr>
        <w:tc>
          <w:tcPr>
            <w:tcW w:w="1701" w:type="dxa"/>
          </w:tcPr>
          <w:p w14:paraId="068437C9" w14:textId="77777777" w:rsidR="00D84BF2" w:rsidRDefault="00796BD0">
            <w:r>
              <w:rPr>
                <w:sz w:val="18"/>
              </w:rPr>
              <w:t>공고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분류</w:t>
            </w:r>
          </w:p>
        </w:tc>
        <w:tc>
          <w:tcPr>
            <w:tcW w:w="3515" w:type="dxa"/>
          </w:tcPr>
          <w:p w14:paraId="195CDB6F" w14:textId="77777777" w:rsidR="00D84BF2" w:rsidRDefault="00796BD0">
            <w:r>
              <w:rPr>
                <w:sz w:val="18"/>
              </w:rPr>
              <w:t>backend/apps/notices/models.py, services/classifier.py, services/lh.py</w:t>
            </w:r>
          </w:p>
        </w:tc>
        <w:tc>
          <w:tcPr>
            <w:tcW w:w="3628" w:type="dxa"/>
          </w:tcPr>
          <w:p w14:paraId="1A5AFAC2" w14:textId="77777777" w:rsidR="00D84BF2" w:rsidRDefault="00796BD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HousingNotice</w:t>
            </w:r>
            <w:proofErr w:type="spellEnd"/>
            <w:r>
              <w:rPr>
                <w:sz w:val="18"/>
                <w:lang w:eastAsia="ko-KR"/>
              </w:rPr>
              <w:t xml:space="preserve">, LH </w:t>
            </w:r>
            <w:r>
              <w:rPr>
                <w:sz w:val="18"/>
                <w:lang w:eastAsia="ko-KR"/>
              </w:rPr>
              <w:t>정규화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소유형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공공분양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공급정보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70E8E660" w14:textId="77777777">
        <w:trPr>
          <w:jc w:val="center"/>
        </w:trPr>
        <w:tc>
          <w:tcPr>
            <w:tcW w:w="1701" w:type="dxa"/>
          </w:tcPr>
          <w:p w14:paraId="0EA7BCCC" w14:textId="77777777" w:rsidR="00D84BF2" w:rsidRDefault="00796BD0">
            <w:r>
              <w:rPr>
                <w:sz w:val="18"/>
              </w:rPr>
              <w:t xml:space="preserve">LH </w:t>
            </w:r>
            <w:proofErr w:type="spellStart"/>
            <w:r>
              <w:rPr>
                <w:sz w:val="18"/>
              </w:rPr>
              <w:t>수집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</w:t>
            </w:r>
            <w:proofErr w:type="spellEnd"/>
          </w:p>
        </w:tc>
        <w:tc>
          <w:tcPr>
            <w:tcW w:w="3515" w:type="dxa"/>
          </w:tcPr>
          <w:p w14:paraId="5402A704" w14:textId="77777777" w:rsidR="00D84BF2" w:rsidRDefault="00796BD0">
            <w:r>
              <w:rPr>
                <w:sz w:val="18"/>
              </w:rPr>
              <w:t>backend/apps/notices/management/commands/import_lh.py</w:t>
            </w:r>
          </w:p>
        </w:tc>
        <w:tc>
          <w:tcPr>
            <w:tcW w:w="3628" w:type="dxa"/>
          </w:tcPr>
          <w:p w14:paraId="04CE142E" w14:textId="77777777" w:rsidR="00D84BF2" w:rsidRDefault="00796BD0">
            <w:r>
              <w:rPr>
                <w:sz w:val="18"/>
              </w:rPr>
              <w:t xml:space="preserve">--service-target-only, --with-supply-info, --supply-limit, </w:t>
            </w:r>
            <w:r>
              <w:rPr>
                <w:sz w:val="18"/>
              </w:rPr>
              <w:t>임시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옵션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생성</w:t>
            </w:r>
            <w:r>
              <w:rPr>
                <w:sz w:val="18"/>
              </w:rPr>
              <w:t>.</w:t>
            </w:r>
          </w:p>
        </w:tc>
      </w:tr>
      <w:tr w:rsidR="00D84BF2" w14:paraId="7F069FD9" w14:textId="77777777">
        <w:trPr>
          <w:jc w:val="center"/>
        </w:trPr>
        <w:tc>
          <w:tcPr>
            <w:tcW w:w="1701" w:type="dxa"/>
          </w:tcPr>
          <w:p w14:paraId="31DADD86" w14:textId="77777777" w:rsidR="00D84BF2" w:rsidRDefault="00796BD0">
            <w:r>
              <w:rPr>
                <w:sz w:val="18"/>
              </w:rPr>
              <w:t>fixture fallback</w:t>
            </w:r>
          </w:p>
        </w:tc>
        <w:tc>
          <w:tcPr>
            <w:tcW w:w="3515" w:type="dxa"/>
          </w:tcPr>
          <w:p w14:paraId="34711FD8" w14:textId="77777777" w:rsidR="00D84BF2" w:rsidRDefault="00796BD0">
            <w:r>
              <w:rPr>
                <w:sz w:val="18"/>
              </w:rPr>
              <w:t>backend/apps/fixture_store.py</w:t>
            </w:r>
          </w:p>
        </w:tc>
        <w:tc>
          <w:tcPr>
            <w:tcW w:w="3628" w:type="dxa"/>
          </w:tcPr>
          <w:p w14:paraId="72DF63DA" w14:textId="77777777" w:rsidR="00D84BF2" w:rsidRDefault="00796BD0">
            <w:r>
              <w:rPr>
                <w:sz w:val="18"/>
              </w:rPr>
              <w:t xml:space="preserve">DB </w:t>
            </w:r>
            <w:r>
              <w:rPr>
                <w:sz w:val="18"/>
              </w:rPr>
              <w:t>우선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 xml:space="preserve">, fixture fallback/supplement, data_source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>.</w:t>
            </w:r>
          </w:p>
        </w:tc>
      </w:tr>
      <w:tr w:rsidR="00D84BF2" w14:paraId="200C0D85" w14:textId="77777777">
        <w:trPr>
          <w:jc w:val="center"/>
        </w:trPr>
        <w:tc>
          <w:tcPr>
            <w:tcW w:w="1701" w:type="dxa"/>
          </w:tcPr>
          <w:p w14:paraId="3C2F3933" w14:textId="77777777" w:rsidR="00D84BF2" w:rsidRDefault="00796BD0"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3515" w:type="dxa"/>
          </w:tcPr>
          <w:p w14:paraId="7AB22C9F" w14:textId="77777777" w:rsidR="00D84BF2" w:rsidRDefault="00796BD0">
            <w:r>
              <w:rPr>
                <w:sz w:val="18"/>
              </w:rPr>
              <w:t>backend/apps/notice_</w:t>
            </w:r>
            <w:r>
              <w:rPr>
                <w:sz w:val="18"/>
              </w:rPr>
              <w:t>docs/models.py</w:t>
            </w:r>
          </w:p>
        </w:tc>
        <w:tc>
          <w:tcPr>
            <w:tcW w:w="3628" w:type="dxa"/>
          </w:tcPr>
          <w:p w14:paraId="2066BA76" w14:textId="77777777" w:rsidR="00D84BF2" w:rsidRDefault="00796BD0">
            <w:r>
              <w:rPr>
                <w:sz w:val="18"/>
              </w:rPr>
              <w:t>NoticeDocument, NoticeExtraction, HousingUnitOption, PaymentSchedule, Checklist, Evidence.</w:t>
            </w:r>
          </w:p>
        </w:tc>
      </w:tr>
      <w:tr w:rsidR="00D84BF2" w14:paraId="4380DE86" w14:textId="77777777">
        <w:trPr>
          <w:jc w:val="center"/>
        </w:trPr>
        <w:tc>
          <w:tcPr>
            <w:tcW w:w="1701" w:type="dxa"/>
          </w:tcPr>
          <w:p w14:paraId="096F7A31" w14:textId="77777777" w:rsidR="00D84BF2" w:rsidRDefault="00796BD0">
            <w:r>
              <w:rPr>
                <w:sz w:val="18"/>
              </w:rPr>
              <w:t>공식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</w:p>
        </w:tc>
        <w:tc>
          <w:tcPr>
            <w:tcW w:w="3515" w:type="dxa"/>
          </w:tcPr>
          <w:p w14:paraId="14AF593C" w14:textId="77777777" w:rsidR="00D84BF2" w:rsidRDefault="00796BD0">
            <w:r>
              <w:rPr>
                <w:sz w:val="18"/>
              </w:rPr>
              <w:t>backend/apps/notice_docs/services/analysis.py</w:t>
            </w:r>
          </w:p>
        </w:tc>
        <w:tc>
          <w:tcPr>
            <w:tcW w:w="3628" w:type="dxa"/>
          </w:tcPr>
          <w:p w14:paraId="25FF0573" w14:textId="77777777" w:rsidR="00D84BF2" w:rsidRDefault="00796BD0">
            <w:r>
              <w:rPr>
                <w:sz w:val="18"/>
              </w:rPr>
              <w:t>분석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orchestration.</w:t>
            </w:r>
          </w:p>
        </w:tc>
      </w:tr>
      <w:tr w:rsidR="00D84BF2" w14:paraId="403F4BD7" w14:textId="77777777">
        <w:trPr>
          <w:jc w:val="center"/>
        </w:trPr>
        <w:tc>
          <w:tcPr>
            <w:tcW w:w="1701" w:type="dxa"/>
          </w:tcPr>
          <w:p w14:paraId="41E59B0A" w14:textId="77777777" w:rsidR="00D84BF2" w:rsidRDefault="00796BD0">
            <w:r>
              <w:rPr>
                <w:sz w:val="18"/>
              </w:rPr>
              <w:t xml:space="preserve">PDF </w:t>
            </w:r>
            <w:r>
              <w:rPr>
                <w:sz w:val="18"/>
              </w:rPr>
              <w:t>파서</w:t>
            </w:r>
          </w:p>
        </w:tc>
        <w:tc>
          <w:tcPr>
            <w:tcW w:w="3515" w:type="dxa"/>
          </w:tcPr>
          <w:p w14:paraId="207998BD" w14:textId="77777777" w:rsidR="00D84BF2" w:rsidRDefault="00796BD0">
            <w:r>
              <w:rPr>
                <w:sz w:val="18"/>
              </w:rPr>
              <w:t>backend/apps/notice_docs/services/pdf_parser.py</w:t>
            </w:r>
          </w:p>
        </w:tc>
        <w:tc>
          <w:tcPr>
            <w:tcW w:w="3628" w:type="dxa"/>
          </w:tcPr>
          <w:p w14:paraId="73E556C9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원격</w:t>
            </w:r>
            <w:r>
              <w:rPr>
                <w:sz w:val="18"/>
                <w:lang w:eastAsia="ko-KR"/>
              </w:rPr>
              <w:t xml:space="preserve"> PDF </w:t>
            </w:r>
            <w:r>
              <w:rPr>
                <w:sz w:val="18"/>
                <w:lang w:eastAsia="ko-KR"/>
              </w:rPr>
              <w:t>다운로드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캐시</w:t>
            </w:r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p</w:t>
            </w:r>
            <w:r>
              <w:rPr>
                <w:sz w:val="18"/>
                <w:lang w:eastAsia="ko-KR"/>
              </w:rPr>
              <w:t>ypdf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pdfplumber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2FBA7BD4" w14:textId="77777777">
        <w:trPr>
          <w:jc w:val="center"/>
        </w:trPr>
        <w:tc>
          <w:tcPr>
            <w:tcW w:w="1701" w:type="dxa"/>
          </w:tcPr>
          <w:p w14:paraId="574D4375" w14:textId="77777777" w:rsidR="00D84BF2" w:rsidRDefault="00796BD0">
            <w:proofErr w:type="spellStart"/>
            <w:r>
              <w:rPr>
                <w:sz w:val="18"/>
              </w:rPr>
              <w:t>규칙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515" w:type="dxa"/>
          </w:tcPr>
          <w:p w14:paraId="4A21BCDD" w14:textId="77777777" w:rsidR="00D84BF2" w:rsidRDefault="00796BD0">
            <w:r>
              <w:rPr>
                <w:sz w:val="18"/>
              </w:rPr>
              <w:t>extractors.py, validators.py</w:t>
            </w:r>
          </w:p>
        </w:tc>
        <w:tc>
          <w:tcPr>
            <w:tcW w:w="3628" w:type="dxa"/>
          </w:tcPr>
          <w:p w14:paraId="0B575091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금액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일정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체크리스트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추출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검증</w:t>
            </w:r>
            <w:r>
              <w:rPr>
                <w:sz w:val="18"/>
                <w:lang w:eastAsia="ko-KR"/>
              </w:rPr>
              <w:t xml:space="preserve">. </w:t>
            </w:r>
            <w:r>
              <w:rPr>
                <w:sz w:val="18"/>
                <w:lang w:eastAsia="ko-KR"/>
              </w:rPr>
              <w:t>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기반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파서와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타입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확장</w:t>
            </w:r>
            <w:r>
              <w:rPr>
                <w:sz w:val="18"/>
                <w:lang w:eastAsia="ko-KR"/>
              </w:rPr>
              <w:t>.</w:t>
            </w:r>
          </w:p>
        </w:tc>
      </w:tr>
      <w:tr w:rsidR="00D84BF2" w14:paraId="533CE919" w14:textId="77777777">
        <w:trPr>
          <w:jc w:val="center"/>
        </w:trPr>
        <w:tc>
          <w:tcPr>
            <w:tcW w:w="1701" w:type="dxa"/>
          </w:tcPr>
          <w:p w14:paraId="202D53DA" w14:textId="77777777" w:rsidR="00D84BF2" w:rsidRDefault="00796BD0"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3515" w:type="dxa"/>
          </w:tcPr>
          <w:p w14:paraId="05F691E3" w14:textId="77777777" w:rsidR="00D84BF2" w:rsidRDefault="00796BD0">
            <w:r>
              <w:rPr>
                <w:sz w:val="18"/>
              </w:rPr>
              <w:t>backend/apps/recommendations/services/ranking.py, backend/apps/funding/services/calculator.py</w:t>
            </w:r>
          </w:p>
        </w:tc>
        <w:tc>
          <w:tcPr>
            <w:tcW w:w="3628" w:type="dxa"/>
          </w:tcPr>
          <w:p w14:paraId="5F477413" w14:textId="77777777" w:rsidR="00D84BF2" w:rsidRDefault="00796BD0">
            <w:r>
              <w:rPr>
                <w:sz w:val="18"/>
              </w:rPr>
              <w:t>option_fit_score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FundingPlan, </w:t>
            </w:r>
            <w:r>
              <w:rPr>
                <w:sz w:val="18"/>
              </w:rPr>
              <w:t xml:space="preserve">installment_payment </w:t>
            </w:r>
            <w:r>
              <w:rPr>
                <w:sz w:val="18"/>
              </w:rPr>
              <w:t>합산</w:t>
            </w:r>
            <w:r>
              <w:rPr>
                <w:sz w:val="18"/>
              </w:rPr>
              <w:t>.</w:t>
            </w:r>
          </w:p>
        </w:tc>
      </w:tr>
      <w:tr w:rsidR="00D84BF2" w14:paraId="6E142F37" w14:textId="77777777">
        <w:trPr>
          <w:jc w:val="center"/>
        </w:trPr>
        <w:tc>
          <w:tcPr>
            <w:tcW w:w="1701" w:type="dxa"/>
          </w:tcPr>
          <w:p w14:paraId="62C74902" w14:textId="77777777" w:rsidR="00D84BF2" w:rsidRDefault="00796BD0">
            <w:r>
              <w:rPr>
                <w:sz w:val="18"/>
              </w:rPr>
              <w:t>프론트</w:t>
            </w:r>
            <w:r>
              <w:rPr>
                <w:sz w:val="18"/>
              </w:rPr>
              <w:t xml:space="preserve"> API/</w:t>
            </w:r>
            <w:r>
              <w:rPr>
                <w:sz w:val="18"/>
              </w:rPr>
              <w:t>타입</w:t>
            </w:r>
          </w:p>
        </w:tc>
        <w:tc>
          <w:tcPr>
            <w:tcW w:w="3515" w:type="dxa"/>
          </w:tcPr>
          <w:p w14:paraId="1248C545" w14:textId="77777777" w:rsidR="00D84BF2" w:rsidRDefault="00796BD0">
            <w:r>
              <w:rPr>
                <w:sz w:val="18"/>
              </w:rPr>
              <w:t>frontend/src/api/firsthome.ts, frontend/src/types/firsthome.ts</w:t>
            </w:r>
          </w:p>
        </w:tc>
        <w:tc>
          <w:tcPr>
            <w:tcW w:w="3628" w:type="dxa"/>
          </w:tcPr>
          <w:p w14:paraId="0CC49EFE" w14:textId="77777777" w:rsidR="00D84BF2" w:rsidRDefault="00796BD0">
            <w:r>
              <w:rPr>
                <w:sz w:val="18"/>
              </w:rPr>
              <w:t>API wrapper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DTO.</w:t>
            </w:r>
          </w:p>
        </w:tc>
      </w:tr>
      <w:tr w:rsidR="00D84BF2" w14:paraId="05BA786E" w14:textId="77777777">
        <w:trPr>
          <w:jc w:val="center"/>
        </w:trPr>
        <w:tc>
          <w:tcPr>
            <w:tcW w:w="1701" w:type="dxa"/>
          </w:tcPr>
          <w:p w14:paraId="176452FC" w14:textId="77777777" w:rsidR="00D84BF2" w:rsidRDefault="00796BD0">
            <w:r>
              <w:rPr>
                <w:sz w:val="18"/>
              </w:rPr>
              <w:t>핵심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</w:p>
        </w:tc>
        <w:tc>
          <w:tcPr>
            <w:tcW w:w="3515" w:type="dxa"/>
          </w:tcPr>
          <w:p w14:paraId="7ED046B7" w14:textId="77777777" w:rsidR="00D84BF2" w:rsidRDefault="00796BD0">
            <w:r>
              <w:rPr>
                <w:sz w:val="18"/>
              </w:rPr>
              <w:t>RecommendationPage.vue, NoticeDetailPage.vue, FundingPage.vue, FavoritesPage.vue, FloatingCoachChat.vue</w:t>
            </w:r>
          </w:p>
        </w:tc>
        <w:tc>
          <w:tcPr>
            <w:tcW w:w="3628" w:type="dxa"/>
          </w:tcPr>
          <w:p w14:paraId="1735CB07" w14:textId="77777777" w:rsidR="00D84BF2" w:rsidRDefault="00796BD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자금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관심</w:t>
            </w:r>
            <w:r>
              <w:rPr>
                <w:sz w:val="18"/>
                <w:lang w:eastAsia="ko-KR"/>
              </w:rPr>
              <w:t xml:space="preserve">/AI </w:t>
            </w:r>
            <w:r>
              <w:rPr>
                <w:sz w:val="18"/>
                <w:lang w:eastAsia="ko-KR"/>
              </w:rPr>
              <w:t>코치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화면</w:t>
            </w:r>
            <w:r>
              <w:rPr>
                <w:sz w:val="18"/>
                <w:lang w:eastAsia="ko-KR"/>
              </w:rPr>
              <w:t>.</w:t>
            </w:r>
          </w:p>
        </w:tc>
      </w:tr>
    </w:tbl>
    <w:p w14:paraId="5DAABFDE" w14:textId="77777777" w:rsidR="00D84BF2" w:rsidRDefault="00D84BF2">
      <w:pPr>
        <w:rPr>
          <w:lang w:eastAsia="ko-KR"/>
        </w:rPr>
      </w:pPr>
    </w:p>
    <w:p w14:paraId="7A8F926B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>20-2</w:t>
      </w:r>
      <w:r>
        <w:rPr>
          <w:rFonts w:ascii="맑은 고딕" w:eastAsia="맑은 고딕" w:hAnsi="맑은 고딕"/>
          <w:sz w:val="24"/>
        </w:rPr>
        <w:t xml:space="preserve">. </w:t>
      </w:r>
      <w:proofErr w:type="spellStart"/>
      <w:r>
        <w:rPr>
          <w:rFonts w:ascii="맑은 고딕" w:eastAsia="맑은 고딕" w:hAnsi="맑은 고딕"/>
          <w:sz w:val="24"/>
        </w:rPr>
        <w:t>핵심</w:t>
      </w:r>
      <w:proofErr w:type="spellEnd"/>
      <w:r>
        <w:rPr>
          <w:rFonts w:ascii="맑은 고딕" w:eastAsia="맑은 고딕" w:hAnsi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/>
          <w:sz w:val="24"/>
        </w:rPr>
        <w:t>명령</w:t>
      </w:r>
      <w:proofErr w:type="spellEnd"/>
    </w:p>
    <w:p w14:paraId="70F10CDA" w14:textId="77777777" w:rsidR="00D84BF2" w:rsidRDefault="00796BD0">
      <w:pPr>
        <w:spacing w:after="80"/>
      </w:pPr>
      <w:r>
        <w:rPr>
          <w:rFonts w:ascii="Consolas" w:eastAsia="Consolas" w:hAnsi="Consolas"/>
          <w:sz w:val="18"/>
        </w:rPr>
        <w:t xml:space="preserve"># Backend </w:t>
      </w:r>
      <w:r>
        <w:rPr>
          <w:rFonts w:ascii="Consolas" w:eastAsia="Consolas" w:hAnsi="Consolas"/>
          <w:sz w:val="18"/>
        </w:rPr>
        <w:t>기본</w:t>
      </w:r>
      <w:r>
        <w:rPr>
          <w:rFonts w:ascii="Consolas" w:eastAsia="Consolas" w:hAnsi="Consolas"/>
          <w:sz w:val="18"/>
        </w:rPr>
        <w:br/>
        <w:t>cd backend</w:t>
      </w:r>
      <w:r>
        <w:rPr>
          <w:rFonts w:ascii="Consolas" w:eastAsia="Consolas" w:hAnsi="Consolas"/>
          <w:sz w:val="18"/>
        </w:rPr>
        <w:br/>
        <w:t>python manage.py check</w:t>
      </w:r>
      <w:r>
        <w:rPr>
          <w:rFonts w:ascii="Consolas" w:eastAsia="Consolas" w:hAnsi="Consolas"/>
          <w:sz w:val="18"/>
        </w:rPr>
        <w:br/>
        <w:t>python manage.py makemigrations --check --dry-run</w:t>
      </w:r>
      <w:r>
        <w:rPr>
          <w:rFonts w:ascii="Consolas" w:eastAsia="Consolas" w:hAnsi="Consolas"/>
          <w:sz w:val="18"/>
        </w:rPr>
        <w:br/>
        <w:t>python manage.py migrate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>python manage.py test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Fixture + demo analysis</w:t>
      </w:r>
      <w:r>
        <w:rPr>
          <w:rFonts w:ascii="Consolas" w:eastAsia="Consolas" w:hAnsi="Consolas"/>
          <w:sz w:val="18"/>
        </w:rPr>
        <w:br/>
        <w:t>python manage.py load_firsthome_fixture --with-demo-analysis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# </w:t>
      </w:r>
      <w:r>
        <w:rPr>
          <w:rFonts w:ascii="Consolas" w:eastAsia="Consolas" w:hAnsi="Consolas"/>
          <w:sz w:val="18"/>
        </w:rPr>
        <w:t>실제</w:t>
      </w:r>
      <w:r>
        <w:rPr>
          <w:rFonts w:ascii="Consolas" w:eastAsia="Consolas" w:hAnsi="Consolas"/>
          <w:sz w:val="18"/>
        </w:rPr>
        <w:t xml:space="preserve"> LH </w:t>
      </w:r>
      <w:r>
        <w:rPr>
          <w:rFonts w:ascii="Consolas" w:eastAsia="Consolas" w:hAnsi="Consolas"/>
          <w:sz w:val="18"/>
        </w:rPr>
        <w:t>데이터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우선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수집</w:t>
      </w:r>
      <w:r>
        <w:rPr>
          <w:rFonts w:ascii="Consolas" w:eastAsia="Consolas" w:hAnsi="Consolas"/>
          <w:sz w:val="18"/>
        </w:rPr>
        <w:br/>
        <w:t>python manage.py import_lh --dry-run --service-target-only --page-size 100 --max-pages 5 --with-supply-info --supply-limit 30</w:t>
      </w:r>
      <w:r>
        <w:rPr>
          <w:rFonts w:ascii="Consolas" w:eastAsia="Consolas" w:hAnsi="Consolas"/>
          <w:sz w:val="18"/>
        </w:rPr>
        <w:br/>
        <w:t>python manage.py import_lh --service-target-only --page-size 100 --max-pages 5 --with-supply-info --supply-limit 30</w:t>
      </w:r>
      <w:r>
        <w:rPr>
          <w:rFonts w:ascii="Consolas" w:eastAsia="Consolas" w:hAnsi="Consolas"/>
          <w:sz w:val="18"/>
        </w:rPr>
        <w:br/>
        <w:t>python mana</w:t>
      </w:r>
      <w:r>
        <w:rPr>
          <w:rFonts w:ascii="Consolas" w:eastAsia="Consolas" w:hAnsi="Consolas"/>
          <w:sz w:val="18"/>
        </w:rPr>
        <w:t>ge.py analyze_notice_documents --provider=LH --limit 20 --report-json=reports/lh_actual_readiness.json --report-md=reports/lh_actual_readiness.md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 xml:space="preserve"># </w:t>
      </w:r>
      <w:r>
        <w:rPr>
          <w:rFonts w:ascii="Consolas" w:eastAsia="Consolas" w:hAnsi="Consolas"/>
          <w:sz w:val="18"/>
        </w:rPr>
        <w:t>검증</w:t>
      </w:r>
      <w:r>
        <w:rPr>
          <w:rFonts w:ascii="Consolas" w:eastAsia="Consolas" w:hAnsi="Consolas"/>
          <w:sz w:val="18"/>
        </w:rPr>
        <w:t xml:space="preserve"> </w:t>
      </w:r>
      <w:r>
        <w:rPr>
          <w:rFonts w:ascii="Consolas" w:eastAsia="Consolas" w:hAnsi="Consolas"/>
          <w:sz w:val="18"/>
        </w:rPr>
        <w:t>게이트</w:t>
      </w:r>
      <w:r>
        <w:rPr>
          <w:rFonts w:ascii="Consolas" w:eastAsia="Consolas" w:hAnsi="Consolas"/>
          <w:sz w:val="18"/>
        </w:rPr>
        <w:br/>
        <w:t>python manage.py check_representative_flow --report-json=reports/representative_flow.json</w:t>
      </w:r>
      <w:r>
        <w:rPr>
          <w:rFonts w:ascii="Consolas" w:eastAsia="Consolas" w:hAnsi="Consolas"/>
          <w:sz w:val="18"/>
        </w:rPr>
        <w:br/>
        <w:t>python man</w:t>
      </w:r>
      <w:r>
        <w:rPr>
          <w:rFonts w:ascii="Consolas" w:eastAsia="Consolas" w:hAnsi="Consolas"/>
          <w:sz w:val="18"/>
        </w:rPr>
        <w:t>age.py check_sample_pdf_regression --report-json=reports/sample_pdf_regression.json</w:t>
      </w:r>
      <w:r>
        <w:rPr>
          <w:rFonts w:ascii="Consolas" w:eastAsia="Consolas" w:hAnsi="Consolas"/>
          <w:sz w:val="18"/>
        </w:rPr>
        <w:br/>
        <w:t>python manage.py check_ai_chat_smoke --report-json=reports/ai_chat_smoke.json</w:t>
      </w:r>
      <w:r>
        <w:rPr>
          <w:rFonts w:ascii="Consolas" w:eastAsia="Consolas" w:hAnsi="Consolas"/>
          <w:sz w:val="18"/>
        </w:rPr>
        <w:br/>
        <w:t>python manage.py check_ai_chat_smoke --require-llm --report-json=reports/ai_chat_smoke_llm.jso</w:t>
      </w:r>
      <w:r>
        <w:rPr>
          <w:rFonts w:ascii="Consolas" w:eastAsia="Consolas" w:hAnsi="Consolas"/>
          <w:sz w:val="18"/>
        </w:rPr>
        <w:t>n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# Frontend</w:t>
      </w:r>
      <w:r>
        <w:rPr>
          <w:rFonts w:ascii="Consolas" w:eastAsia="Consolas" w:hAnsi="Consolas"/>
          <w:sz w:val="18"/>
        </w:rPr>
        <w:br/>
        <w:t>cd frontend</w:t>
      </w:r>
      <w:r>
        <w:rPr>
          <w:rFonts w:ascii="Consolas" w:eastAsia="Consolas" w:hAnsi="Consolas"/>
          <w:sz w:val="18"/>
        </w:rPr>
        <w:br/>
        <w:t>npm ci</w:t>
      </w:r>
      <w:r>
        <w:rPr>
          <w:rFonts w:ascii="Consolas" w:eastAsia="Consolas" w:hAnsi="Consolas"/>
          <w:sz w:val="18"/>
        </w:rPr>
        <w:br/>
        <w:t>npm.cmd run build</w:t>
      </w:r>
    </w:p>
    <w:p w14:paraId="6A86FC4E" w14:textId="77777777" w:rsidR="00D84BF2" w:rsidRDefault="00796BD0">
      <w:pPr>
        <w:pStyle w:val="21"/>
        <w:spacing w:before="100" w:after="80"/>
      </w:pPr>
      <w:r>
        <w:rPr>
          <w:rFonts w:ascii="맑은 고딕" w:eastAsia="맑은 고딕" w:hAnsi="맑은 고딕"/>
          <w:sz w:val="24"/>
        </w:rPr>
        <w:t xml:space="preserve">20-3. v6.6 </w:t>
      </w:r>
      <w:r>
        <w:rPr>
          <w:rFonts w:ascii="맑은 고딕" w:eastAsia="맑은 고딕" w:hAnsi="맑은 고딕"/>
          <w:sz w:val="24"/>
        </w:rPr>
        <w:t>팀</w:t>
      </w:r>
      <w:r>
        <w:rPr>
          <w:rFonts w:ascii="맑은 고딕" w:eastAsia="맑은 고딕" w:hAnsi="맑은 고딕"/>
          <w:sz w:val="24"/>
        </w:rPr>
        <w:t xml:space="preserve"> </w:t>
      </w:r>
      <w:r>
        <w:rPr>
          <w:rFonts w:ascii="맑은 고딕" w:eastAsia="맑은 고딕" w:hAnsi="맑은 고딕"/>
          <w:sz w:val="24"/>
        </w:rPr>
        <w:t>체크리스트</w:t>
      </w:r>
    </w:p>
    <w:p w14:paraId="578A38F1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 xml:space="preserve">v6.5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v6.6 </w:t>
      </w:r>
      <w:r>
        <w:rPr>
          <w:lang w:eastAsia="ko-KR"/>
        </w:rPr>
        <w:t>문서를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</w:t>
      </w:r>
      <w:r>
        <w:rPr>
          <w:lang w:eastAsia="ko-KR"/>
        </w:rPr>
        <w:t>문서로</w:t>
      </w:r>
      <w:r>
        <w:rPr>
          <w:lang w:eastAsia="ko-KR"/>
        </w:rPr>
        <w:t xml:space="preserve"> </w:t>
      </w:r>
      <w:r>
        <w:rPr>
          <w:lang w:eastAsia="ko-KR"/>
        </w:rPr>
        <w:t>둔다</w:t>
      </w:r>
      <w:r>
        <w:rPr>
          <w:lang w:eastAsia="ko-KR"/>
        </w:rPr>
        <w:t>.</w:t>
      </w:r>
    </w:p>
    <w:p w14:paraId="6CB75203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공유</w:t>
      </w:r>
      <w:r>
        <w:rPr>
          <w:lang w:eastAsia="ko-KR"/>
        </w:rPr>
        <w:t xml:space="preserve"> ZIP</w:t>
      </w:r>
      <w:r>
        <w:rPr>
          <w:lang w:eastAsia="ko-KR"/>
        </w:rPr>
        <w:t>에는</w:t>
      </w:r>
      <w:r>
        <w:rPr>
          <w:lang w:eastAsia="ko-KR"/>
        </w:rPr>
        <w:t xml:space="preserve"> .env, reports, DB </w:t>
      </w:r>
      <w:r>
        <w:rPr>
          <w:lang w:eastAsia="ko-KR"/>
        </w:rPr>
        <w:t>파일</w:t>
      </w:r>
      <w:r>
        <w:rPr>
          <w:lang w:eastAsia="ko-KR"/>
        </w:rPr>
        <w:t xml:space="preserve">, </w:t>
      </w:r>
      <w:r>
        <w:rPr>
          <w:lang w:eastAsia="ko-KR"/>
        </w:rPr>
        <w:t>캐시</w:t>
      </w:r>
      <w:r>
        <w:rPr>
          <w:lang w:eastAsia="ko-KR"/>
        </w:rPr>
        <w:t xml:space="preserve"> PDF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들어가지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D21C79" w14:textId="77777777" w:rsidR="00D84BF2" w:rsidRDefault="00796BD0">
      <w:pPr>
        <w:pStyle w:val="a0"/>
        <w:spacing w:after="30"/>
      </w:pPr>
      <w:proofErr w:type="spellStart"/>
      <w:r>
        <w:t>실제</w:t>
      </w:r>
      <w:proofErr w:type="spellEnd"/>
      <w:r>
        <w:t xml:space="preserve"> LH </w:t>
      </w:r>
      <w:proofErr w:type="spellStart"/>
      <w:r>
        <w:t>수집</w:t>
      </w:r>
      <w:proofErr w:type="spellEnd"/>
      <w:r>
        <w:t xml:space="preserve"> </w:t>
      </w:r>
      <w:r>
        <w:t>시</w:t>
      </w:r>
      <w:r>
        <w:t xml:space="preserve"> --service-target-only</w:t>
      </w:r>
      <w:r>
        <w:t>와</w:t>
      </w:r>
      <w:r>
        <w:t xml:space="preserve"> --with-supply-info </w:t>
      </w:r>
      <w:r>
        <w:t>사용</w:t>
      </w:r>
      <w:r>
        <w:t xml:space="preserve"> </w:t>
      </w:r>
      <w:r>
        <w:t>여부를</w:t>
      </w:r>
      <w:r>
        <w:t xml:space="preserve"> </w:t>
      </w:r>
      <w:r>
        <w:t>팀이</w:t>
      </w:r>
      <w:r>
        <w:t xml:space="preserve"> </w:t>
      </w:r>
      <w:r>
        <w:t>통일한다</w:t>
      </w:r>
      <w:r>
        <w:t>.</w:t>
      </w:r>
    </w:p>
    <w:p w14:paraId="4A9B30A3" w14:textId="77777777" w:rsidR="00D84BF2" w:rsidRDefault="00796BD0">
      <w:pPr>
        <w:pStyle w:val="a0"/>
        <w:spacing w:after="30"/>
      </w:pPr>
      <w:r>
        <w:t>FIRSTHOME_ENABLE_FIXTURE_SUPPLEMENT</w:t>
      </w:r>
      <w:r>
        <w:t>와</w:t>
      </w:r>
      <w:r>
        <w:t xml:space="preserve"> FIRSTHOME_MIN_SERVICE_NOTICES </w:t>
      </w:r>
      <w:r>
        <w:t>설정을</w:t>
      </w:r>
      <w:r>
        <w:t xml:space="preserve"> </w:t>
      </w:r>
      <w:r>
        <w:t>발표</w:t>
      </w:r>
      <w:r>
        <w:t>/</w:t>
      </w:r>
      <w:r>
        <w:t>운영</w:t>
      </w:r>
      <w:r>
        <w:t xml:space="preserve"> </w:t>
      </w:r>
      <w:r>
        <w:t>목적에</w:t>
      </w:r>
      <w:r>
        <w:t xml:space="preserve"> </w:t>
      </w:r>
      <w:r>
        <w:t>맞게</w:t>
      </w:r>
      <w:r>
        <w:t xml:space="preserve"> </w:t>
      </w:r>
      <w:r>
        <w:t>확인한다</w:t>
      </w:r>
      <w:r>
        <w:t>.</w:t>
      </w:r>
    </w:p>
    <w:p w14:paraId="3EA5BF85" w14:textId="77777777" w:rsidR="00D84BF2" w:rsidRDefault="00796BD0">
      <w:pPr>
        <w:pStyle w:val="a0"/>
        <w:spacing w:after="30"/>
      </w:pPr>
      <w:r>
        <w:t xml:space="preserve">PDF </w:t>
      </w:r>
      <w:r>
        <w:t>파서</w:t>
      </w:r>
      <w:r>
        <w:t xml:space="preserve"> </w:t>
      </w:r>
      <w:r>
        <w:t>변경은</w:t>
      </w:r>
      <w:r>
        <w:t xml:space="preserve"> sample PDF regression</w:t>
      </w:r>
      <w:r>
        <w:t>을</w:t>
      </w:r>
      <w:r>
        <w:t xml:space="preserve"> </w:t>
      </w:r>
      <w:r>
        <w:t>반드시</w:t>
      </w:r>
      <w:r>
        <w:t xml:space="preserve"> </w:t>
      </w:r>
      <w:r>
        <w:t>통과해야</w:t>
      </w:r>
      <w:r>
        <w:t xml:space="preserve"> </w:t>
      </w:r>
      <w:r>
        <w:t>한다</w:t>
      </w:r>
      <w:r>
        <w:t>.</w:t>
      </w:r>
    </w:p>
    <w:p w14:paraId="77B13724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여러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납부안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할부금</w:t>
      </w:r>
      <w:r>
        <w:rPr>
          <w:lang w:eastAsia="ko-KR"/>
        </w:rPr>
        <w:t xml:space="preserve">, </w:t>
      </w:r>
      <w:r>
        <w:rPr>
          <w:lang w:eastAsia="ko-KR"/>
        </w:rPr>
        <w:t>입주잔금이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공고는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FundingPage</w:t>
      </w:r>
      <w:proofErr w:type="spellEnd"/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눈으로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649D5A82" w14:textId="77777777" w:rsidR="00D84BF2" w:rsidRDefault="00796BD0">
      <w:pPr>
        <w:pStyle w:val="a0"/>
        <w:spacing w:after="30"/>
      </w:pPr>
      <w:r>
        <w:t xml:space="preserve">AI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변경은</w:t>
      </w:r>
      <w:proofErr w:type="spellEnd"/>
      <w:r>
        <w:t xml:space="preserve"> </w:t>
      </w:r>
      <w:proofErr w:type="spellStart"/>
      <w:r>
        <w:t>check_ai_chat_smoke</w:t>
      </w:r>
      <w:r>
        <w:t>와</w:t>
      </w:r>
      <w:proofErr w:type="spellEnd"/>
      <w:r>
        <w:t xml:space="preserve"> safety </w:t>
      </w:r>
      <w:r>
        <w:t>문구를</w:t>
      </w:r>
      <w:r>
        <w:t xml:space="preserve"> </w:t>
      </w:r>
      <w:r>
        <w:t>같이</w:t>
      </w:r>
      <w:r>
        <w:t xml:space="preserve"> </w:t>
      </w:r>
      <w:r>
        <w:t>확인한다</w:t>
      </w:r>
      <w:r>
        <w:t>.</w:t>
      </w:r>
    </w:p>
    <w:p w14:paraId="03A625F1" w14:textId="77777777" w:rsidR="00D84BF2" w:rsidRDefault="00796BD0">
      <w:pPr>
        <w:pStyle w:val="a0"/>
        <w:spacing w:after="30"/>
        <w:rPr>
          <w:lang w:eastAsia="ko-KR"/>
        </w:rPr>
      </w:pPr>
      <w:r>
        <w:rPr>
          <w:lang w:eastAsia="ko-KR"/>
        </w:rPr>
        <w:t>대표</w:t>
      </w:r>
      <w:r>
        <w:rPr>
          <w:lang w:eastAsia="ko-KR"/>
        </w:rPr>
        <w:t xml:space="preserve"> </w:t>
      </w:r>
      <w:r>
        <w:rPr>
          <w:lang w:eastAsia="ko-KR"/>
        </w:rPr>
        <w:t>시나리오는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</w:t>
      </w:r>
      <w:r>
        <w:rPr>
          <w:lang w:eastAsia="ko-KR"/>
        </w:rPr>
        <w:t>터</w:t>
      </w:r>
      <w:r>
        <w:rPr>
          <w:lang w:eastAsia="ko-KR"/>
        </w:rPr>
        <w:t xml:space="preserve"> </w:t>
      </w:r>
      <w:r>
        <w:rPr>
          <w:lang w:eastAsia="ko-KR"/>
        </w:rPr>
        <w:t>루트와</w:t>
      </w:r>
      <w:r>
        <w:rPr>
          <w:lang w:eastAsia="ko-KR"/>
        </w:rPr>
        <w:t xml:space="preserve"> fixture </w:t>
      </w:r>
      <w:r>
        <w:rPr>
          <w:lang w:eastAsia="ko-KR"/>
        </w:rPr>
        <w:t>안정</w:t>
      </w:r>
      <w:r>
        <w:rPr>
          <w:lang w:eastAsia="ko-KR"/>
        </w:rPr>
        <w:t xml:space="preserve"> </w:t>
      </w:r>
      <w:r>
        <w:rPr>
          <w:lang w:eastAsia="ko-KR"/>
        </w:rPr>
        <w:t>루트를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준비한다</w:t>
      </w:r>
      <w:r>
        <w:rPr>
          <w:lang w:eastAsia="ko-KR"/>
        </w:rPr>
        <w:t>.</w:t>
      </w:r>
    </w:p>
    <w:sectPr w:rsidR="00D84BF2" w:rsidSect="00034616">
      <w:headerReference w:type="default" r:id="rId8"/>
      <w:footerReference w:type="default" r:id="rId9"/>
      <w:pgSz w:w="12240" w:h="15840"/>
      <w:pgMar w:top="765" w:right="765" w:bottom="765" w:left="76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48537" w14:textId="77777777" w:rsidR="00796BD0" w:rsidRDefault="00796BD0">
      <w:pPr>
        <w:spacing w:after="0" w:line="240" w:lineRule="auto"/>
      </w:pPr>
      <w:r>
        <w:separator/>
      </w:r>
    </w:p>
  </w:endnote>
  <w:endnote w:type="continuationSeparator" w:id="0">
    <w:p w14:paraId="4441F84D" w14:textId="77777777" w:rsidR="00796BD0" w:rsidRDefault="00796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D546B" w14:textId="77777777" w:rsidR="00D84BF2" w:rsidRDefault="00796BD0">
    <w:pPr>
      <w:pStyle w:val="a6"/>
      <w:jc w:val="center"/>
    </w:pPr>
    <w:r>
      <w:rPr>
        <w:color w:val="6B7280"/>
        <w:sz w:val="16"/>
      </w:rPr>
      <w:t>FirstHome Navigator AI · v6.6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182A9A" w14:textId="77777777" w:rsidR="00796BD0" w:rsidRDefault="00796BD0">
      <w:pPr>
        <w:spacing w:after="0" w:line="240" w:lineRule="auto"/>
      </w:pPr>
      <w:r>
        <w:separator/>
      </w:r>
    </w:p>
  </w:footnote>
  <w:footnote w:type="continuationSeparator" w:id="0">
    <w:p w14:paraId="6DA34C39" w14:textId="77777777" w:rsidR="00796BD0" w:rsidRDefault="00796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9F3EC" w14:textId="77777777" w:rsidR="00D84BF2" w:rsidRDefault="00796BD0">
    <w:pPr>
      <w:pStyle w:val="a5"/>
      <w:jc w:val="right"/>
    </w:pPr>
    <w:r>
      <w:rPr>
        <w:color w:val="6B7280"/>
        <w:sz w:val="16"/>
      </w:rPr>
      <w:t xml:space="preserve">FirstHome Navigator AI · </w:t>
    </w:r>
    <w:r>
      <w:rPr>
        <w:color w:val="6B7280"/>
        <w:sz w:val="16"/>
      </w:rPr>
      <w:t>개발공유용</w:t>
    </w:r>
    <w:r>
      <w:rPr>
        <w:color w:val="6B7280"/>
        <w:sz w:val="16"/>
      </w:rPr>
      <w:t xml:space="preserve"> </w:t>
    </w:r>
    <w:r>
      <w:rPr>
        <w:color w:val="6B7280"/>
        <w:sz w:val="16"/>
      </w:rPr>
      <w:t>확장기획서</w:t>
    </w:r>
    <w:r>
      <w:rPr>
        <w:color w:val="6B7280"/>
        <w:sz w:val="16"/>
      </w:rPr>
      <w:t xml:space="preserve"> v6.6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BD0"/>
    <w:rsid w:val="00AA1D8D"/>
    <w:rsid w:val="00B47730"/>
    <w:rsid w:val="00CB0664"/>
    <w:rsid w:val="00D84BF2"/>
    <w:rsid w:val="00E464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8F7AF"/>
  <w14:defaultImageDpi w14:val="300"/>
  <w15:docId w15:val="{51B2CDE5-C497-4930-AEAA-7CE92A1C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19</Pages>
  <Words>3969</Words>
  <Characters>22627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SSAFY</cp:lastModifiedBy>
  <cp:revision>2</cp:revision>
  <dcterms:created xsi:type="dcterms:W3CDTF">2013-12-23T23:15:00Z</dcterms:created>
  <dcterms:modified xsi:type="dcterms:W3CDTF">2026-05-26T09:21:00Z</dcterms:modified>
  <cp:category/>
</cp:coreProperties>
</file>