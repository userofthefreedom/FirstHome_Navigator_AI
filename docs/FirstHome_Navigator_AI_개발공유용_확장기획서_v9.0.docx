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692F5" w14:textId="77777777" w:rsidR="00DF6643" w:rsidRDefault="00000000">
      <w:pPr>
        <w:pStyle w:val="a8"/>
        <w:jc w:val="center"/>
        <w:rPr>
          <w:lang w:eastAsia="ko-KR"/>
        </w:rPr>
      </w:pPr>
      <w:proofErr w:type="spellStart"/>
      <w:r>
        <w:rPr>
          <w:rFonts w:ascii="맑은 고딕" w:eastAsia="맑은 고딕" w:hAnsi="맑은 고딕"/>
          <w:sz w:val="19"/>
          <w:lang w:eastAsia="ko-KR"/>
        </w:rPr>
        <w:t>FirstHome</w:t>
      </w:r>
      <w:proofErr w:type="spellEnd"/>
      <w:r>
        <w:rPr>
          <w:rFonts w:ascii="맑은 고딕" w:eastAsia="맑은 고딕" w:hAnsi="맑은 고딕"/>
          <w:sz w:val="19"/>
          <w:lang w:eastAsia="ko-KR"/>
        </w:rPr>
        <w:t xml:space="preserve"> Navigator AI</w:t>
      </w:r>
    </w:p>
    <w:p w14:paraId="3210A4A9" w14:textId="77777777" w:rsidR="00DF6643" w:rsidRDefault="00000000">
      <w:pPr>
        <w:jc w:val="center"/>
        <w:rPr>
          <w:lang w:eastAsia="ko-KR"/>
        </w:rPr>
      </w:pPr>
      <w:r>
        <w:rPr>
          <w:b/>
          <w:color w:val="0F172A"/>
          <w:sz w:val="36"/>
          <w:lang w:eastAsia="ko-KR"/>
        </w:rPr>
        <w:t>개발공유용 확장기획서 v9.0</w:t>
      </w:r>
    </w:p>
    <w:p w14:paraId="4389B133" w14:textId="77777777" w:rsidR="00DF6643" w:rsidRDefault="00000000">
      <w:pPr>
        <w:jc w:val="center"/>
        <w:rPr>
          <w:lang w:eastAsia="ko-KR"/>
        </w:rPr>
      </w:pPr>
      <w:r>
        <w:rPr>
          <w:color w:val="475569"/>
          <w:sz w:val="20"/>
          <w:lang w:eastAsia="ko-KR"/>
        </w:rPr>
        <w:t xml:space="preserve">v8.1 제품 방향성 유지 · AI 코치/전역 </w:t>
      </w:r>
      <w:proofErr w:type="spellStart"/>
      <w:r>
        <w:rPr>
          <w:color w:val="475569"/>
          <w:sz w:val="20"/>
          <w:lang w:eastAsia="ko-KR"/>
        </w:rPr>
        <w:t>챗봇</w:t>
      </w:r>
      <w:proofErr w:type="spellEnd"/>
      <w:r>
        <w:rPr>
          <w:color w:val="475569"/>
          <w:sz w:val="20"/>
          <w:lang w:eastAsia="ko-KR"/>
        </w:rPr>
        <w:t xml:space="preserve"> 분리 · Kakao 청약 지도 · 계정/선택 상태 · README/환경 설정 반영</w:t>
      </w:r>
    </w:p>
    <w:p w14:paraId="145FC826" w14:textId="77777777" w:rsidR="00DF6643" w:rsidRDefault="00000000">
      <w:pPr>
        <w:rPr>
          <w:lang w:eastAsia="ko-KR"/>
        </w:rPr>
      </w:pPr>
      <w:r>
        <w:rPr>
          <w:lang w:eastAsia="ko-KR"/>
        </w:rPr>
        <w:t>작성 기준: v8.1 기획서의 제품 정체성을 유지하고, v9.0의 실제 구현 상태와 팀 로컬 검증 기록을 반영한다.</w:t>
      </w:r>
    </w:p>
    <w:p w14:paraId="398E0C62" w14:textId="77777777" w:rsidR="00DF6643" w:rsidRDefault="00000000">
      <w:pPr>
        <w:rPr>
          <w:lang w:eastAsia="ko-KR"/>
        </w:rPr>
      </w:pPr>
      <w:r>
        <w:rPr>
          <w:lang w:eastAsia="ko-KR"/>
        </w:rPr>
        <w:t>주의: 본 문서는 청약 신청 가능 여부, 당첨 가능성, 대출 승인, 정책 수급을 확정하지 않는다. 모든 수치와 AI 답변은 공식 공고문과 기관 안내 확인을 돕는 참고 정보다.</w:t>
      </w:r>
    </w:p>
    <w:p w14:paraId="197DD662" w14:textId="77777777" w:rsidR="00DF6643" w:rsidRDefault="00000000">
      <w:pPr>
        <w:pStyle w:val="1"/>
      </w:pPr>
      <w:proofErr w:type="spellStart"/>
      <w:r>
        <w:rPr>
          <w:rFonts w:ascii="맑은 고딕" w:eastAsia="맑은 고딕" w:hAnsi="맑은 고딕"/>
          <w:sz w:val="19"/>
        </w:rPr>
        <w:t>목차</w:t>
      </w:r>
      <w:proofErr w:type="spellEnd"/>
    </w:p>
    <w:p w14:paraId="0B962BB8" w14:textId="77777777" w:rsidR="00DF6643" w:rsidRDefault="00000000">
      <w:pPr>
        <w:pStyle w:val="a0"/>
      </w:pPr>
      <w:r>
        <w:t>0. v9.0 작성 의도와 읽는 법</w:t>
      </w:r>
    </w:p>
    <w:p w14:paraId="1B17FB93" w14:textId="77777777" w:rsidR="00DF6643" w:rsidRDefault="00000000">
      <w:pPr>
        <w:pStyle w:val="a0"/>
      </w:pPr>
      <w:r>
        <w:t>1. Executive Summary: v9.0 기준 제품 정의</w:t>
      </w:r>
    </w:p>
    <w:p w14:paraId="021B060E" w14:textId="77777777" w:rsidR="00DF6643" w:rsidRDefault="00000000">
      <w:pPr>
        <w:pStyle w:val="a0"/>
      </w:pPr>
      <w:r>
        <w:t>2. v8.1 대비 v9.0 핵심 변화</w:t>
      </w:r>
    </w:p>
    <w:p w14:paraId="61C3FDC8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>3. 제품 포지션과 핵심 메시지</w:t>
      </w:r>
    </w:p>
    <w:p w14:paraId="36EBD26D" w14:textId="77777777" w:rsidR="00DF6643" w:rsidRDefault="00000000">
      <w:pPr>
        <w:pStyle w:val="a0"/>
      </w:pPr>
      <w:r>
        <w:t xml:space="preserve">4. </w:t>
      </w:r>
      <w:proofErr w:type="spellStart"/>
      <w:r>
        <w:t>대표</w:t>
      </w:r>
      <w:proofErr w:type="spellEnd"/>
      <w:r>
        <w:t xml:space="preserve"> </w:t>
      </w:r>
      <w:proofErr w:type="spellStart"/>
      <w:r>
        <w:t>사용자와</w:t>
      </w:r>
      <w:proofErr w:type="spellEnd"/>
      <w:r>
        <w:t xml:space="preserve"> </w:t>
      </w:r>
      <w:proofErr w:type="spellStart"/>
      <w:r>
        <w:t>핵심</w:t>
      </w:r>
      <w:proofErr w:type="spellEnd"/>
      <w:r>
        <w:t xml:space="preserve"> Use Case</w:t>
      </w:r>
    </w:p>
    <w:p w14:paraId="0FF4783E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 xml:space="preserve">5. 서비스 범위, </w:t>
      </w:r>
      <w:proofErr w:type="spellStart"/>
      <w:r>
        <w:rPr>
          <w:lang w:eastAsia="ko-KR"/>
        </w:rPr>
        <w:t>비범위</w:t>
      </w:r>
      <w:proofErr w:type="spellEnd"/>
      <w:r>
        <w:rPr>
          <w:lang w:eastAsia="ko-KR"/>
        </w:rPr>
        <w:t>, 우선순위</w:t>
      </w:r>
    </w:p>
    <w:p w14:paraId="30B5916E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>6. 전체 사용자 여정과 화면/API 흐름</w:t>
      </w:r>
    </w:p>
    <w:p w14:paraId="4098F790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>7. 화면별 UX 설계 기준과 CTA</w:t>
      </w:r>
    </w:p>
    <w:p w14:paraId="475E178B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>8. 현재 프로젝트 구조와 코드 분석 요약</w:t>
      </w:r>
    </w:p>
    <w:p w14:paraId="7FBA0D3A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>9. Rule 도메인 구조와 관리 기준</w:t>
      </w:r>
    </w:p>
    <w:p w14:paraId="1F9A7331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 xml:space="preserve">10.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앱별 책임과 구현 상태</w:t>
      </w:r>
    </w:p>
    <w:p w14:paraId="0341E1DE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 xml:space="preserve">11. </w:t>
      </w:r>
      <w:proofErr w:type="spellStart"/>
      <w:r>
        <w:rPr>
          <w:lang w:eastAsia="ko-KR"/>
        </w:rPr>
        <w:t>프론트엔드</w:t>
      </w:r>
      <w:proofErr w:type="spellEnd"/>
      <w:r>
        <w:rPr>
          <w:lang w:eastAsia="ko-KR"/>
        </w:rPr>
        <w:t xml:space="preserve"> 화면별 책임과 구현 상태</w:t>
      </w:r>
    </w:p>
    <w:p w14:paraId="1182A491" w14:textId="77777777" w:rsidR="00DF6643" w:rsidRDefault="00000000">
      <w:pPr>
        <w:pStyle w:val="a0"/>
      </w:pPr>
      <w:r>
        <w:t xml:space="preserve">12. </w:t>
      </w:r>
      <w:proofErr w:type="spellStart"/>
      <w:r>
        <w:t>실제</w:t>
      </w:r>
      <w:proofErr w:type="spellEnd"/>
      <w:r>
        <w:t xml:space="preserve"> LH </w:t>
      </w:r>
      <w:proofErr w:type="spellStart"/>
      <w:r>
        <w:t>우선</w:t>
      </w:r>
      <w:proofErr w:type="spellEnd"/>
      <w:r>
        <w:t xml:space="preserve"> 수집과 Fixture fallback 전략</w:t>
      </w:r>
    </w:p>
    <w:p w14:paraId="5BF01AE1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>13. 청약 지도와 Kakao 지도/좌표 보강 구조</w:t>
      </w:r>
    </w:p>
    <w:p w14:paraId="2544102B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>14. 공식 공고문 PDF 분석/회귀 파이프라인</w:t>
      </w:r>
    </w:p>
    <w:p w14:paraId="3F2D00B6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>15. 추천/자금 로드맵/관심 저장 구조</w:t>
      </w:r>
    </w:p>
    <w:p w14:paraId="3C811DB5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 xml:space="preserve">16. AI 코치와 전역 </w:t>
      </w:r>
      <w:proofErr w:type="spellStart"/>
      <w:r>
        <w:rPr>
          <w:lang w:eastAsia="ko-KR"/>
        </w:rPr>
        <w:t>챗봇</w:t>
      </w:r>
      <w:proofErr w:type="spellEnd"/>
      <w:r>
        <w:rPr>
          <w:lang w:eastAsia="ko-KR"/>
        </w:rPr>
        <w:t xml:space="preserve"> 전략</w:t>
      </w:r>
    </w:p>
    <w:p w14:paraId="405D8F8E" w14:textId="77777777" w:rsidR="00DF6643" w:rsidRDefault="00000000">
      <w:pPr>
        <w:pStyle w:val="a0"/>
      </w:pPr>
      <w:r>
        <w:t xml:space="preserve">17. </w:t>
      </w:r>
      <w:proofErr w:type="spellStart"/>
      <w:r>
        <w:t>계정</w:t>
      </w:r>
      <w:proofErr w:type="spellEnd"/>
      <w:r>
        <w:t>/</w:t>
      </w:r>
      <w:proofErr w:type="spellStart"/>
      <w:r>
        <w:t>선택</w:t>
      </w:r>
      <w:proofErr w:type="spellEnd"/>
      <w:r>
        <w:t xml:space="preserve"> </w:t>
      </w:r>
      <w:proofErr w:type="spellStart"/>
      <w:r>
        <w:t>상태</w:t>
      </w:r>
      <w:proofErr w:type="spellEnd"/>
      <w:r>
        <w:t xml:space="preserve"> </w:t>
      </w:r>
      <w:proofErr w:type="spellStart"/>
      <w:r>
        <w:t>관리</w:t>
      </w:r>
      <w:proofErr w:type="spellEnd"/>
    </w:p>
    <w:p w14:paraId="60591C84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>18. 현재 개발 현황과 남은 리스크</w:t>
      </w:r>
    </w:p>
    <w:p w14:paraId="55A7DD4D" w14:textId="77777777" w:rsidR="00DF6643" w:rsidRDefault="00000000">
      <w:pPr>
        <w:pStyle w:val="a0"/>
      </w:pPr>
      <w:r>
        <w:t xml:space="preserve">19. QA, </w:t>
      </w:r>
      <w:proofErr w:type="spellStart"/>
      <w:r>
        <w:t>보안</w:t>
      </w:r>
      <w:proofErr w:type="spellEnd"/>
      <w:r>
        <w:t xml:space="preserve">, </w:t>
      </w:r>
      <w:proofErr w:type="spellStart"/>
      <w:r>
        <w:t>운영</w:t>
      </w:r>
      <w:proofErr w:type="spellEnd"/>
      <w:r>
        <w:t xml:space="preserve"> 기준</w:t>
      </w:r>
    </w:p>
    <w:p w14:paraId="23E1BBA6" w14:textId="77777777" w:rsidR="00DF6643" w:rsidRDefault="00000000">
      <w:pPr>
        <w:pStyle w:val="a0"/>
      </w:pPr>
      <w:r>
        <w:t>20. P1/P2 개발 로드맵</w:t>
      </w:r>
    </w:p>
    <w:p w14:paraId="25E89FA1" w14:textId="77777777" w:rsidR="00DF6643" w:rsidRDefault="00000000">
      <w:pPr>
        <w:pStyle w:val="a0"/>
      </w:pPr>
      <w:r>
        <w:t>21. 발표/시연 스토리라인</w:t>
      </w:r>
    </w:p>
    <w:p w14:paraId="6840B289" w14:textId="77777777" w:rsidR="00DF6643" w:rsidRDefault="00000000">
      <w:pPr>
        <w:pStyle w:val="a0"/>
      </w:pPr>
      <w:r>
        <w:t>22. Definition of Done</w:t>
      </w:r>
    </w:p>
    <w:p w14:paraId="150E23D0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>23. 부록: 주요 파일/명령/체크리스트</w:t>
      </w:r>
    </w:p>
    <w:p w14:paraId="5A80A792" w14:textId="77777777" w:rsidR="00DF664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4A9710C" w14:textId="77777777" w:rsidR="00DF6643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19"/>
          <w:lang w:eastAsia="ko-KR"/>
        </w:rPr>
        <w:lastRenderedPageBreak/>
        <w:t>0. v9.0 작성 의도와 읽는 법</w:t>
      </w:r>
    </w:p>
    <w:p w14:paraId="43628724" w14:textId="77777777" w:rsidR="00DF6643" w:rsidRDefault="00000000">
      <w:pPr>
        <w:rPr>
          <w:lang w:eastAsia="ko-KR"/>
        </w:rPr>
      </w:pPr>
      <w:r>
        <w:rPr>
          <w:lang w:eastAsia="ko-KR"/>
        </w:rPr>
        <w:t xml:space="preserve">v9.0은 제품 방향을 새로 바꾸는 문서가 아니다. v8.1에서 정리한 “실제 LH 공고 + 공식 PDF + Rule 기반 판단 + 제한적 AI 코치” 방향을 유지하면서, AI 코치와 전역 </w:t>
      </w:r>
      <w:proofErr w:type="spellStart"/>
      <w:r>
        <w:rPr>
          <w:lang w:eastAsia="ko-KR"/>
        </w:rPr>
        <w:t>챗봇의</w:t>
      </w:r>
      <w:proofErr w:type="spellEnd"/>
      <w:r>
        <w:rPr>
          <w:lang w:eastAsia="ko-KR"/>
        </w:rPr>
        <w:t xml:space="preserve"> 역할 분리, Kakao Map 기반 청약 지도, 로그인 계정/선택 상태 유지, README와 환경 설정 최신화를 팀 공유 기준으로 재정리한 버전이다.</w:t>
      </w:r>
    </w:p>
    <w:p w14:paraId="35E7493E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>1~5장은 제품 판단 영역이다. 팀이 무엇을 만들고 무엇을 만들지 않을지 맞춘다.</w:t>
      </w:r>
    </w:p>
    <w:p w14:paraId="04F1AF36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>6~17장은 구현 공유 영역이다. 화면, API, 데이터, Rule, 지도, PDF 분석, 추천/자금, AI, 계정 상태 구조를 이해한다.</w:t>
      </w:r>
    </w:p>
    <w:p w14:paraId="46DB5C5F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>18~20장은 실행 영역이다. 현재 완료 상태와 다음 스프린트 과제를 결정한다.</w:t>
      </w:r>
    </w:p>
    <w:p w14:paraId="6873735D" w14:textId="77777777" w:rsidR="00DF6643" w:rsidRDefault="00000000">
      <w:pPr>
        <w:pStyle w:val="a0"/>
      </w:pPr>
      <w:r>
        <w:t xml:space="preserve">21~23장은 </w:t>
      </w:r>
      <w:proofErr w:type="spellStart"/>
      <w:r>
        <w:t>발표</w:t>
      </w:r>
      <w:proofErr w:type="spellEnd"/>
      <w:r>
        <w:t>, Definition of Done, 명령/파일 체크리스트다.</w:t>
      </w:r>
    </w:p>
    <w:p w14:paraId="301DA23C" w14:textId="77777777" w:rsidR="00DF6643" w:rsidRDefault="00000000">
      <w:pPr>
        <w:rPr>
          <w:lang w:eastAsia="ko-KR"/>
        </w:rPr>
      </w:pPr>
      <w:r>
        <w:rPr>
          <w:lang w:eastAsia="ko-KR"/>
        </w:rPr>
        <w:t xml:space="preserve">v9.0의 한 문장: </w:t>
      </w:r>
      <w:proofErr w:type="spellStart"/>
      <w:r>
        <w:rPr>
          <w:lang w:eastAsia="ko-KR"/>
        </w:rPr>
        <w:t>FirstHome</w:t>
      </w:r>
      <w:proofErr w:type="spellEnd"/>
      <w:r>
        <w:rPr>
          <w:lang w:eastAsia="ko-KR"/>
        </w:rPr>
        <w:t xml:space="preserve"> Navigator AI는 청약 신청을 대신하는 서비스가 아니라, 실제 LH 공고와 공식 공고문 PDF를 주택형 옵션·납부 일정·내 자금 부족액·다음 행동으로 번역해주는 첫 집 준비 코치다. v9.0에서는 선택한 공고/옵션을 기준으로 AI 코치가 실행 계획을 정리하고, 전역 </w:t>
      </w:r>
      <w:proofErr w:type="spellStart"/>
      <w:r>
        <w:rPr>
          <w:lang w:eastAsia="ko-KR"/>
        </w:rPr>
        <w:t>챗봇은</w:t>
      </w:r>
      <w:proofErr w:type="spellEnd"/>
      <w:r>
        <w:rPr>
          <w:lang w:eastAsia="ko-KR"/>
        </w:rPr>
        <w:t xml:space="preserve"> 모든 화면에서 이용 방법과 맥락 질문을 돕는 역할로 분리되었다.</w:t>
      </w:r>
    </w:p>
    <w:p w14:paraId="7BE59D67" w14:textId="77777777" w:rsidR="00DF6643" w:rsidRDefault="00000000">
      <w:pPr>
        <w:pStyle w:val="1"/>
      </w:pPr>
      <w:r>
        <w:rPr>
          <w:rFonts w:ascii="맑은 고딕" w:eastAsia="맑은 고딕" w:hAnsi="맑은 고딕"/>
          <w:sz w:val="19"/>
        </w:rPr>
        <w:t>1. Executive Summary: v9.0 기준 제품 정의</w:t>
      </w:r>
    </w:p>
    <w:tbl>
      <w:tblPr>
        <w:tblStyle w:val="af9"/>
        <w:tblW w:w="0" w:type="auto"/>
        <w:jc w:val="center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ook w:val="04A0" w:firstRow="1" w:lastRow="0" w:firstColumn="1" w:lastColumn="0" w:noHBand="0" w:noVBand="1"/>
      </w:tblPr>
      <w:tblGrid>
        <w:gridCol w:w="1276"/>
        <w:gridCol w:w="9434"/>
      </w:tblGrid>
      <w:tr w:rsidR="00DF6643" w14:paraId="474D7509" w14:textId="77777777" w:rsidTr="000940F6">
        <w:trPr>
          <w:jc w:val="center"/>
        </w:trPr>
        <w:tc>
          <w:tcPr>
            <w:tcW w:w="1276" w:type="dxa"/>
            <w:shd w:val="clear" w:color="auto" w:fill="D9EAF7"/>
          </w:tcPr>
          <w:p w14:paraId="32D46ECE" w14:textId="77777777" w:rsidR="00DF6643" w:rsidRDefault="00000000">
            <w:proofErr w:type="spellStart"/>
            <w:r>
              <w:rPr>
                <w:b/>
                <w:color w:val="0F172A"/>
                <w:sz w:val="18"/>
              </w:rPr>
              <w:t>항목</w:t>
            </w:r>
            <w:proofErr w:type="spellEnd"/>
          </w:p>
        </w:tc>
        <w:tc>
          <w:tcPr>
            <w:tcW w:w="9434" w:type="dxa"/>
            <w:shd w:val="clear" w:color="auto" w:fill="D9EAF7"/>
          </w:tcPr>
          <w:p w14:paraId="1AABAE61" w14:textId="77777777" w:rsidR="00DF6643" w:rsidRDefault="00000000">
            <w:r>
              <w:rPr>
                <w:b/>
                <w:color w:val="0F172A"/>
                <w:sz w:val="18"/>
              </w:rPr>
              <w:t>v9.0 정의</w:t>
            </w:r>
          </w:p>
        </w:tc>
      </w:tr>
      <w:tr w:rsidR="00DF6643" w14:paraId="43622776" w14:textId="77777777" w:rsidTr="000940F6">
        <w:trPr>
          <w:jc w:val="center"/>
        </w:trPr>
        <w:tc>
          <w:tcPr>
            <w:tcW w:w="1276" w:type="dxa"/>
          </w:tcPr>
          <w:p w14:paraId="018FC426" w14:textId="77777777" w:rsidR="00DF6643" w:rsidRDefault="00000000">
            <w:r>
              <w:rPr>
                <w:sz w:val="18"/>
              </w:rPr>
              <w:t>서비스명</w:t>
            </w:r>
          </w:p>
        </w:tc>
        <w:tc>
          <w:tcPr>
            <w:tcW w:w="9434" w:type="dxa"/>
          </w:tcPr>
          <w:p w14:paraId="03648C2C" w14:textId="77777777" w:rsidR="00DF6643" w:rsidRDefault="00000000">
            <w:r>
              <w:rPr>
                <w:sz w:val="18"/>
              </w:rPr>
              <w:t>FirstHome Navigator AI</w:t>
            </w:r>
          </w:p>
        </w:tc>
      </w:tr>
      <w:tr w:rsidR="00DF6643" w14:paraId="7C832E76" w14:textId="77777777" w:rsidTr="000940F6">
        <w:trPr>
          <w:jc w:val="center"/>
        </w:trPr>
        <w:tc>
          <w:tcPr>
            <w:tcW w:w="1276" w:type="dxa"/>
          </w:tcPr>
          <w:p w14:paraId="2790B70A" w14:textId="77777777" w:rsidR="00DF6643" w:rsidRDefault="00000000">
            <w:r>
              <w:rPr>
                <w:sz w:val="18"/>
              </w:rPr>
              <w:t>한 줄 정의</w:t>
            </w:r>
          </w:p>
        </w:tc>
        <w:tc>
          <w:tcPr>
            <w:tcW w:w="9434" w:type="dxa"/>
          </w:tcPr>
          <w:p w14:paraId="75CAB4B3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사회초년생이 공식 공고문을 직접 해석하지 않아도, 소유형 공공분양 공고 안의 주택형 옵션·납부 일정·자격 확인 항목을 내 자금 상황과 연결해 이해하도록 돕는 첫 집 준비 웹서비스.</w:t>
            </w:r>
          </w:p>
        </w:tc>
      </w:tr>
      <w:tr w:rsidR="00DF6643" w14:paraId="6C3373AE" w14:textId="77777777" w:rsidTr="000940F6">
        <w:trPr>
          <w:jc w:val="center"/>
        </w:trPr>
        <w:tc>
          <w:tcPr>
            <w:tcW w:w="1276" w:type="dxa"/>
          </w:tcPr>
          <w:p w14:paraId="4F9A5363" w14:textId="77777777" w:rsidR="00DF6643" w:rsidRDefault="00000000"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9434" w:type="dxa"/>
          </w:tcPr>
          <w:p w14:paraId="6E7DD3CE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공공분양을 처음 검토하는 사회초년생, 청년, 신혼 전 단계 사용자. </w:t>
            </w:r>
            <w:proofErr w:type="spellStart"/>
            <w:r>
              <w:rPr>
                <w:sz w:val="18"/>
                <w:lang w:eastAsia="ko-KR"/>
              </w:rPr>
              <w:t>청약홈</w:t>
            </w:r>
            <w:proofErr w:type="spellEnd"/>
            <w:r>
              <w:rPr>
                <w:sz w:val="18"/>
                <w:lang w:eastAsia="ko-KR"/>
              </w:rPr>
              <w:t>/LH 공고문을 읽어야 한다는 것은 알지만 주택형별 금액, 계약금, 중도금, 잔금, 할부금, 융자금, 자격 조건을 한 번에 이해하기 어려운 사람.</w:t>
            </w:r>
          </w:p>
        </w:tc>
      </w:tr>
      <w:tr w:rsidR="00DF6643" w14:paraId="5AAB9BC5" w14:textId="77777777" w:rsidTr="000940F6">
        <w:trPr>
          <w:jc w:val="center"/>
        </w:trPr>
        <w:tc>
          <w:tcPr>
            <w:tcW w:w="1276" w:type="dxa"/>
          </w:tcPr>
          <w:p w14:paraId="0CE9BF25" w14:textId="77777777" w:rsidR="00DF6643" w:rsidRDefault="00000000"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문제</w:t>
            </w:r>
            <w:proofErr w:type="spellEnd"/>
          </w:p>
        </w:tc>
        <w:tc>
          <w:tcPr>
            <w:tcW w:w="9434" w:type="dxa"/>
          </w:tcPr>
          <w:p w14:paraId="7E569553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LH/API 목록, 공식 PDF, 지도 위치, 사용자 선택 상태, AI 질문 맥락이 분리되어 있으면 사용자는 “지금 내가 어떤 공고와 옵션을 보고 있는지”, “다음에 무엇을 해야 하는지”</w:t>
            </w:r>
            <w:proofErr w:type="spellStart"/>
            <w:r>
              <w:rPr>
                <w:sz w:val="18"/>
                <w:lang w:eastAsia="ko-KR"/>
              </w:rPr>
              <w:t>를</w:t>
            </w:r>
            <w:proofErr w:type="spellEnd"/>
            <w:r>
              <w:rPr>
                <w:sz w:val="18"/>
                <w:lang w:eastAsia="ko-KR"/>
              </w:rPr>
              <w:t xml:space="preserve"> 계속 다시 찾아야 한다.</w:t>
            </w:r>
          </w:p>
        </w:tc>
      </w:tr>
      <w:tr w:rsidR="00DF6643" w14:paraId="5E138A58" w14:textId="77777777" w:rsidTr="000940F6">
        <w:trPr>
          <w:jc w:val="center"/>
        </w:trPr>
        <w:tc>
          <w:tcPr>
            <w:tcW w:w="1276" w:type="dxa"/>
          </w:tcPr>
          <w:p w14:paraId="0483AFE8" w14:textId="77777777" w:rsidR="00DF6643" w:rsidRDefault="00000000"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해결</w:t>
            </w:r>
            <w:proofErr w:type="spellEnd"/>
          </w:p>
        </w:tc>
        <w:tc>
          <w:tcPr>
            <w:tcW w:w="9434" w:type="dxa"/>
          </w:tcPr>
          <w:p w14:paraId="4B001ADE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실제 LH 데이터를 우선 사용하고 부족 지역은 fixture로 보충한다. 지도는 Kakao Map으로 탐색성을 높이고, 계정 상태는 선택 공고/옵션과 추천 상태를 유지한다. AI 코치는 선택 공고/옵션 기준 실행 계획을 만들고, 전역 </w:t>
            </w:r>
            <w:proofErr w:type="spellStart"/>
            <w:r>
              <w:rPr>
                <w:sz w:val="18"/>
                <w:lang w:eastAsia="ko-KR"/>
              </w:rPr>
              <w:t>챗봇은</w:t>
            </w:r>
            <w:proofErr w:type="spellEnd"/>
            <w:r>
              <w:rPr>
                <w:sz w:val="18"/>
                <w:lang w:eastAsia="ko-KR"/>
              </w:rPr>
              <w:t xml:space="preserve"> 현재 화면 맥락을 바탕으로 질문 도우미 역할을 한다.</w:t>
            </w:r>
          </w:p>
        </w:tc>
      </w:tr>
      <w:tr w:rsidR="00DF6643" w14:paraId="5A06056A" w14:textId="77777777" w:rsidTr="000940F6">
        <w:trPr>
          <w:jc w:val="center"/>
        </w:trPr>
        <w:tc>
          <w:tcPr>
            <w:tcW w:w="1276" w:type="dxa"/>
          </w:tcPr>
          <w:p w14:paraId="2EAF27B0" w14:textId="77777777" w:rsidR="00DF6643" w:rsidRDefault="00000000">
            <w:proofErr w:type="spellStart"/>
            <w:r>
              <w:rPr>
                <w:sz w:val="18"/>
              </w:rPr>
              <w:t>AI의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역할</w:t>
            </w:r>
            <w:proofErr w:type="spellEnd"/>
          </w:p>
        </w:tc>
        <w:tc>
          <w:tcPr>
            <w:tcW w:w="9434" w:type="dxa"/>
          </w:tcPr>
          <w:p w14:paraId="10925CFD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AI는 확정 판정자가 아니라 공식 근거 기반 설명자다. 로그인 사용자는 OpenAI 기반 AI 코치 분석을 받을 수 있고, 동일 공고/옵션/조건은 캐시를 재사용한다. 비로그인 사용자는 예시/안내 중심으로 처리한다.</w:t>
            </w:r>
          </w:p>
        </w:tc>
      </w:tr>
      <w:tr w:rsidR="00DF6643" w14:paraId="016D27CB" w14:textId="77777777" w:rsidTr="000940F6">
        <w:trPr>
          <w:jc w:val="center"/>
        </w:trPr>
        <w:tc>
          <w:tcPr>
            <w:tcW w:w="1276" w:type="dxa"/>
          </w:tcPr>
          <w:p w14:paraId="340A937E" w14:textId="77777777" w:rsidR="00DF6643" w:rsidRDefault="00000000">
            <w:r>
              <w:rPr>
                <w:sz w:val="18"/>
              </w:rPr>
              <w:t xml:space="preserve">v9.0의 </w:t>
            </w:r>
            <w:proofErr w:type="spellStart"/>
            <w:r>
              <w:rPr>
                <w:sz w:val="18"/>
              </w:rPr>
              <w:t>의미</w:t>
            </w:r>
            <w:proofErr w:type="spellEnd"/>
          </w:p>
        </w:tc>
        <w:tc>
          <w:tcPr>
            <w:tcW w:w="9434" w:type="dxa"/>
          </w:tcPr>
          <w:p w14:paraId="14C91667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AI 코치와 전역 </w:t>
            </w:r>
            <w:proofErr w:type="spellStart"/>
            <w:r>
              <w:rPr>
                <w:sz w:val="18"/>
                <w:lang w:eastAsia="ko-KR"/>
              </w:rPr>
              <w:t>챗봇의</w:t>
            </w:r>
            <w:proofErr w:type="spellEnd"/>
            <w:r>
              <w:rPr>
                <w:sz w:val="18"/>
                <w:lang w:eastAsia="ko-KR"/>
              </w:rPr>
              <w:t xml:space="preserve"> 역할을 분리하고, Kakao 지도와 위치 보강, 계정/선택 상태 유지, README/환경 설정을 정리해 “실제 사용 흐름”</w:t>
            </w:r>
            <w:proofErr w:type="spellStart"/>
            <w:r>
              <w:rPr>
                <w:sz w:val="18"/>
                <w:lang w:eastAsia="ko-KR"/>
              </w:rPr>
              <w:t>에</w:t>
            </w:r>
            <w:proofErr w:type="spellEnd"/>
            <w:r>
              <w:rPr>
                <w:sz w:val="18"/>
                <w:lang w:eastAsia="ko-KR"/>
              </w:rPr>
              <w:t xml:space="preserve"> 가까워진 버전이다.</w:t>
            </w:r>
          </w:p>
        </w:tc>
      </w:tr>
      <w:tr w:rsidR="00DF6643" w14:paraId="272DA631" w14:textId="77777777" w:rsidTr="000940F6">
        <w:trPr>
          <w:jc w:val="center"/>
        </w:trPr>
        <w:tc>
          <w:tcPr>
            <w:tcW w:w="1276" w:type="dxa"/>
          </w:tcPr>
          <w:p w14:paraId="539C36F7" w14:textId="77777777" w:rsidR="00DF6643" w:rsidRDefault="00000000">
            <w:r>
              <w:rPr>
                <w:sz w:val="18"/>
              </w:rPr>
              <w:t>North Star</w:t>
            </w:r>
          </w:p>
        </w:tc>
        <w:tc>
          <w:tcPr>
            <w:tcW w:w="9434" w:type="dxa"/>
          </w:tcPr>
          <w:p w14:paraId="2AF57F9E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대표 사용자가 3분 안에 현재 검토 가능한 주택형 옵션, 위치, 계약금 부족액, 중도금/할부금/융자금 부담, 공식 근거, 이번 주 할 일을 이해하고 관심 옵션으로 저장한다.</w:t>
            </w:r>
          </w:p>
        </w:tc>
      </w:tr>
    </w:tbl>
    <w:p w14:paraId="1D4D7ED1" w14:textId="77777777" w:rsidR="00DF6643" w:rsidRDefault="00DF6643">
      <w:pPr>
        <w:rPr>
          <w:lang w:eastAsia="ko-KR"/>
        </w:rPr>
      </w:pPr>
    </w:p>
    <w:p w14:paraId="4106E9AC" w14:textId="77777777" w:rsidR="00DF6643" w:rsidRDefault="00000000">
      <w:pPr>
        <w:pStyle w:val="1"/>
      </w:pPr>
      <w:r>
        <w:rPr>
          <w:rFonts w:ascii="맑은 고딕" w:eastAsia="맑은 고딕" w:hAnsi="맑은 고딕"/>
          <w:sz w:val="19"/>
        </w:rPr>
        <w:t xml:space="preserve">2. v8.1 </w:t>
      </w:r>
      <w:proofErr w:type="spellStart"/>
      <w:r>
        <w:rPr>
          <w:rFonts w:ascii="맑은 고딕" w:eastAsia="맑은 고딕" w:hAnsi="맑은 고딕"/>
          <w:sz w:val="19"/>
        </w:rPr>
        <w:t>대비</w:t>
      </w:r>
      <w:proofErr w:type="spellEnd"/>
      <w:r>
        <w:rPr>
          <w:rFonts w:ascii="맑은 고딕" w:eastAsia="맑은 고딕" w:hAnsi="맑은 고딕"/>
          <w:sz w:val="19"/>
        </w:rPr>
        <w:t xml:space="preserve"> v9.0 핵심 변화</w:t>
      </w:r>
    </w:p>
    <w:tbl>
      <w:tblPr>
        <w:tblStyle w:val="af9"/>
        <w:tblW w:w="0" w:type="auto"/>
        <w:jc w:val="center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ook w:val="04A0" w:firstRow="1" w:lastRow="0" w:firstColumn="1" w:lastColumn="0" w:noHBand="0" w:noVBand="1"/>
      </w:tblPr>
      <w:tblGrid>
        <w:gridCol w:w="1356"/>
        <w:gridCol w:w="2512"/>
        <w:gridCol w:w="3969"/>
        <w:gridCol w:w="2952"/>
      </w:tblGrid>
      <w:tr w:rsidR="00DF6643" w14:paraId="36697D90" w14:textId="77777777" w:rsidTr="000940F6">
        <w:trPr>
          <w:jc w:val="center"/>
        </w:trPr>
        <w:tc>
          <w:tcPr>
            <w:tcW w:w="1356" w:type="dxa"/>
            <w:shd w:val="clear" w:color="auto" w:fill="D9EAF7"/>
          </w:tcPr>
          <w:p w14:paraId="413F4BD8" w14:textId="77777777" w:rsidR="00DF6643" w:rsidRDefault="00000000">
            <w:proofErr w:type="spellStart"/>
            <w:r>
              <w:rPr>
                <w:b/>
                <w:color w:val="0F172A"/>
                <w:sz w:val="18"/>
              </w:rPr>
              <w:t>영역</w:t>
            </w:r>
            <w:proofErr w:type="spellEnd"/>
          </w:p>
        </w:tc>
        <w:tc>
          <w:tcPr>
            <w:tcW w:w="2512" w:type="dxa"/>
            <w:shd w:val="clear" w:color="auto" w:fill="D9EAF7"/>
          </w:tcPr>
          <w:p w14:paraId="344D6793" w14:textId="77777777" w:rsidR="00DF6643" w:rsidRDefault="00000000">
            <w:r>
              <w:rPr>
                <w:b/>
                <w:color w:val="0F172A"/>
                <w:sz w:val="18"/>
              </w:rPr>
              <w:t xml:space="preserve">v8.1 </w:t>
            </w:r>
            <w:proofErr w:type="spellStart"/>
            <w:r>
              <w:rPr>
                <w:b/>
                <w:color w:val="0F172A"/>
                <w:sz w:val="18"/>
              </w:rPr>
              <w:t>상태</w:t>
            </w:r>
            <w:proofErr w:type="spellEnd"/>
          </w:p>
        </w:tc>
        <w:tc>
          <w:tcPr>
            <w:tcW w:w="3969" w:type="dxa"/>
            <w:shd w:val="clear" w:color="auto" w:fill="D9EAF7"/>
          </w:tcPr>
          <w:p w14:paraId="188B3E88" w14:textId="77777777" w:rsidR="00DF6643" w:rsidRDefault="00000000">
            <w:r>
              <w:rPr>
                <w:b/>
                <w:color w:val="0F172A"/>
                <w:sz w:val="18"/>
              </w:rPr>
              <w:t xml:space="preserve">v9.0 </w:t>
            </w:r>
            <w:proofErr w:type="spellStart"/>
            <w:r>
              <w:rPr>
                <w:b/>
                <w:color w:val="0F172A"/>
                <w:sz w:val="18"/>
              </w:rPr>
              <w:t>확인</w:t>
            </w:r>
            <w:proofErr w:type="spellEnd"/>
          </w:p>
        </w:tc>
        <w:tc>
          <w:tcPr>
            <w:tcW w:w="2952" w:type="dxa"/>
            <w:shd w:val="clear" w:color="auto" w:fill="D9EAF7"/>
          </w:tcPr>
          <w:p w14:paraId="30EAAFDD" w14:textId="77777777" w:rsidR="00DF6643" w:rsidRDefault="00000000">
            <w:proofErr w:type="spellStart"/>
            <w:r>
              <w:rPr>
                <w:b/>
                <w:color w:val="0F172A"/>
                <w:sz w:val="18"/>
              </w:rPr>
              <w:t>기획</w:t>
            </w:r>
            <w:proofErr w:type="spellEnd"/>
            <w:r>
              <w:rPr>
                <w:b/>
                <w:color w:val="0F172A"/>
                <w:sz w:val="18"/>
              </w:rPr>
              <w:t xml:space="preserve"> </w:t>
            </w:r>
            <w:proofErr w:type="spellStart"/>
            <w:r>
              <w:rPr>
                <w:b/>
                <w:color w:val="0F172A"/>
                <w:sz w:val="18"/>
              </w:rPr>
              <w:t>판단</w:t>
            </w:r>
            <w:proofErr w:type="spellEnd"/>
          </w:p>
        </w:tc>
      </w:tr>
      <w:tr w:rsidR="00DF6643" w14:paraId="3EB2D36F" w14:textId="77777777" w:rsidTr="000940F6">
        <w:trPr>
          <w:jc w:val="center"/>
        </w:trPr>
        <w:tc>
          <w:tcPr>
            <w:tcW w:w="1356" w:type="dxa"/>
          </w:tcPr>
          <w:p w14:paraId="0802D3B5" w14:textId="77777777" w:rsidR="00DF6643" w:rsidRDefault="00000000"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코치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역할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정리</w:t>
            </w:r>
            <w:proofErr w:type="spellEnd"/>
          </w:p>
        </w:tc>
        <w:tc>
          <w:tcPr>
            <w:tcW w:w="2512" w:type="dxa"/>
          </w:tcPr>
          <w:p w14:paraId="6F808AC9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AI 코치와 </w:t>
            </w:r>
            <w:proofErr w:type="spellStart"/>
            <w:r>
              <w:rPr>
                <w:sz w:val="18"/>
                <w:lang w:eastAsia="ko-KR"/>
              </w:rPr>
              <w:t>FloatingCoachChat</w:t>
            </w:r>
            <w:proofErr w:type="spellEnd"/>
            <w:r>
              <w:rPr>
                <w:sz w:val="18"/>
                <w:lang w:eastAsia="ko-KR"/>
              </w:rPr>
              <w:t>의 역할 중복을 줄이는 것이 과제로 남아 있었다.</w:t>
            </w:r>
          </w:p>
        </w:tc>
        <w:tc>
          <w:tcPr>
            <w:tcW w:w="3969" w:type="dxa"/>
          </w:tcPr>
          <w:p w14:paraId="31593E87" w14:textId="77777777" w:rsidR="00DF6643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AiCoachPage</w:t>
            </w:r>
            <w:proofErr w:type="spellEnd"/>
            <w:r>
              <w:rPr>
                <w:sz w:val="18"/>
                <w:lang w:eastAsia="ko-KR"/>
              </w:rPr>
              <w:t xml:space="preserve">는 선택한 공고와 옵션을 기준으로 앞으로 할 일, 공식 확인 항목, 선택 기준을 정리하는 전용 페이지로 </w:t>
            </w:r>
            <w:proofErr w:type="spellStart"/>
            <w:r>
              <w:rPr>
                <w:sz w:val="18"/>
                <w:lang w:eastAsia="ko-KR"/>
              </w:rPr>
              <w:t>명확해졌다</w:t>
            </w:r>
            <w:proofErr w:type="spellEnd"/>
            <w:r>
              <w:rPr>
                <w:sz w:val="18"/>
                <w:lang w:eastAsia="ko-KR"/>
              </w:rPr>
              <w:t xml:space="preserve">. 로그인 사용자는 OpenAI LLM 분석을 받고 동일 입력은 </w:t>
            </w:r>
            <w:proofErr w:type="spellStart"/>
            <w:r>
              <w:rPr>
                <w:sz w:val="18"/>
                <w:lang w:eastAsia="ko-KR"/>
              </w:rPr>
              <w:t>AiCoachPlan</w:t>
            </w:r>
            <w:proofErr w:type="spellEnd"/>
            <w:r>
              <w:rPr>
                <w:sz w:val="18"/>
                <w:lang w:eastAsia="ko-KR"/>
              </w:rPr>
              <w:t xml:space="preserve"> 캐시를 재사용한다.</w:t>
            </w:r>
          </w:p>
        </w:tc>
        <w:tc>
          <w:tcPr>
            <w:tcW w:w="2952" w:type="dxa"/>
          </w:tcPr>
          <w:p w14:paraId="47C07E1C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AI 코치가 범용 상담창이 아니라 “선택 후보의 실행 계획 페이지”가 되었다. 발표 시에도 AI 기능의 목적을 설명하기 쉬워졌다.</w:t>
            </w:r>
          </w:p>
        </w:tc>
      </w:tr>
      <w:tr w:rsidR="00DF6643" w14:paraId="1BC38D02" w14:textId="77777777" w:rsidTr="000940F6">
        <w:trPr>
          <w:jc w:val="center"/>
        </w:trPr>
        <w:tc>
          <w:tcPr>
            <w:tcW w:w="1356" w:type="dxa"/>
          </w:tcPr>
          <w:p w14:paraId="6D662C4D" w14:textId="77777777" w:rsidR="00DF6643" w:rsidRDefault="00000000">
            <w:proofErr w:type="spellStart"/>
            <w:r>
              <w:rPr>
                <w:sz w:val="18"/>
              </w:rPr>
              <w:t>전역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챗봇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lastRenderedPageBreak/>
              <w:t>분리</w:t>
            </w:r>
            <w:proofErr w:type="spellEnd"/>
          </w:p>
        </w:tc>
        <w:tc>
          <w:tcPr>
            <w:tcW w:w="2512" w:type="dxa"/>
          </w:tcPr>
          <w:p w14:paraId="03BE8428" w14:textId="77777777" w:rsidR="00DF6643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lastRenderedPageBreak/>
              <w:t>FloatingCoachChat</w:t>
            </w:r>
            <w:proofErr w:type="spellEnd"/>
            <w:r>
              <w:rPr>
                <w:sz w:val="18"/>
                <w:lang w:eastAsia="ko-KR"/>
              </w:rPr>
              <w:t xml:space="preserve">은 </w:t>
            </w:r>
            <w:r>
              <w:rPr>
                <w:sz w:val="18"/>
                <w:lang w:eastAsia="ko-KR"/>
              </w:rPr>
              <w:lastRenderedPageBreak/>
              <w:t>화면별 빠른 질문과 근거 chip 구조를 갖고 있었다.</w:t>
            </w:r>
          </w:p>
        </w:tc>
        <w:tc>
          <w:tcPr>
            <w:tcW w:w="3969" w:type="dxa"/>
          </w:tcPr>
          <w:p w14:paraId="3EE0A183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 xml:space="preserve">전역 </w:t>
            </w:r>
            <w:proofErr w:type="spellStart"/>
            <w:r>
              <w:rPr>
                <w:sz w:val="18"/>
                <w:lang w:eastAsia="ko-KR"/>
              </w:rPr>
              <w:t>챗봇은</w:t>
            </w:r>
            <w:proofErr w:type="spellEnd"/>
            <w:r>
              <w:rPr>
                <w:sz w:val="18"/>
                <w:lang w:eastAsia="ko-KR"/>
              </w:rPr>
              <w:t xml:space="preserve"> 모든 화면에서 뜨는 질문 </w:t>
            </w:r>
            <w:r>
              <w:rPr>
                <w:sz w:val="18"/>
                <w:lang w:eastAsia="ko-KR"/>
              </w:rPr>
              <w:lastRenderedPageBreak/>
              <w:t xml:space="preserve">도우미로 분리되었다. 현재 route, </w:t>
            </w:r>
            <w:proofErr w:type="spellStart"/>
            <w:r>
              <w:rPr>
                <w:sz w:val="18"/>
                <w:lang w:eastAsia="ko-KR"/>
              </w:rPr>
              <w:t>page_type</w:t>
            </w:r>
            <w:proofErr w:type="spellEnd"/>
            <w:r>
              <w:rPr>
                <w:sz w:val="18"/>
                <w:lang w:eastAsia="ko-KR"/>
              </w:rPr>
              <w:t>, 선택 공고/옵션, 사용자 조건을 참고하고, 로그인/로그아웃 시 대화 기록을 초기화하며 새 메시지 자동 스크롤을 제공한다.</w:t>
            </w:r>
          </w:p>
        </w:tc>
        <w:tc>
          <w:tcPr>
            <w:tcW w:w="2952" w:type="dxa"/>
          </w:tcPr>
          <w:p w14:paraId="4AA0F428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 xml:space="preserve">사용자는 AI 코치 페이지까지 </w:t>
            </w:r>
            <w:r>
              <w:rPr>
                <w:sz w:val="18"/>
                <w:lang w:eastAsia="ko-KR"/>
              </w:rPr>
              <w:lastRenderedPageBreak/>
              <w:t>이동하지 않아도 화면 이용법과 간단한 청약 질문을 물을 수 있다. 단, 확정 판단 금지와 공식 확인 문구는 계속 유지해야 한다.</w:t>
            </w:r>
          </w:p>
        </w:tc>
      </w:tr>
      <w:tr w:rsidR="00DF6643" w14:paraId="10EBE243" w14:textId="77777777" w:rsidTr="000940F6">
        <w:trPr>
          <w:jc w:val="center"/>
        </w:trPr>
        <w:tc>
          <w:tcPr>
            <w:tcW w:w="1356" w:type="dxa"/>
          </w:tcPr>
          <w:p w14:paraId="38053D79" w14:textId="77777777" w:rsidR="00DF6643" w:rsidRDefault="00000000">
            <w:r>
              <w:rPr>
                <w:sz w:val="18"/>
              </w:rPr>
              <w:lastRenderedPageBreak/>
              <w:t xml:space="preserve">Kakao </w:t>
            </w:r>
            <w:proofErr w:type="spellStart"/>
            <w:r>
              <w:rPr>
                <w:sz w:val="18"/>
              </w:rPr>
              <w:t>청약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지도</w:t>
            </w:r>
            <w:proofErr w:type="spellEnd"/>
          </w:p>
        </w:tc>
        <w:tc>
          <w:tcPr>
            <w:tcW w:w="2512" w:type="dxa"/>
          </w:tcPr>
          <w:p w14:paraId="3C142A31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MapPage는 지역별 소유형 공고 리스트와 분석 상태 중심 탐색을 유지했다.</w:t>
            </w:r>
          </w:p>
        </w:tc>
        <w:tc>
          <w:tcPr>
            <w:tcW w:w="3969" w:type="dxa"/>
          </w:tcPr>
          <w:p w14:paraId="6CA36E78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Kakao Map JavaScript SDK 기반 지도 화면이 구현되었다. 실제/fixture 공고가 함께 표시되고, 지역/공급유형/실제 데이터 여부 필터와 목록 </w:t>
            </w:r>
            <w:proofErr w:type="spellStart"/>
            <w:r>
              <w:rPr>
                <w:sz w:val="18"/>
                <w:lang w:eastAsia="ko-KR"/>
              </w:rPr>
              <w:t>페이지네이션을</w:t>
            </w:r>
            <w:proofErr w:type="spellEnd"/>
            <w:r>
              <w:rPr>
                <w:sz w:val="18"/>
                <w:lang w:eastAsia="ko-KR"/>
              </w:rPr>
              <w:t xml:space="preserve"> 제공한다. 기본 지도는 대한민국 중심으로 넓게 보인다.</w:t>
            </w:r>
          </w:p>
        </w:tc>
        <w:tc>
          <w:tcPr>
            <w:tcW w:w="2952" w:type="dxa"/>
          </w:tcPr>
          <w:p w14:paraId="54D1D52C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지도는 정밀 부동산 지도 경쟁이 아니라 “지역별 공공분양 후보 탐색”의 보조 진입점이다. 위치 정확도 안내와 fallback 좌표 표시가 중요하다.</w:t>
            </w:r>
          </w:p>
        </w:tc>
      </w:tr>
      <w:tr w:rsidR="00DF6643" w14:paraId="5734ED12" w14:textId="77777777" w:rsidTr="000940F6">
        <w:trPr>
          <w:jc w:val="center"/>
        </w:trPr>
        <w:tc>
          <w:tcPr>
            <w:tcW w:w="1356" w:type="dxa"/>
          </w:tcPr>
          <w:p w14:paraId="4453DFAF" w14:textId="77777777" w:rsidR="00DF6643" w:rsidRDefault="00000000">
            <w:proofErr w:type="spellStart"/>
            <w:r>
              <w:rPr>
                <w:sz w:val="18"/>
              </w:rPr>
              <w:t>위치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좌표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보강</w:t>
            </w:r>
            <w:proofErr w:type="spellEnd"/>
          </w:p>
        </w:tc>
        <w:tc>
          <w:tcPr>
            <w:tcW w:w="2512" w:type="dxa"/>
          </w:tcPr>
          <w:p w14:paraId="60B91104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지도 위치 정확도와 geocoding은 다음 과제였다.</w:t>
            </w:r>
          </w:p>
        </w:tc>
        <w:tc>
          <w:tcPr>
            <w:tcW w:w="3969" w:type="dxa"/>
          </w:tcPr>
          <w:p w14:paraId="36CEBB7E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Kakao Local REST API 기반 </w:t>
            </w:r>
            <w:proofErr w:type="spellStart"/>
            <w:r>
              <w:rPr>
                <w:sz w:val="18"/>
                <w:lang w:eastAsia="ko-KR"/>
              </w:rPr>
              <w:t>geocode_notice_locations</w:t>
            </w:r>
            <w:proofErr w:type="spellEnd"/>
            <w:r>
              <w:rPr>
                <w:sz w:val="18"/>
                <w:lang w:eastAsia="ko-KR"/>
              </w:rPr>
              <w:t xml:space="preserve"> 명령이 추가되어 </w:t>
            </w:r>
            <w:proofErr w:type="spellStart"/>
            <w:r>
              <w:rPr>
                <w:sz w:val="18"/>
                <w:lang w:eastAsia="ko-KR"/>
              </w:rPr>
              <w:t>백엔드에서</w:t>
            </w:r>
            <w:proofErr w:type="spellEnd"/>
            <w:r>
              <w:rPr>
                <w:sz w:val="18"/>
                <w:lang w:eastAsia="ko-KR"/>
              </w:rPr>
              <w:t xml:space="preserve"> 좌표를 보강한다. 정확한 주소가 없고 지구명만 있는 공고는 지역/지구 fallback 좌표와 위치 정확도 안내를 사용한다.</w:t>
            </w:r>
          </w:p>
        </w:tc>
        <w:tc>
          <w:tcPr>
            <w:tcW w:w="2952" w:type="dxa"/>
          </w:tcPr>
          <w:p w14:paraId="33FB9FF9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공고의 주소 품질 한계를 제품 언어로 숨기지 않고 안내하는 방향이 맞다. 지도 API 응답 경량화와 위치 정확도 개선은 다음 과제다.</w:t>
            </w:r>
          </w:p>
        </w:tc>
      </w:tr>
      <w:tr w:rsidR="00DF6643" w14:paraId="3414ABA5" w14:textId="77777777" w:rsidTr="000940F6">
        <w:trPr>
          <w:jc w:val="center"/>
        </w:trPr>
        <w:tc>
          <w:tcPr>
            <w:tcW w:w="1356" w:type="dxa"/>
          </w:tcPr>
          <w:p w14:paraId="2477AEAC" w14:textId="77777777" w:rsidR="00DF6643" w:rsidRDefault="00000000">
            <w:proofErr w:type="spellStart"/>
            <w:r>
              <w:rPr>
                <w:sz w:val="18"/>
              </w:rPr>
              <w:t>계정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선택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  <w:tc>
          <w:tcPr>
            <w:tcW w:w="2512" w:type="dxa"/>
          </w:tcPr>
          <w:p w14:paraId="1E74BBE0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로그인/비로그인 profile/favorite은 있었고 선택 상태 보존은 부분적이었다.</w:t>
            </w:r>
          </w:p>
        </w:tc>
        <w:tc>
          <w:tcPr>
            <w:tcW w:w="3969" w:type="dxa"/>
          </w:tcPr>
          <w:p w14:paraId="7F584D79" w14:textId="77777777" w:rsidR="00DF6643" w:rsidRDefault="00000000">
            <w:proofErr w:type="spellStart"/>
            <w:r>
              <w:rPr>
                <w:sz w:val="18"/>
              </w:rPr>
              <w:t>UserAccountState와</w:t>
            </w:r>
            <w:proofErr w:type="spellEnd"/>
            <w:r>
              <w:rPr>
                <w:sz w:val="18"/>
              </w:rPr>
              <w:t xml:space="preserve">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/account-</w:t>
            </w:r>
            <w:proofErr w:type="spellStart"/>
            <w:r>
              <w:rPr>
                <w:sz w:val="18"/>
              </w:rPr>
              <w:t>state가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선택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공고</w:t>
            </w:r>
            <w:proofErr w:type="spellEnd"/>
            <w:r>
              <w:rPr>
                <w:sz w:val="18"/>
              </w:rPr>
              <w:t>, 선택 옵션, 최근 추천/자금 상태를 유지한다. 로그인 시 session profile/state/favorites를 병합하고, 로그아웃 후 화면 상태가 초기화된다.</w:t>
            </w:r>
          </w:p>
        </w:tc>
        <w:tc>
          <w:tcPr>
            <w:tcW w:w="2952" w:type="dxa"/>
          </w:tcPr>
          <w:p w14:paraId="79A117A2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사용자가 상세나 AI 코치로 이동할 때 1등 공고/옵션으로 임의 </w:t>
            </w:r>
            <w:proofErr w:type="spellStart"/>
            <w:r>
              <w:rPr>
                <w:sz w:val="18"/>
                <w:lang w:eastAsia="ko-KR"/>
              </w:rPr>
              <w:t>리셋되는</w:t>
            </w:r>
            <w:proofErr w:type="spellEnd"/>
            <w:r>
              <w:rPr>
                <w:sz w:val="18"/>
                <w:lang w:eastAsia="ko-KR"/>
              </w:rPr>
              <w:t xml:space="preserve"> 문제를 줄였다. 실제 서비스 사용감이 크게 좋아진 변화다.</w:t>
            </w:r>
          </w:p>
        </w:tc>
      </w:tr>
      <w:tr w:rsidR="00DF6643" w14:paraId="28BE8F5C" w14:textId="77777777" w:rsidTr="000940F6">
        <w:trPr>
          <w:jc w:val="center"/>
        </w:trPr>
        <w:tc>
          <w:tcPr>
            <w:tcW w:w="1356" w:type="dxa"/>
          </w:tcPr>
          <w:p w14:paraId="1809B448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README/환경 설정</w:t>
            </w:r>
          </w:p>
        </w:tc>
        <w:tc>
          <w:tcPr>
            <w:tcW w:w="2512" w:type="dxa"/>
          </w:tcPr>
          <w:p w14:paraId="4755F1BE" w14:textId="77777777" w:rsidR="00DF6643" w:rsidRDefault="00000000">
            <w:r>
              <w:rPr>
                <w:sz w:val="18"/>
              </w:rPr>
              <w:t>v8.1은 rule-</w:t>
            </w:r>
            <w:proofErr w:type="spellStart"/>
            <w:r>
              <w:rPr>
                <w:sz w:val="18"/>
              </w:rPr>
              <w:t>first와</w:t>
            </w:r>
            <w:proofErr w:type="spellEnd"/>
            <w:r>
              <w:rPr>
                <w:sz w:val="18"/>
              </w:rPr>
              <w:t xml:space="preserve"> fixture/AI safety 중심이었다.</w:t>
            </w:r>
          </w:p>
        </w:tc>
        <w:tc>
          <w:tcPr>
            <w:tcW w:w="3969" w:type="dxa"/>
          </w:tcPr>
          <w:p w14:paraId="4727D9B8" w14:textId="77777777" w:rsidR="00DF6643" w:rsidRDefault="00000000">
            <w:r>
              <w:rPr>
                <w:sz w:val="18"/>
                <w:lang w:eastAsia="ko-KR"/>
              </w:rPr>
              <w:t>README가 Kakao 지도 키, REST 키, 지도 좌표 보강 명령, 새 API, AI 코치/</w:t>
            </w:r>
            <w:proofErr w:type="spellStart"/>
            <w:r>
              <w:rPr>
                <w:sz w:val="18"/>
                <w:lang w:eastAsia="ko-KR"/>
              </w:rPr>
              <w:t>챗봇</w:t>
            </w:r>
            <w:proofErr w:type="spellEnd"/>
            <w:r>
              <w:rPr>
                <w:sz w:val="18"/>
                <w:lang w:eastAsia="ko-KR"/>
              </w:rPr>
              <w:t xml:space="preserve"> 구분, OpenAI 기본값을 반영했다. </w:t>
            </w:r>
            <w:proofErr w:type="spellStart"/>
            <w:r>
              <w:rPr>
                <w:sz w:val="18"/>
              </w:rPr>
              <w:t>LOCAL_LLM_ENDPOINT와</w:t>
            </w:r>
            <w:proofErr w:type="spellEnd"/>
            <w:r>
              <w:rPr>
                <w:sz w:val="18"/>
              </w:rPr>
              <w:t xml:space="preserve"> AI_PROVIDER=local </w:t>
            </w:r>
            <w:proofErr w:type="spellStart"/>
            <w:r>
              <w:rPr>
                <w:sz w:val="18"/>
              </w:rPr>
              <w:t>흔적은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제거되었다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952" w:type="dxa"/>
          </w:tcPr>
          <w:p w14:paraId="5ED83D8F" w14:textId="77777777" w:rsidR="00DF6643" w:rsidRDefault="00000000">
            <w:r>
              <w:rPr>
                <w:sz w:val="18"/>
              </w:rPr>
              <w:t>문서와 실행 방식이 다시 맞춰졌다. 현재 전략은 OpenAI-compatible + rule-first + template fallback이며 local serving은 제외된 상태로 통일됐다.</w:t>
            </w:r>
          </w:p>
        </w:tc>
      </w:tr>
      <w:tr w:rsidR="00DF6643" w14:paraId="46C559D7" w14:textId="77777777" w:rsidTr="000940F6">
        <w:trPr>
          <w:jc w:val="center"/>
        </w:trPr>
        <w:tc>
          <w:tcPr>
            <w:tcW w:w="1356" w:type="dxa"/>
          </w:tcPr>
          <w:p w14:paraId="318E924A" w14:textId="77777777" w:rsidR="00DF6643" w:rsidRDefault="00000000">
            <w:r>
              <w:rPr>
                <w:sz w:val="18"/>
              </w:rPr>
              <w:t>검증 기록</w:t>
            </w:r>
          </w:p>
        </w:tc>
        <w:tc>
          <w:tcPr>
            <w:tcW w:w="2512" w:type="dxa"/>
          </w:tcPr>
          <w:p w14:paraId="458F00DE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v8.1은 96개 테스트, PDF/AI smoke, 프론트 빌드가 기준이었다.</w:t>
            </w:r>
          </w:p>
        </w:tc>
        <w:tc>
          <w:tcPr>
            <w:tcW w:w="3969" w:type="dxa"/>
          </w:tcPr>
          <w:p w14:paraId="1A211247" w14:textId="77777777" w:rsidR="00DF6643" w:rsidRDefault="00000000">
            <w:proofErr w:type="spellStart"/>
            <w:r>
              <w:rPr>
                <w:sz w:val="18"/>
              </w:rPr>
              <w:t>소스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  <w:r>
              <w:rPr>
                <w:sz w:val="18"/>
              </w:rPr>
              <w:t xml:space="preserve"> test_ </w:t>
            </w:r>
            <w:proofErr w:type="spellStart"/>
            <w:r>
              <w:rPr>
                <w:sz w:val="18"/>
              </w:rPr>
              <w:t>함수는</w:t>
            </w:r>
            <w:proofErr w:type="spellEnd"/>
            <w:r>
              <w:rPr>
                <w:sz w:val="18"/>
              </w:rPr>
              <w:t xml:space="preserve"> 106개 확인된다. 팀 기록으로 frontend build, python manage.py check, apps.ai_coach/notice_docs 52개, 핵심 앱 테스트 63개가 통과했다.</w:t>
            </w:r>
          </w:p>
        </w:tc>
        <w:tc>
          <w:tcPr>
            <w:tcW w:w="2952" w:type="dxa"/>
          </w:tcPr>
          <w:p w14:paraId="01C6E82B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v9.0은 지도/계정/AI 변경이 많으므로 전체 테스트, 지도 API, 선택 상태, AI 코치 캐시까지 묶은 회귀가 중요하다.</w:t>
            </w:r>
          </w:p>
        </w:tc>
      </w:tr>
    </w:tbl>
    <w:p w14:paraId="1C146AFF" w14:textId="77777777" w:rsidR="00DF6643" w:rsidRDefault="00DF6643">
      <w:pPr>
        <w:rPr>
          <w:lang w:eastAsia="ko-KR"/>
        </w:rPr>
      </w:pPr>
    </w:p>
    <w:p w14:paraId="5659739B" w14:textId="77777777" w:rsidR="00DF6643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19"/>
          <w:lang w:eastAsia="ko-KR"/>
        </w:rPr>
        <w:t>3. 제품 포지션과 핵심 메시지</w:t>
      </w:r>
    </w:p>
    <w:tbl>
      <w:tblPr>
        <w:tblStyle w:val="af9"/>
        <w:tblW w:w="0" w:type="auto"/>
        <w:jc w:val="center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ook w:val="04A0" w:firstRow="1" w:lastRow="0" w:firstColumn="1" w:lastColumn="0" w:noHBand="0" w:noVBand="1"/>
      </w:tblPr>
      <w:tblGrid>
        <w:gridCol w:w="2127"/>
        <w:gridCol w:w="2409"/>
        <w:gridCol w:w="6174"/>
      </w:tblGrid>
      <w:tr w:rsidR="00DF6643" w14:paraId="7AC95E45" w14:textId="77777777" w:rsidTr="000940F6">
        <w:trPr>
          <w:jc w:val="center"/>
        </w:trPr>
        <w:tc>
          <w:tcPr>
            <w:tcW w:w="2127" w:type="dxa"/>
            <w:shd w:val="clear" w:color="auto" w:fill="D9EAF7"/>
          </w:tcPr>
          <w:p w14:paraId="40B4D946" w14:textId="77777777" w:rsidR="00DF6643" w:rsidRDefault="00000000">
            <w:proofErr w:type="spellStart"/>
            <w:r>
              <w:rPr>
                <w:b/>
                <w:color w:val="0F172A"/>
                <w:sz w:val="18"/>
              </w:rPr>
              <w:t>비교</w:t>
            </w:r>
            <w:proofErr w:type="spellEnd"/>
            <w:r>
              <w:rPr>
                <w:b/>
                <w:color w:val="0F172A"/>
                <w:sz w:val="18"/>
              </w:rPr>
              <w:t xml:space="preserve"> </w:t>
            </w:r>
            <w:proofErr w:type="spellStart"/>
            <w:r>
              <w:rPr>
                <w:b/>
                <w:color w:val="0F172A"/>
                <w:sz w:val="18"/>
              </w:rPr>
              <w:t>대상</w:t>
            </w:r>
            <w:proofErr w:type="spellEnd"/>
          </w:p>
        </w:tc>
        <w:tc>
          <w:tcPr>
            <w:tcW w:w="2409" w:type="dxa"/>
            <w:shd w:val="clear" w:color="auto" w:fill="D9EAF7"/>
          </w:tcPr>
          <w:p w14:paraId="750035B5" w14:textId="77777777" w:rsidR="00DF6643" w:rsidRDefault="00000000">
            <w:r>
              <w:rPr>
                <w:b/>
                <w:color w:val="0F172A"/>
                <w:sz w:val="18"/>
              </w:rPr>
              <w:t>피해야 할 경쟁 구도</w:t>
            </w:r>
          </w:p>
        </w:tc>
        <w:tc>
          <w:tcPr>
            <w:tcW w:w="6174" w:type="dxa"/>
            <w:shd w:val="clear" w:color="auto" w:fill="D9EAF7"/>
          </w:tcPr>
          <w:p w14:paraId="24195472" w14:textId="77777777" w:rsidR="00DF6643" w:rsidRDefault="00000000">
            <w:pPr>
              <w:rPr>
                <w:lang w:eastAsia="ko-KR"/>
              </w:rPr>
            </w:pPr>
            <w:r>
              <w:rPr>
                <w:b/>
                <w:color w:val="0F172A"/>
                <w:sz w:val="18"/>
                <w:lang w:eastAsia="ko-KR"/>
              </w:rPr>
              <w:t>우리가 잡아야 할 포지션</w:t>
            </w:r>
          </w:p>
        </w:tc>
      </w:tr>
      <w:tr w:rsidR="00DF6643" w14:paraId="296BD23A" w14:textId="77777777" w:rsidTr="000940F6">
        <w:trPr>
          <w:jc w:val="center"/>
        </w:trPr>
        <w:tc>
          <w:tcPr>
            <w:tcW w:w="2127" w:type="dxa"/>
          </w:tcPr>
          <w:p w14:paraId="1A327A80" w14:textId="77777777" w:rsidR="00DF6643" w:rsidRDefault="00000000">
            <w:proofErr w:type="spellStart"/>
            <w:r>
              <w:rPr>
                <w:sz w:val="18"/>
              </w:rPr>
              <w:t>청약홈</w:t>
            </w:r>
            <w:proofErr w:type="spellEnd"/>
            <w:r>
              <w:rPr>
                <w:sz w:val="18"/>
              </w:rPr>
              <w:t>/LH</w:t>
            </w:r>
          </w:p>
        </w:tc>
        <w:tc>
          <w:tcPr>
            <w:tcW w:w="2409" w:type="dxa"/>
          </w:tcPr>
          <w:p w14:paraId="1D9236AD" w14:textId="77777777" w:rsidR="00DF6643" w:rsidRDefault="00000000">
            <w:r>
              <w:rPr>
                <w:sz w:val="18"/>
              </w:rPr>
              <w:t>공식성·정확성 경쟁</w:t>
            </w:r>
          </w:p>
        </w:tc>
        <w:tc>
          <w:tcPr>
            <w:tcW w:w="6174" w:type="dxa"/>
          </w:tcPr>
          <w:p w14:paraId="0D484AD7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원문을 대신하지 않고, 공식 원문을 더 쉽게 해석하고 준비 행동으로 바꾸는 보조 서비스.</w:t>
            </w:r>
          </w:p>
        </w:tc>
      </w:tr>
      <w:tr w:rsidR="00DF6643" w14:paraId="6122415E" w14:textId="77777777" w:rsidTr="000940F6">
        <w:trPr>
          <w:jc w:val="center"/>
        </w:trPr>
        <w:tc>
          <w:tcPr>
            <w:tcW w:w="2127" w:type="dxa"/>
          </w:tcPr>
          <w:p w14:paraId="286CD6C9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네이버 부동산/직방/</w:t>
            </w:r>
            <w:proofErr w:type="spellStart"/>
            <w:r>
              <w:rPr>
                <w:sz w:val="18"/>
                <w:lang w:eastAsia="ko-KR"/>
              </w:rPr>
              <w:t>호갱노노</w:t>
            </w:r>
            <w:proofErr w:type="spellEnd"/>
          </w:p>
        </w:tc>
        <w:tc>
          <w:tcPr>
            <w:tcW w:w="2409" w:type="dxa"/>
          </w:tcPr>
          <w:p w14:paraId="72789D15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매물 </w:t>
            </w:r>
            <w:proofErr w:type="spellStart"/>
            <w:r>
              <w:rPr>
                <w:sz w:val="18"/>
                <w:lang w:eastAsia="ko-KR"/>
              </w:rPr>
              <w:t>탐색량</w:t>
            </w:r>
            <w:proofErr w:type="spellEnd"/>
            <w:r>
              <w:rPr>
                <w:sz w:val="18"/>
                <w:lang w:eastAsia="ko-KR"/>
              </w:rPr>
              <w:t>·정밀 지도 경쟁</w:t>
            </w:r>
          </w:p>
        </w:tc>
        <w:tc>
          <w:tcPr>
            <w:tcW w:w="6174" w:type="dxa"/>
          </w:tcPr>
          <w:p w14:paraId="182F1416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매물 수 경쟁이 아니라 공공분양 공고 안의 주택형 옵션, 납부 일정, 내 자금 흐름 해석에 집중.</w:t>
            </w:r>
          </w:p>
        </w:tc>
      </w:tr>
      <w:tr w:rsidR="00DF6643" w14:paraId="67DDFD34" w14:textId="77777777" w:rsidTr="000940F6">
        <w:trPr>
          <w:jc w:val="center"/>
        </w:trPr>
        <w:tc>
          <w:tcPr>
            <w:tcW w:w="2127" w:type="dxa"/>
          </w:tcPr>
          <w:p w14:paraId="7A32A7E2" w14:textId="77777777" w:rsidR="00DF6643" w:rsidRDefault="00000000">
            <w:proofErr w:type="spellStart"/>
            <w:r>
              <w:rPr>
                <w:sz w:val="18"/>
              </w:rPr>
              <w:t>일반</w:t>
            </w:r>
            <w:proofErr w:type="spellEnd"/>
            <w:r>
              <w:rPr>
                <w:sz w:val="18"/>
              </w:rPr>
              <w:t xml:space="preserve"> AI </w:t>
            </w:r>
            <w:proofErr w:type="spellStart"/>
            <w:r>
              <w:rPr>
                <w:sz w:val="18"/>
              </w:rPr>
              <w:t>챗봇</w:t>
            </w:r>
            <w:proofErr w:type="spellEnd"/>
          </w:p>
        </w:tc>
        <w:tc>
          <w:tcPr>
            <w:tcW w:w="2409" w:type="dxa"/>
          </w:tcPr>
          <w:p w14:paraId="045F8928" w14:textId="77777777" w:rsidR="00DF6643" w:rsidRDefault="00000000">
            <w:r>
              <w:rPr>
                <w:sz w:val="18"/>
              </w:rPr>
              <w:t>범용 답변 품질 경쟁</w:t>
            </w:r>
          </w:p>
        </w:tc>
        <w:tc>
          <w:tcPr>
            <w:tcW w:w="6174" w:type="dxa"/>
          </w:tcPr>
          <w:p w14:paraId="601D8757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전역 </w:t>
            </w:r>
            <w:proofErr w:type="spellStart"/>
            <w:r>
              <w:rPr>
                <w:sz w:val="18"/>
                <w:lang w:eastAsia="ko-KR"/>
              </w:rPr>
              <w:t>챗봇은</w:t>
            </w:r>
            <w:proofErr w:type="spellEnd"/>
            <w:r>
              <w:rPr>
                <w:sz w:val="18"/>
                <w:lang w:eastAsia="ko-KR"/>
              </w:rPr>
              <w:t xml:space="preserve"> 화면 이용과 간단 질문을 돕고, AI 코치는 선택 공고/옵션의 실행 계획을 정리하는 제한형 전문 코치.</w:t>
            </w:r>
          </w:p>
        </w:tc>
      </w:tr>
      <w:tr w:rsidR="00DF6643" w14:paraId="08799377" w14:textId="77777777" w:rsidTr="000940F6">
        <w:trPr>
          <w:jc w:val="center"/>
        </w:trPr>
        <w:tc>
          <w:tcPr>
            <w:tcW w:w="2127" w:type="dxa"/>
          </w:tcPr>
          <w:p w14:paraId="4A47A39C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금융상품/정책 추천 서비스</w:t>
            </w:r>
          </w:p>
        </w:tc>
        <w:tc>
          <w:tcPr>
            <w:tcW w:w="2409" w:type="dxa"/>
          </w:tcPr>
          <w:p w14:paraId="395C6AD8" w14:textId="77777777" w:rsidR="00DF6643" w:rsidRDefault="00000000">
            <w:proofErr w:type="spellStart"/>
            <w:r>
              <w:rPr>
                <w:sz w:val="18"/>
              </w:rPr>
              <w:t>상품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수·정책</w:t>
            </w:r>
            <w:proofErr w:type="spellEnd"/>
            <w:r>
              <w:rPr>
                <w:sz w:val="18"/>
              </w:rPr>
              <w:t xml:space="preserve"> 수 </w:t>
            </w:r>
            <w:proofErr w:type="spellStart"/>
            <w:r>
              <w:rPr>
                <w:sz w:val="18"/>
              </w:rPr>
              <w:t>경쟁</w:t>
            </w:r>
            <w:proofErr w:type="spellEnd"/>
          </w:p>
        </w:tc>
        <w:tc>
          <w:tcPr>
            <w:tcW w:w="6174" w:type="dxa"/>
          </w:tcPr>
          <w:p w14:paraId="297BABC6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정책/상품은 추천 점수의 중심이 아니라 계약금과 중도금 준비를 돕는 부가 레이어.</w:t>
            </w:r>
          </w:p>
        </w:tc>
      </w:tr>
      <w:tr w:rsidR="00DF6643" w14:paraId="74ECC04A" w14:textId="77777777" w:rsidTr="000940F6">
        <w:trPr>
          <w:jc w:val="center"/>
        </w:trPr>
        <w:tc>
          <w:tcPr>
            <w:tcW w:w="2127" w:type="dxa"/>
          </w:tcPr>
          <w:p w14:paraId="3B1AE91D" w14:textId="77777777" w:rsidR="00DF6643" w:rsidRDefault="00000000">
            <w:proofErr w:type="spellStart"/>
            <w:r>
              <w:rPr>
                <w:sz w:val="18"/>
              </w:rPr>
              <w:t>지도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서비스</w:t>
            </w:r>
            <w:proofErr w:type="spellEnd"/>
          </w:p>
        </w:tc>
        <w:tc>
          <w:tcPr>
            <w:tcW w:w="2409" w:type="dxa"/>
          </w:tcPr>
          <w:p w14:paraId="126DCFCF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정밀 위치/매물 지도 경쟁</w:t>
            </w:r>
          </w:p>
        </w:tc>
        <w:tc>
          <w:tcPr>
            <w:tcW w:w="6174" w:type="dxa"/>
          </w:tcPr>
          <w:p w14:paraId="19C9FC9D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청약 지도는 지역별 공고 탐색 진입점이다. 정확 위치가 부족하면 fallback 좌표와 위치 정확도 안내를 제공한다.</w:t>
            </w:r>
          </w:p>
        </w:tc>
      </w:tr>
    </w:tbl>
    <w:p w14:paraId="3999CBFF" w14:textId="77777777" w:rsidR="00DF6643" w:rsidRDefault="00DF6643">
      <w:pPr>
        <w:rPr>
          <w:lang w:eastAsia="ko-KR"/>
        </w:rPr>
      </w:pPr>
    </w:p>
    <w:p w14:paraId="5C33CBE1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“공고 추천”이 아니라 “공고 안의 주택형 옵션 추천”입니다.</w:t>
      </w:r>
    </w:p>
    <w:p w14:paraId="4A215333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>“AI가 판단합니다”가 아니라 “공식 공고문 근거와 계산 결과를 AI가 쉽게 설명합니다”입니다.</w:t>
      </w:r>
    </w:p>
    <w:p w14:paraId="7B81AAE8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>“AI 코치”는 선택한 공고와 옵션의 앞으로 할 일을 정리하는 페이지입니다.</w:t>
      </w:r>
    </w:p>
    <w:p w14:paraId="38868F40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 xml:space="preserve">“전역 </w:t>
      </w:r>
      <w:proofErr w:type="spellStart"/>
      <w:r>
        <w:rPr>
          <w:lang w:eastAsia="ko-KR"/>
        </w:rPr>
        <w:t>챗봇</w:t>
      </w:r>
      <w:proofErr w:type="spellEnd"/>
      <w:r>
        <w:rPr>
          <w:lang w:eastAsia="ko-KR"/>
        </w:rPr>
        <w:t>”은 모든 화면에서 이용 방법과 맥락 질문을 도와주는 질문 도우미입니다.</w:t>
      </w:r>
    </w:p>
    <w:p w14:paraId="1D326597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>“청약 지도”는 정확한 부동산 매물 지도가 아니라 지역별 소유형 공공분양 후보 탐색 화면입니다.</w:t>
      </w:r>
    </w:p>
    <w:p w14:paraId="31701571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>v9.0부터는 OpenAI 기본값을 쓰되, PDF 분석 품질은 여전히 rule-first, 표 추출, 검증, fallback이 좌우합니다.</w:t>
      </w:r>
    </w:p>
    <w:p w14:paraId="33F363BF" w14:textId="77777777" w:rsidR="00DF6643" w:rsidRDefault="00000000">
      <w:pPr>
        <w:pStyle w:val="1"/>
      </w:pPr>
      <w:r>
        <w:rPr>
          <w:rFonts w:ascii="맑은 고딕" w:eastAsia="맑은 고딕" w:hAnsi="맑은 고딕"/>
          <w:sz w:val="19"/>
        </w:rPr>
        <w:t xml:space="preserve">4. </w:t>
      </w:r>
      <w:proofErr w:type="spellStart"/>
      <w:r>
        <w:rPr>
          <w:rFonts w:ascii="맑은 고딕" w:eastAsia="맑은 고딕" w:hAnsi="맑은 고딕"/>
          <w:sz w:val="19"/>
        </w:rPr>
        <w:t>대표</w:t>
      </w:r>
      <w:proofErr w:type="spellEnd"/>
      <w:r>
        <w:rPr>
          <w:rFonts w:ascii="맑은 고딕" w:eastAsia="맑은 고딕" w:hAnsi="맑은 고딕"/>
          <w:sz w:val="19"/>
        </w:rPr>
        <w:t xml:space="preserve"> </w:t>
      </w:r>
      <w:proofErr w:type="spellStart"/>
      <w:r>
        <w:rPr>
          <w:rFonts w:ascii="맑은 고딕" w:eastAsia="맑은 고딕" w:hAnsi="맑은 고딕"/>
          <w:sz w:val="19"/>
        </w:rPr>
        <w:t>사용자와</w:t>
      </w:r>
      <w:proofErr w:type="spellEnd"/>
      <w:r>
        <w:rPr>
          <w:rFonts w:ascii="맑은 고딕" w:eastAsia="맑은 고딕" w:hAnsi="맑은 고딕"/>
          <w:sz w:val="19"/>
        </w:rPr>
        <w:t xml:space="preserve"> </w:t>
      </w:r>
      <w:proofErr w:type="spellStart"/>
      <w:r>
        <w:rPr>
          <w:rFonts w:ascii="맑은 고딕" w:eastAsia="맑은 고딕" w:hAnsi="맑은 고딕"/>
          <w:sz w:val="19"/>
        </w:rPr>
        <w:t>핵심</w:t>
      </w:r>
      <w:proofErr w:type="spellEnd"/>
      <w:r>
        <w:rPr>
          <w:rFonts w:ascii="맑은 고딕" w:eastAsia="맑은 고딕" w:hAnsi="맑은 고딕"/>
          <w:sz w:val="19"/>
        </w:rPr>
        <w:t xml:space="preserve"> Use Case</w:t>
      </w:r>
    </w:p>
    <w:tbl>
      <w:tblPr>
        <w:tblStyle w:val="af9"/>
        <w:tblW w:w="0" w:type="auto"/>
        <w:jc w:val="center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ook w:val="04A0" w:firstRow="1" w:lastRow="0" w:firstColumn="1" w:lastColumn="0" w:noHBand="0" w:noVBand="1"/>
      </w:tblPr>
      <w:tblGrid>
        <w:gridCol w:w="5355"/>
        <w:gridCol w:w="5355"/>
      </w:tblGrid>
      <w:tr w:rsidR="00DF6643" w14:paraId="6D22BC6D" w14:textId="77777777">
        <w:trPr>
          <w:jc w:val="center"/>
        </w:trPr>
        <w:tc>
          <w:tcPr>
            <w:tcW w:w="5355" w:type="dxa"/>
            <w:shd w:val="clear" w:color="auto" w:fill="D9EAF7"/>
          </w:tcPr>
          <w:p w14:paraId="1B466C1B" w14:textId="77777777" w:rsidR="00DF6643" w:rsidRDefault="00000000">
            <w:r>
              <w:rPr>
                <w:b/>
                <w:color w:val="0F172A"/>
                <w:sz w:val="18"/>
              </w:rPr>
              <w:t>항목</w:t>
            </w:r>
          </w:p>
        </w:tc>
        <w:tc>
          <w:tcPr>
            <w:tcW w:w="5355" w:type="dxa"/>
            <w:shd w:val="clear" w:color="auto" w:fill="D9EAF7"/>
          </w:tcPr>
          <w:p w14:paraId="77AE19DA" w14:textId="77777777" w:rsidR="00DF6643" w:rsidRDefault="00000000">
            <w:r>
              <w:rPr>
                <w:b/>
                <w:color w:val="0F172A"/>
                <w:sz w:val="18"/>
              </w:rPr>
              <w:t>대표 사용자 값</w:t>
            </w:r>
          </w:p>
        </w:tc>
      </w:tr>
      <w:tr w:rsidR="00DF6643" w14:paraId="27FFC680" w14:textId="77777777">
        <w:trPr>
          <w:jc w:val="center"/>
        </w:trPr>
        <w:tc>
          <w:tcPr>
            <w:tcW w:w="5355" w:type="dxa"/>
          </w:tcPr>
          <w:p w14:paraId="68A381BA" w14:textId="77777777" w:rsidR="00DF6643" w:rsidRDefault="00000000">
            <w:r>
              <w:rPr>
                <w:sz w:val="18"/>
              </w:rPr>
              <w:t>사용자</w:t>
            </w:r>
          </w:p>
        </w:tc>
        <w:tc>
          <w:tcPr>
            <w:tcW w:w="5355" w:type="dxa"/>
          </w:tcPr>
          <w:p w14:paraId="63B4BE92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만 27세 사회초년생, 첫 집 마련을 막 준비하기 시작한 직장인</w:t>
            </w:r>
          </w:p>
        </w:tc>
      </w:tr>
      <w:tr w:rsidR="00DF6643" w14:paraId="69AA4733" w14:textId="77777777">
        <w:trPr>
          <w:jc w:val="center"/>
        </w:trPr>
        <w:tc>
          <w:tcPr>
            <w:tcW w:w="5355" w:type="dxa"/>
          </w:tcPr>
          <w:p w14:paraId="1A6EDFB7" w14:textId="77777777" w:rsidR="00DF6643" w:rsidRDefault="00000000">
            <w:proofErr w:type="spellStart"/>
            <w:r>
              <w:rPr>
                <w:sz w:val="18"/>
              </w:rPr>
              <w:t>소득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자산</w:t>
            </w:r>
            <w:proofErr w:type="spellEnd"/>
          </w:p>
        </w:tc>
        <w:tc>
          <w:tcPr>
            <w:tcW w:w="5355" w:type="dxa"/>
          </w:tcPr>
          <w:p w14:paraId="2A892056" w14:textId="77777777" w:rsidR="00DF6643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연소득</w:t>
            </w:r>
            <w:proofErr w:type="spellEnd"/>
            <w:r>
              <w:rPr>
                <w:sz w:val="18"/>
                <w:lang w:eastAsia="ko-KR"/>
              </w:rPr>
              <w:t xml:space="preserve"> 3,600만 원, 보유 현금 800만 원, 부채 300만 원</w:t>
            </w:r>
          </w:p>
        </w:tc>
      </w:tr>
      <w:tr w:rsidR="00DF6643" w14:paraId="707CF9CD" w14:textId="77777777">
        <w:trPr>
          <w:jc w:val="center"/>
        </w:trPr>
        <w:tc>
          <w:tcPr>
            <w:tcW w:w="5355" w:type="dxa"/>
          </w:tcPr>
          <w:p w14:paraId="447A6610" w14:textId="77777777" w:rsidR="00DF6643" w:rsidRDefault="00000000">
            <w:proofErr w:type="spellStart"/>
            <w:r>
              <w:rPr>
                <w:sz w:val="18"/>
              </w:rPr>
              <w:t>청약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조건</w:t>
            </w:r>
            <w:proofErr w:type="spellEnd"/>
          </w:p>
        </w:tc>
        <w:tc>
          <w:tcPr>
            <w:tcW w:w="5355" w:type="dxa"/>
          </w:tcPr>
          <w:p w14:paraId="26AA5B4A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무주택, 청약통장 가입 24개월, 생애최초/청년 조건 관심</w:t>
            </w:r>
          </w:p>
        </w:tc>
      </w:tr>
      <w:tr w:rsidR="00DF6643" w14:paraId="1D57E211" w14:textId="77777777">
        <w:trPr>
          <w:jc w:val="center"/>
        </w:trPr>
        <w:tc>
          <w:tcPr>
            <w:tcW w:w="5355" w:type="dxa"/>
          </w:tcPr>
          <w:p w14:paraId="05881819" w14:textId="77777777" w:rsidR="00DF6643" w:rsidRDefault="00000000">
            <w:proofErr w:type="spellStart"/>
            <w:r>
              <w:rPr>
                <w:sz w:val="18"/>
              </w:rPr>
              <w:t>저축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여력</w:t>
            </w:r>
            <w:proofErr w:type="spellEnd"/>
          </w:p>
        </w:tc>
        <w:tc>
          <w:tcPr>
            <w:tcW w:w="5355" w:type="dxa"/>
          </w:tcPr>
          <w:p w14:paraId="51113CD7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월 저축 </w:t>
            </w:r>
            <w:proofErr w:type="spellStart"/>
            <w:r>
              <w:rPr>
                <w:sz w:val="18"/>
                <w:lang w:eastAsia="ko-KR"/>
              </w:rPr>
              <w:t>가능액</w:t>
            </w:r>
            <w:proofErr w:type="spellEnd"/>
            <w:r>
              <w:rPr>
                <w:sz w:val="18"/>
                <w:lang w:eastAsia="ko-KR"/>
              </w:rPr>
              <w:t xml:space="preserve"> 80만 원, 12~24개월 안에 계약금 준비 희망</w:t>
            </w:r>
          </w:p>
        </w:tc>
      </w:tr>
      <w:tr w:rsidR="00DF6643" w14:paraId="0A24DC7C" w14:textId="77777777">
        <w:trPr>
          <w:jc w:val="center"/>
        </w:trPr>
        <w:tc>
          <w:tcPr>
            <w:tcW w:w="5355" w:type="dxa"/>
          </w:tcPr>
          <w:p w14:paraId="4F887779" w14:textId="77777777" w:rsidR="00DF6643" w:rsidRDefault="00000000">
            <w:proofErr w:type="spellStart"/>
            <w:r>
              <w:rPr>
                <w:sz w:val="18"/>
              </w:rPr>
              <w:t>희망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조건</w:t>
            </w:r>
            <w:proofErr w:type="spellEnd"/>
          </w:p>
        </w:tc>
        <w:tc>
          <w:tcPr>
            <w:tcW w:w="5355" w:type="dxa"/>
          </w:tcPr>
          <w:p w14:paraId="415C39DE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서울 또는 경기 남부, 전용 49~59㎡, 소유형 공공분양 우선</w:t>
            </w:r>
          </w:p>
        </w:tc>
      </w:tr>
      <w:tr w:rsidR="00DF6643" w14:paraId="05EB9D61" w14:textId="77777777">
        <w:trPr>
          <w:jc w:val="center"/>
        </w:trPr>
        <w:tc>
          <w:tcPr>
            <w:tcW w:w="5355" w:type="dxa"/>
          </w:tcPr>
          <w:p w14:paraId="432B2490" w14:textId="77777777" w:rsidR="00DF6643" w:rsidRDefault="00000000">
            <w:proofErr w:type="spellStart"/>
            <w:r>
              <w:rPr>
                <w:sz w:val="18"/>
              </w:rPr>
              <w:t>서비스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결과</w:t>
            </w:r>
            <w:proofErr w:type="spellEnd"/>
          </w:p>
        </w:tc>
        <w:tc>
          <w:tcPr>
            <w:tcW w:w="5355" w:type="dxa"/>
          </w:tcPr>
          <w:p w14:paraId="692685E5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검토 가능한 공고 TOP 3, 지도 후보, Top-N 주택형 옵션, 계약금 부족액, 중도금/할부금/잔금/융자금 일정, 공식 근거, AI 코치 플랜, 관심 옵션 저장</w:t>
            </w:r>
          </w:p>
        </w:tc>
      </w:tr>
    </w:tbl>
    <w:p w14:paraId="3B013707" w14:textId="77777777" w:rsidR="00DF6643" w:rsidRDefault="00DF6643">
      <w:pPr>
        <w:rPr>
          <w:lang w:eastAsia="ko-KR"/>
        </w:rPr>
      </w:pPr>
    </w:p>
    <w:p w14:paraId="38A8E880" w14:textId="77777777" w:rsidR="00DF6643" w:rsidRDefault="00000000">
      <w:pPr>
        <w:pStyle w:val="21"/>
      </w:pPr>
      <w:r>
        <w:rPr>
          <w:rFonts w:ascii="맑은 고딕" w:eastAsia="맑은 고딕" w:hAnsi="맑은 고딕"/>
          <w:sz w:val="19"/>
        </w:rPr>
        <w:t xml:space="preserve">4-1. </w:t>
      </w:r>
      <w:proofErr w:type="spellStart"/>
      <w:r>
        <w:rPr>
          <w:rFonts w:ascii="맑은 고딕" w:eastAsia="맑은 고딕" w:hAnsi="맑은 고딕"/>
          <w:sz w:val="19"/>
        </w:rPr>
        <w:t>핵심</w:t>
      </w:r>
      <w:proofErr w:type="spellEnd"/>
      <w:r>
        <w:rPr>
          <w:rFonts w:ascii="맑은 고딕" w:eastAsia="맑은 고딕" w:hAnsi="맑은 고딕"/>
          <w:sz w:val="19"/>
        </w:rPr>
        <w:t xml:space="preserve"> Use Case 흐름</w:t>
      </w:r>
    </w:p>
    <w:p w14:paraId="42EC51FD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>사용자는 회원가입/로그인 또는 비로그인 상태로 조건을 입력한다.</w:t>
      </w:r>
    </w:p>
    <w:p w14:paraId="7F12286E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>서비스는 실제 LH DB 데이터를 우선 조회하고, 부족한 광역시·도만 fixture를 뒤에 보충한다.</w:t>
      </w:r>
    </w:p>
    <w:p w14:paraId="76A5F5C6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>대시보드/추천/지도에서 현재 검토 가능한 공고를 확인하고, 지도에서는 지역·공급유형·실제 데이터 여부로 후보를 좁힌다.</w:t>
      </w:r>
    </w:p>
    <w:p w14:paraId="57D2A9D6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추천 결과에서 서비스 대상 공고와 Top-N 주택형 옵션, 대표 </w:t>
      </w:r>
      <w:proofErr w:type="spellStart"/>
      <w:r>
        <w:rPr>
          <w:lang w:eastAsia="ko-KR"/>
        </w:rPr>
        <w:t>납부안</w:t>
      </w:r>
      <w:proofErr w:type="spellEnd"/>
      <w:r>
        <w:rPr>
          <w:lang w:eastAsia="ko-KR"/>
        </w:rPr>
        <w:t>, 정렬 기준을 확인한다.</w:t>
      </w:r>
    </w:p>
    <w:p w14:paraId="47CA48CA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공고 상세에서 </w:t>
      </w:r>
      <w:proofErr w:type="spellStart"/>
      <w:r>
        <w:rPr>
          <w:lang w:eastAsia="ko-KR"/>
        </w:rPr>
        <w:t>option_type</w:t>
      </w:r>
      <w:proofErr w:type="spellEnd"/>
      <w:r>
        <w:rPr>
          <w:lang w:eastAsia="ko-KR"/>
        </w:rPr>
        <w:t xml:space="preserve"> 그룹 </w:t>
      </w:r>
      <w:proofErr w:type="spellStart"/>
      <w:r>
        <w:rPr>
          <w:lang w:eastAsia="ko-KR"/>
        </w:rPr>
        <w:t>토글로</w:t>
      </w:r>
      <w:proofErr w:type="spellEnd"/>
      <w:r>
        <w:rPr>
          <w:lang w:eastAsia="ko-KR"/>
        </w:rPr>
        <w:t xml:space="preserve"> 납부안을 구분하고, 공식 분석 상태와 체크리스트를 확인한다.</w:t>
      </w:r>
    </w:p>
    <w:p w14:paraId="36574340" w14:textId="77777777" w:rsidR="00DF6643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FundingPage</w:t>
      </w:r>
      <w:proofErr w:type="spellEnd"/>
      <w:r>
        <w:rPr>
          <w:lang w:eastAsia="ko-KR"/>
        </w:rPr>
        <w:t>에서 선택 옵션의 계약금, 중도금, 입주잔금, 할부금, 융자금, 부족액, 월 준비 목표를 본다.</w:t>
      </w:r>
    </w:p>
    <w:p w14:paraId="4CBBCE3C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>AI 코치 페이지에서 선택 공고/옵션 기준의 이번 주 할 일, 공식 확인 항목, 심층 검토 항목을 확인한다.</w:t>
      </w:r>
    </w:p>
    <w:p w14:paraId="5BE3A16C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전역 </w:t>
      </w:r>
      <w:proofErr w:type="spellStart"/>
      <w:r>
        <w:rPr>
          <w:lang w:eastAsia="ko-KR"/>
        </w:rPr>
        <w:t>챗봇에서</w:t>
      </w:r>
      <w:proofErr w:type="spellEnd"/>
      <w:r>
        <w:rPr>
          <w:lang w:eastAsia="ko-KR"/>
        </w:rPr>
        <w:t xml:space="preserve"> 현재 화면 이용법이나 간단한 청약/자금 질문을 묻는다.</w:t>
      </w:r>
    </w:p>
    <w:p w14:paraId="46B48CF7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관심 공고 또는 관심 주택형 옵션을 저장하고, 로그인 사용자는 선택 상태가 </w:t>
      </w:r>
      <w:proofErr w:type="spellStart"/>
      <w:r>
        <w:rPr>
          <w:lang w:eastAsia="ko-KR"/>
        </w:rPr>
        <w:t>새로고침</w:t>
      </w:r>
      <w:proofErr w:type="spellEnd"/>
      <w:r>
        <w:rPr>
          <w:lang w:eastAsia="ko-KR"/>
        </w:rPr>
        <w:t xml:space="preserve"> 후에도 유지되는지 확인한다.</w:t>
      </w:r>
    </w:p>
    <w:p w14:paraId="1790CCAE" w14:textId="77777777" w:rsidR="00DF6643" w:rsidRDefault="00000000">
      <w:pPr>
        <w:pStyle w:val="21"/>
      </w:pPr>
      <w:r>
        <w:rPr>
          <w:rFonts w:ascii="맑은 고딕" w:eastAsia="맑은 고딕" w:hAnsi="맑은 고딕"/>
          <w:sz w:val="19"/>
        </w:rPr>
        <w:t xml:space="preserve">4-2. v9.0 </w:t>
      </w:r>
      <w:proofErr w:type="spellStart"/>
      <w:r>
        <w:rPr>
          <w:rFonts w:ascii="맑은 고딕" w:eastAsia="맑은 고딕" w:hAnsi="맑은 고딕"/>
          <w:sz w:val="19"/>
        </w:rPr>
        <w:t>완료</w:t>
      </w:r>
      <w:proofErr w:type="spellEnd"/>
      <w:r>
        <w:rPr>
          <w:rFonts w:ascii="맑은 고딕" w:eastAsia="맑은 고딕" w:hAnsi="맑은 고딕"/>
          <w:sz w:val="19"/>
        </w:rPr>
        <w:t xml:space="preserve"> </w:t>
      </w:r>
      <w:proofErr w:type="spellStart"/>
      <w:r>
        <w:rPr>
          <w:rFonts w:ascii="맑은 고딕" w:eastAsia="맑은 고딕" w:hAnsi="맑은 고딕"/>
          <w:sz w:val="19"/>
        </w:rPr>
        <w:t>기준</w:t>
      </w:r>
      <w:proofErr w:type="spellEnd"/>
    </w:p>
    <w:p w14:paraId="2908E6BC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>사용자는 추천 결과를 보고 어떤 공고가 아니라 어떤 주택형 옵션과 납부안을 검토할지 이해한다.</w:t>
      </w:r>
    </w:p>
    <w:p w14:paraId="558884A0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코치와 전역 </w:t>
      </w:r>
      <w:proofErr w:type="spellStart"/>
      <w:r>
        <w:rPr>
          <w:lang w:eastAsia="ko-KR"/>
        </w:rPr>
        <w:t>챗봇의</w:t>
      </w:r>
      <w:proofErr w:type="spellEnd"/>
      <w:r>
        <w:rPr>
          <w:lang w:eastAsia="ko-KR"/>
        </w:rPr>
        <w:t xml:space="preserve"> 역할이 분리되어 화면에서 혼동되지 않는다.</w:t>
      </w:r>
    </w:p>
    <w:p w14:paraId="7154CF28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로그인 사용자는 조건, 선택 공고, 선택 옵션, 추천 상태가 유지되고 </w:t>
      </w:r>
      <w:proofErr w:type="spellStart"/>
      <w:r>
        <w:rPr>
          <w:lang w:eastAsia="ko-KR"/>
        </w:rPr>
        <w:t>로그아웃하면</w:t>
      </w:r>
      <w:proofErr w:type="spellEnd"/>
      <w:r>
        <w:rPr>
          <w:lang w:eastAsia="ko-KR"/>
        </w:rPr>
        <w:t xml:space="preserve"> 이전 회원의 상태가 남지 않는다.</w:t>
      </w:r>
    </w:p>
    <w:p w14:paraId="5D9C13FC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>청약 지도는 실제/fixture 공고를 함께 보여주되, fixture와 fallback 좌표가 공식 위치처럼 보이지 않는다.</w:t>
      </w:r>
    </w:p>
    <w:p w14:paraId="47B79E76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>OpenAI 설정이 기본값이지만 API Key가 없거나 실패해도 template fallback/안내로 핵심 흐름이 중단되지 않는다.</w:t>
      </w:r>
    </w:p>
    <w:p w14:paraId="6A46EEA1" w14:textId="77777777" w:rsidR="00DF6643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19"/>
          <w:lang w:eastAsia="ko-KR"/>
        </w:rPr>
        <w:t xml:space="preserve">5. 서비스 범위, </w:t>
      </w:r>
      <w:proofErr w:type="spellStart"/>
      <w:r>
        <w:rPr>
          <w:rFonts w:ascii="맑은 고딕" w:eastAsia="맑은 고딕" w:hAnsi="맑은 고딕"/>
          <w:sz w:val="19"/>
          <w:lang w:eastAsia="ko-KR"/>
        </w:rPr>
        <w:t>비범위</w:t>
      </w:r>
      <w:proofErr w:type="spellEnd"/>
      <w:r>
        <w:rPr>
          <w:rFonts w:ascii="맑은 고딕" w:eastAsia="맑은 고딕" w:hAnsi="맑은 고딕"/>
          <w:sz w:val="19"/>
          <w:lang w:eastAsia="ko-KR"/>
        </w:rPr>
        <w:t>, 우선순위</w:t>
      </w:r>
    </w:p>
    <w:tbl>
      <w:tblPr>
        <w:tblStyle w:val="af9"/>
        <w:tblW w:w="0" w:type="auto"/>
        <w:jc w:val="center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ook w:val="04A0" w:firstRow="1" w:lastRow="0" w:firstColumn="1" w:lastColumn="0" w:noHBand="0" w:noVBand="1"/>
      </w:tblPr>
      <w:tblGrid>
        <w:gridCol w:w="1133"/>
        <w:gridCol w:w="3261"/>
        <w:gridCol w:w="3118"/>
        <w:gridCol w:w="3196"/>
      </w:tblGrid>
      <w:tr w:rsidR="00DF6643" w14:paraId="43F39BAA" w14:textId="77777777" w:rsidTr="000940F6">
        <w:trPr>
          <w:jc w:val="center"/>
        </w:trPr>
        <w:tc>
          <w:tcPr>
            <w:tcW w:w="1133" w:type="dxa"/>
            <w:shd w:val="clear" w:color="auto" w:fill="D9EAF7"/>
          </w:tcPr>
          <w:p w14:paraId="3E3D878E" w14:textId="77777777" w:rsidR="00DF6643" w:rsidRDefault="00000000">
            <w:proofErr w:type="spellStart"/>
            <w:r>
              <w:rPr>
                <w:b/>
                <w:color w:val="0F172A"/>
                <w:sz w:val="18"/>
              </w:rPr>
              <w:t>구분</w:t>
            </w:r>
            <w:proofErr w:type="spellEnd"/>
          </w:p>
        </w:tc>
        <w:tc>
          <w:tcPr>
            <w:tcW w:w="3261" w:type="dxa"/>
            <w:shd w:val="clear" w:color="auto" w:fill="D9EAF7"/>
          </w:tcPr>
          <w:p w14:paraId="59863018" w14:textId="77777777" w:rsidR="00DF6643" w:rsidRDefault="00000000">
            <w:r>
              <w:rPr>
                <w:b/>
                <w:color w:val="0F172A"/>
                <w:sz w:val="18"/>
              </w:rPr>
              <w:t>핵심 범위</w:t>
            </w:r>
          </w:p>
        </w:tc>
        <w:tc>
          <w:tcPr>
            <w:tcW w:w="3118" w:type="dxa"/>
            <w:shd w:val="clear" w:color="auto" w:fill="D9EAF7"/>
          </w:tcPr>
          <w:p w14:paraId="0BEFFCF0" w14:textId="77777777" w:rsidR="00DF6643" w:rsidRDefault="00000000">
            <w:r>
              <w:rPr>
                <w:b/>
                <w:color w:val="0F172A"/>
                <w:sz w:val="18"/>
              </w:rPr>
              <w:t>후순위/제외</w:t>
            </w:r>
          </w:p>
        </w:tc>
        <w:tc>
          <w:tcPr>
            <w:tcW w:w="3196" w:type="dxa"/>
            <w:shd w:val="clear" w:color="auto" w:fill="D9EAF7"/>
          </w:tcPr>
          <w:p w14:paraId="10C72C1A" w14:textId="77777777" w:rsidR="00DF6643" w:rsidRDefault="00000000">
            <w:r>
              <w:rPr>
                <w:b/>
                <w:color w:val="0F172A"/>
                <w:sz w:val="18"/>
              </w:rPr>
              <w:t>v9.0 판단</w:t>
            </w:r>
          </w:p>
        </w:tc>
      </w:tr>
      <w:tr w:rsidR="00DF6643" w14:paraId="2DDC2A0A" w14:textId="77777777" w:rsidTr="000940F6">
        <w:trPr>
          <w:jc w:val="center"/>
        </w:trPr>
        <w:tc>
          <w:tcPr>
            <w:tcW w:w="1133" w:type="dxa"/>
          </w:tcPr>
          <w:p w14:paraId="73A7A7C4" w14:textId="77777777" w:rsidR="00DF6643" w:rsidRDefault="00000000">
            <w:r>
              <w:rPr>
                <w:sz w:val="18"/>
              </w:rPr>
              <w:lastRenderedPageBreak/>
              <w:t>주택 유형</w:t>
            </w:r>
          </w:p>
        </w:tc>
        <w:tc>
          <w:tcPr>
            <w:tcW w:w="3261" w:type="dxa"/>
          </w:tcPr>
          <w:p w14:paraId="01DBF056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공공분양주택, 신혼희망타운 공공분양, 민간참여형 공공분양, 공공분양 잔여세대/</w:t>
            </w:r>
            <w:proofErr w:type="spellStart"/>
            <w:r>
              <w:rPr>
                <w:sz w:val="18"/>
                <w:lang w:eastAsia="ko-KR"/>
              </w:rPr>
              <w:t>무순위</w:t>
            </w:r>
            <w:proofErr w:type="spellEnd"/>
            <w:r>
              <w:rPr>
                <w:sz w:val="18"/>
                <w:lang w:eastAsia="ko-KR"/>
              </w:rPr>
              <w:t>/선착순 공고</w:t>
            </w:r>
          </w:p>
        </w:tc>
        <w:tc>
          <w:tcPr>
            <w:tcW w:w="3118" w:type="dxa"/>
          </w:tcPr>
          <w:p w14:paraId="6D9FB688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행복주택, 국민임대, 영구임대, 매입임대, 전세임대, 장기전세, </w:t>
            </w:r>
            <w:proofErr w:type="spellStart"/>
            <w:r>
              <w:rPr>
                <w:sz w:val="18"/>
                <w:lang w:eastAsia="ko-KR"/>
              </w:rPr>
              <w:t>든든전세</w:t>
            </w:r>
            <w:proofErr w:type="spellEnd"/>
            <w:r>
              <w:rPr>
                <w:sz w:val="18"/>
                <w:lang w:eastAsia="ko-KR"/>
              </w:rPr>
              <w:t>, 분양전환임대, 10년공공임대, 오피스텔, 상가, 토지</w:t>
            </w:r>
          </w:p>
        </w:tc>
        <w:tc>
          <w:tcPr>
            <w:tcW w:w="3196" w:type="dxa"/>
          </w:tcPr>
          <w:p w14:paraId="232A6E74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첫 집 소유 준비가 핵심이다. 전세형·임대형은 계속 제외한다.</w:t>
            </w:r>
          </w:p>
        </w:tc>
      </w:tr>
      <w:tr w:rsidR="00DF6643" w14:paraId="2E76240E" w14:textId="77777777" w:rsidTr="000940F6">
        <w:trPr>
          <w:jc w:val="center"/>
        </w:trPr>
        <w:tc>
          <w:tcPr>
            <w:tcW w:w="1133" w:type="dxa"/>
          </w:tcPr>
          <w:p w14:paraId="72458990" w14:textId="77777777" w:rsidR="00DF6643" w:rsidRDefault="00000000">
            <w:proofErr w:type="spellStart"/>
            <w:r>
              <w:rPr>
                <w:sz w:val="18"/>
              </w:rPr>
              <w:t>지도</w:t>
            </w:r>
            <w:proofErr w:type="spellEnd"/>
          </w:p>
        </w:tc>
        <w:tc>
          <w:tcPr>
            <w:tcW w:w="3261" w:type="dxa"/>
          </w:tcPr>
          <w:p w14:paraId="70BB4189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Kakao Map 기반 지역별 청약 후보 탐색, 실제/fixture 필터, 위치 정확도 안내</w:t>
            </w:r>
          </w:p>
        </w:tc>
        <w:tc>
          <w:tcPr>
            <w:tcW w:w="3118" w:type="dxa"/>
          </w:tcPr>
          <w:p w14:paraId="5ACE1815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정밀 </w:t>
            </w:r>
            <w:proofErr w:type="spellStart"/>
            <w:r>
              <w:rPr>
                <w:sz w:val="18"/>
                <w:lang w:eastAsia="ko-KR"/>
              </w:rPr>
              <w:t>실거래</w:t>
            </w:r>
            <w:proofErr w:type="spellEnd"/>
            <w:r>
              <w:rPr>
                <w:sz w:val="18"/>
                <w:lang w:eastAsia="ko-KR"/>
              </w:rPr>
              <w:t xml:space="preserve">/매물 지도 경쟁, </w:t>
            </w:r>
            <w:proofErr w:type="spellStart"/>
            <w:r>
              <w:rPr>
                <w:sz w:val="18"/>
                <w:lang w:eastAsia="ko-KR"/>
              </w:rPr>
              <w:t>길찾기</w:t>
            </w:r>
            <w:proofErr w:type="spellEnd"/>
            <w:r>
              <w:rPr>
                <w:sz w:val="18"/>
                <w:lang w:eastAsia="ko-KR"/>
              </w:rPr>
              <w:t>/상권/학군 상세 분석</w:t>
            </w:r>
          </w:p>
        </w:tc>
        <w:tc>
          <w:tcPr>
            <w:tcW w:w="3196" w:type="dxa"/>
          </w:tcPr>
          <w:p w14:paraId="2F7ECC73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지도는 탐색 </w:t>
            </w:r>
            <w:proofErr w:type="spellStart"/>
            <w:r>
              <w:rPr>
                <w:sz w:val="18"/>
                <w:lang w:eastAsia="ko-KR"/>
              </w:rPr>
              <w:t>진입점이며</w:t>
            </w:r>
            <w:proofErr w:type="spellEnd"/>
            <w:r>
              <w:rPr>
                <w:sz w:val="18"/>
                <w:lang w:eastAsia="ko-KR"/>
              </w:rPr>
              <w:t xml:space="preserve"> 핵심은 여전히 주택형 옵션과 자금 흐름이다.</w:t>
            </w:r>
          </w:p>
        </w:tc>
      </w:tr>
      <w:tr w:rsidR="00DF6643" w14:paraId="544E9E36" w14:textId="77777777" w:rsidTr="000940F6">
        <w:trPr>
          <w:jc w:val="center"/>
        </w:trPr>
        <w:tc>
          <w:tcPr>
            <w:tcW w:w="1133" w:type="dxa"/>
          </w:tcPr>
          <w:p w14:paraId="0552037B" w14:textId="77777777" w:rsidR="00DF6643" w:rsidRDefault="00000000"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역할</w:t>
            </w:r>
            <w:proofErr w:type="spellEnd"/>
          </w:p>
        </w:tc>
        <w:tc>
          <w:tcPr>
            <w:tcW w:w="3261" w:type="dxa"/>
          </w:tcPr>
          <w:p w14:paraId="365C49B8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AI 코치 플랜, 전역 </w:t>
            </w:r>
            <w:proofErr w:type="spellStart"/>
            <w:r>
              <w:rPr>
                <w:sz w:val="18"/>
                <w:lang w:eastAsia="ko-KR"/>
              </w:rPr>
              <w:t>챗봇</w:t>
            </w:r>
            <w:proofErr w:type="spellEnd"/>
            <w:r>
              <w:rPr>
                <w:sz w:val="18"/>
                <w:lang w:eastAsia="ko-KR"/>
              </w:rPr>
              <w:t>, GPT 보조 분석, 공식 근거 설명</w:t>
            </w:r>
          </w:p>
        </w:tc>
        <w:tc>
          <w:tcPr>
            <w:tcW w:w="3118" w:type="dxa"/>
          </w:tcPr>
          <w:p w14:paraId="0D84EEFD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당첨 예측, 신청 가능 확정, 대출 승인 판단, 검증 없는 모델 결과 직행</w:t>
            </w:r>
          </w:p>
        </w:tc>
        <w:tc>
          <w:tcPr>
            <w:tcW w:w="3196" w:type="dxa"/>
          </w:tcPr>
          <w:p w14:paraId="3FD11CE7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AI 코치는 실행 계획, </w:t>
            </w:r>
            <w:proofErr w:type="spellStart"/>
            <w:r>
              <w:rPr>
                <w:sz w:val="18"/>
                <w:lang w:eastAsia="ko-KR"/>
              </w:rPr>
              <w:t>챗봇은</w:t>
            </w:r>
            <w:proofErr w:type="spellEnd"/>
            <w:r>
              <w:rPr>
                <w:sz w:val="18"/>
                <w:lang w:eastAsia="ko-KR"/>
              </w:rPr>
              <w:t xml:space="preserve"> 화면/맥락 질문으로 역할을 나눈다.</w:t>
            </w:r>
          </w:p>
        </w:tc>
      </w:tr>
      <w:tr w:rsidR="00DF6643" w14:paraId="4CB8B087" w14:textId="77777777" w:rsidTr="000940F6">
        <w:trPr>
          <w:jc w:val="center"/>
        </w:trPr>
        <w:tc>
          <w:tcPr>
            <w:tcW w:w="1133" w:type="dxa"/>
          </w:tcPr>
          <w:p w14:paraId="671864B7" w14:textId="77777777" w:rsidR="00DF6643" w:rsidRDefault="00000000">
            <w:proofErr w:type="spellStart"/>
            <w:r>
              <w:rPr>
                <w:sz w:val="18"/>
              </w:rPr>
              <w:t>계정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  <w:tc>
          <w:tcPr>
            <w:tcW w:w="3261" w:type="dxa"/>
          </w:tcPr>
          <w:p w14:paraId="2DDCBE49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로그인 사용자의 프로필, 선택 공고/옵션, 최근 추천/자금 상태 유지</w:t>
            </w:r>
          </w:p>
        </w:tc>
        <w:tc>
          <w:tcPr>
            <w:tcW w:w="3118" w:type="dxa"/>
          </w:tcPr>
          <w:p w14:paraId="087CCF63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복잡한 멀티 디바이스 동기화, 알림, 히스토리 타임라인</w:t>
            </w:r>
          </w:p>
        </w:tc>
        <w:tc>
          <w:tcPr>
            <w:tcW w:w="3196" w:type="dxa"/>
          </w:tcPr>
          <w:p w14:paraId="372CCCC7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서비스 사용감에 직접 영향을 주므로 현재 범위에 포함한다.</w:t>
            </w:r>
          </w:p>
        </w:tc>
      </w:tr>
      <w:tr w:rsidR="00DF6643" w14:paraId="2AADE0F4" w14:textId="77777777" w:rsidTr="000940F6">
        <w:trPr>
          <w:jc w:val="center"/>
        </w:trPr>
        <w:tc>
          <w:tcPr>
            <w:tcW w:w="1133" w:type="dxa"/>
          </w:tcPr>
          <w:p w14:paraId="64591AC2" w14:textId="77777777" w:rsidR="00DF6643" w:rsidRDefault="00000000">
            <w:proofErr w:type="spellStart"/>
            <w:r>
              <w:rPr>
                <w:sz w:val="18"/>
              </w:rPr>
              <w:t>데이터</w:t>
            </w:r>
            <w:proofErr w:type="spellEnd"/>
          </w:p>
        </w:tc>
        <w:tc>
          <w:tcPr>
            <w:tcW w:w="3261" w:type="dxa"/>
          </w:tcPr>
          <w:p w14:paraId="49647E03" w14:textId="77777777" w:rsidR="00DF6643" w:rsidRDefault="00000000">
            <w:r>
              <w:rPr>
                <w:sz w:val="18"/>
              </w:rPr>
              <w:t>실제 LH DB 우선 + 지역별 fixture 보조 fallback + active 공고 필터 + 좌표 보강</w:t>
            </w:r>
          </w:p>
        </w:tc>
        <w:tc>
          <w:tcPr>
            <w:tcW w:w="3118" w:type="dxa"/>
          </w:tcPr>
          <w:p w14:paraId="2F430465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fixture만 고정 데이터처럼 노출</w:t>
            </w:r>
          </w:p>
        </w:tc>
        <w:tc>
          <w:tcPr>
            <w:tcW w:w="3196" w:type="dxa"/>
          </w:tcPr>
          <w:p w14:paraId="390C5F39" w14:textId="77777777" w:rsidR="00DF6643" w:rsidRDefault="00000000">
            <w:proofErr w:type="spellStart"/>
            <w:r>
              <w:rPr>
                <w:sz w:val="18"/>
              </w:rPr>
              <w:t>data_source</w:t>
            </w:r>
            <w:proofErr w:type="spellEnd"/>
            <w:r>
              <w:rPr>
                <w:sz w:val="18"/>
              </w:rPr>
              <w:t xml:space="preserve">, Fixture </w:t>
            </w:r>
            <w:proofErr w:type="spellStart"/>
            <w:r>
              <w:rPr>
                <w:sz w:val="18"/>
              </w:rPr>
              <w:t>표시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geocode_quality를</w:t>
            </w:r>
            <w:proofErr w:type="spellEnd"/>
            <w:r>
              <w:rPr>
                <w:sz w:val="18"/>
              </w:rPr>
              <w:t xml:space="preserve"> 통해 실제/보조/위치 정확도를 구분한다.</w:t>
            </w:r>
          </w:p>
        </w:tc>
      </w:tr>
    </w:tbl>
    <w:p w14:paraId="6B9BC2E9" w14:textId="77777777" w:rsidR="00DF6643" w:rsidRDefault="00DF6643"/>
    <w:tbl>
      <w:tblPr>
        <w:tblStyle w:val="af9"/>
        <w:tblW w:w="0" w:type="auto"/>
        <w:jc w:val="center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ook w:val="04A0" w:firstRow="1" w:lastRow="0" w:firstColumn="1" w:lastColumn="0" w:noHBand="0" w:noVBand="1"/>
      </w:tblPr>
      <w:tblGrid>
        <w:gridCol w:w="1276"/>
        <w:gridCol w:w="5864"/>
        <w:gridCol w:w="3570"/>
      </w:tblGrid>
      <w:tr w:rsidR="00DF6643" w14:paraId="0EAD8BBE" w14:textId="77777777" w:rsidTr="000940F6">
        <w:trPr>
          <w:jc w:val="center"/>
        </w:trPr>
        <w:tc>
          <w:tcPr>
            <w:tcW w:w="1276" w:type="dxa"/>
            <w:shd w:val="clear" w:color="auto" w:fill="D9EAF7"/>
          </w:tcPr>
          <w:p w14:paraId="51914F6B" w14:textId="77777777" w:rsidR="00DF6643" w:rsidRDefault="00000000">
            <w:proofErr w:type="spellStart"/>
            <w:r>
              <w:rPr>
                <w:b/>
                <w:color w:val="0F172A"/>
                <w:sz w:val="18"/>
              </w:rPr>
              <w:t>우선순위</w:t>
            </w:r>
            <w:proofErr w:type="spellEnd"/>
          </w:p>
        </w:tc>
        <w:tc>
          <w:tcPr>
            <w:tcW w:w="5864" w:type="dxa"/>
            <w:shd w:val="clear" w:color="auto" w:fill="D9EAF7"/>
          </w:tcPr>
          <w:p w14:paraId="4EA08F91" w14:textId="77777777" w:rsidR="00DF6643" w:rsidRDefault="00000000">
            <w:proofErr w:type="spellStart"/>
            <w:r>
              <w:rPr>
                <w:b/>
                <w:color w:val="0F172A"/>
                <w:sz w:val="18"/>
              </w:rPr>
              <w:t>기능</w:t>
            </w:r>
            <w:proofErr w:type="spellEnd"/>
          </w:p>
        </w:tc>
        <w:tc>
          <w:tcPr>
            <w:tcW w:w="3570" w:type="dxa"/>
            <w:shd w:val="clear" w:color="auto" w:fill="D9EAF7"/>
          </w:tcPr>
          <w:p w14:paraId="00B08366" w14:textId="77777777" w:rsidR="00DF6643" w:rsidRDefault="00000000">
            <w:proofErr w:type="spellStart"/>
            <w:r>
              <w:rPr>
                <w:b/>
                <w:color w:val="0F172A"/>
                <w:sz w:val="18"/>
              </w:rPr>
              <w:t>이유</w:t>
            </w:r>
            <w:proofErr w:type="spellEnd"/>
          </w:p>
        </w:tc>
      </w:tr>
      <w:tr w:rsidR="00DF6643" w14:paraId="5546789B" w14:textId="77777777" w:rsidTr="000940F6">
        <w:trPr>
          <w:jc w:val="center"/>
        </w:trPr>
        <w:tc>
          <w:tcPr>
            <w:tcW w:w="1276" w:type="dxa"/>
          </w:tcPr>
          <w:p w14:paraId="32D6A788" w14:textId="77777777" w:rsidR="00DF6643" w:rsidRDefault="00000000">
            <w:r>
              <w:rPr>
                <w:sz w:val="18"/>
              </w:rPr>
              <w:t xml:space="preserve">P0 </w:t>
            </w:r>
            <w:proofErr w:type="spellStart"/>
            <w:r>
              <w:rPr>
                <w:sz w:val="18"/>
              </w:rPr>
              <w:t>완료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5864" w:type="dxa"/>
          </w:tcPr>
          <w:p w14:paraId="6FE5D186" w14:textId="77777777" w:rsidR="00DF6643" w:rsidRDefault="00000000">
            <w:proofErr w:type="spellStart"/>
            <w:r>
              <w:rPr>
                <w:sz w:val="18"/>
              </w:rPr>
              <w:t>소유형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공공분양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필터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실제</w:t>
            </w:r>
            <w:proofErr w:type="spellEnd"/>
            <w:r>
              <w:rPr>
                <w:sz w:val="18"/>
              </w:rPr>
              <w:t xml:space="preserve"> LH import, </w:t>
            </w:r>
            <w:proofErr w:type="spellStart"/>
            <w:r>
              <w:rPr>
                <w:sz w:val="18"/>
              </w:rPr>
              <w:t>지역별</w:t>
            </w:r>
            <w:proofErr w:type="spellEnd"/>
            <w:r>
              <w:rPr>
                <w:sz w:val="18"/>
              </w:rPr>
              <w:t xml:space="preserve"> fixture fallback, active </w:t>
            </w:r>
            <w:proofErr w:type="spellStart"/>
            <w:r>
              <w:rPr>
                <w:sz w:val="18"/>
              </w:rPr>
              <w:t>공고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필터</w:t>
            </w:r>
            <w:proofErr w:type="spellEnd"/>
            <w:r>
              <w:rPr>
                <w:sz w:val="18"/>
              </w:rPr>
              <w:t xml:space="preserve">, Rule </w:t>
            </w:r>
            <w:proofErr w:type="spellStart"/>
            <w:r>
              <w:rPr>
                <w:sz w:val="18"/>
              </w:rPr>
              <w:t>도메인</w:t>
            </w:r>
            <w:proofErr w:type="spellEnd"/>
            <w:r>
              <w:rPr>
                <w:sz w:val="18"/>
              </w:rPr>
              <w:t xml:space="preserve">, Kakao </w:t>
            </w:r>
            <w:proofErr w:type="spellStart"/>
            <w:r>
              <w:rPr>
                <w:sz w:val="18"/>
              </w:rPr>
              <w:t>지도</w:t>
            </w:r>
            <w:proofErr w:type="spellEnd"/>
            <w:r>
              <w:rPr>
                <w:sz w:val="18"/>
              </w:rPr>
              <w:t xml:space="preserve">, account state, AI </w:t>
            </w:r>
            <w:proofErr w:type="spellStart"/>
            <w:r>
              <w:rPr>
                <w:sz w:val="18"/>
              </w:rPr>
              <w:t>코치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전역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챗봇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공식</w:t>
            </w:r>
            <w:proofErr w:type="spellEnd"/>
            <w:r>
              <w:rPr>
                <w:sz w:val="18"/>
              </w:rPr>
              <w:t xml:space="preserve"> PDF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option_id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로드맵</w:t>
            </w:r>
            <w:proofErr w:type="spellEnd"/>
            <w:r>
              <w:rPr>
                <w:sz w:val="18"/>
              </w:rPr>
              <w:t xml:space="preserve">, 100점 </w:t>
            </w:r>
            <w:proofErr w:type="spellStart"/>
            <w:r>
              <w:rPr>
                <w:sz w:val="18"/>
              </w:rPr>
              <w:t>추천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점수</w:t>
            </w:r>
            <w:proofErr w:type="spellEnd"/>
            <w:r>
              <w:rPr>
                <w:sz w:val="18"/>
              </w:rPr>
              <w:t>, PDF/AI/</w:t>
            </w:r>
            <w:proofErr w:type="spellStart"/>
            <w:r>
              <w:rPr>
                <w:sz w:val="18"/>
              </w:rPr>
              <w:t>대표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흐름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회귀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명령</w:t>
            </w:r>
            <w:proofErr w:type="spellEnd"/>
          </w:p>
        </w:tc>
        <w:tc>
          <w:tcPr>
            <w:tcW w:w="3570" w:type="dxa"/>
          </w:tcPr>
          <w:p w14:paraId="5EA40451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핵심 Use Case 완주에 직접 필요하다. 대부분 </w:t>
            </w:r>
            <w:proofErr w:type="spellStart"/>
            <w:r>
              <w:rPr>
                <w:sz w:val="18"/>
                <w:lang w:eastAsia="ko-KR"/>
              </w:rPr>
              <w:t>코드화되어</w:t>
            </w:r>
            <w:proofErr w:type="spellEnd"/>
            <w:r>
              <w:rPr>
                <w:sz w:val="18"/>
                <w:lang w:eastAsia="ko-KR"/>
              </w:rPr>
              <w:t xml:space="preserve"> 있고 팀 로컬 검증 기록이 있다.</w:t>
            </w:r>
          </w:p>
        </w:tc>
      </w:tr>
      <w:tr w:rsidR="00DF6643" w14:paraId="4A7B9560" w14:textId="77777777" w:rsidTr="000940F6">
        <w:trPr>
          <w:jc w:val="center"/>
        </w:trPr>
        <w:tc>
          <w:tcPr>
            <w:tcW w:w="1276" w:type="dxa"/>
          </w:tcPr>
          <w:p w14:paraId="0B8DC2B4" w14:textId="77777777" w:rsidR="00DF6643" w:rsidRDefault="00000000">
            <w:r>
              <w:rPr>
                <w:sz w:val="18"/>
              </w:rPr>
              <w:t>P1</w:t>
            </w:r>
          </w:p>
        </w:tc>
        <w:tc>
          <w:tcPr>
            <w:tcW w:w="5864" w:type="dxa"/>
          </w:tcPr>
          <w:p w14:paraId="5873388C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지도 API 응답 경량화, 실제 활성 소유형 공고 확보, 위치 정확도 개선, 발표용 주요 공고 AI 답변 검수, 실제 LH E2E 리포트, AI 로그/개인정보 정책</w:t>
            </w:r>
          </w:p>
        </w:tc>
        <w:tc>
          <w:tcPr>
            <w:tcW w:w="3570" w:type="dxa"/>
          </w:tcPr>
          <w:p w14:paraId="574D45CC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v9.0 이후 사용성과 발표 안정성을 높이는 단계다.</w:t>
            </w:r>
          </w:p>
        </w:tc>
      </w:tr>
      <w:tr w:rsidR="00DF6643" w14:paraId="6F1D6F61" w14:textId="77777777" w:rsidTr="000940F6">
        <w:trPr>
          <w:jc w:val="center"/>
        </w:trPr>
        <w:tc>
          <w:tcPr>
            <w:tcW w:w="1276" w:type="dxa"/>
          </w:tcPr>
          <w:p w14:paraId="021E5DCB" w14:textId="77777777" w:rsidR="00DF6643" w:rsidRDefault="00000000">
            <w:r>
              <w:rPr>
                <w:sz w:val="18"/>
              </w:rPr>
              <w:t>P2</w:t>
            </w:r>
          </w:p>
        </w:tc>
        <w:tc>
          <w:tcPr>
            <w:tcW w:w="5864" w:type="dxa"/>
          </w:tcPr>
          <w:p w14:paraId="6200E705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관리자 검수 화면, 정식 비동기 job queue, OCR/HWP, 공고문 변경 감지, 알림/캘린더, CI/CD</w:t>
            </w:r>
          </w:p>
        </w:tc>
        <w:tc>
          <w:tcPr>
            <w:tcW w:w="3570" w:type="dxa"/>
          </w:tcPr>
          <w:p w14:paraId="57ABA673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운영 품질과 확장성에 필요하다.</w:t>
            </w:r>
          </w:p>
        </w:tc>
      </w:tr>
      <w:tr w:rsidR="00DF6643" w14:paraId="3C11B383" w14:textId="77777777" w:rsidTr="000940F6">
        <w:trPr>
          <w:jc w:val="center"/>
        </w:trPr>
        <w:tc>
          <w:tcPr>
            <w:tcW w:w="1276" w:type="dxa"/>
          </w:tcPr>
          <w:p w14:paraId="5746C1C4" w14:textId="77777777" w:rsidR="00DF6643" w:rsidRDefault="00000000">
            <w:r>
              <w:rPr>
                <w:sz w:val="18"/>
              </w:rPr>
              <w:t>P3</w:t>
            </w:r>
          </w:p>
        </w:tc>
        <w:tc>
          <w:tcPr>
            <w:tcW w:w="5864" w:type="dxa"/>
          </w:tcPr>
          <w:p w14:paraId="50845AD6" w14:textId="77777777" w:rsidR="00DF6643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마이데이터</w:t>
            </w:r>
            <w:proofErr w:type="spellEnd"/>
            <w:r>
              <w:rPr>
                <w:sz w:val="18"/>
                <w:lang w:eastAsia="ko-KR"/>
              </w:rPr>
              <w:t>, 대출/DSR 교육용 시뮬레이터, 정밀 정책 수급 판정, 로컬 모델 serving 재검토</w:t>
            </w:r>
          </w:p>
        </w:tc>
        <w:tc>
          <w:tcPr>
            <w:tcW w:w="3570" w:type="dxa"/>
          </w:tcPr>
          <w:p w14:paraId="009DAD65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개인정보/법적/운영 리스크가 크므로 충분한 검토 후 진행한다.</w:t>
            </w:r>
          </w:p>
        </w:tc>
      </w:tr>
    </w:tbl>
    <w:p w14:paraId="0E208ECC" w14:textId="77777777" w:rsidR="00DF6643" w:rsidRDefault="00DF6643">
      <w:pPr>
        <w:rPr>
          <w:lang w:eastAsia="ko-KR"/>
        </w:rPr>
      </w:pPr>
    </w:p>
    <w:p w14:paraId="1212DDC3" w14:textId="77777777" w:rsidR="00DF6643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19"/>
          <w:lang w:eastAsia="ko-KR"/>
        </w:rPr>
        <w:t>6. 전체 사용자 여정과 화면/API 흐름</w:t>
      </w:r>
    </w:p>
    <w:tbl>
      <w:tblPr>
        <w:tblStyle w:val="af9"/>
        <w:tblW w:w="0" w:type="auto"/>
        <w:jc w:val="center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ook w:val="04A0" w:firstRow="1" w:lastRow="0" w:firstColumn="1" w:lastColumn="0" w:noHBand="0" w:noVBand="1"/>
      </w:tblPr>
      <w:tblGrid>
        <w:gridCol w:w="641"/>
        <w:gridCol w:w="2073"/>
        <w:gridCol w:w="4199"/>
        <w:gridCol w:w="4013"/>
      </w:tblGrid>
      <w:tr w:rsidR="00DF6643" w14:paraId="5829CEF0" w14:textId="77777777">
        <w:trPr>
          <w:jc w:val="center"/>
        </w:trPr>
        <w:tc>
          <w:tcPr>
            <w:tcW w:w="2677" w:type="dxa"/>
            <w:shd w:val="clear" w:color="auto" w:fill="D9EAF7"/>
          </w:tcPr>
          <w:p w14:paraId="78D23769" w14:textId="77777777" w:rsidR="00DF6643" w:rsidRDefault="00000000">
            <w:proofErr w:type="spellStart"/>
            <w:r>
              <w:rPr>
                <w:b/>
                <w:color w:val="0F172A"/>
                <w:sz w:val="18"/>
              </w:rPr>
              <w:t>단계</w:t>
            </w:r>
            <w:proofErr w:type="spellEnd"/>
          </w:p>
        </w:tc>
        <w:tc>
          <w:tcPr>
            <w:tcW w:w="2677" w:type="dxa"/>
            <w:shd w:val="clear" w:color="auto" w:fill="D9EAF7"/>
          </w:tcPr>
          <w:p w14:paraId="33A4B27A" w14:textId="77777777" w:rsidR="00DF6643" w:rsidRDefault="00000000">
            <w:r>
              <w:rPr>
                <w:b/>
                <w:color w:val="0F172A"/>
                <w:sz w:val="18"/>
              </w:rPr>
              <w:t>화면/명령</w:t>
            </w:r>
          </w:p>
        </w:tc>
        <w:tc>
          <w:tcPr>
            <w:tcW w:w="2677" w:type="dxa"/>
            <w:shd w:val="clear" w:color="auto" w:fill="D9EAF7"/>
          </w:tcPr>
          <w:p w14:paraId="505FCB8F" w14:textId="77777777" w:rsidR="00DF6643" w:rsidRDefault="00000000">
            <w:r>
              <w:rPr>
                <w:b/>
                <w:color w:val="0F172A"/>
                <w:sz w:val="18"/>
              </w:rPr>
              <w:t>주요 API/명령</w:t>
            </w:r>
          </w:p>
        </w:tc>
        <w:tc>
          <w:tcPr>
            <w:tcW w:w="2677" w:type="dxa"/>
            <w:shd w:val="clear" w:color="auto" w:fill="D9EAF7"/>
          </w:tcPr>
          <w:p w14:paraId="0611139B" w14:textId="77777777" w:rsidR="00DF6643" w:rsidRDefault="00000000">
            <w:r>
              <w:rPr>
                <w:b/>
                <w:color w:val="0F172A"/>
                <w:sz w:val="18"/>
              </w:rPr>
              <w:t>성공 기준</w:t>
            </w:r>
          </w:p>
        </w:tc>
      </w:tr>
      <w:tr w:rsidR="00DF6643" w14:paraId="4ECF2C62" w14:textId="77777777">
        <w:trPr>
          <w:jc w:val="center"/>
        </w:trPr>
        <w:tc>
          <w:tcPr>
            <w:tcW w:w="2677" w:type="dxa"/>
          </w:tcPr>
          <w:p w14:paraId="56F4BEC7" w14:textId="77777777" w:rsidR="00DF6643" w:rsidRDefault="00000000">
            <w:r>
              <w:rPr>
                <w:sz w:val="18"/>
              </w:rPr>
              <w:t>0</w:t>
            </w:r>
          </w:p>
        </w:tc>
        <w:tc>
          <w:tcPr>
            <w:tcW w:w="2677" w:type="dxa"/>
          </w:tcPr>
          <w:p w14:paraId="0647C039" w14:textId="77777777" w:rsidR="00DF6643" w:rsidRDefault="00000000">
            <w:r>
              <w:rPr>
                <w:sz w:val="18"/>
              </w:rPr>
              <w:t>데이터 준비</w:t>
            </w:r>
          </w:p>
        </w:tc>
        <w:tc>
          <w:tcPr>
            <w:tcW w:w="2677" w:type="dxa"/>
          </w:tcPr>
          <w:p w14:paraId="09A5FBB7" w14:textId="77777777" w:rsidR="00DF6643" w:rsidRDefault="00000000">
            <w:r>
              <w:rPr>
                <w:sz w:val="18"/>
              </w:rPr>
              <w:t>import_lh --service-target-only --with-supply-info, geocode_notice_locations, load_firsthome_fixture</w:t>
            </w:r>
          </w:p>
        </w:tc>
        <w:tc>
          <w:tcPr>
            <w:tcW w:w="2677" w:type="dxa"/>
          </w:tcPr>
          <w:p w14:paraId="3FB64704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LH 데이터가 있으면 우선 사용하고, 부족한 광역시·도만 fixture가 보충된다.</w:t>
            </w:r>
          </w:p>
        </w:tc>
      </w:tr>
      <w:tr w:rsidR="00DF6643" w14:paraId="2C061195" w14:textId="77777777">
        <w:trPr>
          <w:jc w:val="center"/>
        </w:trPr>
        <w:tc>
          <w:tcPr>
            <w:tcW w:w="2677" w:type="dxa"/>
          </w:tcPr>
          <w:p w14:paraId="7CE693D3" w14:textId="77777777" w:rsidR="00DF6643" w:rsidRDefault="00000000">
            <w:r>
              <w:rPr>
                <w:sz w:val="18"/>
              </w:rPr>
              <w:t>1</w:t>
            </w:r>
          </w:p>
        </w:tc>
        <w:tc>
          <w:tcPr>
            <w:tcW w:w="2677" w:type="dxa"/>
          </w:tcPr>
          <w:p w14:paraId="34C1F8E5" w14:textId="77777777" w:rsidR="00DF6643" w:rsidRDefault="00000000">
            <w:r>
              <w:rPr>
                <w:sz w:val="18"/>
              </w:rPr>
              <w:t>Home/Dashboard</w:t>
            </w:r>
          </w:p>
        </w:tc>
        <w:tc>
          <w:tcPr>
            <w:tcW w:w="2677" w:type="dxa"/>
          </w:tcPr>
          <w:p w14:paraId="10762AC2" w14:textId="77777777" w:rsidR="00DF6643" w:rsidRDefault="00000000">
            <w:r>
              <w:rPr>
                <w:sz w:val="18"/>
              </w:rPr>
              <w:t>GET /api/dashboard</w:t>
            </w:r>
          </w:p>
        </w:tc>
        <w:tc>
          <w:tcPr>
            <w:tcW w:w="2677" w:type="dxa"/>
          </w:tcPr>
          <w:p w14:paraId="2053057B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마감 전 추천 후보와 시작 CTA가 보인다.</w:t>
            </w:r>
          </w:p>
        </w:tc>
      </w:tr>
      <w:tr w:rsidR="00DF6643" w14:paraId="6CC2B3DD" w14:textId="77777777">
        <w:trPr>
          <w:jc w:val="center"/>
        </w:trPr>
        <w:tc>
          <w:tcPr>
            <w:tcW w:w="2677" w:type="dxa"/>
          </w:tcPr>
          <w:p w14:paraId="7FDD490E" w14:textId="77777777" w:rsidR="00DF6643" w:rsidRDefault="00000000">
            <w:r>
              <w:rPr>
                <w:sz w:val="18"/>
              </w:rPr>
              <w:t>2</w:t>
            </w:r>
          </w:p>
        </w:tc>
        <w:tc>
          <w:tcPr>
            <w:tcW w:w="2677" w:type="dxa"/>
          </w:tcPr>
          <w:p w14:paraId="6748ACAC" w14:textId="77777777" w:rsidR="00DF6643" w:rsidRDefault="00000000">
            <w:r>
              <w:rPr>
                <w:sz w:val="18"/>
              </w:rPr>
              <w:t>Auth/Profile</w:t>
            </w:r>
          </w:p>
        </w:tc>
        <w:tc>
          <w:tcPr>
            <w:tcW w:w="2677" w:type="dxa"/>
          </w:tcPr>
          <w:p w14:paraId="6A1535CC" w14:textId="77777777" w:rsidR="00DF6643" w:rsidRDefault="00000000">
            <w:r>
              <w:rPr>
                <w:sz w:val="18"/>
              </w:rPr>
              <w:t>GET /api/auth/me, GET/PUT /api/profile</w:t>
            </w:r>
          </w:p>
        </w:tc>
        <w:tc>
          <w:tcPr>
            <w:tcW w:w="2677" w:type="dxa"/>
          </w:tcPr>
          <w:p w14:paraId="4ABDC1DA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로그인 상태와 조건이 로드되고 저장 후 추천으로 이동한다.</w:t>
            </w:r>
          </w:p>
        </w:tc>
      </w:tr>
      <w:tr w:rsidR="00DF6643" w14:paraId="36BAC712" w14:textId="77777777">
        <w:trPr>
          <w:jc w:val="center"/>
        </w:trPr>
        <w:tc>
          <w:tcPr>
            <w:tcW w:w="2677" w:type="dxa"/>
          </w:tcPr>
          <w:p w14:paraId="047B262A" w14:textId="77777777" w:rsidR="00DF6643" w:rsidRDefault="00000000">
            <w:r>
              <w:rPr>
                <w:sz w:val="18"/>
              </w:rPr>
              <w:t>3</w:t>
            </w:r>
          </w:p>
        </w:tc>
        <w:tc>
          <w:tcPr>
            <w:tcW w:w="2677" w:type="dxa"/>
          </w:tcPr>
          <w:p w14:paraId="0373DCEC" w14:textId="77777777" w:rsidR="00DF6643" w:rsidRDefault="00000000">
            <w:r>
              <w:rPr>
                <w:sz w:val="18"/>
              </w:rPr>
              <w:t>RecommendationPage</w:t>
            </w:r>
          </w:p>
        </w:tc>
        <w:tc>
          <w:tcPr>
            <w:tcW w:w="2677" w:type="dxa"/>
          </w:tcPr>
          <w:p w14:paraId="0EEEFE0A" w14:textId="77777777" w:rsidR="00DF6643" w:rsidRDefault="00000000">
            <w:r>
              <w:rPr>
                <w:sz w:val="18"/>
              </w:rPr>
              <w:t>GET /api/recommendations/housing</w:t>
            </w:r>
          </w:p>
        </w:tc>
        <w:tc>
          <w:tcPr>
            <w:tcW w:w="2677" w:type="dxa"/>
          </w:tcPr>
          <w:p w14:paraId="019470DF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공고와 Top-N 옵션, 분석 상태, 대표 </w:t>
            </w:r>
            <w:proofErr w:type="spellStart"/>
            <w:r>
              <w:rPr>
                <w:sz w:val="18"/>
                <w:lang w:eastAsia="ko-KR"/>
              </w:rPr>
              <w:t>납부안</w:t>
            </w:r>
            <w:proofErr w:type="spellEnd"/>
            <w:r>
              <w:rPr>
                <w:sz w:val="18"/>
                <w:lang w:eastAsia="ko-KR"/>
              </w:rPr>
              <w:t>, 정렬 기준이 보인다.</w:t>
            </w:r>
          </w:p>
        </w:tc>
      </w:tr>
      <w:tr w:rsidR="00DF6643" w14:paraId="46F6FA03" w14:textId="77777777">
        <w:trPr>
          <w:jc w:val="center"/>
        </w:trPr>
        <w:tc>
          <w:tcPr>
            <w:tcW w:w="2677" w:type="dxa"/>
          </w:tcPr>
          <w:p w14:paraId="3673CFE3" w14:textId="77777777" w:rsidR="00DF6643" w:rsidRDefault="00000000">
            <w:r>
              <w:rPr>
                <w:sz w:val="18"/>
              </w:rPr>
              <w:t>4</w:t>
            </w:r>
          </w:p>
        </w:tc>
        <w:tc>
          <w:tcPr>
            <w:tcW w:w="2677" w:type="dxa"/>
          </w:tcPr>
          <w:p w14:paraId="13FB0E4F" w14:textId="77777777" w:rsidR="00DF6643" w:rsidRDefault="00000000">
            <w:r>
              <w:rPr>
                <w:sz w:val="18"/>
              </w:rPr>
              <w:t>MapPage</w:t>
            </w:r>
          </w:p>
        </w:tc>
        <w:tc>
          <w:tcPr>
            <w:tcW w:w="2677" w:type="dxa"/>
          </w:tcPr>
          <w:p w14:paraId="2160B42F" w14:textId="77777777" w:rsidR="00DF6643" w:rsidRDefault="00000000">
            <w:r>
              <w:rPr>
                <w:sz w:val="18"/>
              </w:rPr>
              <w:t>GET /api/notices/map</w:t>
            </w:r>
          </w:p>
        </w:tc>
        <w:tc>
          <w:tcPr>
            <w:tcW w:w="2677" w:type="dxa"/>
          </w:tcPr>
          <w:p w14:paraId="15ED2D7E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Kakao 지도에 실제/fixture 공고가 표시되고 지역/공급유형/데이터 필터와 </w:t>
            </w:r>
            <w:proofErr w:type="spellStart"/>
            <w:r>
              <w:rPr>
                <w:sz w:val="18"/>
                <w:lang w:eastAsia="ko-KR"/>
              </w:rPr>
              <w:t>페이지네이션이</w:t>
            </w:r>
            <w:proofErr w:type="spellEnd"/>
            <w:r>
              <w:rPr>
                <w:sz w:val="18"/>
                <w:lang w:eastAsia="ko-KR"/>
              </w:rPr>
              <w:t xml:space="preserve"> 동작한다.</w:t>
            </w:r>
          </w:p>
        </w:tc>
      </w:tr>
      <w:tr w:rsidR="00DF6643" w14:paraId="7D276E6F" w14:textId="77777777">
        <w:trPr>
          <w:jc w:val="center"/>
        </w:trPr>
        <w:tc>
          <w:tcPr>
            <w:tcW w:w="2677" w:type="dxa"/>
          </w:tcPr>
          <w:p w14:paraId="0BE22A9F" w14:textId="77777777" w:rsidR="00DF6643" w:rsidRDefault="00000000">
            <w:r>
              <w:rPr>
                <w:sz w:val="18"/>
              </w:rPr>
              <w:lastRenderedPageBreak/>
              <w:t>5</w:t>
            </w:r>
          </w:p>
        </w:tc>
        <w:tc>
          <w:tcPr>
            <w:tcW w:w="2677" w:type="dxa"/>
          </w:tcPr>
          <w:p w14:paraId="7E89CDF4" w14:textId="77777777" w:rsidR="00DF6643" w:rsidRDefault="00000000">
            <w:r>
              <w:rPr>
                <w:sz w:val="18"/>
              </w:rPr>
              <w:t>NoticeDetailPage</w:t>
            </w:r>
          </w:p>
        </w:tc>
        <w:tc>
          <w:tcPr>
            <w:tcW w:w="2677" w:type="dxa"/>
          </w:tcPr>
          <w:p w14:paraId="07AF12B0" w14:textId="77777777" w:rsidR="00DF6643" w:rsidRDefault="00000000">
            <w:r>
              <w:rPr>
                <w:sz w:val="18"/>
              </w:rPr>
              <w:t>GET /api/notices/{id}, /documents/status, /unit-options</w:t>
            </w:r>
          </w:p>
        </w:tc>
        <w:tc>
          <w:tcPr>
            <w:tcW w:w="2677" w:type="dxa"/>
          </w:tcPr>
          <w:p w14:paraId="626CA5F4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분석 상태, 체크리스트, 근거 문장, 주택형 옵션, </w:t>
            </w:r>
            <w:proofErr w:type="spellStart"/>
            <w:r>
              <w:rPr>
                <w:sz w:val="18"/>
                <w:lang w:eastAsia="ko-KR"/>
              </w:rPr>
              <w:t>option_type</w:t>
            </w:r>
            <w:proofErr w:type="spellEnd"/>
            <w:r>
              <w:rPr>
                <w:sz w:val="18"/>
                <w:lang w:eastAsia="ko-KR"/>
              </w:rPr>
              <w:t xml:space="preserve"> 그룹 </w:t>
            </w:r>
            <w:proofErr w:type="spellStart"/>
            <w:r>
              <w:rPr>
                <w:sz w:val="18"/>
                <w:lang w:eastAsia="ko-KR"/>
              </w:rPr>
              <w:t>토글을</w:t>
            </w:r>
            <w:proofErr w:type="spellEnd"/>
            <w:r>
              <w:rPr>
                <w:sz w:val="18"/>
                <w:lang w:eastAsia="ko-KR"/>
              </w:rPr>
              <w:t xml:space="preserve"> 확인한다.</w:t>
            </w:r>
          </w:p>
        </w:tc>
      </w:tr>
      <w:tr w:rsidR="00DF6643" w14:paraId="0936D374" w14:textId="77777777">
        <w:trPr>
          <w:jc w:val="center"/>
        </w:trPr>
        <w:tc>
          <w:tcPr>
            <w:tcW w:w="2677" w:type="dxa"/>
          </w:tcPr>
          <w:p w14:paraId="6CC48EA2" w14:textId="77777777" w:rsidR="00DF6643" w:rsidRDefault="00000000">
            <w:r>
              <w:rPr>
                <w:sz w:val="18"/>
              </w:rPr>
              <w:t>6</w:t>
            </w:r>
          </w:p>
        </w:tc>
        <w:tc>
          <w:tcPr>
            <w:tcW w:w="2677" w:type="dxa"/>
          </w:tcPr>
          <w:p w14:paraId="4BA0D5DC" w14:textId="77777777" w:rsidR="00DF6643" w:rsidRDefault="00000000">
            <w:r>
              <w:rPr>
                <w:sz w:val="18"/>
              </w:rPr>
              <w:t>Analysis</w:t>
            </w:r>
          </w:p>
        </w:tc>
        <w:tc>
          <w:tcPr>
            <w:tcW w:w="2677" w:type="dxa"/>
          </w:tcPr>
          <w:p w14:paraId="7439403F" w14:textId="77777777" w:rsidR="00DF6643" w:rsidRDefault="00000000">
            <w:r>
              <w:rPr>
                <w:sz w:val="18"/>
              </w:rPr>
              <w:t>POST /api/notices/{id}/documents/analyze, POST ...?async=1</w:t>
            </w:r>
          </w:p>
        </w:tc>
        <w:tc>
          <w:tcPr>
            <w:tcW w:w="2677" w:type="dxa"/>
          </w:tcPr>
          <w:p w14:paraId="53629D3B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동기 분석은 결과를 즉시 반환하고 async=1은 pending 상태로 시작해 status API로 확인한다.</w:t>
            </w:r>
          </w:p>
        </w:tc>
      </w:tr>
      <w:tr w:rsidR="00DF6643" w14:paraId="7D9DA05F" w14:textId="77777777">
        <w:trPr>
          <w:jc w:val="center"/>
        </w:trPr>
        <w:tc>
          <w:tcPr>
            <w:tcW w:w="2677" w:type="dxa"/>
          </w:tcPr>
          <w:p w14:paraId="175AB5A7" w14:textId="77777777" w:rsidR="00DF6643" w:rsidRDefault="00000000">
            <w:r>
              <w:rPr>
                <w:sz w:val="18"/>
              </w:rPr>
              <w:t>7</w:t>
            </w:r>
          </w:p>
        </w:tc>
        <w:tc>
          <w:tcPr>
            <w:tcW w:w="2677" w:type="dxa"/>
          </w:tcPr>
          <w:p w14:paraId="0DF7771A" w14:textId="77777777" w:rsidR="00DF6643" w:rsidRDefault="00000000">
            <w:r>
              <w:rPr>
                <w:sz w:val="18"/>
              </w:rPr>
              <w:t>FundingPage</w:t>
            </w:r>
          </w:p>
        </w:tc>
        <w:tc>
          <w:tcPr>
            <w:tcW w:w="2677" w:type="dxa"/>
          </w:tcPr>
          <w:p w14:paraId="69A0D318" w14:textId="77777777" w:rsidR="00DF6643" w:rsidRDefault="00000000">
            <w:r>
              <w:rPr>
                <w:sz w:val="18"/>
              </w:rPr>
              <w:t>GET /api/recommendations/funding/{id}?option_id=...</w:t>
            </w:r>
          </w:p>
        </w:tc>
        <w:tc>
          <w:tcPr>
            <w:tcW w:w="2677" w:type="dxa"/>
          </w:tcPr>
          <w:p w14:paraId="59CF37D4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옵션 기준 계약금·중도금·입주잔금·할부금·융자금·부족액을 본다.</w:t>
            </w:r>
          </w:p>
        </w:tc>
      </w:tr>
      <w:tr w:rsidR="00DF6643" w14:paraId="312745D1" w14:textId="77777777">
        <w:trPr>
          <w:jc w:val="center"/>
        </w:trPr>
        <w:tc>
          <w:tcPr>
            <w:tcW w:w="2677" w:type="dxa"/>
          </w:tcPr>
          <w:p w14:paraId="231E4CFB" w14:textId="77777777" w:rsidR="00DF6643" w:rsidRDefault="00000000">
            <w:r>
              <w:rPr>
                <w:sz w:val="18"/>
              </w:rPr>
              <w:t>8</w:t>
            </w:r>
          </w:p>
        </w:tc>
        <w:tc>
          <w:tcPr>
            <w:tcW w:w="2677" w:type="dxa"/>
          </w:tcPr>
          <w:p w14:paraId="5C7C0562" w14:textId="77777777" w:rsidR="00DF6643" w:rsidRDefault="00000000">
            <w:r>
              <w:rPr>
                <w:sz w:val="18"/>
              </w:rPr>
              <w:t>AiCoachPage</w:t>
            </w:r>
          </w:p>
        </w:tc>
        <w:tc>
          <w:tcPr>
            <w:tcW w:w="2677" w:type="dxa"/>
          </w:tcPr>
          <w:p w14:paraId="1CE77664" w14:textId="77777777" w:rsidR="00DF6643" w:rsidRDefault="00000000">
            <w:r>
              <w:rPr>
                <w:sz w:val="18"/>
              </w:rPr>
              <w:t>POST /api/ai/coach-summary</w:t>
            </w:r>
          </w:p>
        </w:tc>
        <w:tc>
          <w:tcPr>
            <w:tcW w:w="2677" w:type="dxa"/>
          </w:tcPr>
          <w:p w14:paraId="76B5A27B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공고/옵션 기준 AI 코치 플랜을 확인한다. 로그인 사용자는 LLM 분석/캐시를 활용한다.</w:t>
            </w:r>
          </w:p>
        </w:tc>
      </w:tr>
      <w:tr w:rsidR="00DF6643" w14:paraId="5A6C1ABB" w14:textId="77777777">
        <w:trPr>
          <w:jc w:val="center"/>
        </w:trPr>
        <w:tc>
          <w:tcPr>
            <w:tcW w:w="2677" w:type="dxa"/>
          </w:tcPr>
          <w:p w14:paraId="4AAE2397" w14:textId="77777777" w:rsidR="00DF6643" w:rsidRDefault="00000000">
            <w:r>
              <w:rPr>
                <w:sz w:val="18"/>
              </w:rPr>
              <w:t>9</w:t>
            </w:r>
          </w:p>
        </w:tc>
        <w:tc>
          <w:tcPr>
            <w:tcW w:w="2677" w:type="dxa"/>
          </w:tcPr>
          <w:p w14:paraId="15982855" w14:textId="77777777" w:rsidR="00DF6643" w:rsidRDefault="00000000">
            <w:r>
              <w:rPr>
                <w:sz w:val="18"/>
              </w:rPr>
              <w:t>FloatingCoachChat</w:t>
            </w:r>
          </w:p>
        </w:tc>
        <w:tc>
          <w:tcPr>
            <w:tcW w:w="2677" w:type="dxa"/>
          </w:tcPr>
          <w:p w14:paraId="094FFB81" w14:textId="77777777" w:rsidR="00DF6643" w:rsidRDefault="00000000">
            <w:r>
              <w:rPr>
                <w:sz w:val="18"/>
              </w:rPr>
              <w:t>POST /api/ai/chat</w:t>
            </w:r>
          </w:p>
        </w:tc>
        <w:tc>
          <w:tcPr>
            <w:tcW w:w="2677" w:type="dxa"/>
          </w:tcPr>
          <w:p w14:paraId="5C70474C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화면 맥락과 선택 공고/옵션 기반 답변이 표시되고 확정 표현은 차단된다.</w:t>
            </w:r>
          </w:p>
        </w:tc>
      </w:tr>
      <w:tr w:rsidR="00DF6643" w14:paraId="5E5DE7CF" w14:textId="77777777">
        <w:trPr>
          <w:jc w:val="center"/>
        </w:trPr>
        <w:tc>
          <w:tcPr>
            <w:tcW w:w="2677" w:type="dxa"/>
          </w:tcPr>
          <w:p w14:paraId="004A55E6" w14:textId="77777777" w:rsidR="00DF6643" w:rsidRDefault="00000000">
            <w:r>
              <w:rPr>
                <w:sz w:val="18"/>
              </w:rPr>
              <w:t>10</w:t>
            </w:r>
          </w:p>
        </w:tc>
        <w:tc>
          <w:tcPr>
            <w:tcW w:w="2677" w:type="dxa"/>
          </w:tcPr>
          <w:p w14:paraId="3ECE037D" w14:textId="77777777" w:rsidR="00DF6643" w:rsidRDefault="00000000">
            <w:r>
              <w:rPr>
                <w:sz w:val="18"/>
              </w:rPr>
              <w:t>Account/Favorites</w:t>
            </w:r>
          </w:p>
        </w:tc>
        <w:tc>
          <w:tcPr>
            <w:tcW w:w="2677" w:type="dxa"/>
          </w:tcPr>
          <w:p w14:paraId="0068AF54" w14:textId="77777777" w:rsidR="00DF6643" w:rsidRDefault="00000000">
            <w:r>
              <w:rPr>
                <w:sz w:val="18"/>
              </w:rPr>
              <w:t>GET/PUT /api/account-state, GET/POST/DELETE /api/favorites</w:t>
            </w:r>
          </w:p>
        </w:tc>
        <w:tc>
          <w:tcPr>
            <w:tcW w:w="2677" w:type="dxa"/>
          </w:tcPr>
          <w:p w14:paraId="4B1ACE01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상태와 관심목록이 유지되고, 로그아웃 시 이전 사용자 상태가 남지 않는다.</w:t>
            </w:r>
          </w:p>
        </w:tc>
      </w:tr>
    </w:tbl>
    <w:p w14:paraId="5392EA8E" w14:textId="77777777" w:rsidR="00DF6643" w:rsidRDefault="00DF6643">
      <w:pPr>
        <w:rPr>
          <w:lang w:eastAsia="ko-KR"/>
        </w:rPr>
      </w:pPr>
    </w:p>
    <w:p w14:paraId="463D3B2D" w14:textId="77777777" w:rsidR="00DF6643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19"/>
          <w:lang w:eastAsia="ko-KR"/>
        </w:rPr>
        <w:t>7. 화면별 UX 설계 기준과 CTA</w:t>
      </w:r>
    </w:p>
    <w:tbl>
      <w:tblPr>
        <w:tblStyle w:val="af9"/>
        <w:tblW w:w="0" w:type="auto"/>
        <w:jc w:val="center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ook w:val="04A0" w:firstRow="1" w:lastRow="0" w:firstColumn="1" w:lastColumn="0" w:noHBand="0" w:noVBand="1"/>
      </w:tblPr>
      <w:tblGrid>
        <w:gridCol w:w="2127"/>
        <w:gridCol w:w="5013"/>
        <w:gridCol w:w="3570"/>
      </w:tblGrid>
      <w:tr w:rsidR="00DF6643" w14:paraId="22C9C5A9" w14:textId="77777777" w:rsidTr="000940F6">
        <w:trPr>
          <w:jc w:val="center"/>
        </w:trPr>
        <w:tc>
          <w:tcPr>
            <w:tcW w:w="2127" w:type="dxa"/>
            <w:shd w:val="clear" w:color="auto" w:fill="D9EAF7"/>
          </w:tcPr>
          <w:p w14:paraId="36141546" w14:textId="77777777" w:rsidR="00DF6643" w:rsidRDefault="00000000">
            <w:proofErr w:type="spellStart"/>
            <w:r>
              <w:rPr>
                <w:b/>
                <w:color w:val="0F172A"/>
                <w:sz w:val="18"/>
              </w:rPr>
              <w:t>화면</w:t>
            </w:r>
            <w:proofErr w:type="spellEnd"/>
          </w:p>
        </w:tc>
        <w:tc>
          <w:tcPr>
            <w:tcW w:w="5013" w:type="dxa"/>
            <w:shd w:val="clear" w:color="auto" w:fill="D9EAF7"/>
          </w:tcPr>
          <w:p w14:paraId="3B80F5CC" w14:textId="77777777" w:rsidR="00DF6643" w:rsidRDefault="00000000">
            <w:r>
              <w:rPr>
                <w:b/>
                <w:color w:val="0F172A"/>
                <w:sz w:val="18"/>
              </w:rPr>
              <w:t>현재 상태</w:t>
            </w:r>
          </w:p>
        </w:tc>
        <w:tc>
          <w:tcPr>
            <w:tcW w:w="3570" w:type="dxa"/>
            <w:shd w:val="clear" w:color="auto" w:fill="D9EAF7"/>
          </w:tcPr>
          <w:p w14:paraId="5D626501" w14:textId="77777777" w:rsidR="00DF6643" w:rsidRDefault="00000000">
            <w:r>
              <w:rPr>
                <w:b/>
                <w:color w:val="0F172A"/>
                <w:sz w:val="18"/>
              </w:rPr>
              <w:t>다음 과제</w:t>
            </w:r>
          </w:p>
        </w:tc>
      </w:tr>
      <w:tr w:rsidR="00DF6643" w14:paraId="5F4F91E3" w14:textId="77777777" w:rsidTr="000940F6">
        <w:trPr>
          <w:jc w:val="center"/>
        </w:trPr>
        <w:tc>
          <w:tcPr>
            <w:tcW w:w="2127" w:type="dxa"/>
          </w:tcPr>
          <w:p w14:paraId="31B0A642" w14:textId="77777777" w:rsidR="00DF6643" w:rsidRDefault="00000000">
            <w:r>
              <w:rPr>
                <w:sz w:val="18"/>
              </w:rPr>
              <w:t>HomePage</w:t>
            </w:r>
          </w:p>
        </w:tc>
        <w:tc>
          <w:tcPr>
            <w:tcW w:w="5013" w:type="dxa"/>
          </w:tcPr>
          <w:p w14:paraId="60E6FEDA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검토 가능 공고 중심 대시보드와 캘린더를 유지한다.</w:t>
            </w:r>
          </w:p>
        </w:tc>
        <w:tc>
          <w:tcPr>
            <w:tcW w:w="3570" w:type="dxa"/>
          </w:tcPr>
          <w:p w14:paraId="18CBD8F9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첫 화면에서 실제 공고문 해석 + 지도 탐색 + 옵션 자금 준비 흐름을 더 즉시 전달한다.</w:t>
            </w:r>
          </w:p>
        </w:tc>
      </w:tr>
      <w:tr w:rsidR="00DF6643" w14:paraId="5E8C24EF" w14:textId="77777777" w:rsidTr="000940F6">
        <w:trPr>
          <w:jc w:val="center"/>
        </w:trPr>
        <w:tc>
          <w:tcPr>
            <w:tcW w:w="2127" w:type="dxa"/>
          </w:tcPr>
          <w:p w14:paraId="0A9C8B9B" w14:textId="77777777" w:rsidR="00DF6643" w:rsidRDefault="00000000">
            <w:proofErr w:type="spellStart"/>
            <w:r>
              <w:rPr>
                <w:sz w:val="18"/>
              </w:rPr>
              <w:t>RecommendationPage</w:t>
            </w:r>
            <w:proofErr w:type="spellEnd"/>
          </w:p>
        </w:tc>
        <w:tc>
          <w:tcPr>
            <w:tcW w:w="5013" w:type="dxa"/>
          </w:tcPr>
          <w:p w14:paraId="32A4807E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점수순/마감 </w:t>
            </w:r>
            <w:proofErr w:type="spellStart"/>
            <w:r>
              <w:rPr>
                <w:sz w:val="18"/>
                <w:lang w:eastAsia="ko-KR"/>
              </w:rPr>
              <w:t>임박순</w:t>
            </w:r>
            <w:proofErr w:type="spellEnd"/>
            <w:r>
              <w:rPr>
                <w:sz w:val="18"/>
                <w:lang w:eastAsia="ko-KR"/>
              </w:rPr>
              <w:t xml:space="preserve">/분양가 </w:t>
            </w:r>
            <w:proofErr w:type="spellStart"/>
            <w:r>
              <w:rPr>
                <w:sz w:val="18"/>
                <w:lang w:eastAsia="ko-KR"/>
              </w:rPr>
              <w:t>낮은순</w:t>
            </w:r>
            <w:proofErr w:type="spellEnd"/>
            <w:r>
              <w:rPr>
                <w:sz w:val="18"/>
                <w:lang w:eastAsia="ko-KR"/>
              </w:rPr>
              <w:t xml:space="preserve">/계약금 </w:t>
            </w:r>
            <w:proofErr w:type="spellStart"/>
            <w:r>
              <w:rPr>
                <w:sz w:val="18"/>
                <w:lang w:eastAsia="ko-KR"/>
              </w:rPr>
              <w:t>낮은순</w:t>
            </w:r>
            <w:proofErr w:type="spellEnd"/>
            <w:r>
              <w:rPr>
                <w:sz w:val="18"/>
                <w:lang w:eastAsia="ko-KR"/>
              </w:rPr>
              <w:t xml:space="preserve">/부족액 </w:t>
            </w:r>
            <w:proofErr w:type="spellStart"/>
            <w:r>
              <w:rPr>
                <w:sz w:val="18"/>
                <w:lang w:eastAsia="ko-KR"/>
              </w:rPr>
              <w:t>낮은순</w:t>
            </w:r>
            <w:proofErr w:type="spellEnd"/>
            <w:r>
              <w:rPr>
                <w:sz w:val="18"/>
                <w:lang w:eastAsia="ko-KR"/>
              </w:rPr>
              <w:t xml:space="preserve"> 정렬을 제공한다.</w:t>
            </w:r>
          </w:p>
        </w:tc>
        <w:tc>
          <w:tcPr>
            <w:tcW w:w="3570" w:type="dxa"/>
          </w:tcPr>
          <w:p w14:paraId="6BE22AAD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정렬 기준별 설명과 옵션 간 생활형 차이를 강화한다.</w:t>
            </w:r>
          </w:p>
        </w:tc>
      </w:tr>
      <w:tr w:rsidR="00DF6643" w14:paraId="5903607F" w14:textId="77777777" w:rsidTr="000940F6">
        <w:trPr>
          <w:jc w:val="center"/>
        </w:trPr>
        <w:tc>
          <w:tcPr>
            <w:tcW w:w="2127" w:type="dxa"/>
          </w:tcPr>
          <w:p w14:paraId="4171C8DB" w14:textId="77777777" w:rsidR="00DF6643" w:rsidRDefault="00000000">
            <w:r>
              <w:rPr>
                <w:sz w:val="18"/>
              </w:rPr>
              <w:t>MapPage</w:t>
            </w:r>
          </w:p>
        </w:tc>
        <w:tc>
          <w:tcPr>
            <w:tcW w:w="5013" w:type="dxa"/>
          </w:tcPr>
          <w:p w14:paraId="45333FD7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Kakao Map으로 실제/fixture 공고를 표시하고 지역/공급유형/실제 데이터 여부 필터, </w:t>
            </w:r>
            <w:proofErr w:type="spellStart"/>
            <w:r>
              <w:rPr>
                <w:sz w:val="18"/>
                <w:lang w:eastAsia="ko-KR"/>
              </w:rPr>
              <w:t>페이지네이션</w:t>
            </w:r>
            <w:proofErr w:type="spellEnd"/>
            <w:r>
              <w:rPr>
                <w:sz w:val="18"/>
                <w:lang w:eastAsia="ko-KR"/>
              </w:rPr>
              <w:t>, 대한민국 기본 중심 지도를 제공한다.</w:t>
            </w:r>
          </w:p>
        </w:tc>
        <w:tc>
          <w:tcPr>
            <w:tcW w:w="3570" w:type="dxa"/>
          </w:tcPr>
          <w:p w14:paraId="5A25037B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지도 API 응답 경량화, 마커 밀집 처리, 위치 정확도 안내 문구를 강화한다.</w:t>
            </w:r>
          </w:p>
        </w:tc>
      </w:tr>
      <w:tr w:rsidR="00DF6643" w14:paraId="4174E4A3" w14:textId="77777777" w:rsidTr="000940F6">
        <w:trPr>
          <w:jc w:val="center"/>
        </w:trPr>
        <w:tc>
          <w:tcPr>
            <w:tcW w:w="2127" w:type="dxa"/>
          </w:tcPr>
          <w:p w14:paraId="7199C7AB" w14:textId="77777777" w:rsidR="00DF6643" w:rsidRDefault="00000000">
            <w:proofErr w:type="spellStart"/>
            <w:r>
              <w:rPr>
                <w:sz w:val="18"/>
              </w:rPr>
              <w:t>NoticeDetailPage</w:t>
            </w:r>
            <w:proofErr w:type="spellEnd"/>
          </w:p>
        </w:tc>
        <w:tc>
          <w:tcPr>
            <w:tcW w:w="5013" w:type="dxa"/>
          </w:tcPr>
          <w:p w14:paraId="338DDBAA" w14:textId="77777777" w:rsidR="00DF6643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납부안</w:t>
            </w:r>
            <w:proofErr w:type="spellEnd"/>
            <w:r>
              <w:rPr>
                <w:sz w:val="18"/>
                <w:lang w:eastAsia="ko-KR"/>
              </w:rPr>
              <w:t xml:space="preserve"> 그룹 </w:t>
            </w:r>
            <w:proofErr w:type="spellStart"/>
            <w:r>
              <w:rPr>
                <w:sz w:val="18"/>
                <w:lang w:eastAsia="ko-KR"/>
              </w:rPr>
              <w:t>토글</w:t>
            </w:r>
            <w:proofErr w:type="spellEnd"/>
            <w:r>
              <w:rPr>
                <w:sz w:val="18"/>
                <w:lang w:eastAsia="ko-KR"/>
              </w:rPr>
              <w:t>, page/confidence 체크리스트, Fixture 표시, 분석 실패 시 상세 유지 흐름을 제공한다.</w:t>
            </w:r>
          </w:p>
        </w:tc>
        <w:tc>
          <w:tcPr>
            <w:tcW w:w="3570" w:type="dxa"/>
          </w:tcPr>
          <w:p w14:paraId="6430DC00" w14:textId="77777777" w:rsidR="00DF6643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needs_review</w:t>
            </w:r>
            <w:proofErr w:type="spellEnd"/>
            <w:r>
              <w:rPr>
                <w:sz w:val="18"/>
                <w:lang w:eastAsia="ko-KR"/>
              </w:rPr>
              <w:t xml:space="preserve"> 원인과 원문 대조 CTA를 더 명확히 한다.</w:t>
            </w:r>
          </w:p>
        </w:tc>
      </w:tr>
      <w:tr w:rsidR="00DF6643" w14:paraId="7EDD18E1" w14:textId="77777777" w:rsidTr="000940F6">
        <w:trPr>
          <w:jc w:val="center"/>
        </w:trPr>
        <w:tc>
          <w:tcPr>
            <w:tcW w:w="2127" w:type="dxa"/>
          </w:tcPr>
          <w:p w14:paraId="3C7405A0" w14:textId="77777777" w:rsidR="00DF6643" w:rsidRDefault="00000000">
            <w:proofErr w:type="spellStart"/>
            <w:r>
              <w:rPr>
                <w:sz w:val="18"/>
              </w:rPr>
              <w:t>FundingPage</w:t>
            </w:r>
            <w:proofErr w:type="spellEnd"/>
          </w:p>
        </w:tc>
        <w:tc>
          <w:tcPr>
            <w:tcW w:w="5013" w:type="dxa"/>
          </w:tcPr>
          <w:p w14:paraId="4A089EBF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그룹별 옵션 비교, 중도금/할부금/입주잔금/융자금 라벨, 잔금 이후 상환 항목을 제공한다.</w:t>
            </w:r>
          </w:p>
        </w:tc>
        <w:tc>
          <w:tcPr>
            <w:tcW w:w="3570" w:type="dxa"/>
          </w:tcPr>
          <w:p w14:paraId="47BED423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월별 현금흐름 차트와 저장 옵션 비교표를 검토한다.</w:t>
            </w:r>
          </w:p>
        </w:tc>
      </w:tr>
      <w:tr w:rsidR="00DF6643" w14:paraId="7B930870" w14:textId="77777777" w:rsidTr="000940F6">
        <w:trPr>
          <w:jc w:val="center"/>
        </w:trPr>
        <w:tc>
          <w:tcPr>
            <w:tcW w:w="2127" w:type="dxa"/>
          </w:tcPr>
          <w:p w14:paraId="03106B99" w14:textId="77777777" w:rsidR="00DF6643" w:rsidRDefault="00000000">
            <w:proofErr w:type="spellStart"/>
            <w:r>
              <w:rPr>
                <w:sz w:val="18"/>
              </w:rPr>
              <w:t>AiCoachPage</w:t>
            </w:r>
            <w:proofErr w:type="spellEnd"/>
          </w:p>
        </w:tc>
        <w:tc>
          <w:tcPr>
            <w:tcW w:w="5013" w:type="dxa"/>
          </w:tcPr>
          <w:p w14:paraId="27FC89CD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선택한 공고/옵션 기준으로 이번 주 할 일, 공식 체크리스트, 심층 검토 항목, 판단 포인트를 정리한다.</w:t>
            </w:r>
          </w:p>
        </w:tc>
        <w:tc>
          <w:tcPr>
            <w:tcW w:w="3570" w:type="dxa"/>
          </w:tcPr>
          <w:p w14:paraId="1E3F4050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발표용 주요 공고 몇 개는 사람이 AI 답변 품질을 직접 검수한다.</w:t>
            </w:r>
          </w:p>
        </w:tc>
      </w:tr>
      <w:tr w:rsidR="00DF6643" w14:paraId="1904FDF7" w14:textId="77777777" w:rsidTr="000940F6">
        <w:trPr>
          <w:jc w:val="center"/>
        </w:trPr>
        <w:tc>
          <w:tcPr>
            <w:tcW w:w="2127" w:type="dxa"/>
          </w:tcPr>
          <w:p w14:paraId="52B7A68D" w14:textId="77777777" w:rsidR="00DF6643" w:rsidRDefault="00000000">
            <w:proofErr w:type="spellStart"/>
            <w:r>
              <w:rPr>
                <w:sz w:val="18"/>
              </w:rPr>
              <w:t>FloatingCoachChat</w:t>
            </w:r>
            <w:proofErr w:type="spellEnd"/>
          </w:p>
        </w:tc>
        <w:tc>
          <w:tcPr>
            <w:tcW w:w="5013" w:type="dxa"/>
          </w:tcPr>
          <w:p w14:paraId="6A7D3E6B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모든 화면에서 뜨는 전역 질문 도우미로 동작하며 현재 화면 맥락을 반영한다.</w:t>
            </w:r>
          </w:p>
        </w:tc>
        <w:tc>
          <w:tcPr>
            <w:tcW w:w="3570" w:type="dxa"/>
          </w:tcPr>
          <w:p w14:paraId="61D08ED9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긴 대화 관리, </w:t>
            </w:r>
            <w:proofErr w:type="spellStart"/>
            <w:r>
              <w:rPr>
                <w:sz w:val="18"/>
                <w:lang w:eastAsia="ko-KR"/>
              </w:rPr>
              <w:t>context_refs</w:t>
            </w:r>
            <w:proofErr w:type="spellEnd"/>
            <w:r>
              <w:rPr>
                <w:sz w:val="18"/>
                <w:lang w:eastAsia="ko-KR"/>
              </w:rPr>
              <w:t xml:space="preserve"> 병합, 위험 질문 safety suite를 계속 유지한다.</w:t>
            </w:r>
          </w:p>
        </w:tc>
      </w:tr>
      <w:tr w:rsidR="00DF6643" w14:paraId="4D3C74D2" w14:textId="77777777" w:rsidTr="000940F6">
        <w:trPr>
          <w:jc w:val="center"/>
        </w:trPr>
        <w:tc>
          <w:tcPr>
            <w:tcW w:w="2127" w:type="dxa"/>
          </w:tcPr>
          <w:p w14:paraId="6F8FAC1E" w14:textId="77777777" w:rsidR="00DF6643" w:rsidRDefault="00000000">
            <w:r>
              <w:rPr>
                <w:sz w:val="18"/>
              </w:rPr>
              <w:t>Auth/Profile/Favorites</w:t>
            </w:r>
          </w:p>
        </w:tc>
        <w:tc>
          <w:tcPr>
            <w:tcW w:w="5013" w:type="dxa"/>
          </w:tcPr>
          <w:p w14:paraId="75CAEE5C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로그인/로그아웃, 프로필, 선택 상태, 관심목록이 연결된다.</w:t>
            </w:r>
          </w:p>
        </w:tc>
        <w:tc>
          <w:tcPr>
            <w:tcW w:w="3570" w:type="dxa"/>
          </w:tcPr>
          <w:p w14:paraId="05273C2E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상태 초기화/병합 edge case를 추가 테스트한다.</w:t>
            </w:r>
          </w:p>
        </w:tc>
      </w:tr>
    </w:tbl>
    <w:p w14:paraId="235A7A67" w14:textId="77777777" w:rsidR="00DF6643" w:rsidRDefault="00DF6643">
      <w:pPr>
        <w:rPr>
          <w:lang w:eastAsia="ko-KR"/>
        </w:rPr>
      </w:pPr>
    </w:p>
    <w:p w14:paraId="61167A49" w14:textId="77777777" w:rsidR="00DF6643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19"/>
          <w:lang w:eastAsia="ko-KR"/>
        </w:rPr>
        <w:t>8. 현재 프로젝트 구조와 코드 분석 요약</w:t>
      </w:r>
    </w:p>
    <w:tbl>
      <w:tblPr>
        <w:tblStyle w:val="af9"/>
        <w:tblW w:w="0" w:type="auto"/>
        <w:jc w:val="center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ook w:val="04A0" w:firstRow="1" w:lastRow="0" w:firstColumn="1" w:lastColumn="0" w:noHBand="0" w:noVBand="1"/>
      </w:tblPr>
      <w:tblGrid>
        <w:gridCol w:w="1843"/>
        <w:gridCol w:w="8867"/>
      </w:tblGrid>
      <w:tr w:rsidR="00DF6643" w14:paraId="4925FAAC" w14:textId="77777777" w:rsidTr="000940F6">
        <w:trPr>
          <w:jc w:val="center"/>
        </w:trPr>
        <w:tc>
          <w:tcPr>
            <w:tcW w:w="1843" w:type="dxa"/>
            <w:shd w:val="clear" w:color="auto" w:fill="D9EAF7"/>
          </w:tcPr>
          <w:p w14:paraId="365E3D8D" w14:textId="77777777" w:rsidR="00DF6643" w:rsidRDefault="00000000">
            <w:proofErr w:type="spellStart"/>
            <w:r>
              <w:rPr>
                <w:b/>
                <w:color w:val="0F172A"/>
                <w:sz w:val="18"/>
              </w:rPr>
              <w:t>항목</w:t>
            </w:r>
            <w:proofErr w:type="spellEnd"/>
          </w:p>
        </w:tc>
        <w:tc>
          <w:tcPr>
            <w:tcW w:w="8867" w:type="dxa"/>
            <w:shd w:val="clear" w:color="auto" w:fill="D9EAF7"/>
          </w:tcPr>
          <w:p w14:paraId="586C2DCD" w14:textId="77777777" w:rsidR="00DF6643" w:rsidRDefault="00000000">
            <w:r>
              <w:rPr>
                <w:b/>
                <w:color w:val="0F172A"/>
                <w:sz w:val="18"/>
              </w:rPr>
              <w:t>v9.0 기준 확인</w:t>
            </w:r>
          </w:p>
        </w:tc>
      </w:tr>
      <w:tr w:rsidR="00DF6643" w14:paraId="3ACD8DBB" w14:textId="77777777" w:rsidTr="000940F6">
        <w:trPr>
          <w:jc w:val="center"/>
        </w:trPr>
        <w:tc>
          <w:tcPr>
            <w:tcW w:w="1843" w:type="dxa"/>
          </w:tcPr>
          <w:p w14:paraId="510E7339" w14:textId="77777777" w:rsidR="00DF6643" w:rsidRDefault="00000000">
            <w:r>
              <w:rPr>
                <w:sz w:val="18"/>
              </w:rPr>
              <w:t>백엔드 코드 규모</w:t>
            </w:r>
          </w:p>
        </w:tc>
        <w:tc>
          <w:tcPr>
            <w:tcW w:w="8867" w:type="dxa"/>
          </w:tcPr>
          <w:p w14:paraId="32672A46" w14:textId="77777777" w:rsidR="00DF6643" w:rsidRDefault="00000000">
            <w:r>
              <w:rPr>
                <w:sz w:val="18"/>
              </w:rPr>
              <w:t>backend/apps 및 backend/config 기준 Python 코드 약 127개 파일, 약 13,357 lines. migrations 제외 기준이며 ai_coach, profiles, notices/map, rules 구조가 확장되었다.</w:t>
            </w:r>
          </w:p>
        </w:tc>
      </w:tr>
      <w:tr w:rsidR="00DF6643" w14:paraId="2FE5E2CC" w14:textId="77777777" w:rsidTr="000940F6">
        <w:trPr>
          <w:jc w:val="center"/>
        </w:trPr>
        <w:tc>
          <w:tcPr>
            <w:tcW w:w="1843" w:type="dxa"/>
          </w:tcPr>
          <w:p w14:paraId="7AC311A7" w14:textId="77777777" w:rsidR="00DF6643" w:rsidRDefault="00000000">
            <w:r>
              <w:rPr>
                <w:sz w:val="18"/>
              </w:rPr>
              <w:t>프론트 코드 규모</w:t>
            </w:r>
          </w:p>
        </w:tc>
        <w:tc>
          <w:tcPr>
            <w:tcW w:w="8867" w:type="dxa"/>
          </w:tcPr>
          <w:p w14:paraId="288921E4" w14:textId="77777777" w:rsidR="00DF6643" w:rsidRDefault="00000000">
            <w:r>
              <w:rPr>
                <w:sz w:val="18"/>
              </w:rPr>
              <w:t xml:space="preserve">frontend/src 기준 Vue/JS/CSS 코드 21개 파일, 약 5,632 lines. TypeScript 파일 없이 JavaScript/Vite 기준을 </w:t>
            </w:r>
            <w:r>
              <w:rPr>
                <w:sz w:val="18"/>
              </w:rPr>
              <w:lastRenderedPageBreak/>
              <w:t>유지한다.</w:t>
            </w:r>
          </w:p>
        </w:tc>
      </w:tr>
      <w:tr w:rsidR="00DF6643" w14:paraId="0C18C867" w14:textId="77777777" w:rsidTr="000940F6">
        <w:trPr>
          <w:jc w:val="center"/>
        </w:trPr>
        <w:tc>
          <w:tcPr>
            <w:tcW w:w="1843" w:type="dxa"/>
          </w:tcPr>
          <w:p w14:paraId="213A8414" w14:textId="77777777" w:rsidR="00DF6643" w:rsidRDefault="00000000">
            <w:r>
              <w:rPr>
                <w:sz w:val="18"/>
              </w:rPr>
              <w:lastRenderedPageBreak/>
              <w:t>테스트 코드</w:t>
            </w:r>
          </w:p>
        </w:tc>
        <w:tc>
          <w:tcPr>
            <w:tcW w:w="8867" w:type="dxa"/>
          </w:tcPr>
          <w:p w14:paraId="5CE9B02E" w14:textId="77777777" w:rsidR="00DF6643" w:rsidRDefault="00000000">
            <w:r>
              <w:rPr>
                <w:sz w:val="18"/>
              </w:rPr>
              <w:t>backend/apps/*/tests.py의 test_ 함수 106개 확인. 팀 로컬 기록 기준 frontend build, python manage.py check, ai_coach/notice_docs 52개, 핵심 앱 63개가 통과했다.</w:t>
            </w:r>
          </w:p>
        </w:tc>
      </w:tr>
      <w:tr w:rsidR="00DF6643" w14:paraId="4715E24F" w14:textId="77777777" w:rsidTr="000940F6">
        <w:trPr>
          <w:jc w:val="center"/>
        </w:trPr>
        <w:tc>
          <w:tcPr>
            <w:tcW w:w="1843" w:type="dxa"/>
          </w:tcPr>
          <w:p w14:paraId="2DCCDC47" w14:textId="77777777" w:rsidR="00DF6643" w:rsidRDefault="00000000">
            <w:r>
              <w:rPr>
                <w:sz w:val="18"/>
              </w:rPr>
              <w:t>핵심 백엔드 앱</w:t>
            </w:r>
          </w:p>
        </w:tc>
        <w:tc>
          <w:tcPr>
            <w:tcW w:w="8867" w:type="dxa"/>
          </w:tcPr>
          <w:p w14:paraId="272B66DD" w14:textId="77777777" w:rsidR="00DF6643" w:rsidRDefault="00000000">
            <w:r>
              <w:rPr>
                <w:sz w:val="18"/>
              </w:rPr>
              <w:t>profiles, notices, notice_docs, recommendations, funding, ai_coach, products, policies, fixture_store, rules.</w:t>
            </w:r>
          </w:p>
        </w:tc>
      </w:tr>
      <w:tr w:rsidR="00DF6643" w14:paraId="5246994D" w14:textId="77777777" w:rsidTr="000940F6">
        <w:trPr>
          <w:jc w:val="center"/>
        </w:trPr>
        <w:tc>
          <w:tcPr>
            <w:tcW w:w="1843" w:type="dxa"/>
          </w:tcPr>
          <w:p w14:paraId="2D97C91E" w14:textId="77777777" w:rsidR="00DF6643" w:rsidRDefault="00000000">
            <w:r>
              <w:rPr>
                <w:sz w:val="18"/>
              </w:rPr>
              <w:t>핵심 프론트 화면</w:t>
            </w:r>
          </w:p>
        </w:tc>
        <w:tc>
          <w:tcPr>
            <w:tcW w:w="8867" w:type="dxa"/>
          </w:tcPr>
          <w:p w14:paraId="330B4443" w14:textId="77777777" w:rsidR="00DF6643" w:rsidRDefault="00000000">
            <w:r>
              <w:rPr>
                <w:sz w:val="18"/>
              </w:rPr>
              <w:t>Home, Auth, ProfileForm, Recommendation, NoticeDetail, Funding, Map, AiCoach, Favorites, FloatingCoachChat.</w:t>
            </w:r>
          </w:p>
        </w:tc>
      </w:tr>
      <w:tr w:rsidR="00DF6643" w14:paraId="5FD4D78A" w14:textId="77777777" w:rsidTr="000940F6">
        <w:trPr>
          <w:jc w:val="center"/>
        </w:trPr>
        <w:tc>
          <w:tcPr>
            <w:tcW w:w="1843" w:type="dxa"/>
          </w:tcPr>
          <w:p w14:paraId="79740C71" w14:textId="77777777" w:rsidR="00DF6643" w:rsidRDefault="00000000">
            <w:r>
              <w:rPr>
                <w:sz w:val="18"/>
              </w:rPr>
              <w:t>신규/확장 모델</w:t>
            </w:r>
          </w:p>
        </w:tc>
        <w:tc>
          <w:tcPr>
            <w:tcW w:w="8867" w:type="dxa"/>
          </w:tcPr>
          <w:p w14:paraId="740E3359" w14:textId="77777777" w:rsidR="00DF6643" w:rsidRDefault="00000000">
            <w:r>
              <w:rPr>
                <w:sz w:val="18"/>
              </w:rPr>
              <w:t>UserAccountState, AiCoachPlan, HousingNotice latitude/longitude/location_label/geocode_quality.</w:t>
            </w:r>
          </w:p>
        </w:tc>
      </w:tr>
      <w:tr w:rsidR="00DF6643" w14:paraId="6CC0F0F1" w14:textId="77777777" w:rsidTr="000940F6">
        <w:trPr>
          <w:jc w:val="center"/>
        </w:trPr>
        <w:tc>
          <w:tcPr>
            <w:tcW w:w="1843" w:type="dxa"/>
          </w:tcPr>
          <w:p w14:paraId="035DACDE" w14:textId="77777777" w:rsidR="00DF6643" w:rsidRDefault="00000000">
            <w:r>
              <w:rPr>
                <w:sz w:val="18"/>
              </w:rPr>
              <w:t>지도 구조</w:t>
            </w:r>
          </w:p>
        </w:tc>
        <w:tc>
          <w:tcPr>
            <w:tcW w:w="8867" w:type="dxa"/>
          </w:tcPr>
          <w:p w14:paraId="3BBD6B0F" w14:textId="77777777" w:rsidR="00DF6643" w:rsidRDefault="00000000">
            <w:r>
              <w:rPr>
                <w:sz w:val="18"/>
              </w:rPr>
              <w:t>/api/notices/map, Kakao Map JavaScript SDK, KAKAO_REST_API_KEY 기반 geocode_notice_locations, VITE_KAKAO_MAP_JS_KEY.</w:t>
            </w:r>
          </w:p>
        </w:tc>
      </w:tr>
      <w:tr w:rsidR="00DF6643" w14:paraId="11B3312D" w14:textId="77777777" w:rsidTr="000940F6">
        <w:trPr>
          <w:jc w:val="center"/>
        </w:trPr>
        <w:tc>
          <w:tcPr>
            <w:tcW w:w="1843" w:type="dxa"/>
          </w:tcPr>
          <w:p w14:paraId="40E84D3B" w14:textId="77777777" w:rsidR="00DF6643" w:rsidRDefault="00000000">
            <w:r>
              <w:rPr>
                <w:sz w:val="18"/>
              </w:rPr>
              <w:t>AI 설정</w:t>
            </w:r>
          </w:p>
        </w:tc>
        <w:tc>
          <w:tcPr>
            <w:tcW w:w="8867" w:type="dxa"/>
          </w:tcPr>
          <w:p w14:paraId="2AE797B1" w14:textId="77777777" w:rsidR="00DF6643" w:rsidRDefault="00000000">
            <w:r>
              <w:rPr>
                <w:sz w:val="18"/>
              </w:rPr>
              <w:t>AI_PROVIDER 기본값 openai, AI_ENABLE_LLM_EXTRACTION=true, AI_ENABLE_LLM_CHAT=true. LOCAL_LLM_ENDPOINT/AI_PROVIDER=local 설정은 현재 실행 기준에서 제거.</w:t>
            </w:r>
          </w:p>
        </w:tc>
      </w:tr>
      <w:tr w:rsidR="00DF6643" w14:paraId="6CE7D855" w14:textId="77777777" w:rsidTr="000940F6">
        <w:trPr>
          <w:jc w:val="center"/>
        </w:trPr>
        <w:tc>
          <w:tcPr>
            <w:tcW w:w="1843" w:type="dxa"/>
          </w:tcPr>
          <w:p w14:paraId="227256F4" w14:textId="77777777" w:rsidR="00DF6643" w:rsidRDefault="00000000">
            <w:r>
              <w:rPr>
                <w:sz w:val="18"/>
              </w:rPr>
              <w:t>Rule 구조</w:t>
            </w:r>
          </w:p>
        </w:tc>
        <w:tc>
          <w:tcPr>
            <w:tcW w:w="8867" w:type="dxa"/>
          </w:tcPr>
          <w:p w14:paraId="177E8CAF" w14:textId="77777777" w:rsidR="00DF6643" w:rsidRDefault="00000000">
            <w:r>
              <w:rPr>
                <w:sz w:val="18"/>
              </w:rPr>
              <w:t>notice_classification, scoring, funding, document_extraction, confidence, document_discovery, retrieval, matching, safety를 유지한다.</w:t>
            </w:r>
          </w:p>
        </w:tc>
      </w:tr>
    </w:tbl>
    <w:p w14:paraId="15632F04" w14:textId="77777777" w:rsidR="00DF6643" w:rsidRDefault="00DF6643"/>
    <w:p w14:paraId="190F62EE" w14:textId="77777777" w:rsidR="00DF6643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19"/>
          <w:lang w:eastAsia="ko-KR"/>
        </w:rPr>
        <w:t>9. Rule 도메인 구조와 관리 기준</w:t>
      </w:r>
    </w:p>
    <w:p w14:paraId="7E52F9F5" w14:textId="77777777" w:rsidR="00DF6643" w:rsidRDefault="00000000">
      <w:pPr>
        <w:rPr>
          <w:lang w:eastAsia="ko-KR"/>
        </w:rPr>
      </w:pPr>
      <w:r>
        <w:rPr>
          <w:lang w:eastAsia="ko-KR"/>
        </w:rPr>
        <w:t xml:space="preserve">v9.0에서도 Rule은 서비스가 어떤 값을 왜 그렇게 판단했는지 설명하는 제품 신뢰도의 일부다. 지도와 계정 상태가 추가되어도 공고 분류, 점수, PDF 추출, 신뢰도, 검색, 안전 문구의 공통 기준은 계속 </w:t>
      </w:r>
      <w:proofErr w:type="spellStart"/>
      <w:r>
        <w:rPr>
          <w:lang w:eastAsia="ko-KR"/>
        </w:rPr>
        <w:t>apps.rules</w:t>
      </w:r>
      <w:proofErr w:type="spellEnd"/>
      <w:r>
        <w:rPr>
          <w:lang w:eastAsia="ko-KR"/>
        </w:rPr>
        <w:t>에서 관리해야 한다.</w:t>
      </w:r>
    </w:p>
    <w:tbl>
      <w:tblPr>
        <w:tblStyle w:val="af9"/>
        <w:tblW w:w="0" w:type="auto"/>
        <w:jc w:val="center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ook w:val="04A0" w:firstRow="1" w:lastRow="0" w:firstColumn="1" w:lastColumn="0" w:noHBand="0" w:noVBand="1"/>
      </w:tblPr>
      <w:tblGrid>
        <w:gridCol w:w="2616"/>
        <w:gridCol w:w="4362"/>
        <w:gridCol w:w="3796"/>
      </w:tblGrid>
      <w:tr w:rsidR="00DF6643" w14:paraId="3B0F6A7D" w14:textId="77777777" w:rsidTr="000940F6">
        <w:trPr>
          <w:jc w:val="center"/>
        </w:trPr>
        <w:tc>
          <w:tcPr>
            <w:tcW w:w="2616" w:type="dxa"/>
            <w:shd w:val="clear" w:color="auto" w:fill="D9EAF7"/>
          </w:tcPr>
          <w:p w14:paraId="504C205E" w14:textId="77777777" w:rsidR="00DF6643" w:rsidRDefault="00000000">
            <w:proofErr w:type="spellStart"/>
            <w:r>
              <w:rPr>
                <w:b/>
                <w:color w:val="0F172A"/>
                <w:sz w:val="18"/>
              </w:rPr>
              <w:t>파일</w:t>
            </w:r>
            <w:proofErr w:type="spellEnd"/>
          </w:p>
        </w:tc>
        <w:tc>
          <w:tcPr>
            <w:tcW w:w="4362" w:type="dxa"/>
            <w:shd w:val="clear" w:color="auto" w:fill="D9EAF7"/>
          </w:tcPr>
          <w:p w14:paraId="13829370" w14:textId="77777777" w:rsidR="00DF6643" w:rsidRDefault="00000000">
            <w:r>
              <w:rPr>
                <w:b/>
                <w:color w:val="0F172A"/>
                <w:sz w:val="18"/>
              </w:rPr>
              <w:t>현재 책임</w:t>
            </w:r>
          </w:p>
        </w:tc>
        <w:tc>
          <w:tcPr>
            <w:tcW w:w="3796" w:type="dxa"/>
            <w:shd w:val="clear" w:color="auto" w:fill="D9EAF7"/>
          </w:tcPr>
          <w:p w14:paraId="135EE8A3" w14:textId="77777777" w:rsidR="00DF6643" w:rsidRDefault="00000000">
            <w:r>
              <w:rPr>
                <w:b/>
                <w:color w:val="0F172A"/>
                <w:sz w:val="18"/>
              </w:rPr>
              <w:t>다음 과제</w:t>
            </w:r>
          </w:p>
        </w:tc>
      </w:tr>
      <w:tr w:rsidR="00DF6643" w14:paraId="30BC2F0F" w14:textId="77777777" w:rsidTr="000940F6">
        <w:trPr>
          <w:jc w:val="center"/>
        </w:trPr>
        <w:tc>
          <w:tcPr>
            <w:tcW w:w="2616" w:type="dxa"/>
          </w:tcPr>
          <w:p w14:paraId="59751CDE" w14:textId="77777777" w:rsidR="00DF6643" w:rsidRDefault="00000000">
            <w:r>
              <w:rPr>
                <w:sz w:val="18"/>
              </w:rPr>
              <w:t>rules/notice_classification.py</w:t>
            </w:r>
          </w:p>
        </w:tc>
        <w:tc>
          <w:tcPr>
            <w:tcW w:w="4362" w:type="dxa"/>
          </w:tcPr>
          <w:p w14:paraId="7CE15A38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소유형 공공분양 대상 여부, 전세/임대/오피스텔/상가/토지 제외, 잔여/선착순 공고 검토 필요 상태를 판단한다.</w:t>
            </w:r>
          </w:p>
        </w:tc>
        <w:tc>
          <w:tcPr>
            <w:tcW w:w="3796" w:type="dxa"/>
          </w:tcPr>
          <w:p w14:paraId="6C4F13EC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지도와 추천에서 제외 사유가 같은 언어로 보이도록 유지한다.</w:t>
            </w:r>
          </w:p>
        </w:tc>
      </w:tr>
      <w:tr w:rsidR="00DF6643" w14:paraId="339BCF2B" w14:textId="77777777" w:rsidTr="000940F6">
        <w:trPr>
          <w:jc w:val="center"/>
        </w:trPr>
        <w:tc>
          <w:tcPr>
            <w:tcW w:w="2616" w:type="dxa"/>
          </w:tcPr>
          <w:p w14:paraId="3E6622B3" w14:textId="77777777" w:rsidR="00DF6643" w:rsidRDefault="00000000">
            <w:r>
              <w:rPr>
                <w:sz w:val="18"/>
              </w:rPr>
              <w:t>rules/scoring.py</w:t>
            </w:r>
          </w:p>
        </w:tc>
        <w:tc>
          <w:tcPr>
            <w:tcW w:w="4362" w:type="dxa"/>
          </w:tcPr>
          <w:p w14:paraId="6F4DF51B" w14:textId="77777777" w:rsidR="00DF6643" w:rsidRDefault="00000000">
            <w:r>
              <w:rPr>
                <w:sz w:val="18"/>
              </w:rPr>
              <w:t>100점 체계, region alias, option_type_priority, option_fit_score, option_funding_insights를 관리한다.</w:t>
            </w:r>
          </w:p>
        </w:tc>
        <w:tc>
          <w:tcPr>
            <w:tcW w:w="3796" w:type="dxa"/>
          </w:tcPr>
          <w:p w14:paraId="1CC102F9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지도/추천 정렬이 늘어난 만큼 </w:t>
            </w:r>
            <w:proofErr w:type="spellStart"/>
            <w:r>
              <w:rPr>
                <w:sz w:val="18"/>
                <w:lang w:eastAsia="ko-KR"/>
              </w:rPr>
              <w:t>PaymentSchedule</w:t>
            </w:r>
            <w:proofErr w:type="spellEnd"/>
            <w:r>
              <w:rPr>
                <w:sz w:val="18"/>
                <w:lang w:eastAsia="ko-KR"/>
              </w:rPr>
              <w:t xml:space="preserve"> 기반 현금흐름 점수를 더 </w:t>
            </w:r>
            <w:proofErr w:type="spellStart"/>
            <w:r>
              <w:rPr>
                <w:sz w:val="18"/>
                <w:lang w:eastAsia="ko-KR"/>
              </w:rPr>
              <w:t>정교화한다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</w:tr>
      <w:tr w:rsidR="00DF6643" w14:paraId="7DC9E68E" w14:textId="77777777" w:rsidTr="000940F6">
        <w:trPr>
          <w:jc w:val="center"/>
        </w:trPr>
        <w:tc>
          <w:tcPr>
            <w:tcW w:w="2616" w:type="dxa"/>
          </w:tcPr>
          <w:p w14:paraId="7B676DBF" w14:textId="77777777" w:rsidR="00DF6643" w:rsidRDefault="00000000">
            <w:r>
              <w:rPr>
                <w:sz w:val="18"/>
              </w:rPr>
              <w:t>rules/funding.py</w:t>
            </w:r>
          </w:p>
        </w:tc>
        <w:tc>
          <w:tcPr>
            <w:tcW w:w="4362" w:type="dxa"/>
          </w:tcPr>
          <w:p w14:paraId="49EA4361" w14:textId="77777777" w:rsidR="00DF6643" w:rsidRDefault="00000000">
            <w:r>
              <w:rPr>
                <w:sz w:val="18"/>
              </w:rPr>
              <w:t>계약금/중도금 비율, available_cash, 월 목표, funding score 산식을 관리한다.</w:t>
            </w:r>
          </w:p>
        </w:tc>
        <w:tc>
          <w:tcPr>
            <w:tcW w:w="3796" w:type="dxa"/>
          </w:tcPr>
          <w:p w14:paraId="3B27B7FB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융자금/할부금의 실제 납부 시점 부담을 계산 규칙에 더 반영한다.</w:t>
            </w:r>
          </w:p>
        </w:tc>
      </w:tr>
      <w:tr w:rsidR="00DF6643" w14:paraId="5E790207" w14:textId="77777777" w:rsidTr="000940F6">
        <w:trPr>
          <w:jc w:val="center"/>
        </w:trPr>
        <w:tc>
          <w:tcPr>
            <w:tcW w:w="2616" w:type="dxa"/>
          </w:tcPr>
          <w:p w14:paraId="459ED5A3" w14:textId="77777777" w:rsidR="00DF6643" w:rsidRDefault="00000000">
            <w:r>
              <w:rPr>
                <w:sz w:val="18"/>
              </w:rPr>
              <w:t>rules/document_extraction.py</w:t>
            </w:r>
          </w:p>
        </w:tc>
        <w:tc>
          <w:tcPr>
            <w:tcW w:w="4362" w:type="dxa"/>
          </w:tcPr>
          <w:p w14:paraId="7976B863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가격 섹션, 추가선택품목 제외, 유효 면적/분양가, 체크리스트 evidence, </w:t>
            </w:r>
            <w:proofErr w:type="spellStart"/>
            <w:r>
              <w:rPr>
                <w:sz w:val="18"/>
                <w:lang w:eastAsia="ko-KR"/>
              </w:rPr>
              <w:t>option_type</w:t>
            </w:r>
            <w:proofErr w:type="spellEnd"/>
            <w:r>
              <w:rPr>
                <w:sz w:val="18"/>
                <w:lang w:eastAsia="ko-KR"/>
              </w:rPr>
              <w:t xml:space="preserve"> 판별을 관리한다.</w:t>
            </w:r>
          </w:p>
        </w:tc>
        <w:tc>
          <w:tcPr>
            <w:tcW w:w="3796" w:type="dxa"/>
          </w:tcPr>
          <w:p w14:paraId="5A8C9690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지도/AI 코치에서 쓸 수 있는 사용자 친화적 evidence 라벨을 보강한다.</w:t>
            </w:r>
          </w:p>
        </w:tc>
      </w:tr>
      <w:tr w:rsidR="00DF6643" w14:paraId="37E67349" w14:textId="77777777" w:rsidTr="000940F6">
        <w:trPr>
          <w:jc w:val="center"/>
        </w:trPr>
        <w:tc>
          <w:tcPr>
            <w:tcW w:w="2616" w:type="dxa"/>
          </w:tcPr>
          <w:p w14:paraId="634FC013" w14:textId="77777777" w:rsidR="00DF6643" w:rsidRDefault="00000000">
            <w:r>
              <w:rPr>
                <w:sz w:val="18"/>
              </w:rPr>
              <w:t>rules/confidence.py</w:t>
            </w:r>
          </w:p>
        </w:tc>
        <w:tc>
          <w:tcPr>
            <w:tcW w:w="4362" w:type="dxa"/>
          </w:tcPr>
          <w:p w14:paraId="05888A93" w14:textId="77777777" w:rsidR="00DF6643" w:rsidRDefault="00000000">
            <w:r>
              <w:rPr>
                <w:sz w:val="18"/>
              </w:rPr>
              <w:t>옵션/checklist confidence, review cap, 설명 문구를 관리한다.</w:t>
            </w:r>
          </w:p>
        </w:tc>
        <w:tc>
          <w:tcPr>
            <w:tcW w:w="3796" w:type="dxa"/>
          </w:tcPr>
          <w:p w14:paraId="6238CB91" w14:textId="77777777" w:rsidR="00DF6643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needs_review</w:t>
            </w:r>
            <w:proofErr w:type="spellEnd"/>
            <w:r>
              <w:rPr>
                <w:sz w:val="18"/>
                <w:lang w:eastAsia="ko-KR"/>
              </w:rPr>
              <w:t xml:space="preserve"> 사유가 사용자/운영자 리포트에서 같은 언어로 보이게 한다.</w:t>
            </w:r>
          </w:p>
        </w:tc>
      </w:tr>
      <w:tr w:rsidR="00DF6643" w14:paraId="7BDD4DEA" w14:textId="77777777" w:rsidTr="000940F6">
        <w:trPr>
          <w:jc w:val="center"/>
        </w:trPr>
        <w:tc>
          <w:tcPr>
            <w:tcW w:w="2616" w:type="dxa"/>
          </w:tcPr>
          <w:p w14:paraId="1EE189CB" w14:textId="77777777" w:rsidR="00DF6643" w:rsidRDefault="00000000">
            <w:r>
              <w:rPr>
                <w:sz w:val="18"/>
              </w:rPr>
              <w:t>rules/document_discovery.py / retrieval.py</w:t>
            </w:r>
          </w:p>
        </w:tc>
        <w:tc>
          <w:tcPr>
            <w:tcW w:w="4362" w:type="dxa"/>
          </w:tcPr>
          <w:p w14:paraId="4D6FF528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 후보 우선순위와 PDF chunk 검색 점수를 관리한다.</w:t>
            </w:r>
          </w:p>
        </w:tc>
        <w:tc>
          <w:tcPr>
            <w:tcW w:w="3796" w:type="dxa"/>
          </w:tcPr>
          <w:p w14:paraId="5B1CD326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지도/AI 코치에서 공식 근거 refs를 더 안정적으로 연결한다.</w:t>
            </w:r>
          </w:p>
        </w:tc>
      </w:tr>
      <w:tr w:rsidR="00DF6643" w14:paraId="27ACF860" w14:textId="77777777" w:rsidTr="000940F6">
        <w:trPr>
          <w:jc w:val="center"/>
        </w:trPr>
        <w:tc>
          <w:tcPr>
            <w:tcW w:w="2616" w:type="dxa"/>
          </w:tcPr>
          <w:p w14:paraId="74030689" w14:textId="77777777" w:rsidR="00DF6643" w:rsidRDefault="00000000">
            <w:r>
              <w:rPr>
                <w:sz w:val="18"/>
              </w:rPr>
              <w:t>rules/safety.py</w:t>
            </w:r>
          </w:p>
        </w:tc>
        <w:tc>
          <w:tcPr>
            <w:tcW w:w="4362" w:type="dxa"/>
          </w:tcPr>
          <w:p w14:paraId="331EB1C7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AI 답변 금지 표현, 대체 표현, 응답 길이 제한을 관리한다.</w:t>
            </w:r>
          </w:p>
        </w:tc>
        <w:tc>
          <w:tcPr>
            <w:tcW w:w="3796" w:type="dxa"/>
          </w:tcPr>
          <w:p w14:paraId="3B96EA72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AI 코치와 전역 </w:t>
            </w:r>
            <w:proofErr w:type="spellStart"/>
            <w:r>
              <w:rPr>
                <w:sz w:val="18"/>
                <w:lang w:eastAsia="ko-KR"/>
              </w:rPr>
              <w:t>챗봇</w:t>
            </w:r>
            <w:proofErr w:type="spellEnd"/>
            <w:r>
              <w:rPr>
                <w:sz w:val="18"/>
                <w:lang w:eastAsia="ko-KR"/>
              </w:rPr>
              <w:t xml:space="preserve"> 모두에 동일하게 적용되고 safety suite로 검증되어야 한다.</w:t>
            </w:r>
          </w:p>
        </w:tc>
      </w:tr>
    </w:tbl>
    <w:p w14:paraId="31C13000" w14:textId="77777777" w:rsidR="00DF6643" w:rsidRDefault="00DF6643">
      <w:pPr>
        <w:rPr>
          <w:lang w:eastAsia="ko-KR"/>
        </w:rPr>
      </w:pPr>
    </w:p>
    <w:p w14:paraId="5B5B4185" w14:textId="77777777" w:rsidR="00DF6643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19"/>
          <w:lang w:eastAsia="ko-KR"/>
        </w:rPr>
        <w:t xml:space="preserve">10. </w:t>
      </w:r>
      <w:proofErr w:type="spellStart"/>
      <w:r>
        <w:rPr>
          <w:rFonts w:ascii="맑은 고딕" w:eastAsia="맑은 고딕" w:hAnsi="맑은 고딕"/>
          <w:sz w:val="19"/>
          <w:lang w:eastAsia="ko-KR"/>
        </w:rPr>
        <w:t>백엔드</w:t>
      </w:r>
      <w:proofErr w:type="spellEnd"/>
      <w:r>
        <w:rPr>
          <w:rFonts w:ascii="맑은 고딕" w:eastAsia="맑은 고딕" w:hAnsi="맑은 고딕"/>
          <w:sz w:val="19"/>
          <w:lang w:eastAsia="ko-KR"/>
        </w:rPr>
        <w:t xml:space="preserve"> 앱별 책임과 구현 상태</w:t>
      </w:r>
    </w:p>
    <w:tbl>
      <w:tblPr>
        <w:tblStyle w:val="af9"/>
        <w:tblW w:w="0" w:type="auto"/>
        <w:jc w:val="center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ook w:val="04A0" w:firstRow="1" w:lastRow="0" w:firstColumn="1" w:lastColumn="0" w:noHBand="0" w:noVBand="1"/>
      </w:tblPr>
      <w:tblGrid>
        <w:gridCol w:w="1685"/>
        <w:gridCol w:w="2805"/>
        <w:gridCol w:w="4309"/>
        <w:gridCol w:w="2127"/>
      </w:tblGrid>
      <w:tr w:rsidR="00DF6643" w14:paraId="5DE71260" w14:textId="77777777" w:rsidTr="000940F6">
        <w:trPr>
          <w:jc w:val="center"/>
        </w:trPr>
        <w:tc>
          <w:tcPr>
            <w:tcW w:w="1685" w:type="dxa"/>
            <w:shd w:val="clear" w:color="auto" w:fill="D9EAF7"/>
          </w:tcPr>
          <w:p w14:paraId="56ED7D22" w14:textId="77777777" w:rsidR="00DF6643" w:rsidRDefault="00000000">
            <w:r>
              <w:rPr>
                <w:b/>
                <w:color w:val="0F172A"/>
                <w:sz w:val="18"/>
              </w:rPr>
              <w:t>앱/</w:t>
            </w:r>
            <w:proofErr w:type="spellStart"/>
            <w:r>
              <w:rPr>
                <w:b/>
                <w:color w:val="0F172A"/>
                <w:sz w:val="18"/>
              </w:rPr>
              <w:t>모듈</w:t>
            </w:r>
            <w:proofErr w:type="spellEnd"/>
          </w:p>
        </w:tc>
        <w:tc>
          <w:tcPr>
            <w:tcW w:w="2818" w:type="dxa"/>
            <w:shd w:val="clear" w:color="auto" w:fill="D9EAF7"/>
          </w:tcPr>
          <w:p w14:paraId="6FE657D1" w14:textId="77777777" w:rsidR="00DF6643" w:rsidRDefault="00000000">
            <w:r>
              <w:rPr>
                <w:b/>
                <w:color w:val="0F172A"/>
                <w:sz w:val="18"/>
              </w:rPr>
              <w:t>현재 책임</w:t>
            </w:r>
          </w:p>
        </w:tc>
        <w:tc>
          <w:tcPr>
            <w:tcW w:w="4110" w:type="dxa"/>
            <w:shd w:val="clear" w:color="auto" w:fill="D9EAF7"/>
          </w:tcPr>
          <w:p w14:paraId="72C3DE4A" w14:textId="77777777" w:rsidR="00DF6643" w:rsidRDefault="00000000">
            <w:r>
              <w:rPr>
                <w:b/>
                <w:color w:val="0F172A"/>
                <w:sz w:val="18"/>
              </w:rPr>
              <w:t>v9.0 구현/변경</w:t>
            </w:r>
          </w:p>
        </w:tc>
        <w:tc>
          <w:tcPr>
            <w:tcW w:w="2313" w:type="dxa"/>
            <w:shd w:val="clear" w:color="auto" w:fill="D9EAF7"/>
          </w:tcPr>
          <w:p w14:paraId="5F33B657" w14:textId="77777777" w:rsidR="00DF6643" w:rsidRDefault="00000000">
            <w:r>
              <w:rPr>
                <w:b/>
                <w:color w:val="0F172A"/>
                <w:sz w:val="18"/>
              </w:rPr>
              <w:t>다음 과제</w:t>
            </w:r>
          </w:p>
        </w:tc>
      </w:tr>
      <w:tr w:rsidR="00DF6643" w14:paraId="490B1466" w14:textId="77777777" w:rsidTr="000940F6">
        <w:trPr>
          <w:jc w:val="center"/>
        </w:trPr>
        <w:tc>
          <w:tcPr>
            <w:tcW w:w="1685" w:type="dxa"/>
          </w:tcPr>
          <w:p w14:paraId="04B8E6DD" w14:textId="77777777" w:rsidR="00DF6643" w:rsidRDefault="00000000">
            <w:r>
              <w:rPr>
                <w:sz w:val="18"/>
              </w:rPr>
              <w:t>profiles</w:t>
            </w:r>
          </w:p>
        </w:tc>
        <w:tc>
          <w:tcPr>
            <w:tcW w:w="2818" w:type="dxa"/>
          </w:tcPr>
          <w:p w14:paraId="447D54AC" w14:textId="77777777" w:rsidR="00DF6643" w:rsidRDefault="00000000">
            <w:r>
              <w:rPr>
                <w:sz w:val="18"/>
              </w:rPr>
              <w:t xml:space="preserve">UserProfile, Favorite, UserAccountState, </w:t>
            </w:r>
            <w:r>
              <w:rPr>
                <w:sz w:val="18"/>
              </w:rPr>
              <w:lastRenderedPageBreak/>
              <w:t>로그인/세션/비로그인 client_id</w:t>
            </w:r>
          </w:p>
        </w:tc>
        <w:tc>
          <w:tcPr>
            <w:tcW w:w="4110" w:type="dxa"/>
          </w:tcPr>
          <w:p w14:paraId="172620A8" w14:textId="77777777" w:rsidR="00DF6643" w:rsidRDefault="00000000">
            <w:r>
              <w:rPr>
                <w:sz w:val="18"/>
              </w:rPr>
              <w:lastRenderedPageBreak/>
              <w:t xml:space="preserve">/api/auth/me, /api/account-state, login/register/logout에서 profile/state/favorites </w:t>
            </w:r>
            <w:r>
              <w:rPr>
                <w:sz w:val="18"/>
              </w:rPr>
              <w:lastRenderedPageBreak/>
              <w:t>병합을 처리한다. 선택 공고/옵션이 계정 또는 세션에 저장된다.</w:t>
            </w:r>
          </w:p>
        </w:tc>
        <w:tc>
          <w:tcPr>
            <w:tcW w:w="2313" w:type="dxa"/>
          </w:tcPr>
          <w:p w14:paraId="2CBF7C2A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 xml:space="preserve">로그아웃/사용자 전환 시 상태 초기화와 병합 </w:t>
            </w:r>
            <w:r>
              <w:rPr>
                <w:sz w:val="18"/>
                <w:lang w:eastAsia="ko-KR"/>
              </w:rPr>
              <w:lastRenderedPageBreak/>
              <w:t>edge case 테스트 강화.</w:t>
            </w:r>
          </w:p>
        </w:tc>
      </w:tr>
      <w:tr w:rsidR="00DF6643" w14:paraId="1BC6ABFC" w14:textId="77777777" w:rsidTr="000940F6">
        <w:trPr>
          <w:jc w:val="center"/>
        </w:trPr>
        <w:tc>
          <w:tcPr>
            <w:tcW w:w="1685" w:type="dxa"/>
          </w:tcPr>
          <w:p w14:paraId="491A6F49" w14:textId="77777777" w:rsidR="00DF6643" w:rsidRDefault="00000000">
            <w:r>
              <w:rPr>
                <w:sz w:val="18"/>
              </w:rPr>
              <w:lastRenderedPageBreak/>
              <w:t>notices</w:t>
            </w:r>
          </w:p>
        </w:tc>
        <w:tc>
          <w:tcPr>
            <w:tcW w:w="2818" w:type="dxa"/>
          </w:tcPr>
          <w:p w14:paraId="162C2262" w14:textId="77777777" w:rsidR="00DF6643" w:rsidRDefault="00000000">
            <w:r>
              <w:rPr>
                <w:sz w:val="18"/>
              </w:rPr>
              <w:t>HousingNotice, LH import, 소유형/제외 분류, 공고 목록/상세/지도</w:t>
            </w:r>
          </w:p>
        </w:tc>
        <w:tc>
          <w:tcPr>
            <w:tcW w:w="4110" w:type="dxa"/>
          </w:tcPr>
          <w:p w14:paraId="362FBB6E" w14:textId="77777777" w:rsidR="00DF6643" w:rsidRDefault="00000000">
            <w:r>
              <w:rPr>
                <w:sz w:val="18"/>
              </w:rPr>
              <w:t>/api/notices/map, latitude/longitude/location_label/geocode_quality, Kakao geocode 명령이 추가되었다.</w:t>
            </w:r>
          </w:p>
        </w:tc>
        <w:tc>
          <w:tcPr>
            <w:tcW w:w="2313" w:type="dxa"/>
          </w:tcPr>
          <w:p w14:paraId="60363CC8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지도 API 응답 경량화, 위치 정확도 개선, 실제 활성 소유형 공고 확보.</w:t>
            </w:r>
          </w:p>
        </w:tc>
      </w:tr>
      <w:tr w:rsidR="00DF6643" w14:paraId="51DAFFD0" w14:textId="77777777" w:rsidTr="000940F6">
        <w:trPr>
          <w:jc w:val="center"/>
        </w:trPr>
        <w:tc>
          <w:tcPr>
            <w:tcW w:w="1685" w:type="dxa"/>
          </w:tcPr>
          <w:p w14:paraId="2FC0A888" w14:textId="77777777" w:rsidR="00DF6643" w:rsidRDefault="00000000">
            <w:proofErr w:type="spellStart"/>
            <w:r>
              <w:rPr>
                <w:sz w:val="18"/>
              </w:rPr>
              <w:t>fixture_store</w:t>
            </w:r>
            <w:proofErr w:type="spellEnd"/>
          </w:p>
        </w:tc>
        <w:tc>
          <w:tcPr>
            <w:tcW w:w="2818" w:type="dxa"/>
          </w:tcPr>
          <w:p w14:paraId="0D0E35E9" w14:textId="77777777" w:rsidR="00DF6643" w:rsidRDefault="00000000">
            <w:r>
              <w:rPr>
                <w:sz w:val="18"/>
              </w:rPr>
              <w:t>DB 우선 조회 + 지역별 fixture fallback</w:t>
            </w:r>
          </w:p>
        </w:tc>
        <w:tc>
          <w:tcPr>
            <w:tcW w:w="4110" w:type="dxa"/>
          </w:tcPr>
          <w:p w14:paraId="7536F093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17개 광역시·도별 fixture 보충, Fixture 표시, 실제 데이터보다 낮은 점수 보정 방향을 유지한다.</w:t>
            </w:r>
          </w:p>
        </w:tc>
        <w:tc>
          <w:tcPr>
            <w:tcW w:w="2313" w:type="dxa"/>
          </w:tcPr>
          <w:p w14:paraId="57B83BCD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demo DB/실제 DB 전환 절차와 fixture 노출 기준 문서화.</w:t>
            </w:r>
          </w:p>
        </w:tc>
      </w:tr>
      <w:tr w:rsidR="00DF6643" w14:paraId="0675B1F1" w14:textId="77777777" w:rsidTr="000940F6">
        <w:trPr>
          <w:jc w:val="center"/>
        </w:trPr>
        <w:tc>
          <w:tcPr>
            <w:tcW w:w="1685" w:type="dxa"/>
          </w:tcPr>
          <w:p w14:paraId="5994AE52" w14:textId="77777777" w:rsidR="00DF6643" w:rsidRDefault="00000000">
            <w:proofErr w:type="spellStart"/>
            <w:r>
              <w:rPr>
                <w:sz w:val="18"/>
              </w:rPr>
              <w:t>notice_docs</w:t>
            </w:r>
            <w:proofErr w:type="spellEnd"/>
          </w:p>
        </w:tc>
        <w:tc>
          <w:tcPr>
            <w:tcW w:w="2818" w:type="dxa"/>
          </w:tcPr>
          <w:p w14:paraId="37F05EE0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문서 메타, PDF 분석, 옵션/납부/체크리스트/evidence 저장</w:t>
            </w:r>
          </w:p>
        </w:tc>
        <w:tc>
          <w:tcPr>
            <w:tcW w:w="4110" w:type="dxa"/>
          </w:tcPr>
          <w:p w14:paraId="1B747E1C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v8.1의 PDF 회귀/비동기 pending 경로를 유지한다. fixture 공고는 실제 PDF 없음이 명확히 표시된다.</w:t>
            </w:r>
          </w:p>
        </w:tc>
        <w:tc>
          <w:tcPr>
            <w:tcW w:w="2313" w:type="dxa"/>
          </w:tcPr>
          <w:p w14:paraId="5F16BDA1" w14:textId="77777777" w:rsidR="00DF6643" w:rsidRDefault="00000000">
            <w:proofErr w:type="spellStart"/>
            <w:r>
              <w:rPr>
                <w:sz w:val="18"/>
              </w:rPr>
              <w:t>실제</w:t>
            </w:r>
            <w:proofErr w:type="spellEnd"/>
            <w:r>
              <w:rPr>
                <w:sz w:val="18"/>
              </w:rPr>
              <w:t xml:space="preserve"> PDF </w:t>
            </w:r>
            <w:proofErr w:type="spellStart"/>
            <w:r>
              <w:rPr>
                <w:sz w:val="18"/>
              </w:rPr>
              <w:t>샘플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확대</w:t>
            </w:r>
            <w:proofErr w:type="spellEnd"/>
            <w:r>
              <w:rPr>
                <w:sz w:val="18"/>
              </w:rPr>
              <w:t>, needs_review 리포트 강화.</w:t>
            </w:r>
          </w:p>
        </w:tc>
      </w:tr>
      <w:tr w:rsidR="00DF6643" w14:paraId="3932D0AD" w14:textId="77777777" w:rsidTr="000940F6">
        <w:trPr>
          <w:jc w:val="center"/>
        </w:trPr>
        <w:tc>
          <w:tcPr>
            <w:tcW w:w="1685" w:type="dxa"/>
          </w:tcPr>
          <w:p w14:paraId="6C3825F7" w14:textId="77777777" w:rsidR="00DF6643" w:rsidRDefault="00000000">
            <w:r>
              <w:rPr>
                <w:sz w:val="18"/>
              </w:rPr>
              <w:t>recommendations</w:t>
            </w:r>
          </w:p>
        </w:tc>
        <w:tc>
          <w:tcPr>
            <w:tcW w:w="2818" w:type="dxa"/>
          </w:tcPr>
          <w:p w14:paraId="41157682" w14:textId="77777777" w:rsidR="00DF6643" w:rsidRDefault="00000000">
            <w:r>
              <w:rPr>
                <w:sz w:val="18"/>
              </w:rPr>
              <w:t>추천 점수, option_fit_score, best/top options, dashboard</w:t>
            </w:r>
          </w:p>
        </w:tc>
        <w:tc>
          <w:tcPr>
            <w:tcW w:w="4110" w:type="dxa"/>
          </w:tcPr>
          <w:p w14:paraId="6F7023C7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 상태가 account state와 연결된다. 지도/AI 코치 이동 중 선택 상태 우선 규칙과 충돌하지 않게 정렬 결과를 사용한다.</w:t>
            </w:r>
          </w:p>
        </w:tc>
        <w:tc>
          <w:tcPr>
            <w:tcW w:w="2313" w:type="dxa"/>
          </w:tcPr>
          <w:p w14:paraId="3C197F3B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정렬 기준별 설명과 실제 현금흐름 점수 고도화.</w:t>
            </w:r>
          </w:p>
        </w:tc>
      </w:tr>
      <w:tr w:rsidR="00DF6643" w14:paraId="0DFBC032" w14:textId="77777777" w:rsidTr="000940F6">
        <w:trPr>
          <w:jc w:val="center"/>
        </w:trPr>
        <w:tc>
          <w:tcPr>
            <w:tcW w:w="1685" w:type="dxa"/>
          </w:tcPr>
          <w:p w14:paraId="6D7C594F" w14:textId="77777777" w:rsidR="00DF6643" w:rsidRDefault="00000000">
            <w:r>
              <w:rPr>
                <w:sz w:val="18"/>
              </w:rPr>
              <w:t>funding</w:t>
            </w:r>
          </w:p>
        </w:tc>
        <w:tc>
          <w:tcPr>
            <w:tcW w:w="2818" w:type="dxa"/>
          </w:tcPr>
          <w:p w14:paraId="567B0B15" w14:textId="77777777" w:rsidR="00DF6643" w:rsidRDefault="00000000">
            <w:r>
              <w:rPr>
                <w:sz w:val="18"/>
              </w:rPr>
              <w:t>option_id PaymentSchedule 기반 자금 계산</w:t>
            </w:r>
          </w:p>
        </w:tc>
        <w:tc>
          <w:tcPr>
            <w:tcW w:w="4110" w:type="dxa"/>
          </w:tcPr>
          <w:p w14:paraId="4965074F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공고/옵션 유지 흐름과 AI 코치 컨텍스트의 핵심 입력이 된다.</w:t>
            </w:r>
          </w:p>
        </w:tc>
        <w:tc>
          <w:tcPr>
            <w:tcW w:w="2313" w:type="dxa"/>
          </w:tcPr>
          <w:p w14:paraId="43D64401" w14:textId="77777777" w:rsidR="00DF6643" w:rsidRDefault="00000000">
            <w:proofErr w:type="spellStart"/>
            <w:r>
              <w:rPr>
                <w:sz w:val="18"/>
              </w:rPr>
              <w:t>월별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현금흐름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schedule_source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근거</w:t>
            </w:r>
            <w:proofErr w:type="spellEnd"/>
            <w:r>
              <w:rPr>
                <w:sz w:val="18"/>
              </w:rPr>
              <w:t xml:space="preserve"> 표시 강화.</w:t>
            </w:r>
          </w:p>
        </w:tc>
      </w:tr>
      <w:tr w:rsidR="00DF6643" w14:paraId="16F9CA2E" w14:textId="77777777" w:rsidTr="000940F6">
        <w:trPr>
          <w:jc w:val="center"/>
        </w:trPr>
        <w:tc>
          <w:tcPr>
            <w:tcW w:w="1685" w:type="dxa"/>
          </w:tcPr>
          <w:p w14:paraId="0E08EBE0" w14:textId="77777777" w:rsidR="00DF6643" w:rsidRDefault="00000000">
            <w:r>
              <w:rPr>
                <w:sz w:val="18"/>
              </w:rPr>
              <w:t>ai_coach</w:t>
            </w:r>
          </w:p>
        </w:tc>
        <w:tc>
          <w:tcPr>
            <w:tcW w:w="2818" w:type="dxa"/>
          </w:tcPr>
          <w:p w14:paraId="074D9C36" w14:textId="77777777" w:rsidR="00DF6643" w:rsidRDefault="00000000">
            <w:r>
              <w:rPr>
                <w:sz w:val="18"/>
              </w:rPr>
              <w:t>provider switch, coach summary, global chat, logs, safety filter, AiCoachPlan</w:t>
            </w:r>
          </w:p>
        </w:tc>
        <w:tc>
          <w:tcPr>
            <w:tcW w:w="4110" w:type="dxa"/>
          </w:tcPr>
          <w:p w14:paraId="476E810F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로그인 사용자는 OpenAI LLM 기반 AI 코치 플랜과 캐시를 사용한다. 전역 </w:t>
            </w:r>
            <w:proofErr w:type="spellStart"/>
            <w:r>
              <w:rPr>
                <w:sz w:val="18"/>
                <w:lang w:eastAsia="ko-KR"/>
              </w:rPr>
              <w:t>챗봇은</w:t>
            </w:r>
            <w:proofErr w:type="spellEnd"/>
            <w:r>
              <w:rPr>
                <w:sz w:val="18"/>
                <w:lang w:eastAsia="ko-KR"/>
              </w:rPr>
              <w:t xml:space="preserve"> 현재 화면 맥락과 선택 상태를 바탕으로 답한다.</w:t>
            </w:r>
          </w:p>
        </w:tc>
        <w:tc>
          <w:tcPr>
            <w:tcW w:w="2313" w:type="dxa"/>
          </w:tcPr>
          <w:p w14:paraId="7559F430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발표용 주요 공고 AI 답변 검수, 로그/개인정보 정책, </w:t>
            </w:r>
            <w:proofErr w:type="spellStart"/>
            <w:r>
              <w:rPr>
                <w:sz w:val="18"/>
                <w:lang w:eastAsia="ko-KR"/>
              </w:rPr>
              <w:t>context_refs</w:t>
            </w:r>
            <w:proofErr w:type="spellEnd"/>
            <w:r>
              <w:rPr>
                <w:sz w:val="18"/>
                <w:lang w:eastAsia="ko-KR"/>
              </w:rPr>
              <w:t xml:space="preserve"> 병합.</w:t>
            </w:r>
          </w:p>
        </w:tc>
      </w:tr>
      <w:tr w:rsidR="00DF6643" w14:paraId="3D26DFE3" w14:textId="77777777" w:rsidTr="000940F6">
        <w:trPr>
          <w:jc w:val="center"/>
        </w:trPr>
        <w:tc>
          <w:tcPr>
            <w:tcW w:w="1685" w:type="dxa"/>
          </w:tcPr>
          <w:p w14:paraId="07CDFA31" w14:textId="77777777" w:rsidR="00DF6643" w:rsidRDefault="00000000">
            <w:r>
              <w:rPr>
                <w:sz w:val="18"/>
              </w:rPr>
              <w:t>products/policies</w:t>
            </w:r>
          </w:p>
        </w:tc>
        <w:tc>
          <w:tcPr>
            <w:tcW w:w="2818" w:type="dxa"/>
          </w:tcPr>
          <w:p w14:paraId="0403D51D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금융상품/청년정책 수집 및 매칭</w:t>
            </w:r>
          </w:p>
        </w:tc>
        <w:tc>
          <w:tcPr>
            <w:tcW w:w="4110" w:type="dxa"/>
          </w:tcPr>
          <w:p w14:paraId="22136C90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정책/상품은 추천 점수에서 제외되고 보조 정보로 유지된다.</w:t>
            </w:r>
          </w:p>
        </w:tc>
        <w:tc>
          <w:tcPr>
            <w:tcW w:w="2313" w:type="dxa"/>
          </w:tcPr>
          <w:p w14:paraId="5E389E89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자금 준비 보조 레이어로 제한하고 evidence 연결.</w:t>
            </w:r>
          </w:p>
        </w:tc>
      </w:tr>
    </w:tbl>
    <w:p w14:paraId="1767D372" w14:textId="77777777" w:rsidR="00DF6643" w:rsidRDefault="00DF6643">
      <w:pPr>
        <w:rPr>
          <w:lang w:eastAsia="ko-KR"/>
        </w:rPr>
      </w:pPr>
    </w:p>
    <w:p w14:paraId="052776F0" w14:textId="77777777" w:rsidR="00DF6643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19"/>
          <w:lang w:eastAsia="ko-KR"/>
        </w:rPr>
        <w:t xml:space="preserve">11. </w:t>
      </w:r>
      <w:proofErr w:type="spellStart"/>
      <w:r>
        <w:rPr>
          <w:rFonts w:ascii="맑은 고딕" w:eastAsia="맑은 고딕" w:hAnsi="맑은 고딕"/>
          <w:sz w:val="19"/>
          <w:lang w:eastAsia="ko-KR"/>
        </w:rPr>
        <w:t>프론트엔드</w:t>
      </w:r>
      <w:proofErr w:type="spellEnd"/>
      <w:r>
        <w:rPr>
          <w:rFonts w:ascii="맑은 고딕" w:eastAsia="맑은 고딕" w:hAnsi="맑은 고딕"/>
          <w:sz w:val="19"/>
          <w:lang w:eastAsia="ko-KR"/>
        </w:rPr>
        <w:t xml:space="preserve"> 화면별 책임과 구현 상태</w:t>
      </w:r>
    </w:p>
    <w:tbl>
      <w:tblPr>
        <w:tblStyle w:val="af9"/>
        <w:tblW w:w="0" w:type="auto"/>
        <w:jc w:val="center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ook w:val="04A0" w:firstRow="1" w:lastRow="0" w:firstColumn="1" w:lastColumn="0" w:noHBand="0" w:noVBand="1"/>
      </w:tblPr>
      <w:tblGrid>
        <w:gridCol w:w="2410"/>
        <w:gridCol w:w="3402"/>
        <w:gridCol w:w="4898"/>
      </w:tblGrid>
      <w:tr w:rsidR="00DF6643" w14:paraId="711A78AC" w14:textId="77777777" w:rsidTr="000940F6">
        <w:trPr>
          <w:jc w:val="center"/>
        </w:trPr>
        <w:tc>
          <w:tcPr>
            <w:tcW w:w="2410" w:type="dxa"/>
            <w:shd w:val="clear" w:color="auto" w:fill="D9EAF7"/>
          </w:tcPr>
          <w:p w14:paraId="560A8358" w14:textId="77777777" w:rsidR="00DF6643" w:rsidRDefault="00000000">
            <w:proofErr w:type="spellStart"/>
            <w:r>
              <w:rPr>
                <w:b/>
                <w:color w:val="0F172A"/>
                <w:sz w:val="18"/>
              </w:rPr>
              <w:t>화면</w:t>
            </w:r>
            <w:proofErr w:type="spellEnd"/>
            <w:r>
              <w:rPr>
                <w:b/>
                <w:color w:val="0F172A"/>
                <w:sz w:val="18"/>
              </w:rPr>
              <w:t>/</w:t>
            </w:r>
            <w:proofErr w:type="spellStart"/>
            <w:r>
              <w:rPr>
                <w:b/>
                <w:color w:val="0F172A"/>
                <w:sz w:val="18"/>
              </w:rPr>
              <w:t>컴포넌트</w:t>
            </w:r>
            <w:proofErr w:type="spellEnd"/>
          </w:p>
        </w:tc>
        <w:tc>
          <w:tcPr>
            <w:tcW w:w="3402" w:type="dxa"/>
            <w:shd w:val="clear" w:color="auto" w:fill="D9EAF7"/>
          </w:tcPr>
          <w:p w14:paraId="6C5D9C9C" w14:textId="77777777" w:rsidR="00DF6643" w:rsidRDefault="00000000">
            <w:r>
              <w:rPr>
                <w:b/>
                <w:color w:val="0F172A"/>
                <w:sz w:val="18"/>
              </w:rPr>
              <w:t>현재 기능</w:t>
            </w:r>
          </w:p>
        </w:tc>
        <w:tc>
          <w:tcPr>
            <w:tcW w:w="4898" w:type="dxa"/>
            <w:shd w:val="clear" w:color="auto" w:fill="D9EAF7"/>
          </w:tcPr>
          <w:p w14:paraId="5E4DFE1D" w14:textId="77777777" w:rsidR="00DF6643" w:rsidRDefault="00000000">
            <w:r>
              <w:rPr>
                <w:b/>
                <w:color w:val="0F172A"/>
                <w:sz w:val="18"/>
              </w:rPr>
              <w:t>v9.0 상태</w:t>
            </w:r>
          </w:p>
        </w:tc>
      </w:tr>
      <w:tr w:rsidR="00DF6643" w14:paraId="506F6654" w14:textId="77777777" w:rsidTr="000940F6">
        <w:trPr>
          <w:jc w:val="center"/>
        </w:trPr>
        <w:tc>
          <w:tcPr>
            <w:tcW w:w="2410" w:type="dxa"/>
          </w:tcPr>
          <w:p w14:paraId="1F944C08" w14:textId="77777777" w:rsidR="00DF6643" w:rsidRDefault="00000000">
            <w:r>
              <w:rPr>
                <w:sz w:val="18"/>
              </w:rPr>
              <w:t>App.vue / main.js / router/index.js</w:t>
            </w:r>
          </w:p>
        </w:tc>
        <w:tc>
          <w:tcPr>
            <w:tcW w:w="3402" w:type="dxa"/>
          </w:tcPr>
          <w:p w14:paraId="173597F7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앱 </w:t>
            </w:r>
            <w:proofErr w:type="spellStart"/>
            <w:r>
              <w:rPr>
                <w:sz w:val="18"/>
                <w:lang w:eastAsia="ko-KR"/>
              </w:rPr>
              <w:t>진입점</w:t>
            </w:r>
            <w:proofErr w:type="spellEnd"/>
            <w:r>
              <w:rPr>
                <w:sz w:val="18"/>
                <w:lang w:eastAsia="ko-KR"/>
              </w:rPr>
              <w:t>, 라우팅, 전역 레이아웃</w:t>
            </w:r>
          </w:p>
        </w:tc>
        <w:tc>
          <w:tcPr>
            <w:tcW w:w="4898" w:type="dxa"/>
          </w:tcPr>
          <w:p w14:paraId="7E139606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Vue + JavaScript + Vite 기준을 유지한다. 전역 </w:t>
            </w:r>
            <w:proofErr w:type="spellStart"/>
            <w:r>
              <w:rPr>
                <w:sz w:val="18"/>
                <w:lang w:eastAsia="ko-KR"/>
              </w:rPr>
              <w:t>챗봇은</w:t>
            </w:r>
            <w:proofErr w:type="spellEnd"/>
            <w:r>
              <w:rPr>
                <w:sz w:val="18"/>
                <w:lang w:eastAsia="ko-KR"/>
              </w:rPr>
              <w:t xml:space="preserve"> 전체 화면에서 사용할 수 있다.</w:t>
            </w:r>
          </w:p>
        </w:tc>
      </w:tr>
      <w:tr w:rsidR="00DF6643" w14:paraId="398AE081" w14:textId="77777777" w:rsidTr="000940F6">
        <w:trPr>
          <w:jc w:val="center"/>
        </w:trPr>
        <w:tc>
          <w:tcPr>
            <w:tcW w:w="2410" w:type="dxa"/>
          </w:tcPr>
          <w:p w14:paraId="5CB591FC" w14:textId="77777777" w:rsidR="00DF6643" w:rsidRDefault="00000000">
            <w:proofErr w:type="spellStart"/>
            <w:r>
              <w:rPr>
                <w:sz w:val="18"/>
              </w:rPr>
              <w:t>AuthPage.vue</w:t>
            </w:r>
            <w:proofErr w:type="spellEnd"/>
          </w:p>
        </w:tc>
        <w:tc>
          <w:tcPr>
            <w:tcW w:w="3402" w:type="dxa"/>
          </w:tcPr>
          <w:p w14:paraId="3CAE58D9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회원가입/로그인/로그아웃</w:t>
            </w:r>
          </w:p>
        </w:tc>
        <w:tc>
          <w:tcPr>
            <w:tcW w:w="4898" w:type="dxa"/>
          </w:tcPr>
          <w:p w14:paraId="079350AE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로그인 사용자의 profile/state/favorites 병합과 로그아웃 후 상태 초기화 흐름을 지원한다.</w:t>
            </w:r>
          </w:p>
        </w:tc>
      </w:tr>
      <w:tr w:rsidR="00DF6643" w14:paraId="095C99BA" w14:textId="77777777" w:rsidTr="000940F6">
        <w:trPr>
          <w:jc w:val="center"/>
        </w:trPr>
        <w:tc>
          <w:tcPr>
            <w:tcW w:w="2410" w:type="dxa"/>
          </w:tcPr>
          <w:p w14:paraId="1FD37EAC" w14:textId="77777777" w:rsidR="00DF6643" w:rsidRDefault="00000000">
            <w:proofErr w:type="spellStart"/>
            <w:r>
              <w:rPr>
                <w:sz w:val="18"/>
              </w:rPr>
              <w:t>RecommendationPage.vue</w:t>
            </w:r>
            <w:proofErr w:type="spellEnd"/>
          </w:p>
        </w:tc>
        <w:tc>
          <w:tcPr>
            <w:tcW w:w="3402" w:type="dxa"/>
          </w:tcPr>
          <w:p w14:paraId="0FAF3CBE" w14:textId="77777777" w:rsidR="00DF6643" w:rsidRDefault="00000000">
            <w:r>
              <w:rPr>
                <w:sz w:val="18"/>
              </w:rPr>
              <w:t>추천 카드, Top-N 옵션, 정렬, Funding 링크</w:t>
            </w:r>
          </w:p>
        </w:tc>
        <w:tc>
          <w:tcPr>
            <w:tcW w:w="4898" w:type="dxa"/>
          </w:tcPr>
          <w:p w14:paraId="50B9F799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선택 상태 저장과 연결되어 상세/자금/AI 코치 이동 시 임의로 1등 후보로 </w:t>
            </w:r>
            <w:proofErr w:type="spellStart"/>
            <w:r>
              <w:rPr>
                <w:sz w:val="18"/>
                <w:lang w:eastAsia="ko-KR"/>
              </w:rPr>
              <w:t>리셋되지</w:t>
            </w:r>
            <w:proofErr w:type="spellEnd"/>
            <w:r>
              <w:rPr>
                <w:sz w:val="18"/>
                <w:lang w:eastAsia="ko-KR"/>
              </w:rPr>
              <w:t xml:space="preserve"> 않게 한다.</w:t>
            </w:r>
          </w:p>
        </w:tc>
      </w:tr>
      <w:tr w:rsidR="00DF6643" w14:paraId="2E39E0A1" w14:textId="77777777" w:rsidTr="000940F6">
        <w:trPr>
          <w:jc w:val="center"/>
        </w:trPr>
        <w:tc>
          <w:tcPr>
            <w:tcW w:w="2410" w:type="dxa"/>
          </w:tcPr>
          <w:p w14:paraId="408232B0" w14:textId="77777777" w:rsidR="00DF6643" w:rsidRDefault="00000000">
            <w:proofErr w:type="spellStart"/>
            <w:r>
              <w:rPr>
                <w:sz w:val="18"/>
              </w:rPr>
              <w:t>MapPage.vue</w:t>
            </w:r>
            <w:proofErr w:type="spellEnd"/>
          </w:p>
        </w:tc>
        <w:tc>
          <w:tcPr>
            <w:tcW w:w="3402" w:type="dxa"/>
          </w:tcPr>
          <w:p w14:paraId="5DDF53AA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Kakao 지도, 실제/fixture 공고, 필터, </w:t>
            </w:r>
            <w:proofErr w:type="spellStart"/>
            <w:r>
              <w:rPr>
                <w:sz w:val="18"/>
                <w:lang w:eastAsia="ko-KR"/>
              </w:rPr>
              <w:t>페이지네이션</w:t>
            </w:r>
            <w:proofErr w:type="spellEnd"/>
          </w:p>
        </w:tc>
        <w:tc>
          <w:tcPr>
            <w:tcW w:w="4898" w:type="dxa"/>
          </w:tcPr>
          <w:p w14:paraId="5B9996C5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Kakao SDK, 지역/공급유형/데이터 출처 필터, 목록 </w:t>
            </w:r>
            <w:proofErr w:type="spellStart"/>
            <w:r>
              <w:rPr>
                <w:sz w:val="18"/>
                <w:lang w:eastAsia="ko-KR"/>
              </w:rPr>
              <w:t>페이지네이션</w:t>
            </w:r>
            <w:proofErr w:type="spellEnd"/>
            <w:r>
              <w:rPr>
                <w:sz w:val="18"/>
                <w:lang w:eastAsia="ko-KR"/>
              </w:rPr>
              <w:t>, 위치 정확도 안내를 제공한다.</w:t>
            </w:r>
          </w:p>
        </w:tc>
      </w:tr>
      <w:tr w:rsidR="00DF6643" w14:paraId="63AB1578" w14:textId="77777777" w:rsidTr="000940F6">
        <w:trPr>
          <w:jc w:val="center"/>
        </w:trPr>
        <w:tc>
          <w:tcPr>
            <w:tcW w:w="2410" w:type="dxa"/>
          </w:tcPr>
          <w:p w14:paraId="7D6B4AE3" w14:textId="77777777" w:rsidR="00DF6643" w:rsidRDefault="00000000">
            <w:proofErr w:type="spellStart"/>
            <w:r>
              <w:rPr>
                <w:sz w:val="18"/>
              </w:rPr>
              <w:t>NoticeDetailPage.vue</w:t>
            </w:r>
            <w:proofErr w:type="spellEnd"/>
          </w:p>
        </w:tc>
        <w:tc>
          <w:tcPr>
            <w:tcW w:w="3402" w:type="dxa"/>
          </w:tcPr>
          <w:p w14:paraId="1824F4D5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분석 상태/근거/옵션/체크리스트</w:t>
            </w:r>
          </w:p>
        </w:tc>
        <w:tc>
          <w:tcPr>
            <w:tcW w:w="4898" w:type="dxa"/>
          </w:tcPr>
          <w:p w14:paraId="5CD14759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선택 </w:t>
            </w:r>
            <w:proofErr w:type="spellStart"/>
            <w:r>
              <w:rPr>
                <w:sz w:val="18"/>
                <w:lang w:eastAsia="ko-KR"/>
              </w:rPr>
              <w:t>option_id</w:t>
            </w:r>
            <w:proofErr w:type="spellEnd"/>
            <w:r>
              <w:rPr>
                <w:sz w:val="18"/>
                <w:lang w:eastAsia="ko-KR"/>
              </w:rPr>
              <w:t>를 유지하고 AI 코치/자금 로드맵으로 이어진다. fixture는 공식 원문 대신 Fixture 표시를 사용한다.</w:t>
            </w:r>
          </w:p>
        </w:tc>
      </w:tr>
      <w:tr w:rsidR="00DF6643" w14:paraId="7C015C22" w14:textId="77777777" w:rsidTr="000940F6">
        <w:trPr>
          <w:jc w:val="center"/>
        </w:trPr>
        <w:tc>
          <w:tcPr>
            <w:tcW w:w="2410" w:type="dxa"/>
          </w:tcPr>
          <w:p w14:paraId="35638B44" w14:textId="77777777" w:rsidR="00DF6643" w:rsidRDefault="00000000">
            <w:proofErr w:type="spellStart"/>
            <w:r>
              <w:rPr>
                <w:sz w:val="18"/>
              </w:rPr>
              <w:t>FundingPage.vue</w:t>
            </w:r>
            <w:proofErr w:type="spellEnd"/>
          </w:p>
        </w:tc>
        <w:tc>
          <w:tcPr>
            <w:tcW w:w="3402" w:type="dxa"/>
          </w:tcPr>
          <w:p w14:paraId="46E26E0B" w14:textId="77777777" w:rsidR="00DF6643" w:rsidRDefault="00000000">
            <w:r>
              <w:rPr>
                <w:sz w:val="18"/>
              </w:rPr>
              <w:t>선택 option_id 자금 로드맵</w:t>
            </w:r>
          </w:p>
        </w:tc>
        <w:tc>
          <w:tcPr>
            <w:tcW w:w="4898" w:type="dxa"/>
          </w:tcPr>
          <w:p w14:paraId="77A47AA1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선택 옵션의 자금 흐름을 AI 코치와 전역 </w:t>
            </w:r>
            <w:proofErr w:type="spellStart"/>
            <w:r>
              <w:rPr>
                <w:sz w:val="18"/>
                <w:lang w:eastAsia="ko-KR"/>
              </w:rPr>
              <w:t>챗봇</w:t>
            </w:r>
            <w:proofErr w:type="spellEnd"/>
            <w:r>
              <w:rPr>
                <w:sz w:val="18"/>
                <w:lang w:eastAsia="ko-KR"/>
              </w:rPr>
              <w:t xml:space="preserve"> 컨텍스트로 전달한다.</w:t>
            </w:r>
          </w:p>
        </w:tc>
      </w:tr>
      <w:tr w:rsidR="00DF6643" w14:paraId="6309F86E" w14:textId="77777777" w:rsidTr="000940F6">
        <w:trPr>
          <w:jc w:val="center"/>
        </w:trPr>
        <w:tc>
          <w:tcPr>
            <w:tcW w:w="2410" w:type="dxa"/>
          </w:tcPr>
          <w:p w14:paraId="5B38890C" w14:textId="77777777" w:rsidR="00DF6643" w:rsidRDefault="00000000">
            <w:proofErr w:type="spellStart"/>
            <w:r>
              <w:rPr>
                <w:sz w:val="18"/>
              </w:rPr>
              <w:t>AiCoachPage.vue</w:t>
            </w:r>
            <w:proofErr w:type="spellEnd"/>
          </w:p>
        </w:tc>
        <w:tc>
          <w:tcPr>
            <w:tcW w:w="3402" w:type="dxa"/>
          </w:tcPr>
          <w:p w14:paraId="22EE8593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공고/옵션 기준 AI 실행 계획</w:t>
            </w:r>
          </w:p>
        </w:tc>
        <w:tc>
          <w:tcPr>
            <w:tcW w:w="4898" w:type="dxa"/>
          </w:tcPr>
          <w:p w14:paraId="338727AD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로그인 사용자는 OpenAI LLM 기반 플랜, 비로그인 사용자는 예시/안내 중심. fixture는 실제 PDF 없음이 명확히 표시된다.</w:t>
            </w:r>
          </w:p>
        </w:tc>
      </w:tr>
      <w:tr w:rsidR="00DF6643" w14:paraId="5E3C26BE" w14:textId="77777777" w:rsidTr="000940F6">
        <w:trPr>
          <w:jc w:val="center"/>
        </w:trPr>
        <w:tc>
          <w:tcPr>
            <w:tcW w:w="2410" w:type="dxa"/>
          </w:tcPr>
          <w:p w14:paraId="108C72F9" w14:textId="77777777" w:rsidR="00DF6643" w:rsidRDefault="00000000">
            <w:proofErr w:type="spellStart"/>
            <w:r>
              <w:rPr>
                <w:sz w:val="18"/>
              </w:rPr>
              <w:lastRenderedPageBreak/>
              <w:t>FloatingCoachChat.vue</w:t>
            </w:r>
            <w:proofErr w:type="spellEnd"/>
          </w:p>
        </w:tc>
        <w:tc>
          <w:tcPr>
            <w:tcW w:w="3402" w:type="dxa"/>
          </w:tcPr>
          <w:p w14:paraId="77237A38" w14:textId="77777777" w:rsidR="00DF6643" w:rsidRDefault="00000000">
            <w:r>
              <w:rPr>
                <w:sz w:val="18"/>
              </w:rPr>
              <w:t>전역 질문 도우미</w:t>
            </w:r>
          </w:p>
        </w:tc>
        <w:tc>
          <w:tcPr>
            <w:tcW w:w="4898" w:type="dxa"/>
          </w:tcPr>
          <w:p w14:paraId="2714A64A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route </w:t>
            </w:r>
            <w:proofErr w:type="spellStart"/>
            <w:r>
              <w:rPr>
                <w:sz w:val="18"/>
                <w:lang w:eastAsia="ko-KR"/>
              </w:rPr>
              <w:t>page_context</w:t>
            </w:r>
            <w:proofErr w:type="spellEnd"/>
            <w:r>
              <w:rPr>
                <w:sz w:val="18"/>
                <w:lang w:eastAsia="ko-KR"/>
              </w:rPr>
              <w:t>, 선택 공고/옵션, profile을 참고한다. 로그인/로그아웃 시 대화 기록 초기화, 새 메시지 자동 스크롤, 화면별 quick prompt를 제공한다.</w:t>
            </w:r>
          </w:p>
        </w:tc>
      </w:tr>
      <w:tr w:rsidR="00DF6643" w14:paraId="0F52BCA8" w14:textId="77777777" w:rsidTr="000940F6">
        <w:trPr>
          <w:jc w:val="center"/>
        </w:trPr>
        <w:tc>
          <w:tcPr>
            <w:tcW w:w="2410" w:type="dxa"/>
          </w:tcPr>
          <w:p w14:paraId="44A73A43" w14:textId="77777777" w:rsidR="00DF6643" w:rsidRDefault="00000000">
            <w:proofErr w:type="spellStart"/>
            <w:r>
              <w:rPr>
                <w:sz w:val="18"/>
              </w:rPr>
              <w:t>FavoritesPage.vue</w:t>
            </w:r>
            <w:proofErr w:type="spellEnd"/>
          </w:p>
        </w:tc>
        <w:tc>
          <w:tcPr>
            <w:tcW w:w="3402" w:type="dxa"/>
          </w:tcPr>
          <w:p w14:paraId="5E73041D" w14:textId="77777777" w:rsidR="00DF6643" w:rsidRDefault="00000000">
            <w:r>
              <w:rPr>
                <w:sz w:val="18"/>
              </w:rPr>
              <w:t>관심 목록</w:t>
            </w:r>
          </w:p>
        </w:tc>
        <w:tc>
          <w:tcPr>
            <w:tcW w:w="4898" w:type="dxa"/>
          </w:tcPr>
          <w:p w14:paraId="7D71BC53" w14:textId="77777777" w:rsidR="00DF6643" w:rsidRDefault="00000000">
            <w:r>
              <w:rPr>
                <w:sz w:val="18"/>
              </w:rPr>
              <w:t>notice/option/product/policy를 분리 표시하고 저장 주택형을 FundingPage로 연결한다.</w:t>
            </w:r>
          </w:p>
        </w:tc>
      </w:tr>
    </w:tbl>
    <w:p w14:paraId="741C4049" w14:textId="77777777" w:rsidR="00DF6643" w:rsidRDefault="00DF6643"/>
    <w:p w14:paraId="7ADB26C1" w14:textId="77777777" w:rsidR="00DF6643" w:rsidRDefault="00000000">
      <w:pPr>
        <w:pStyle w:val="1"/>
      </w:pPr>
      <w:r>
        <w:rPr>
          <w:rFonts w:ascii="맑은 고딕" w:eastAsia="맑은 고딕" w:hAnsi="맑은 고딕"/>
          <w:sz w:val="19"/>
        </w:rPr>
        <w:t>12. 실제 LH 우선 수집과 Fixture fallback 전략</w:t>
      </w:r>
    </w:p>
    <w:p w14:paraId="446AAC3B" w14:textId="77777777" w:rsidR="00DF6643" w:rsidRDefault="00000000">
      <w:pPr>
        <w:rPr>
          <w:lang w:eastAsia="ko-KR"/>
        </w:rPr>
      </w:pPr>
      <w:r>
        <w:rPr>
          <w:lang w:eastAsia="ko-KR"/>
        </w:rPr>
        <w:t>v9.0에서도 실제 LH 우선, fixture는 보조 안전망 원칙은 유지된다. 차이는 지도와 계정 상태가 붙으면서 fixture와 실제 공고의 출처, 위치 정확도, 점수 보정이 화면 전체에서 더 일관되게 보여야 한다는 점이다.</w:t>
      </w:r>
    </w:p>
    <w:tbl>
      <w:tblPr>
        <w:tblStyle w:val="af9"/>
        <w:tblW w:w="0" w:type="auto"/>
        <w:jc w:val="center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ook w:val="04A0" w:firstRow="1" w:lastRow="0" w:firstColumn="1" w:lastColumn="0" w:noHBand="0" w:noVBand="1"/>
      </w:tblPr>
      <w:tblGrid>
        <w:gridCol w:w="2659"/>
        <w:gridCol w:w="4680"/>
        <w:gridCol w:w="3587"/>
      </w:tblGrid>
      <w:tr w:rsidR="00DF6643" w14:paraId="1C3B28BC" w14:textId="77777777" w:rsidTr="000940F6">
        <w:trPr>
          <w:jc w:val="center"/>
        </w:trPr>
        <w:tc>
          <w:tcPr>
            <w:tcW w:w="2660" w:type="dxa"/>
            <w:shd w:val="clear" w:color="auto" w:fill="D9EAF7"/>
          </w:tcPr>
          <w:p w14:paraId="4B5E1F7C" w14:textId="77777777" w:rsidR="00DF6643" w:rsidRDefault="00000000">
            <w:proofErr w:type="spellStart"/>
            <w:r>
              <w:rPr>
                <w:b/>
                <w:color w:val="0F172A"/>
                <w:sz w:val="18"/>
              </w:rPr>
              <w:t>상황</w:t>
            </w:r>
            <w:proofErr w:type="spellEnd"/>
          </w:p>
        </w:tc>
        <w:tc>
          <w:tcPr>
            <w:tcW w:w="4678" w:type="dxa"/>
            <w:shd w:val="clear" w:color="auto" w:fill="D9EAF7"/>
          </w:tcPr>
          <w:p w14:paraId="74EABFE5" w14:textId="77777777" w:rsidR="00DF6643" w:rsidRDefault="00000000">
            <w:proofErr w:type="spellStart"/>
            <w:r>
              <w:rPr>
                <w:b/>
                <w:color w:val="0F172A"/>
                <w:sz w:val="18"/>
              </w:rPr>
              <w:t>동작</w:t>
            </w:r>
            <w:proofErr w:type="spellEnd"/>
          </w:p>
        </w:tc>
        <w:tc>
          <w:tcPr>
            <w:tcW w:w="3588" w:type="dxa"/>
            <w:shd w:val="clear" w:color="auto" w:fill="D9EAF7"/>
          </w:tcPr>
          <w:p w14:paraId="6CD0AAF3" w14:textId="77777777" w:rsidR="00DF6643" w:rsidRDefault="00000000">
            <w:proofErr w:type="spellStart"/>
            <w:r>
              <w:rPr>
                <w:b/>
                <w:color w:val="0F172A"/>
                <w:sz w:val="18"/>
              </w:rPr>
              <w:t>사용자</w:t>
            </w:r>
            <w:proofErr w:type="spellEnd"/>
            <w:r>
              <w:rPr>
                <w:b/>
                <w:color w:val="0F172A"/>
                <w:sz w:val="18"/>
              </w:rPr>
              <w:t>/</w:t>
            </w:r>
            <w:proofErr w:type="spellStart"/>
            <w:r>
              <w:rPr>
                <w:b/>
                <w:color w:val="0F172A"/>
                <w:sz w:val="18"/>
              </w:rPr>
              <w:t>발표</w:t>
            </w:r>
            <w:proofErr w:type="spellEnd"/>
            <w:r>
              <w:rPr>
                <w:b/>
                <w:color w:val="0F172A"/>
                <w:sz w:val="18"/>
              </w:rPr>
              <w:t xml:space="preserve"> </w:t>
            </w:r>
            <w:proofErr w:type="spellStart"/>
            <w:r>
              <w:rPr>
                <w:b/>
                <w:color w:val="0F172A"/>
                <w:sz w:val="18"/>
              </w:rPr>
              <w:t>의미</w:t>
            </w:r>
            <w:proofErr w:type="spellEnd"/>
          </w:p>
        </w:tc>
      </w:tr>
      <w:tr w:rsidR="00DF6643" w14:paraId="084B5BDF" w14:textId="77777777" w:rsidTr="000940F6">
        <w:trPr>
          <w:jc w:val="center"/>
        </w:trPr>
        <w:tc>
          <w:tcPr>
            <w:tcW w:w="2660" w:type="dxa"/>
          </w:tcPr>
          <w:p w14:paraId="249682E6" w14:textId="77777777" w:rsidR="00DF6643" w:rsidRDefault="00000000">
            <w:proofErr w:type="spellStart"/>
            <w:r>
              <w:rPr>
                <w:sz w:val="18"/>
              </w:rPr>
              <w:t>DB가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비어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있음</w:t>
            </w:r>
            <w:proofErr w:type="spellEnd"/>
          </w:p>
        </w:tc>
        <w:tc>
          <w:tcPr>
            <w:tcW w:w="4678" w:type="dxa"/>
          </w:tcPr>
          <w:p w14:paraId="3D2879C9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fixture 공고/상품/정책을 사용한다.</w:t>
            </w:r>
          </w:p>
        </w:tc>
        <w:tc>
          <w:tcPr>
            <w:tcW w:w="3588" w:type="dxa"/>
          </w:tcPr>
          <w:p w14:paraId="54D4F1C1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처음 실행하거나 API 키가 없어도 핵심 흐름이 비지 않는다.</w:t>
            </w:r>
          </w:p>
        </w:tc>
      </w:tr>
      <w:tr w:rsidR="00DF6643" w14:paraId="017750D1" w14:textId="77777777" w:rsidTr="000940F6">
        <w:trPr>
          <w:jc w:val="center"/>
        </w:trPr>
        <w:tc>
          <w:tcPr>
            <w:tcW w:w="2660" w:type="dxa"/>
          </w:tcPr>
          <w:p w14:paraId="4E103CEC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특정 광역시·도 활성 소유형 공고가 기준보다 적음</w:t>
            </w:r>
          </w:p>
        </w:tc>
        <w:tc>
          <w:tcPr>
            <w:tcW w:w="4678" w:type="dxa"/>
          </w:tcPr>
          <w:p w14:paraId="5FFE0B70" w14:textId="77777777" w:rsidR="00DF6643" w:rsidRDefault="00000000">
            <w:r>
              <w:rPr>
                <w:sz w:val="18"/>
              </w:rPr>
              <w:t>FIRSTHOME_ENABLE_FIXTURE_SUPPLEMENT=</w:t>
            </w:r>
            <w:proofErr w:type="spellStart"/>
            <w:r>
              <w:rPr>
                <w:sz w:val="18"/>
              </w:rPr>
              <w:t>true이면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부족분만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fixture로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보충한다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588" w:type="dxa"/>
          </w:tcPr>
          <w:p w14:paraId="3009C27F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LH 우선 흐름을 유지하면서 지역별 추천/지도 화면이 빈 상태가 되지 않는다.</w:t>
            </w:r>
          </w:p>
        </w:tc>
      </w:tr>
      <w:tr w:rsidR="00DF6643" w14:paraId="6B226E08" w14:textId="77777777" w:rsidTr="000940F6">
        <w:trPr>
          <w:jc w:val="center"/>
        </w:trPr>
        <w:tc>
          <w:tcPr>
            <w:tcW w:w="2660" w:type="dxa"/>
          </w:tcPr>
          <w:p w14:paraId="59640AC3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fixture 보충을 끄고 싶음</w:t>
            </w:r>
          </w:p>
        </w:tc>
        <w:tc>
          <w:tcPr>
            <w:tcW w:w="4678" w:type="dxa"/>
          </w:tcPr>
          <w:p w14:paraId="6DFDB474" w14:textId="77777777" w:rsidR="00DF6643" w:rsidRDefault="00000000">
            <w:r>
              <w:rPr>
                <w:sz w:val="18"/>
              </w:rPr>
              <w:t>FIRSTHOME_ENABLE_FIXTURE_SUPPLEMENT=</w:t>
            </w:r>
            <w:proofErr w:type="spellStart"/>
            <w:r>
              <w:rPr>
                <w:sz w:val="18"/>
              </w:rPr>
              <w:t>false로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설정한다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588" w:type="dxa"/>
          </w:tcPr>
          <w:p w14:paraId="3900B4BC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운영/검증 시 실제 DB 결과만 확인할 수 있다.</w:t>
            </w:r>
          </w:p>
        </w:tc>
      </w:tr>
      <w:tr w:rsidR="00DF6643" w14:paraId="43399D3E" w14:textId="77777777" w:rsidTr="000940F6">
        <w:trPr>
          <w:jc w:val="center"/>
        </w:trPr>
        <w:tc>
          <w:tcPr>
            <w:tcW w:w="2660" w:type="dxa"/>
          </w:tcPr>
          <w:p w14:paraId="22E40BAA" w14:textId="77777777" w:rsidR="00DF6643" w:rsidRDefault="00000000">
            <w:r>
              <w:rPr>
                <w:sz w:val="18"/>
              </w:rPr>
              <w:t xml:space="preserve">fixture </w:t>
            </w:r>
            <w:proofErr w:type="spellStart"/>
            <w:r>
              <w:rPr>
                <w:sz w:val="18"/>
              </w:rPr>
              <w:t>노출</w:t>
            </w:r>
            <w:proofErr w:type="spellEnd"/>
          </w:p>
        </w:tc>
        <w:tc>
          <w:tcPr>
            <w:tcW w:w="4678" w:type="dxa"/>
          </w:tcPr>
          <w:p w14:paraId="21A03BD2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원문 버튼 대신 Fixture로 표시되고 실제 데이터보다 낮게 점수 보정된다.</w:t>
            </w:r>
          </w:p>
        </w:tc>
        <w:tc>
          <w:tcPr>
            <w:tcW w:w="3588" w:type="dxa"/>
          </w:tcPr>
          <w:p w14:paraId="1B23B092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보조 데이터가 실제 공식 공고처럼 보이지 않는다.</w:t>
            </w:r>
          </w:p>
        </w:tc>
      </w:tr>
      <w:tr w:rsidR="00DF6643" w14:paraId="64703A3B" w14:textId="77777777" w:rsidTr="000940F6">
        <w:trPr>
          <w:jc w:val="center"/>
        </w:trPr>
        <w:tc>
          <w:tcPr>
            <w:tcW w:w="2660" w:type="dxa"/>
          </w:tcPr>
          <w:p w14:paraId="145222F3" w14:textId="77777777" w:rsidR="00DF6643" w:rsidRDefault="00000000">
            <w:proofErr w:type="spellStart"/>
            <w:r>
              <w:rPr>
                <w:sz w:val="18"/>
              </w:rPr>
              <w:t>지도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표시</w:t>
            </w:r>
            <w:proofErr w:type="spellEnd"/>
          </w:p>
        </w:tc>
        <w:tc>
          <w:tcPr>
            <w:tcW w:w="4678" w:type="dxa"/>
          </w:tcPr>
          <w:p w14:paraId="2E138C6F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좌표가 있으면 저장 좌표, 없으면 지구/지역 fallback 좌표를 쓴다.</w:t>
            </w:r>
          </w:p>
        </w:tc>
        <w:tc>
          <w:tcPr>
            <w:tcW w:w="3588" w:type="dxa"/>
          </w:tcPr>
          <w:p w14:paraId="3EFF5517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위치 정확도 안내로 지도 신뢰도를 조절한다.</w:t>
            </w:r>
          </w:p>
        </w:tc>
      </w:tr>
    </w:tbl>
    <w:p w14:paraId="4076D255" w14:textId="77777777" w:rsidR="00DF6643" w:rsidRDefault="00DF6643">
      <w:pPr>
        <w:rPr>
          <w:lang w:eastAsia="ko-KR"/>
        </w:rPr>
      </w:pPr>
    </w:p>
    <w:p w14:paraId="296FEC1C" w14:textId="77777777" w:rsidR="00DF6643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19"/>
          <w:lang w:eastAsia="ko-KR"/>
        </w:rPr>
        <w:t>13. 청약 지도와 Kakao 지도/좌표 보강 구조</w:t>
      </w:r>
    </w:p>
    <w:tbl>
      <w:tblPr>
        <w:tblStyle w:val="af9"/>
        <w:tblW w:w="0" w:type="auto"/>
        <w:jc w:val="center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ook w:val="04A0" w:firstRow="1" w:lastRow="0" w:firstColumn="1" w:lastColumn="0" w:noHBand="0" w:noVBand="1"/>
      </w:tblPr>
      <w:tblGrid>
        <w:gridCol w:w="1843"/>
        <w:gridCol w:w="4820"/>
        <w:gridCol w:w="4047"/>
      </w:tblGrid>
      <w:tr w:rsidR="00DF6643" w14:paraId="1A94AD02" w14:textId="77777777" w:rsidTr="000940F6">
        <w:trPr>
          <w:jc w:val="center"/>
        </w:trPr>
        <w:tc>
          <w:tcPr>
            <w:tcW w:w="1843" w:type="dxa"/>
            <w:shd w:val="clear" w:color="auto" w:fill="D9EAF7"/>
          </w:tcPr>
          <w:p w14:paraId="45C1B0DC" w14:textId="77777777" w:rsidR="00DF6643" w:rsidRDefault="00000000">
            <w:proofErr w:type="spellStart"/>
            <w:r>
              <w:rPr>
                <w:b/>
                <w:color w:val="0F172A"/>
                <w:sz w:val="18"/>
              </w:rPr>
              <w:t>구분</w:t>
            </w:r>
            <w:proofErr w:type="spellEnd"/>
          </w:p>
        </w:tc>
        <w:tc>
          <w:tcPr>
            <w:tcW w:w="4820" w:type="dxa"/>
            <w:shd w:val="clear" w:color="auto" w:fill="D9EAF7"/>
          </w:tcPr>
          <w:p w14:paraId="32AAB4B9" w14:textId="77777777" w:rsidR="00DF6643" w:rsidRDefault="00000000">
            <w:r>
              <w:rPr>
                <w:b/>
                <w:color w:val="0F172A"/>
                <w:sz w:val="18"/>
              </w:rPr>
              <w:t>현재 상태</w:t>
            </w:r>
          </w:p>
        </w:tc>
        <w:tc>
          <w:tcPr>
            <w:tcW w:w="4047" w:type="dxa"/>
            <w:shd w:val="clear" w:color="auto" w:fill="D9EAF7"/>
          </w:tcPr>
          <w:p w14:paraId="59E3FE03" w14:textId="77777777" w:rsidR="00DF6643" w:rsidRDefault="00000000">
            <w:r>
              <w:rPr>
                <w:b/>
                <w:color w:val="0F172A"/>
                <w:sz w:val="18"/>
              </w:rPr>
              <w:t>다음 과제</w:t>
            </w:r>
          </w:p>
        </w:tc>
      </w:tr>
      <w:tr w:rsidR="00DF6643" w14:paraId="4222C96A" w14:textId="77777777" w:rsidTr="000940F6">
        <w:trPr>
          <w:jc w:val="center"/>
        </w:trPr>
        <w:tc>
          <w:tcPr>
            <w:tcW w:w="1843" w:type="dxa"/>
          </w:tcPr>
          <w:p w14:paraId="54BDD920" w14:textId="77777777" w:rsidR="00DF6643" w:rsidRDefault="00000000">
            <w:r>
              <w:rPr>
                <w:sz w:val="18"/>
              </w:rPr>
              <w:t>프론트 지도</w:t>
            </w:r>
          </w:p>
        </w:tc>
        <w:tc>
          <w:tcPr>
            <w:tcW w:w="4820" w:type="dxa"/>
          </w:tcPr>
          <w:p w14:paraId="123F91B2" w14:textId="77777777" w:rsidR="00DF6643" w:rsidRDefault="00000000">
            <w:r>
              <w:rPr>
                <w:sz w:val="18"/>
              </w:rPr>
              <w:t>Kakao Map JavaScript SDK를 사용한다. VITE_KAKAO_MAP_JS_KEY와 Kakao JavaScript 키 도메인 등록이 필요하다.</w:t>
            </w:r>
          </w:p>
        </w:tc>
        <w:tc>
          <w:tcPr>
            <w:tcW w:w="4047" w:type="dxa"/>
          </w:tcPr>
          <w:p w14:paraId="2BC510D0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지도 API 응답을 더 가볍게 줄이고 마커/목록 렌더링 부담을 줄인다.</w:t>
            </w:r>
          </w:p>
        </w:tc>
      </w:tr>
      <w:tr w:rsidR="00DF6643" w14:paraId="067A5DC1" w14:textId="77777777" w:rsidTr="000940F6">
        <w:trPr>
          <w:jc w:val="center"/>
        </w:trPr>
        <w:tc>
          <w:tcPr>
            <w:tcW w:w="1843" w:type="dxa"/>
          </w:tcPr>
          <w:p w14:paraId="4B95B6C8" w14:textId="77777777" w:rsidR="00DF6643" w:rsidRDefault="00000000">
            <w:proofErr w:type="spellStart"/>
            <w:r>
              <w:rPr>
                <w:sz w:val="18"/>
              </w:rPr>
              <w:t>백엔드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지도</w:t>
            </w:r>
            <w:proofErr w:type="spellEnd"/>
            <w:r>
              <w:rPr>
                <w:sz w:val="18"/>
              </w:rPr>
              <w:t xml:space="preserve"> API</w:t>
            </w:r>
          </w:p>
        </w:tc>
        <w:tc>
          <w:tcPr>
            <w:tcW w:w="4820" w:type="dxa"/>
          </w:tcPr>
          <w:p w14:paraId="4991F73D" w14:textId="77777777" w:rsidR="00DF6643" w:rsidRDefault="00000000">
            <w:r>
              <w:rPr>
                <w:sz w:val="18"/>
              </w:rPr>
              <w:t>GET /api/notices/map은 지도 표시용 공고 목록, 점수, top_options, location, geocode_quality를 반환한다.</w:t>
            </w:r>
          </w:p>
        </w:tc>
        <w:tc>
          <w:tcPr>
            <w:tcW w:w="4047" w:type="dxa"/>
          </w:tcPr>
          <w:p w14:paraId="7FC6BE2A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필터 조건에 맞게 필요한 필드만 주는 경량 payload를 검토한다.</w:t>
            </w:r>
          </w:p>
        </w:tc>
      </w:tr>
      <w:tr w:rsidR="00DF6643" w14:paraId="5D0D92D3" w14:textId="77777777" w:rsidTr="000940F6">
        <w:trPr>
          <w:jc w:val="center"/>
        </w:trPr>
        <w:tc>
          <w:tcPr>
            <w:tcW w:w="1843" w:type="dxa"/>
          </w:tcPr>
          <w:p w14:paraId="1F6B5868" w14:textId="77777777" w:rsidR="00DF6643" w:rsidRDefault="00000000">
            <w:proofErr w:type="spellStart"/>
            <w:r>
              <w:rPr>
                <w:sz w:val="18"/>
              </w:rPr>
              <w:t>지도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필터</w:t>
            </w:r>
            <w:proofErr w:type="spellEnd"/>
          </w:p>
        </w:tc>
        <w:tc>
          <w:tcPr>
            <w:tcW w:w="4820" w:type="dxa"/>
          </w:tcPr>
          <w:p w14:paraId="742B5675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지역, 공급유형, 실제 데이터/fixture 여부 필터와 목록 </w:t>
            </w:r>
            <w:proofErr w:type="spellStart"/>
            <w:r>
              <w:rPr>
                <w:sz w:val="18"/>
                <w:lang w:eastAsia="ko-KR"/>
              </w:rPr>
              <w:t>페이지네이션을</w:t>
            </w:r>
            <w:proofErr w:type="spellEnd"/>
            <w:r>
              <w:rPr>
                <w:sz w:val="18"/>
                <w:lang w:eastAsia="ko-KR"/>
              </w:rPr>
              <w:t xml:space="preserve"> 제공한다.</w:t>
            </w:r>
          </w:p>
        </w:tc>
        <w:tc>
          <w:tcPr>
            <w:tcW w:w="4047" w:type="dxa"/>
          </w:tcPr>
          <w:p w14:paraId="3DA0CE0D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사용자가 필터를 바꿔도 지도/목록/선택 상태가 자연스럽게 유지되게 한다.</w:t>
            </w:r>
          </w:p>
        </w:tc>
      </w:tr>
      <w:tr w:rsidR="00DF6643" w14:paraId="3EF02AA4" w14:textId="77777777" w:rsidTr="000940F6">
        <w:trPr>
          <w:jc w:val="center"/>
        </w:trPr>
        <w:tc>
          <w:tcPr>
            <w:tcW w:w="1843" w:type="dxa"/>
          </w:tcPr>
          <w:p w14:paraId="6CC69B24" w14:textId="77777777" w:rsidR="00DF6643" w:rsidRDefault="00000000">
            <w:proofErr w:type="spellStart"/>
            <w:r>
              <w:rPr>
                <w:sz w:val="18"/>
              </w:rPr>
              <w:t>좌표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보강</w:t>
            </w:r>
            <w:proofErr w:type="spellEnd"/>
          </w:p>
        </w:tc>
        <w:tc>
          <w:tcPr>
            <w:tcW w:w="4820" w:type="dxa"/>
          </w:tcPr>
          <w:p w14:paraId="1A3AA2E6" w14:textId="77777777" w:rsidR="00DF6643" w:rsidRDefault="00000000">
            <w:r>
              <w:rPr>
                <w:sz w:val="18"/>
              </w:rPr>
              <w:t>KAKAO_REST_API_KEY로 geocode_notice_locations 명령을 실행해 latitude, longitude, location_label, geocode_quality를 저장한다.</w:t>
            </w:r>
          </w:p>
        </w:tc>
        <w:tc>
          <w:tcPr>
            <w:tcW w:w="4047" w:type="dxa"/>
          </w:tcPr>
          <w:p w14:paraId="56881DE8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활성 공고에 대해 발표 전 좌표 보강을 반복한다.</w:t>
            </w:r>
          </w:p>
        </w:tc>
      </w:tr>
      <w:tr w:rsidR="00DF6643" w14:paraId="3509425A" w14:textId="77777777" w:rsidTr="000940F6">
        <w:trPr>
          <w:jc w:val="center"/>
        </w:trPr>
        <w:tc>
          <w:tcPr>
            <w:tcW w:w="1843" w:type="dxa"/>
          </w:tcPr>
          <w:p w14:paraId="1EA0BBDC" w14:textId="77777777" w:rsidR="00DF6643" w:rsidRDefault="00000000">
            <w:r>
              <w:rPr>
                <w:sz w:val="18"/>
              </w:rPr>
              <w:t xml:space="preserve">fallback </w:t>
            </w:r>
            <w:proofErr w:type="spellStart"/>
            <w:r>
              <w:rPr>
                <w:sz w:val="18"/>
              </w:rPr>
              <w:t>좌표</w:t>
            </w:r>
            <w:proofErr w:type="spellEnd"/>
          </w:p>
        </w:tc>
        <w:tc>
          <w:tcPr>
            <w:tcW w:w="4820" w:type="dxa"/>
          </w:tcPr>
          <w:p w14:paraId="17539814" w14:textId="77777777" w:rsidR="00DF6643" w:rsidRDefault="00000000">
            <w:r>
              <w:rPr>
                <w:sz w:val="18"/>
              </w:rPr>
              <w:t>정확한 도로명 주소가 없거나 지구명만 있는 공고는 PLACE_CENTERS/REGION_CENTERS 기반 fallback 좌표를 사용한다.</w:t>
            </w:r>
          </w:p>
        </w:tc>
        <w:tc>
          <w:tcPr>
            <w:tcW w:w="4047" w:type="dxa"/>
          </w:tcPr>
          <w:p w14:paraId="7CFDF0BB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fallback 좌표가 실제 단지처럼 보이지 않도록 위치 정확도 문구를 강화한다.</w:t>
            </w:r>
          </w:p>
        </w:tc>
      </w:tr>
      <w:tr w:rsidR="00DF6643" w14:paraId="7E8357D2" w14:textId="77777777" w:rsidTr="000940F6">
        <w:trPr>
          <w:jc w:val="center"/>
        </w:trPr>
        <w:tc>
          <w:tcPr>
            <w:tcW w:w="1843" w:type="dxa"/>
          </w:tcPr>
          <w:p w14:paraId="3F433975" w14:textId="77777777" w:rsidR="00DF6643" w:rsidRDefault="00000000">
            <w:proofErr w:type="spellStart"/>
            <w:r>
              <w:rPr>
                <w:sz w:val="18"/>
              </w:rPr>
              <w:t>지도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정책</w:t>
            </w:r>
            <w:proofErr w:type="spellEnd"/>
          </w:p>
        </w:tc>
        <w:tc>
          <w:tcPr>
            <w:tcW w:w="4820" w:type="dxa"/>
          </w:tcPr>
          <w:p w14:paraId="11001147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정밀 부동산 지도 경쟁이 아니라 청약 후보 탐색과 상세/자금 화면 진입을 위한 보조 화면이다.</w:t>
            </w:r>
          </w:p>
        </w:tc>
        <w:tc>
          <w:tcPr>
            <w:tcW w:w="4047" w:type="dxa"/>
          </w:tcPr>
          <w:p w14:paraId="4AA3871E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 선택 -&gt; 상세 -&gt; 자금 -&gt; AI 코치로 이어지는 CTA를 계속 선명하게 유지한다.</w:t>
            </w:r>
          </w:p>
        </w:tc>
      </w:tr>
    </w:tbl>
    <w:p w14:paraId="0FCD0FE6" w14:textId="77777777" w:rsidR="00DF6643" w:rsidRDefault="00DF6643">
      <w:pPr>
        <w:rPr>
          <w:lang w:eastAsia="ko-KR"/>
        </w:rPr>
      </w:pPr>
    </w:p>
    <w:p w14:paraId="48E7A0BA" w14:textId="77777777" w:rsidR="00DF6643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19"/>
          <w:lang w:eastAsia="ko-KR"/>
        </w:rPr>
        <w:lastRenderedPageBreak/>
        <w:t>14. 공식 공고문 PDF 분석/회귀 파이프라인</w:t>
      </w:r>
    </w:p>
    <w:p w14:paraId="790DE5EB" w14:textId="77777777" w:rsidR="00DF6643" w:rsidRDefault="00000000">
      <w:pPr>
        <w:rPr>
          <w:lang w:eastAsia="ko-KR"/>
        </w:rPr>
      </w:pPr>
      <w:r>
        <w:t xml:space="preserve">v9.0의 PDF </w:t>
      </w:r>
      <w:proofErr w:type="spellStart"/>
      <w:r>
        <w:t>분석</w:t>
      </w:r>
      <w:proofErr w:type="spellEnd"/>
      <w:r>
        <w:t xml:space="preserve"> </w:t>
      </w:r>
      <w:proofErr w:type="spellStart"/>
      <w:r>
        <w:t>방향은</w:t>
      </w:r>
      <w:proofErr w:type="spellEnd"/>
      <w:r>
        <w:t xml:space="preserve"> v8.1과 같다. 표 우선 rules parser, 실제 PDF 회귀, needs_review 분리, pending 상태, 공식 근거 refs를 유지한다. </w:t>
      </w:r>
      <w:r>
        <w:rPr>
          <w:lang w:eastAsia="ko-KR"/>
        </w:rPr>
        <w:t xml:space="preserve">AI 코치와 전역 </w:t>
      </w:r>
      <w:proofErr w:type="spellStart"/>
      <w:r>
        <w:rPr>
          <w:lang w:eastAsia="ko-KR"/>
        </w:rPr>
        <w:t>챗봇이</w:t>
      </w:r>
      <w:proofErr w:type="spellEnd"/>
      <w:r>
        <w:rPr>
          <w:lang w:eastAsia="ko-KR"/>
        </w:rPr>
        <w:t xml:space="preserve"> 공식 근거를 쓰려면 PDF 분석 결과와 </w:t>
      </w:r>
      <w:proofErr w:type="spellStart"/>
      <w:r>
        <w:rPr>
          <w:lang w:eastAsia="ko-KR"/>
        </w:rPr>
        <w:t>context_refs</w:t>
      </w:r>
      <w:proofErr w:type="spellEnd"/>
      <w:r>
        <w:rPr>
          <w:lang w:eastAsia="ko-KR"/>
        </w:rPr>
        <w:t>의 품질이 계속 중요하다.</w:t>
      </w:r>
    </w:p>
    <w:p w14:paraId="253A6D39" w14:textId="77777777" w:rsidR="00DF6643" w:rsidRDefault="00000000">
      <w:pPr>
        <w:pStyle w:val="a0"/>
      </w:pPr>
      <w:r>
        <w:t>POST /</w:t>
      </w:r>
      <w:proofErr w:type="spellStart"/>
      <w:r>
        <w:t>api</w:t>
      </w:r>
      <w:proofErr w:type="spellEnd"/>
      <w:r>
        <w:t xml:space="preserve">/notices/{id}/documents/analyze </w:t>
      </w:r>
      <w:proofErr w:type="spellStart"/>
      <w:r>
        <w:t>요청</w:t>
      </w:r>
      <w:proofErr w:type="spellEnd"/>
      <w:r>
        <w:t xml:space="preserve"> </w:t>
      </w:r>
      <w:proofErr w:type="spellStart"/>
      <w:r>
        <w:t>또는</w:t>
      </w:r>
      <w:proofErr w:type="spellEnd"/>
      <w:r>
        <w:t xml:space="preserve"> analyze_notice_documents 관리 명령으로 분석을 시작한다.</w:t>
      </w:r>
    </w:p>
    <w:p w14:paraId="4D7CD921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>async=1이면 pending 상태를 먼저 저장하고 status API로 진행 상태를 확인한다.</w:t>
      </w:r>
    </w:p>
    <w:p w14:paraId="49A2B462" w14:textId="77777777" w:rsidR="00DF6643" w:rsidRDefault="00000000">
      <w:pPr>
        <w:pStyle w:val="a0"/>
      </w:pPr>
      <w:proofErr w:type="spellStart"/>
      <w:r>
        <w:t>document_discovery</w:t>
      </w:r>
      <w:proofErr w:type="spellEnd"/>
      <w:r>
        <w:t xml:space="preserve"> </w:t>
      </w:r>
      <w:proofErr w:type="spellStart"/>
      <w:r>
        <w:t>rule이</w:t>
      </w:r>
      <w:proofErr w:type="spellEnd"/>
      <w:r>
        <w:t xml:space="preserve"> </w:t>
      </w:r>
      <w:proofErr w:type="spellStart"/>
      <w:r>
        <w:t>입주자모집공고문</w:t>
      </w:r>
      <w:proofErr w:type="spellEnd"/>
      <w:r>
        <w:t xml:space="preserve"> 등 우선 문서를 찾고 retrieval rule이 목적별 chunk를 선별한다.</w:t>
      </w:r>
    </w:p>
    <w:p w14:paraId="01EEF4F0" w14:textId="77777777" w:rsidR="00DF6643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pypdf</w:t>
      </w:r>
      <w:proofErr w:type="spellEnd"/>
      <w:r>
        <w:rPr>
          <w:lang w:eastAsia="ko-KR"/>
        </w:rPr>
        <w:t xml:space="preserve"> 텍스트 추출과 </w:t>
      </w:r>
      <w:proofErr w:type="spellStart"/>
      <w:r>
        <w:rPr>
          <w:lang w:eastAsia="ko-KR"/>
        </w:rPr>
        <w:t>pdfplumber</w:t>
      </w:r>
      <w:proofErr w:type="spellEnd"/>
      <w:r>
        <w:rPr>
          <w:lang w:eastAsia="ko-KR"/>
        </w:rPr>
        <w:t xml:space="preserve"> table row 병합으로 페이지별 텍스트를 만든다.</w:t>
      </w:r>
    </w:p>
    <w:p w14:paraId="47374CCA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표 블록이 있으면 공급금액/납부일정 표를 우선 파싱하고 </w:t>
      </w:r>
      <w:proofErr w:type="spellStart"/>
      <w:r>
        <w:rPr>
          <w:lang w:eastAsia="ko-KR"/>
        </w:rPr>
        <w:t>평문</w:t>
      </w:r>
      <w:proofErr w:type="spellEnd"/>
      <w:r>
        <w:rPr>
          <w:lang w:eastAsia="ko-KR"/>
        </w:rPr>
        <w:t xml:space="preserve"> compact regex는 fallback으로 사용한다.</w:t>
      </w:r>
    </w:p>
    <w:p w14:paraId="2F89C4AB" w14:textId="77777777" w:rsidR="00DF6643" w:rsidRDefault="00000000">
      <w:pPr>
        <w:pStyle w:val="a0"/>
      </w:pPr>
      <w:proofErr w:type="spellStart"/>
      <w:r>
        <w:t>validators가</w:t>
      </w:r>
      <w:proofErr w:type="spellEnd"/>
      <w:r>
        <w:t xml:space="preserve"> </w:t>
      </w:r>
      <w:proofErr w:type="spellStart"/>
      <w:r>
        <w:t>필수</w:t>
      </w:r>
      <w:proofErr w:type="spellEnd"/>
      <w:r>
        <w:t xml:space="preserve"> </w:t>
      </w:r>
      <w:proofErr w:type="spellStart"/>
      <w:r>
        <w:t>필드</w:t>
      </w:r>
      <w:proofErr w:type="spellEnd"/>
      <w:r>
        <w:t>, payment schedule, source_text, 금액 합계 등을 검증한다.</w:t>
      </w:r>
    </w:p>
    <w:p w14:paraId="534A9216" w14:textId="77777777" w:rsidR="00DF6643" w:rsidRDefault="00000000">
      <w:pPr>
        <w:pStyle w:val="a0"/>
      </w:pPr>
      <w:r>
        <w:t>analysis_summary가 verified/needs_review/mock/pending/failed/discovered/excluded 등 사용자 표시 상태로 변환된다.</w:t>
      </w:r>
    </w:p>
    <w:tbl>
      <w:tblPr>
        <w:tblStyle w:val="af9"/>
        <w:tblW w:w="0" w:type="auto"/>
        <w:jc w:val="center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ook w:val="04A0" w:firstRow="1" w:lastRow="0" w:firstColumn="1" w:lastColumn="0" w:noHBand="0" w:noVBand="1"/>
      </w:tblPr>
      <w:tblGrid>
        <w:gridCol w:w="1984"/>
        <w:gridCol w:w="1843"/>
        <w:gridCol w:w="4204"/>
        <w:gridCol w:w="2677"/>
      </w:tblGrid>
      <w:tr w:rsidR="00DF6643" w14:paraId="3E20DA71" w14:textId="77777777" w:rsidTr="000940F6">
        <w:trPr>
          <w:jc w:val="center"/>
        </w:trPr>
        <w:tc>
          <w:tcPr>
            <w:tcW w:w="1984" w:type="dxa"/>
            <w:shd w:val="clear" w:color="auto" w:fill="D9EAF7"/>
          </w:tcPr>
          <w:p w14:paraId="6ED33825" w14:textId="77777777" w:rsidR="00DF6643" w:rsidRDefault="00000000">
            <w:r>
              <w:rPr>
                <w:b/>
                <w:color w:val="0F172A"/>
                <w:sz w:val="18"/>
              </w:rPr>
              <w:t>stage</w:t>
            </w:r>
          </w:p>
        </w:tc>
        <w:tc>
          <w:tcPr>
            <w:tcW w:w="1843" w:type="dxa"/>
            <w:shd w:val="clear" w:color="auto" w:fill="D9EAF7"/>
          </w:tcPr>
          <w:p w14:paraId="381DE1B2" w14:textId="77777777" w:rsidR="00DF6643" w:rsidRDefault="00000000">
            <w:r>
              <w:rPr>
                <w:b/>
                <w:color w:val="0F172A"/>
                <w:sz w:val="18"/>
              </w:rPr>
              <w:t>사용자 표시</w:t>
            </w:r>
          </w:p>
        </w:tc>
        <w:tc>
          <w:tcPr>
            <w:tcW w:w="4204" w:type="dxa"/>
            <w:shd w:val="clear" w:color="auto" w:fill="D9EAF7"/>
          </w:tcPr>
          <w:p w14:paraId="6D68460C" w14:textId="77777777" w:rsidR="00DF6643" w:rsidRDefault="00000000">
            <w:r>
              <w:rPr>
                <w:b/>
                <w:color w:val="0F172A"/>
                <w:sz w:val="18"/>
              </w:rPr>
              <w:t>의미</w:t>
            </w:r>
          </w:p>
        </w:tc>
        <w:tc>
          <w:tcPr>
            <w:tcW w:w="2677" w:type="dxa"/>
            <w:shd w:val="clear" w:color="auto" w:fill="D9EAF7"/>
          </w:tcPr>
          <w:p w14:paraId="54543923" w14:textId="77777777" w:rsidR="00DF6643" w:rsidRDefault="00000000">
            <w:r>
              <w:rPr>
                <w:b/>
                <w:color w:val="0F172A"/>
                <w:sz w:val="18"/>
              </w:rPr>
              <w:t>다음 행동</w:t>
            </w:r>
          </w:p>
        </w:tc>
      </w:tr>
      <w:tr w:rsidR="00DF6643" w14:paraId="61E77D72" w14:textId="77777777" w:rsidTr="000940F6">
        <w:trPr>
          <w:jc w:val="center"/>
        </w:trPr>
        <w:tc>
          <w:tcPr>
            <w:tcW w:w="1984" w:type="dxa"/>
          </w:tcPr>
          <w:p w14:paraId="0D68FC04" w14:textId="77777777" w:rsidR="00DF6643" w:rsidRDefault="00000000">
            <w:r>
              <w:rPr>
                <w:sz w:val="18"/>
              </w:rPr>
              <w:t>verified</w:t>
            </w:r>
          </w:p>
        </w:tc>
        <w:tc>
          <w:tcPr>
            <w:tcW w:w="1843" w:type="dxa"/>
          </w:tcPr>
          <w:p w14:paraId="0F98EC90" w14:textId="77777777" w:rsidR="00DF6643" w:rsidRDefault="00000000">
            <w:r>
              <w:rPr>
                <w:sz w:val="18"/>
              </w:rPr>
              <w:t>공식 분석 완료</w:t>
            </w:r>
          </w:p>
        </w:tc>
        <w:tc>
          <w:tcPr>
            <w:tcW w:w="4204" w:type="dxa"/>
          </w:tcPr>
          <w:p w14:paraId="78B8123F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PDF 분석 결과가 있고 검증 경고가 낮다.</w:t>
            </w:r>
          </w:p>
        </w:tc>
        <w:tc>
          <w:tcPr>
            <w:tcW w:w="2677" w:type="dxa"/>
          </w:tcPr>
          <w:p w14:paraId="48A0F518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옵션과 자금 일정을 비교한다.</w:t>
            </w:r>
          </w:p>
        </w:tc>
      </w:tr>
      <w:tr w:rsidR="00DF6643" w14:paraId="286B740B" w14:textId="77777777" w:rsidTr="000940F6">
        <w:trPr>
          <w:jc w:val="center"/>
        </w:trPr>
        <w:tc>
          <w:tcPr>
            <w:tcW w:w="1984" w:type="dxa"/>
          </w:tcPr>
          <w:p w14:paraId="08C4758E" w14:textId="77777777" w:rsidR="00DF6643" w:rsidRDefault="00000000">
            <w:proofErr w:type="spellStart"/>
            <w:r>
              <w:rPr>
                <w:sz w:val="18"/>
              </w:rPr>
              <w:t>needs_review</w:t>
            </w:r>
            <w:proofErr w:type="spellEnd"/>
          </w:p>
        </w:tc>
        <w:tc>
          <w:tcPr>
            <w:tcW w:w="1843" w:type="dxa"/>
          </w:tcPr>
          <w:p w14:paraId="73DE74B7" w14:textId="77777777" w:rsidR="00DF6643" w:rsidRDefault="00000000">
            <w:r>
              <w:rPr>
                <w:sz w:val="18"/>
              </w:rPr>
              <w:t>근거 검토 필요</w:t>
            </w:r>
          </w:p>
        </w:tc>
        <w:tc>
          <w:tcPr>
            <w:tcW w:w="4204" w:type="dxa"/>
          </w:tcPr>
          <w:p w14:paraId="38309029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분석 결과는 있으나 validator 경고가 있다.</w:t>
            </w:r>
          </w:p>
        </w:tc>
        <w:tc>
          <w:tcPr>
            <w:tcW w:w="2677" w:type="dxa"/>
          </w:tcPr>
          <w:p w14:paraId="3A173C27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금액/일정의 원문 근거를 확인한다.</w:t>
            </w:r>
          </w:p>
        </w:tc>
      </w:tr>
      <w:tr w:rsidR="00DF6643" w14:paraId="43A4524D" w14:textId="77777777" w:rsidTr="000940F6">
        <w:trPr>
          <w:jc w:val="center"/>
        </w:trPr>
        <w:tc>
          <w:tcPr>
            <w:tcW w:w="1984" w:type="dxa"/>
          </w:tcPr>
          <w:p w14:paraId="3D4F9599" w14:textId="77777777" w:rsidR="00DF6643" w:rsidRDefault="00000000">
            <w:r>
              <w:rPr>
                <w:sz w:val="18"/>
              </w:rPr>
              <w:t>pending</w:t>
            </w:r>
          </w:p>
        </w:tc>
        <w:tc>
          <w:tcPr>
            <w:tcW w:w="1843" w:type="dxa"/>
          </w:tcPr>
          <w:p w14:paraId="312AF2FD" w14:textId="77777777" w:rsidR="00DF6643" w:rsidRDefault="00000000">
            <w:r>
              <w:rPr>
                <w:sz w:val="18"/>
              </w:rPr>
              <w:t>분석 중</w:t>
            </w:r>
          </w:p>
        </w:tc>
        <w:tc>
          <w:tcPr>
            <w:tcW w:w="4204" w:type="dxa"/>
          </w:tcPr>
          <w:p w14:paraId="57B896AC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최소 비동기 분석이 시작되었거나 문서 상태가 pending이다.</w:t>
            </w:r>
          </w:p>
        </w:tc>
        <w:tc>
          <w:tcPr>
            <w:tcW w:w="2677" w:type="dxa"/>
          </w:tcPr>
          <w:p w14:paraId="5F791841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status API로 진행 상태를 확인한다.</w:t>
            </w:r>
          </w:p>
        </w:tc>
      </w:tr>
      <w:tr w:rsidR="00DF6643" w14:paraId="5AD8A1EA" w14:textId="77777777" w:rsidTr="000940F6">
        <w:trPr>
          <w:jc w:val="center"/>
        </w:trPr>
        <w:tc>
          <w:tcPr>
            <w:tcW w:w="1984" w:type="dxa"/>
          </w:tcPr>
          <w:p w14:paraId="11F621E7" w14:textId="77777777" w:rsidR="00DF6643" w:rsidRDefault="00000000">
            <w:r>
              <w:rPr>
                <w:sz w:val="18"/>
              </w:rPr>
              <w:t>mock</w:t>
            </w:r>
          </w:p>
        </w:tc>
        <w:tc>
          <w:tcPr>
            <w:tcW w:w="1843" w:type="dxa"/>
          </w:tcPr>
          <w:p w14:paraId="2A7F4ACC" w14:textId="77777777" w:rsidR="00DF6643" w:rsidRDefault="00000000">
            <w:r>
              <w:rPr>
                <w:sz w:val="18"/>
              </w:rPr>
              <w:t>임시 추정</w:t>
            </w:r>
          </w:p>
        </w:tc>
        <w:tc>
          <w:tcPr>
            <w:tcW w:w="4204" w:type="dxa"/>
          </w:tcPr>
          <w:p w14:paraId="70655091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PDF 분석 실패 또는 미실행으로 mock 값이 사용됐다.</w:t>
            </w:r>
          </w:p>
        </w:tc>
        <w:tc>
          <w:tcPr>
            <w:tcW w:w="2677" w:type="dxa"/>
          </w:tcPr>
          <w:p w14:paraId="79D0D06B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PDF 분석을 다시 실행한다.</w:t>
            </w:r>
          </w:p>
        </w:tc>
      </w:tr>
      <w:tr w:rsidR="00DF6643" w14:paraId="4BFC2DCB" w14:textId="77777777" w:rsidTr="000940F6">
        <w:trPr>
          <w:jc w:val="center"/>
        </w:trPr>
        <w:tc>
          <w:tcPr>
            <w:tcW w:w="1984" w:type="dxa"/>
          </w:tcPr>
          <w:p w14:paraId="43C87064" w14:textId="77777777" w:rsidR="00DF6643" w:rsidRDefault="00000000">
            <w:r>
              <w:rPr>
                <w:sz w:val="18"/>
              </w:rPr>
              <w:t>failed</w:t>
            </w:r>
          </w:p>
        </w:tc>
        <w:tc>
          <w:tcPr>
            <w:tcW w:w="1843" w:type="dxa"/>
          </w:tcPr>
          <w:p w14:paraId="7B8C72C2" w14:textId="77777777" w:rsidR="00DF6643" w:rsidRDefault="00000000">
            <w:r>
              <w:rPr>
                <w:sz w:val="18"/>
              </w:rPr>
              <w:t>분석 실패</w:t>
            </w:r>
          </w:p>
        </w:tc>
        <w:tc>
          <w:tcPr>
            <w:tcW w:w="4204" w:type="dxa"/>
          </w:tcPr>
          <w:p w14:paraId="561B72CA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 확보/파서/추출/검증 실패.</w:t>
            </w:r>
          </w:p>
        </w:tc>
        <w:tc>
          <w:tcPr>
            <w:tcW w:w="2677" w:type="dxa"/>
          </w:tcPr>
          <w:p w14:paraId="760F8207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실패 원인을 확인하고 재시도한다.</w:t>
            </w:r>
          </w:p>
        </w:tc>
      </w:tr>
      <w:tr w:rsidR="00DF6643" w14:paraId="6EEC5EB8" w14:textId="77777777" w:rsidTr="000940F6">
        <w:trPr>
          <w:jc w:val="center"/>
        </w:trPr>
        <w:tc>
          <w:tcPr>
            <w:tcW w:w="1984" w:type="dxa"/>
          </w:tcPr>
          <w:p w14:paraId="2475AA47" w14:textId="77777777" w:rsidR="00DF6643" w:rsidRDefault="00000000">
            <w:r>
              <w:rPr>
                <w:sz w:val="18"/>
              </w:rPr>
              <w:t>excluded</w:t>
            </w:r>
          </w:p>
        </w:tc>
        <w:tc>
          <w:tcPr>
            <w:tcW w:w="1843" w:type="dxa"/>
          </w:tcPr>
          <w:p w14:paraId="51121DFD" w14:textId="77777777" w:rsidR="00DF6643" w:rsidRDefault="00000000">
            <w:r>
              <w:rPr>
                <w:sz w:val="18"/>
              </w:rPr>
              <w:t>서비스 제외</w:t>
            </w:r>
          </w:p>
        </w:tc>
        <w:tc>
          <w:tcPr>
            <w:tcW w:w="4204" w:type="dxa"/>
          </w:tcPr>
          <w:p w14:paraId="3F155597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소유형 공공분양 범위 밖.</w:t>
            </w:r>
          </w:p>
        </w:tc>
        <w:tc>
          <w:tcPr>
            <w:tcW w:w="2677" w:type="dxa"/>
          </w:tcPr>
          <w:p w14:paraId="3081642A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추천/지도 기본 대상에서 제외한다.</w:t>
            </w:r>
          </w:p>
        </w:tc>
      </w:tr>
    </w:tbl>
    <w:p w14:paraId="7CFAB346" w14:textId="77777777" w:rsidR="00DF6643" w:rsidRDefault="00DF6643">
      <w:pPr>
        <w:rPr>
          <w:lang w:eastAsia="ko-KR"/>
        </w:rPr>
      </w:pPr>
    </w:p>
    <w:p w14:paraId="38BC7D24" w14:textId="77777777" w:rsidR="00DF6643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19"/>
          <w:lang w:eastAsia="ko-KR"/>
        </w:rPr>
        <w:t>15. 추천/자금 로드맵/관심 저장 구조</w:t>
      </w:r>
    </w:p>
    <w:tbl>
      <w:tblPr>
        <w:tblStyle w:val="af9"/>
        <w:tblW w:w="0" w:type="auto"/>
        <w:jc w:val="center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ook w:val="04A0" w:firstRow="1" w:lastRow="0" w:firstColumn="1" w:lastColumn="0" w:noHBand="0" w:noVBand="1"/>
      </w:tblPr>
      <w:tblGrid>
        <w:gridCol w:w="1560"/>
        <w:gridCol w:w="4252"/>
        <w:gridCol w:w="4898"/>
      </w:tblGrid>
      <w:tr w:rsidR="00DF6643" w14:paraId="4D51F442" w14:textId="77777777" w:rsidTr="000940F6">
        <w:trPr>
          <w:jc w:val="center"/>
        </w:trPr>
        <w:tc>
          <w:tcPr>
            <w:tcW w:w="1560" w:type="dxa"/>
            <w:shd w:val="clear" w:color="auto" w:fill="D9EAF7"/>
          </w:tcPr>
          <w:p w14:paraId="32199988" w14:textId="77777777" w:rsidR="00DF6643" w:rsidRDefault="00000000">
            <w:proofErr w:type="spellStart"/>
            <w:r>
              <w:rPr>
                <w:b/>
                <w:color w:val="0F172A"/>
                <w:sz w:val="18"/>
              </w:rPr>
              <w:t>요소</w:t>
            </w:r>
            <w:proofErr w:type="spellEnd"/>
          </w:p>
        </w:tc>
        <w:tc>
          <w:tcPr>
            <w:tcW w:w="4252" w:type="dxa"/>
            <w:shd w:val="clear" w:color="auto" w:fill="D9EAF7"/>
          </w:tcPr>
          <w:p w14:paraId="1B23CCE0" w14:textId="77777777" w:rsidR="00DF6643" w:rsidRDefault="00000000">
            <w:proofErr w:type="spellStart"/>
            <w:r>
              <w:rPr>
                <w:b/>
                <w:color w:val="0F172A"/>
                <w:sz w:val="18"/>
              </w:rPr>
              <w:t>현재</w:t>
            </w:r>
            <w:proofErr w:type="spellEnd"/>
            <w:r>
              <w:rPr>
                <w:b/>
                <w:color w:val="0F172A"/>
                <w:sz w:val="18"/>
              </w:rPr>
              <w:t xml:space="preserve"> </w:t>
            </w:r>
            <w:proofErr w:type="spellStart"/>
            <w:r>
              <w:rPr>
                <w:b/>
                <w:color w:val="0F172A"/>
                <w:sz w:val="18"/>
              </w:rPr>
              <w:t>의미</w:t>
            </w:r>
            <w:proofErr w:type="spellEnd"/>
          </w:p>
        </w:tc>
        <w:tc>
          <w:tcPr>
            <w:tcW w:w="4898" w:type="dxa"/>
            <w:shd w:val="clear" w:color="auto" w:fill="D9EAF7"/>
          </w:tcPr>
          <w:p w14:paraId="47777861" w14:textId="77777777" w:rsidR="00DF6643" w:rsidRDefault="00000000">
            <w:r>
              <w:rPr>
                <w:b/>
                <w:color w:val="0F172A"/>
                <w:sz w:val="18"/>
              </w:rPr>
              <w:t xml:space="preserve">v9.0 </w:t>
            </w:r>
            <w:proofErr w:type="spellStart"/>
            <w:r>
              <w:rPr>
                <w:b/>
                <w:color w:val="0F172A"/>
                <w:sz w:val="18"/>
              </w:rPr>
              <w:t>판단</w:t>
            </w:r>
            <w:proofErr w:type="spellEnd"/>
          </w:p>
        </w:tc>
      </w:tr>
      <w:tr w:rsidR="00DF6643" w14:paraId="2D9AC773" w14:textId="77777777" w:rsidTr="000940F6">
        <w:trPr>
          <w:jc w:val="center"/>
        </w:trPr>
        <w:tc>
          <w:tcPr>
            <w:tcW w:w="1560" w:type="dxa"/>
          </w:tcPr>
          <w:p w14:paraId="5C146BB4" w14:textId="77777777" w:rsidR="00DF6643" w:rsidRDefault="00000000">
            <w:proofErr w:type="spellStart"/>
            <w:r>
              <w:rPr>
                <w:sz w:val="18"/>
              </w:rPr>
              <w:t>추천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총점</w:t>
            </w:r>
            <w:proofErr w:type="spellEnd"/>
          </w:p>
        </w:tc>
        <w:tc>
          <w:tcPr>
            <w:tcW w:w="4252" w:type="dxa"/>
          </w:tcPr>
          <w:p w14:paraId="1674CF88" w14:textId="77777777" w:rsidR="00DF6643" w:rsidRDefault="00000000">
            <w:r>
              <w:rPr>
                <w:sz w:val="18"/>
              </w:rPr>
              <w:t>eligibility 35 + funding 25 + location 30 + schedule 10 = 100점.</w:t>
            </w:r>
          </w:p>
        </w:tc>
        <w:tc>
          <w:tcPr>
            <w:tcW w:w="4898" w:type="dxa"/>
          </w:tcPr>
          <w:p w14:paraId="1A4A408B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정책/상품 점수는 계속 제외한다. 총점은 공고 추천 정렬 기준이고 </w:t>
            </w:r>
            <w:proofErr w:type="spellStart"/>
            <w:r>
              <w:rPr>
                <w:sz w:val="18"/>
                <w:lang w:eastAsia="ko-KR"/>
              </w:rPr>
              <w:t>option_fit_score</w:t>
            </w:r>
            <w:proofErr w:type="spellEnd"/>
            <w:r>
              <w:rPr>
                <w:sz w:val="18"/>
                <w:lang w:eastAsia="ko-KR"/>
              </w:rPr>
              <w:t>는 보조 기준이다.</w:t>
            </w:r>
          </w:p>
        </w:tc>
      </w:tr>
      <w:tr w:rsidR="00DF6643" w14:paraId="4760DC7A" w14:textId="77777777" w:rsidTr="000940F6">
        <w:trPr>
          <w:jc w:val="center"/>
        </w:trPr>
        <w:tc>
          <w:tcPr>
            <w:tcW w:w="1560" w:type="dxa"/>
          </w:tcPr>
          <w:p w14:paraId="25E24E09" w14:textId="77777777" w:rsidR="00DF6643" w:rsidRDefault="00000000">
            <w:proofErr w:type="spellStart"/>
            <w:r>
              <w:rPr>
                <w:sz w:val="18"/>
              </w:rPr>
              <w:t>정렬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4252" w:type="dxa"/>
          </w:tcPr>
          <w:p w14:paraId="75D87F24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점수순, 마감 </w:t>
            </w:r>
            <w:proofErr w:type="spellStart"/>
            <w:r>
              <w:rPr>
                <w:sz w:val="18"/>
                <w:lang w:eastAsia="ko-KR"/>
              </w:rPr>
              <w:t>임박순</w:t>
            </w:r>
            <w:proofErr w:type="spellEnd"/>
            <w:r>
              <w:rPr>
                <w:sz w:val="18"/>
                <w:lang w:eastAsia="ko-KR"/>
              </w:rPr>
              <w:t xml:space="preserve">, 분양가 </w:t>
            </w:r>
            <w:proofErr w:type="spellStart"/>
            <w:r>
              <w:rPr>
                <w:sz w:val="18"/>
                <w:lang w:eastAsia="ko-KR"/>
              </w:rPr>
              <w:t>낮은순</w:t>
            </w:r>
            <w:proofErr w:type="spellEnd"/>
            <w:r>
              <w:rPr>
                <w:sz w:val="18"/>
                <w:lang w:eastAsia="ko-KR"/>
              </w:rPr>
              <w:t xml:space="preserve">, 계약금 </w:t>
            </w:r>
            <w:proofErr w:type="spellStart"/>
            <w:r>
              <w:rPr>
                <w:sz w:val="18"/>
                <w:lang w:eastAsia="ko-KR"/>
              </w:rPr>
              <w:t>낮은순</w:t>
            </w:r>
            <w:proofErr w:type="spellEnd"/>
            <w:r>
              <w:rPr>
                <w:sz w:val="18"/>
                <w:lang w:eastAsia="ko-KR"/>
              </w:rPr>
              <w:t xml:space="preserve">, 부족액 </w:t>
            </w:r>
            <w:proofErr w:type="spellStart"/>
            <w:r>
              <w:rPr>
                <w:sz w:val="18"/>
                <w:lang w:eastAsia="ko-KR"/>
              </w:rPr>
              <w:t>낮은순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898" w:type="dxa"/>
          </w:tcPr>
          <w:p w14:paraId="0D927A0C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상태와 함께 작동해야 하며 지도/상세/AI 코치 이동 중 임의 리셋을 피해야 한다.</w:t>
            </w:r>
          </w:p>
        </w:tc>
      </w:tr>
      <w:tr w:rsidR="00DF6643" w14:paraId="3DC42ECE" w14:textId="77777777" w:rsidTr="000940F6">
        <w:trPr>
          <w:jc w:val="center"/>
        </w:trPr>
        <w:tc>
          <w:tcPr>
            <w:tcW w:w="1560" w:type="dxa"/>
          </w:tcPr>
          <w:p w14:paraId="69F6FE0C" w14:textId="77777777" w:rsidR="00DF6643" w:rsidRDefault="00000000">
            <w:proofErr w:type="spellStart"/>
            <w:r>
              <w:rPr>
                <w:sz w:val="18"/>
              </w:rPr>
              <w:t>선택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  <w:tc>
          <w:tcPr>
            <w:tcW w:w="4252" w:type="dxa"/>
          </w:tcPr>
          <w:p w14:paraId="437D085F" w14:textId="77777777" w:rsidR="00DF6643" w:rsidRDefault="00000000">
            <w:proofErr w:type="spellStart"/>
            <w:r>
              <w:rPr>
                <w:sz w:val="18"/>
              </w:rPr>
              <w:t>current_notice_id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current_option_id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last_recommendations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last_funding_plan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898" w:type="dxa"/>
          </w:tcPr>
          <w:p w14:paraId="2EB70193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사용자가 AI 코치나 상세로 이동할 때 현재 선택한 후보를 유지하는 핵심 상태다.</w:t>
            </w:r>
          </w:p>
        </w:tc>
      </w:tr>
      <w:tr w:rsidR="00DF6643" w14:paraId="63E8C34D" w14:textId="77777777" w:rsidTr="000940F6">
        <w:trPr>
          <w:jc w:val="center"/>
        </w:trPr>
        <w:tc>
          <w:tcPr>
            <w:tcW w:w="1560" w:type="dxa"/>
          </w:tcPr>
          <w:p w14:paraId="2A447CD7" w14:textId="77777777" w:rsidR="00DF6643" w:rsidRDefault="00000000">
            <w:proofErr w:type="spellStart"/>
            <w:r>
              <w:rPr>
                <w:sz w:val="18"/>
              </w:rPr>
              <w:t>FundingPlan</w:t>
            </w:r>
            <w:proofErr w:type="spellEnd"/>
          </w:p>
        </w:tc>
        <w:tc>
          <w:tcPr>
            <w:tcW w:w="4252" w:type="dxa"/>
          </w:tcPr>
          <w:p w14:paraId="2075FC14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옵션의 분양가, 계약금, 부족액, 중도금, 잔금, 할부금, 융자금, timeline.</w:t>
            </w:r>
          </w:p>
        </w:tc>
        <w:tc>
          <w:tcPr>
            <w:tcW w:w="4898" w:type="dxa"/>
          </w:tcPr>
          <w:p w14:paraId="6954590A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AI 코치의 실행 계획과 전역 </w:t>
            </w:r>
            <w:proofErr w:type="spellStart"/>
            <w:r>
              <w:rPr>
                <w:sz w:val="18"/>
                <w:lang w:eastAsia="ko-KR"/>
              </w:rPr>
              <w:t>챗봇의</w:t>
            </w:r>
            <w:proofErr w:type="spellEnd"/>
            <w:r>
              <w:rPr>
                <w:sz w:val="18"/>
                <w:lang w:eastAsia="ko-KR"/>
              </w:rPr>
              <w:t xml:space="preserve"> 자금 답변에 들어가는 핵심 context다.</w:t>
            </w:r>
          </w:p>
        </w:tc>
      </w:tr>
      <w:tr w:rsidR="00DF6643" w14:paraId="65CA2EEF" w14:textId="77777777" w:rsidTr="000940F6">
        <w:trPr>
          <w:jc w:val="center"/>
        </w:trPr>
        <w:tc>
          <w:tcPr>
            <w:tcW w:w="1560" w:type="dxa"/>
          </w:tcPr>
          <w:p w14:paraId="739945AC" w14:textId="77777777" w:rsidR="00DF6643" w:rsidRDefault="00000000">
            <w:proofErr w:type="spellStart"/>
            <w:r>
              <w:rPr>
                <w:sz w:val="18"/>
              </w:rPr>
              <w:t>관심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저장</w:t>
            </w:r>
            <w:proofErr w:type="spellEnd"/>
          </w:p>
        </w:tc>
        <w:tc>
          <w:tcPr>
            <w:tcW w:w="4252" w:type="dxa"/>
          </w:tcPr>
          <w:p w14:paraId="5A12DC7B" w14:textId="77777777" w:rsidR="00DF6643" w:rsidRDefault="00000000">
            <w:r>
              <w:rPr>
                <w:sz w:val="18"/>
              </w:rPr>
              <w:t>notice, option, product, policy를 지원한다.</w:t>
            </w:r>
          </w:p>
        </w:tc>
        <w:tc>
          <w:tcPr>
            <w:tcW w:w="4898" w:type="dxa"/>
          </w:tcPr>
          <w:p w14:paraId="20A14469" w14:textId="77777777" w:rsidR="00DF6643" w:rsidRDefault="00000000">
            <w:r>
              <w:rPr>
                <w:sz w:val="18"/>
              </w:rPr>
              <w:t>로그인 시 client favorite이 user favorite으로 병합된다. 옵션 비교표, 메모, 그룹 저장은 P1/P2 과제다.</w:t>
            </w:r>
          </w:p>
        </w:tc>
      </w:tr>
      <w:tr w:rsidR="00DF6643" w14:paraId="22EF653A" w14:textId="77777777" w:rsidTr="000940F6">
        <w:trPr>
          <w:jc w:val="center"/>
        </w:trPr>
        <w:tc>
          <w:tcPr>
            <w:tcW w:w="1560" w:type="dxa"/>
          </w:tcPr>
          <w:p w14:paraId="187768E8" w14:textId="77777777" w:rsidR="00DF6643" w:rsidRDefault="00000000">
            <w:r>
              <w:rPr>
                <w:sz w:val="18"/>
              </w:rPr>
              <w:t>fixture</w:t>
            </w:r>
          </w:p>
        </w:tc>
        <w:tc>
          <w:tcPr>
            <w:tcW w:w="4252" w:type="dxa"/>
          </w:tcPr>
          <w:p w14:paraId="38005D34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Fixture 표시, 공식 원문 버튼 제외, 점수 보정.</w:t>
            </w:r>
          </w:p>
        </w:tc>
        <w:tc>
          <w:tcPr>
            <w:tcW w:w="4898" w:type="dxa"/>
          </w:tcPr>
          <w:p w14:paraId="01047454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AI 코치에서도 실제 PDF 없음과 예시/안내 성격을 명확히 말해야 한다.</w:t>
            </w:r>
          </w:p>
        </w:tc>
      </w:tr>
    </w:tbl>
    <w:p w14:paraId="550B2A14" w14:textId="77777777" w:rsidR="00DF6643" w:rsidRDefault="00DF6643">
      <w:pPr>
        <w:rPr>
          <w:lang w:eastAsia="ko-KR"/>
        </w:rPr>
      </w:pPr>
    </w:p>
    <w:p w14:paraId="285A1599" w14:textId="77777777" w:rsidR="00DF6643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19"/>
          <w:lang w:eastAsia="ko-KR"/>
        </w:rPr>
        <w:lastRenderedPageBreak/>
        <w:t xml:space="preserve">16. AI 코치와 전역 </w:t>
      </w:r>
      <w:proofErr w:type="spellStart"/>
      <w:r>
        <w:rPr>
          <w:rFonts w:ascii="맑은 고딕" w:eastAsia="맑은 고딕" w:hAnsi="맑은 고딕"/>
          <w:sz w:val="19"/>
          <w:lang w:eastAsia="ko-KR"/>
        </w:rPr>
        <w:t>챗봇</w:t>
      </w:r>
      <w:proofErr w:type="spellEnd"/>
      <w:r>
        <w:rPr>
          <w:rFonts w:ascii="맑은 고딕" w:eastAsia="맑은 고딕" w:hAnsi="맑은 고딕"/>
          <w:sz w:val="19"/>
          <w:lang w:eastAsia="ko-KR"/>
        </w:rPr>
        <w:t xml:space="preserve"> 전략</w:t>
      </w:r>
    </w:p>
    <w:p w14:paraId="22FB65F3" w14:textId="77777777" w:rsidR="00DF6643" w:rsidRDefault="00000000">
      <w:pPr>
        <w:rPr>
          <w:lang w:eastAsia="ko-KR"/>
        </w:rPr>
      </w:pPr>
      <w:r>
        <w:rPr>
          <w:lang w:eastAsia="ko-KR"/>
        </w:rPr>
        <w:t xml:space="preserve">v9.0의 AI 전략은 “rule-first + OpenAI 보조 + 제한형 AI 코치/전역 </w:t>
      </w:r>
      <w:proofErr w:type="spellStart"/>
      <w:r>
        <w:rPr>
          <w:lang w:eastAsia="ko-KR"/>
        </w:rPr>
        <w:t>챗봇</w:t>
      </w:r>
      <w:proofErr w:type="spellEnd"/>
      <w:r>
        <w:rPr>
          <w:lang w:eastAsia="ko-KR"/>
        </w:rPr>
        <w:t xml:space="preserve"> + template fallback”이다. AI 코치와 </w:t>
      </w:r>
      <w:proofErr w:type="spellStart"/>
      <w:r>
        <w:rPr>
          <w:lang w:eastAsia="ko-KR"/>
        </w:rPr>
        <w:t>챗봇은</w:t>
      </w:r>
      <w:proofErr w:type="spellEnd"/>
      <w:r>
        <w:rPr>
          <w:lang w:eastAsia="ko-KR"/>
        </w:rPr>
        <w:t xml:space="preserve"> 같은 LLM 인프라를 사용할 수 있지만 제품 역할은 다르다.</w:t>
      </w:r>
    </w:p>
    <w:tbl>
      <w:tblPr>
        <w:tblStyle w:val="af9"/>
        <w:tblW w:w="0" w:type="auto"/>
        <w:jc w:val="center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ook w:val="04A0" w:firstRow="1" w:lastRow="0" w:firstColumn="1" w:lastColumn="0" w:noHBand="0" w:noVBand="1"/>
      </w:tblPr>
      <w:tblGrid>
        <w:gridCol w:w="1526"/>
        <w:gridCol w:w="2835"/>
        <w:gridCol w:w="2835"/>
        <w:gridCol w:w="3730"/>
      </w:tblGrid>
      <w:tr w:rsidR="00DF6643" w14:paraId="71045113" w14:textId="77777777" w:rsidTr="000940F6">
        <w:trPr>
          <w:jc w:val="center"/>
        </w:trPr>
        <w:tc>
          <w:tcPr>
            <w:tcW w:w="1526" w:type="dxa"/>
            <w:shd w:val="clear" w:color="auto" w:fill="D9EAF7"/>
          </w:tcPr>
          <w:p w14:paraId="2182ED2D" w14:textId="77777777" w:rsidR="00DF6643" w:rsidRDefault="00000000">
            <w:proofErr w:type="spellStart"/>
            <w:r>
              <w:rPr>
                <w:b/>
                <w:color w:val="0F172A"/>
                <w:sz w:val="18"/>
              </w:rPr>
              <w:t>기능</w:t>
            </w:r>
            <w:proofErr w:type="spellEnd"/>
          </w:p>
        </w:tc>
        <w:tc>
          <w:tcPr>
            <w:tcW w:w="2835" w:type="dxa"/>
            <w:shd w:val="clear" w:color="auto" w:fill="D9EAF7"/>
          </w:tcPr>
          <w:p w14:paraId="36D19F48" w14:textId="77777777" w:rsidR="00DF6643" w:rsidRDefault="00000000">
            <w:r>
              <w:rPr>
                <w:b/>
                <w:color w:val="0F172A"/>
                <w:sz w:val="18"/>
              </w:rPr>
              <w:t>해야 할 일</w:t>
            </w:r>
          </w:p>
        </w:tc>
        <w:tc>
          <w:tcPr>
            <w:tcW w:w="2835" w:type="dxa"/>
            <w:shd w:val="clear" w:color="auto" w:fill="D9EAF7"/>
          </w:tcPr>
          <w:p w14:paraId="22D84F05" w14:textId="77777777" w:rsidR="00DF6643" w:rsidRDefault="00000000">
            <w:r>
              <w:rPr>
                <w:b/>
                <w:color w:val="0F172A"/>
                <w:sz w:val="18"/>
              </w:rPr>
              <w:t>하지 말아야 할 일</w:t>
            </w:r>
          </w:p>
        </w:tc>
        <w:tc>
          <w:tcPr>
            <w:tcW w:w="3730" w:type="dxa"/>
            <w:shd w:val="clear" w:color="auto" w:fill="D9EAF7"/>
          </w:tcPr>
          <w:p w14:paraId="5F5C3FB1" w14:textId="77777777" w:rsidR="00DF6643" w:rsidRDefault="00000000">
            <w:r>
              <w:rPr>
                <w:b/>
                <w:color w:val="0F172A"/>
                <w:sz w:val="18"/>
              </w:rPr>
              <w:t>v9.0 상태</w:t>
            </w:r>
          </w:p>
        </w:tc>
      </w:tr>
      <w:tr w:rsidR="00DF6643" w14:paraId="006129EF" w14:textId="77777777" w:rsidTr="000940F6">
        <w:trPr>
          <w:jc w:val="center"/>
        </w:trPr>
        <w:tc>
          <w:tcPr>
            <w:tcW w:w="1526" w:type="dxa"/>
          </w:tcPr>
          <w:p w14:paraId="4DA735B2" w14:textId="77777777" w:rsidR="00DF6643" w:rsidRDefault="00000000">
            <w:r>
              <w:rPr>
                <w:sz w:val="18"/>
              </w:rPr>
              <w:t>AI 코치 페이지</w:t>
            </w:r>
          </w:p>
        </w:tc>
        <w:tc>
          <w:tcPr>
            <w:tcW w:w="2835" w:type="dxa"/>
          </w:tcPr>
          <w:p w14:paraId="22C3C7CE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선택한 공고와 주택형 옵션 기준으로 이번 주 할 일, 공식 체크리스트, 심층 검토 항목, 판단 포인트를 </w:t>
            </w:r>
            <w:proofErr w:type="spellStart"/>
            <w:r>
              <w:rPr>
                <w:sz w:val="18"/>
                <w:lang w:eastAsia="ko-KR"/>
              </w:rPr>
              <w:t>구조화한다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835" w:type="dxa"/>
          </w:tcPr>
          <w:p w14:paraId="4BD4F104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후보를 무작정 새로 고르거나, 신청 가능/당첨/대출 승인을 확정하지 않는다.</w:t>
            </w:r>
          </w:p>
        </w:tc>
        <w:tc>
          <w:tcPr>
            <w:tcW w:w="3730" w:type="dxa"/>
          </w:tcPr>
          <w:p w14:paraId="432F15B9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로그인 사용자는 OpenAI LLM 분석을 받고, 동일 공고/옵션/조건은 </w:t>
            </w:r>
            <w:proofErr w:type="spellStart"/>
            <w:r>
              <w:rPr>
                <w:sz w:val="18"/>
                <w:lang w:eastAsia="ko-KR"/>
              </w:rPr>
              <w:t>AiCoachPlan</w:t>
            </w:r>
            <w:proofErr w:type="spellEnd"/>
            <w:r>
              <w:rPr>
                <w:sz w:val="18"/>
                <w:lang w:eastAsia="ko-KR"/>
              </w:rPr>
              <w:t xml:space="preserve"> 캐시를 재사용한다. 비로그인은 예시/안내 중심.</w:t>
            </w:r>
          </w:p>
        </w:tc>
      </w:tr>
      <w:tr w:rsidR="00DF6643" w14:paraId="0C9C16C2" w14:textId="77777777" w:rsidTr="000940F6">
        <w:trPr>
          <w:jc w:val="center"/>
        </w:trPr>
        <w:tc>
          <w:tcPr>
            <w:tcW w:w="1526" w:type="dxa"/>
          </w:tcPr>
          <w:p w14:paraId="2A92737E" w14:textId="77777777" w:rsidR="00DF6643" w:rsidRDefault="00000000">
            <w:proofErr w:type="spellStart"/>
            <w:r>
              <w:rPr>
                <w:sz w:val="18"/>
              </w:rPr>
              <w:t>전역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챗봇</w:t>
            </w:r>
            <w:proofErr w:type="spellEnd"/>
          </w:p>
        </w:tc>
        <w:tc>
          <w:tcPr>
            <w:tcW w:w="2835" w:type="dxa"/>
          </w:tcPr>
          <w:p w14:paraId="4F656F0F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모든 화면에서 현재 화면 이용법, 청약/자금 질문, 선택 공고/옵션 맥락 질문에 답한다.</w:t>
            </w:r>
          </w:p>
        </w:tc>
        <w:tc>
          <w:tcPr>
            <w:tcW w:w="2835" w:type="dxa"/>
          </w:tcPr>
          <w:p w14:paraId="016262DA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AI 코치 페이지의 깊은 실행 계획을 대체하거나 일반 금융자문으로 확장하지 않는다.</w:t>
            </w:r>
          </w:p>
        </w:tc>
        <w:tc>
          <w:tcPr>
            <w:tcW w:w="3730" w:type="dxa"/>
          </w:tcPr>
          <w:p w14:paraId="3676F4DA" w14:textId="77777777" w:rsidR="00DF6643" w:rsidRDefault="00000000">
            <w:proofErr w:type="spellStart"/>
            <w:r>
              <w:rPr>
                <w:sz w:val="18"/>
              </w:rPr>
              <w:t>page_context</w:t>
            </w:r>
            <w:proofErr w:type="spellEnd"/>
            <w:r>
              <w:rPr>
                <w:sz w:val="18"/>
              </w:rPr>
              <w:t>, route, profile, selected notice/option을 참고하고 로그인/로그아웃 시 대화를 초기화한다.</w:t>
            </w:r>
          </w:p>
        </w:tc>
      </w:tr>
      <w:tr w:rsidR="00DF6643" w14:paraId="59D7809F" w14:textId="77777777" w:rsidTr="000940F6">
        <w:trPr>
          <w:jc w:val="center"/>
        </w:trPr>
        <w:tc>
          <w:tcPr>
            <w:tcW w:w="1526" w:type="dxa"/>
          </w:tcPr>
          <w:p w14:paraId="5B21BAF6" w14:textId="77777777" w:rsidR="00DF6643" w:rsidRDefault="00000000">
            <w:r>
              <w:rPr>
                <w:sz w:val="18"/>
              </w:rPr>
              <w:t>PDF 구조 분석</w:t>
            </w:r>
          </w:p>
        </w:tc>
        <w:tc>
          <w:tcPr>
            <w:tcW w:w="2835" w:type="dxa"/>
          </w:tcPr>
          <w:p w14:paraId="380E48D5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공고문에서 주택형, 금액, 일정, 융자금, 체크리스트를 추출한다.</w:t>
            </w:r>
          </w:p>
        </w:tc>
        <w:tc>
          <w:tcPr>
            <w:tcW w:w="2835" w:type="dxa"/>
          </w:tcPr>
          <w:p w14:paraId="170CE893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LLM 결과를 검증 없이 공식 분석처럼 저장하지 않는다.</w:t>
            </w:r>
          </w:p>
        </w:tc>
        <w:tc>
          <w:tcPr>
            <w:tcW w:w="3730" w:type="dxa"/>
          </w:tcPr>
          <w:p w14:paraId="65431708" w14:textId="77777777" w:rsidR="00DF6643" w:rsidRDefault="00000000">
            <w:r>
              <w:rPr>
                <w:sz w:val="18"/>
              </w:rPr>
              <w:t>rule-</w:t>
            </w:r>
            <w:proofErr w:type="spellStart"/>
            <w:r>
              <w:rPr>
                <w:sz w:val="18"/>
              </w:rPr>
              <w:t>first가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기본이고</w:t>
            </w:r>
            <w:proofErr w:type="spellEnd"/>
            <w:r>
              <w:rPr>
                <w:sz w:val="18"/>
              </w:rPr>
              <w:t xml:space="preserve"> AI_ENABLE_LLM_EXTRACTION=</w:t>
            </w:r>
            <w:proofErr w:type="spellStart"/>
            <w:r>
              <w:rPr>
                <w:sz w:val="18"/>
              </w:rPr>
              <w:t>true일</w:t>
            </w:r>
            <w:proofErr w:type="spellEnd"/>
            <w:r>
              <w:rPr>
                <w:sz w:val="18"/>
              </w:rPr>
              <w:t xml:space="preserve"> 때 OpenAI 보조 분석을 사용할 수 있다.</w:t>
            </w:r>
          </w:p>
        </w:tc>
      </w:tr>
      <w:tr w:rsidR="00DF6643" w14:paraId="216809C5" w14:textId="77777777" w:rsidTr="000940F6">
        <w:trPr>
          <w:jc w:val="center"/>
        </w:trPr>
        <w:tc>
          <w:tcPr>
            <w:tcW w:w="1526" w:type="dxa"/>
          </w:tcPr>
          <w:p w14:paraId="3B6E311F" w14:textId="77777777" w:rsidR="00DF6643" w:rsidRDefault="00000000">
            <w:r>
              <w:rPr>
                <w:sz w:val="18"/>
              </w:rPr>
              <w:t>Fixture 공고</w:t>
            </w:r>
          </w:p>
        </w:tc>
        <w:tc>
          <w:tcPr>
            <w:tcW w:w="2835" w:type="dxa"/>
          </w:tcPr>
          <w:p w14:paraId="0D5F588B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fixture 구조화 데이터 기준의 예시 분석임을 명확히 표시한다.</w:t>
            </w:r>
          </w:p>
        </w:tc>
        <w:tc>
          <w:tcPr>
            <w:tcW w:w="2835" w:type="dxa"/>
          </w:tcPr>
          <w:p w14:paraId="1DD47DA7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공식 PDF를 확인한 것처럼 말하지 않는다.</w:t>
            </w:r>
          </w:p>
        </w:tc>
        <w:tc>
          <w:tcPr>
            <w:tcW w:w="3730" w:type="dxa"/>
          </w:tcPr>
          <w:p w14:paraId="7BE52922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AI 코치 warning과 login 안내에서 실제 PDF 없음이 표시된다.</w:t>
            </w:r>
          </w:p>
        </w:tc>
      </w:tr>
      <w:tr w:rsidR="00DF6643" w14:paraId="33B84D6B" w14:textId="77777777" w:rsidTr="000940F6">
        <w:trPr>
          <w:jc w:val="center"/>
        </w:trPr>
        <w:tc>
          <w:tcPr>
            <w:tcW w:w="1526" w:type="dxa"/>
          </w:tcPr>
          <w:p w14:paraId="2F4B8D54" w14:textId="77777777" w:rsidR="00DF6643" w:rsidRDefault="00000000">
            <w:proofErr w:type="spellStart"/>
            <w:r>
              <w:rPr>
                <w:sz w:val="18"/>
              </w:rPr>
              <w:t>안전성</w:t>
            </w:r>
            <w:proofErr w:type="spellEnd"/>
          </w:p>
        </w:tc>
        <w:tc>
          <w:tcPr>
            <w:tcW w:w="2835" w:type="dxa"/>
          </w:tcPr>
          <w:p w14:paraId="0079A34A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확정 표현, 위험 답변, 과도한 금융/청약 보장을 차단한다.</w:t>
            </w:r>
          </w:p>
        </w:tc>
        <w:tc>
          <w:tcPr>
            <w:tcW w:w="2835" w:type="dxa"/>
          </w:tcPr>
          <w:p w14:paraId="557A0434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청약/대출/정책 결과를 보장하지 않는다.</w:t>
            </w:r>
          </w:p>
        </w:tc>
        <w:tc>
          <w:tcPr>
            <w:tcW w:w="3730" w:type="dxa"/>
          </w:tcPr>
          <w:p w14:paraId="4500332E" w14:textId="77777777" w:rsidR="00DF6643" w:rsidRDefault="00000000">
            <w:proofErr w:type="spellStart"/>
            <w:r>
              <w:rPr>
                <w:sz w:val="18"/>
              </w:rPr>
              <w:t>safety_filter와</w:t>
            </w:r>
            <w:proofErr w:type="spellEnd"/>
            <w:r>
              <w:rPr>
                <w:sz w:val="18"/>
              </w:rPr>
              <w:t xml:space="preserve"> rules/</w:t>
            </w:r>
            <w:proofErr w:type="spellStart"/>
            <w:r>
              <w:rPr>
                <w:sz w:val="18"/>
              </w:rPr>
              <w:t>safety를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유지하고</w:t>
            </w:r>
            <w:proofErr w:type="spellEnd"/>
            <w:r>
              <w:rPr>
                <w:sz w:val="18"/>
              </w:rPr>
              <w:t xml:space="preserve"> smoke suite로 검증한다.</w:t>
            </w:r>
          </w:p>
        </w:tc>
      </w:tr>
    </w:tbl>
    <w:p w14:paraId="407ED651" w14:textId="77777777" w:rsidR="00DF6643" w:rsidRDefault="00DF6643"/>
    <w:tbl>
      <w:tblPr>
        <w:tblStyle w:val="af9"/>
        <w:tblW w:w="0" w:type="auto"/>
        <w:jc w:val="center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ook w:val="04A0" w:firstRow="1" w:lastRow="0" w:firstColumn="1" w:lastColumn="0" w:noHBand="0" w:noVBand="1"/>
      </w:tblPr>
      <w:tblGrid>
        <w:gridCol w:w="1134"/>
        <w:gridCol w:w="3119"/>
        <w:gridCol w:w="6457"/>
      </w:tblGrid>
      <w:tr w:rsidR="00DF6643" w14:paraId="56CF55B7" w14:textId="77777777" w:rsidTr="000940F6">
        <w:trPr>
          <w:jc w:val="center"/>
        </w:trPr>
        <w:tc>
          <w:tcPr>
            <w:tcW w:w="1134" w:type="dxa"/>
            <w:shd w:val="clear" w:color="auto" w:fill="D9EAF7"/>
          </w:tcPr>
          <w:p w14:paraId="5CF0B019" w14:textId="77777777" w:rsidR="00DF6643" w:rsidRDefault="00000000">
            <w:proofErr w:type="spellStart"/>
            <w:r>
              <w:rPr>
                <w:b/>
                <w:color w:val="0F172A"/>
                <w:sz w:val="18"/>
              </w:rPr>
              <w:t>우선순위</w:t>
            </w:r>
            <w:proofErr w:type="spellEnd"/>
          </w:p>
        </w:tc>
        <w:tc>
          <w:tcPr>
            <w:tcW w:w="3119" w:type="dxa"/>
            <w:shd w:val="clear" w:color="auto" w:fill="D9EAF7"/>
          </w:tcPr>
          <w:p w14:paraId="18A0A4A6" w14:textId="77777777" w:rsidR="00DF6643" w:rsidRDefault="00000000">
            <w:r>
              <w:rPr>
                <w:b/>
                <w:color w:val="0F172A"/>
                <w:sz w:val="18"/>
              </w:rPr>
              <w:t>과제</w:t>
            </w:r>
          </w:p>
        </w:tc>
        <w:tc>
          <w:tcPr>
            <w:tcW w:w="6457" w:type="dxa"/>
            <w:shd w:val="clear" w:color="auto" w:fill="D9EAF7"/>
          </w:tcPr>
          <w:p w14:paraId="65D9278E" w14:textId="77777777" w:rsidR="00DF6643" w:rsidRDefault="00000000">
            <w:r>
              <w:rPr>
                <w:b/>
                <w:color w:val="0F172A"/>
                <w:sz w:val="18"/>
              </w:rPr>
              <w:t>완료 기준</w:t>
            </w:r>
          </w:p>
        </w:tc>
      </w:tr>
      <w:tr w:rsidR="00DF6643" w14:paraId="195CC051" w14:textId="77777777" w:rsidTr="000940F6">
        <w:trPr>
          <w:jc w:val="center"/>
        </w:trPr>
        <w:tc>
          <w:tcPr>
            <w:tcW w:w="1134" w:type="dxa"/>
          </w:tcPr>
          <w:p w14:paraId="6B18333B" w14:textId="77777777" w:rsidR="00DF6643" w:rsidRDefault="00000000">
            <w:r>
              <w:rPr>
                <w:sz w:val="18"/>
              </w:rPr>
              <w:t>1</w:t>
            </w:r>
          </w:p>
        </w:tc>
        <w:tc>
          <w:tcPr>
            <w:tcW w:w="3119" w:type="dxa"/>
          </w:tcPr>
          <w:p w14:paraId="1A7251E7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발표용 주요 공고 AI 답변 검수</w:t>
            </w:r>
          </w:p>
        </w:tc>
        <w:tc>
          <w:tcPr>
            <w:tcW w:w="6457" w:type="dxa"/>
          </w:tcPr>
          <w:p w14:paraId="2EBCBAF3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선정 공고/옵션에 대해 AI 코치 summary, </w:t>
            </w:r>
            <w:proofErr w:type="spellStart"/>
            <w:r>
              <w:rPr>
                <w:sz w:val="18"/>
                <w:lang w:eastAsia="ko-KR"/>
              </w:rPr>
              <w:t>todo</w:t>
            </w:r>
            <w:proofErr w:type="spellEnd"/>
            <w:r>
              <w:rPr>
                <w:sz w:val="18"/>
                <w:lang w:eastAsia="ko-KR"/>
              </w:rPr>
              <w:t>, checklist, warning을 사람이 읽고 수정 포인트를 정리한다.</w:t>
            </w:r>
          </w:p>
        </w:tc>
      </w:tr>
      <w:tr w:rsidR="00DF6643" w14:paraId="49305ED0" w14:textId="77777777" w:rsidTr="000940F6">
        <w:trPr>
          <w:jc w:val="center"/>
        </w:trPr>
        <w:tc>
          <w:tcPr>
            <w:tcW w:w="1134" w:type="dxa"/>
          </w:tcPr>
          <w:p w14:paraId="164A9435" w14:textId="77777777" w:rsidR="00DF6643" w:rsidRDefault="00000000">
            <w:r>
              <w:rPr>
                <w:sz w:val="18"/>
              </w:rPr>
              <w:t>2</w:t>
            </w:r>
          </w:p>
        </w:tc>
        <w:tc>
          <w:tcPr>
            <w:tcW w:w="3119" w:type="dxa"/>
          </w:tcPr>
          <w:p w14:paraId="4624723F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전역 </w:t>
            </w:r>
            <w:proofErr w:type="spellStart"/>
            <w:r>
              <w:rPr>
                <w:sz w:val="18"/>
                <w:lang w:eastAsia="ko-KR"/>
              </w:rPr>
              <w:t>챗봇</w:t>
            </w:r>
            <w:proofErr w:type="spellEnd"/>
            <w:r>
              <w:rPr>
                <w:sz w:val="18"/>
                <w:lang w:eastAsia="ko-KR"/>
              </w:rPr>
              <w:t xml:space="preserve"> context 품질 강화</w:t>
            </w:r>
          </w:p>
        </w:tc>
        <w:tc>
          <w:tcPr>
            <w:tcW w:w="6457" w:type="dxa"/>
          </w:tcPr>
          <w:p w14:paraId="7F3FAF2D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화면 이용법 질문과 청약/자금 질문을 구분하고, selected notice/option이 없을 때 안내가 자연스럽다.</w:t>
            </w:r>
          </w:p>
        </w:tc>
      </w:tr>
      <w:tr w:rsidR="00DF6643" w14:paraId="16EB8620" w14:textId="77777777" w:rsidTr="000940F6">
        <w:trPr>
          <w:jc w:val="center"/>
        </w:trPr>
        <w:tc>
          <w:tcPr>
            <w:tcW w:w="1134" w:type="dxa"/>
          </w:tcPr>
          <w:p w14:paraId="5FB22901" w14:textId="77777777" w:rsidR="00DF6643" w:rsidRDefault="00000000">
            <w:r>
              <w:rPr>
                <w:sz w:val="18"/>
              </w:rPr>
              <w:t>3</w:t>
            </w:r>
          </w:p>
        </w:tc>
        <w:tc>
          <w:tcPr>
            <w:tcW w:w="3119" w:type="dxa"/>
          </w:tcPr>
          <w:p w14:paraId="50DBE43A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AI 로그/개인정보 정책</w:t>
            </w:r>
          </w:p>
        </w:tc>
        <w:tc>
          <w:tcPr>
            <w:tcW w:w="6457" w:type="dxa"/>
          </w:tcPr>
          <w:p w14:paraId="1ECF6F3F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prompt/</w:t>
            </w:r>
            <w:proofErr w:type="spellStart"/>
            <w:r>
              <w:rPr>
                <w:sz w:val="18"/>
                <w:lang w:eastAsia="ko-KR"/>
              </w:rPr>
              <w:t>raw_response</w:t>
            </w:r>
            <w:proofErr w:type="spellEnd"/>
            <w:r>
              <w:rPr>
                <w:sz w:val="18"/>
                <w:lang w:eastAsia="ko-KR"/>
              </w:rPr>
              <w:t xml:space="preserve"> 저장, </w:t>
            </w:r>
            <w:proofErr w:type="spellStart"/>
            <w:r>
              <w:rPr>
                <w:sz w:val="18"/>
                <w:lang w:eastAsia="ko-KR"/>
              </w:rPr>
              <w:t>마스킹</w:t>
            </w:r>
            <w:proofErr w:type="spellEnd"/>
            <w:r>
              <w:rPr>
                <w:sz w:val="18"/>
                <w:lang w:eastAsia="ko-KR"/>
              </w:rPr>
              <w:t>, 보관 기간, 비용 제한이 문서화된다.</w:t>
            </w:r>
          </w:p>
        </w:tc>
      </w:tr>
      <w:tr w:rsidR="00DF6643" w14:paraId="7F7CE850" w14:textId="77777777" w:rsidTr="000940F6">
        <w:trPr>
          <w:jc w:val="center"/>
        </w:trPr>
        <w:tc>
          <w:tcPr>
            <w:tcW w:w="1134" w:type="dxa"/>
          </w:tcPr>
          <w:p w14:paraId="648542FA" w14:textId="77777777" w:rsidR="00DF6643" w:rsidRDefault="00000000">
            <w:r>
              <w:rPr>
                <w:sz w:val="18"/>
              </w:rPr>
              <w:t>4</w:t>
            </w:r>
          </w:p>
        </w:tc>
        <w:tc>
          <w:tcPr>
            <w:tcW w:w="3119" w:type="dxa"/>
          </w:tcPr>
          <w:p w14:paraId="67676A5A" w14:textId="77777777" w:rsidR="00DF6643" w:rsidRDefault="00000000">
            <w:r>
              <w:rPr>
                <w:sz w:val="18"/>
              </w:rPr>
              <w:t>OpenAI 실패/fallback 점검</w:t>
            </w:r>
          </w:p>
        </w:tc>
        <w:tc>
          <w:tcPr>
            <w:tcW w:w="6457" w:type="dxa"/>
          </w:tcPr>
          <w:p w14:paraId="0567F05E" w14:textId="77777777" w:rsidR="00DF6643" w:rsidRDefault="00000000">
            <w:r>
              <w:rPr>
                <w:sz w:val="18"/>
              </w:rPr>
              <w:t>API Key 없음, timeout, provider 실패 시 서비스 흐름이 무너지지 않는다.</w:t>
            </w:r>
          </w:p>
        </w:tc>
      </w:tr>
      <w:tr w:rsidR="00DF6643" w14:paraId="74F26DD8" w14:textId="77777777" w:rsidTr="000940F6">
        <w:trPr>
          <w:jc w:val="center"/>
        </w:trPr>
        <w:tc>
          <w:tcPr>
            <w:tcW w:w="1134" w:type="dxa"/>
          </w:tcPr>
          <w:p w14:paraId="75E93EAB" w14:textId="77777777" w:rsidR="00DF6643" w:rsidRDefault="00000000">
            <w:r>
              <w:rPr>
                <w:sz w:val="18"/>
              </w:rPr>
              <w:t>5</w:t>
            </w:r>
          </w:p>
        </w:tc>
        <w:tc>
          <w:tcPr>
            <w:tcW w:w="3119" w:type="dxa"/>
          </w:tcPr>
          <w:p w14:paraId="10161ED5" w14:textId="77777777" w:rsidR="00DF6643" w:rsidRDefault="00000000">
            <w:r>
              <w:rPr>
                <w:sz w:val="18"/>
              </w:rPr>
              <w:t>local serving 제외 문구 유지</w:t>
            </w:r>
          </w:p>
        </w:tc>
        <w:tc>
          <w:tcPr>
            <w:tcW w:w="6457" w:type="dxa"/>
          </w:tcPr>
          <w:p w14:paraId="3BA99CD5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README/기획서/발표에서 </w:t>
            </w:r>
            <w:proofErr w:type="spellStart"/>
            <w:r>
              <w:rPr>
                <w:sz w:val="18"/>
                <w:lang w:eastAsia="ko-KR"/>
              </w:rPr>
              <w:t>HuggingFace</w:t>
            </w:r>
            <w:proofErr w:type="spellEnd"/>
            <w:r>
              <w:rPr>
                <w:sz w:val="18"/>
                <w:lang w:eastAsia="ko-KR"/>
              </w:rPr>
              <w:t>/local serving이 현재 단계 제외임을 일관되게 말한다.</w:t>
            </w:r>
          </w:p>
        </w:tc>
      </w:tr>
    </w:tbl>
    <w:p w14:paraId="136CE8D7" w14:textId="77777777" w:rsidR="00DF6643" w:rsidRDefault="00DF6643">
      <w:pPr>
        <w:rPr>
          <w:lang w:eastAsia="ko-KR"/>
        </w:rPr>
      </w:pPr>
    </w:p>
    <w:p w14:paraId="542D2CD6" w14:textId="77777777" w:rsidR="00DF6643" w:rsidRDefault="00000000">
      <w:pPr>
        <w:pStyle w:val="1"/>
      </w:pPr>
      <w:r>
        <w:rPr>
          <w:rFonts w:ascii="맑은 고딕" w:eastAsia="맑은 고딕" w:hAnsi="맑은 고딕"/>
          <w:sz w:val="19"/>
        </w:rPr>
        <w:t xml:space="preserve">17. </w:t>
      </w:r>
      <w:proofErr w:type="spellStart"/>
      <w:r>
        <w:rPr>
          <w:rFonts w:ascii="맑은 고딕" w:eastAsia="맑은 고딕" w:hAnsi="맑은 고딕"/>
          <w:sz w:val="19"/>
        </w:rPr>
        <w:t>계정</w:t>
      </w:r>
      <w:proofErr w:type="spellEnd"/>
      <w:r>
        <w:rPr>
          <w:rFonts w:ascii="맑은 고딕" w:eastAsia="맑은 고딕" w:hAnsi="맑은 고딕"/>
          <w:sz w:val="19"/>
        </w:rPr>
        <w:t>/</w:t>
      </w:r>
      <w:proofErr w:type="spellStart"/>
      <w:r>
        <w:rPr>
          <w:rFonts w:ascii="맑은 고딕" w:eastAsia="맑은 고딕" w:hAnsi="맑은 고딕"/>
          <w:sz w:val="19"/>
        </w:rPr>
        <w:t>선택</w:t>
      </w:r>
      <w:proofErr w:type="spellEnd"/>
      <w:r>
        <w:rPr>
          <w:rFonts w:ascii="맑은 고딕" w:eastAsia="맑은 고딕" w:hAnsi="맑은 고딕"/>
          <w:sz w:val="19"/>
        </w:rPr>
        <w:t xml:space="preserve"> </w:t>
      </w:r>
      <w:proofErr w:type="spellStart"/>
      <w:r>
        <w:rPr>
          <w:rFonts w:ascii="맑은 고딕" w:eastAsia="맑은 고딕" w:hAnsi="맑은 고딕"/>
          <w:sz w:val="19"/>
        </w:rPr>
        <w:t>상태</w:t>
      </w:r>
      <w:proofErr w:type="spellEnd"/>
      <w:r>
        <w:rPr>
          <w:rFonts w:ascii="맑은 고딕" w:eastAsia="맑은 고딕" w:hAnsi="맑은 고딕"/>
          <w:sz w:val="19"/>
        </w:rPr>
        <w:t xml:space="preserve"> </w:t>
      </w:r>
      <w:proofErr w:type="spellStart"/>
      <w:r>
        <w:rPr>
          <w:rFonts w:ascii="맑은 고딕" w:eastAsia="맑은 고딕" w:hAnsi="맑은 고딕"/>
          <w:sz w:val="19"/>
        </w:rPr>
        <w:t>관리</w:t>
      </w:r>
      <w:proofErr w:type="spellEnd"/>
    </w:p>
    <w:tbl>
      <w:tblPr>
        <w:tblStyle w:val="af9"/>
        <w:tblW w:w="0" w:type="auto"/>
        <w:jc w:val="center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ook w:val="04A0" w:firstRow="1" w:lastRow="0" w:firstColumn="1" w:lastColumn="0" w:noHBand="0" w:noVBand="1"/>
      </w:tblPr>
      <w:tblGrid>
        <w:gridCol w:w="1559"/>
        <w:gridCol w:w="3543"/>
        <w:gridCol w:w="2929"/>
        <w:gridCol w:w="2677"/>
      </w:tblGrid>
      <w:tr w:rsidR="00DF6643" w14:paraId="6D6E5C1B" w14:textId="77777777" w:rsidTr="000940F6">
        <w:trPr>
          <w:jc w:val="center"/>
        </w:trPr>
        <w:tc>
          <w:tcPr>
            <w:tcW w:w="1559" w:type="dxa"/>
            <w:shd w:val="clear" w:color="auto" w:fill="D9EAF7"/>
          </w:tcPr>
          <w:p w14:paraId="641DF870" w14:textId="77777777" w:rsidR="00DF6643" w:rsidRDefault="00000000">
            <w:proofErr w:type="spellStart"/>
            <w:r>
              <w:rPr>
                <w:b/>
                <w:color w:val="0F172A"/>
                <w:sz w:val="18"/>
              </w:rPr>
              <w:t>상태</w:t>
            </w:r>
            <w:proofErr w:type="spellEnd"/>
          </w:p>
        </w:tc>
        <w:tc>
          <w:tcPr>
            <w:tcW w:w="3543" w:type="dxa"/>
            <w:shd w:val="clear" w:color="auto" w:fill="D9EAF7"/>
          </w:tcPr>
          <w:p w14:paraId="6CD0D3B3" w14:textId="77777777" w:rsidR="00DF6643" w:rsidRDefault="00000000">
            <w:proofErr w:type="spellStart"/>
            <w:r>
              <w:rPr>
                <w:b/>
                <w:color w:val="0F172A"/>
                <w:sz w:val="18"/>
              </w:rPr>
              <w:t>저장</w:t>
            </w:r>
            <w:proofErr w:type="spellEnd"/>
            <w:r>
              <w:rPr>
                <w:b/>
                <w:color w:val="0F172A"/>
                <w:sz w:val="18"/>
              </w:rPr>
              <w:t xml:space="preserve"> </w:t>
            </w:r>
            <w:proofErr w:type="spellStart"/>
            <w:r>
              <w:rPr>
                <w:b/>
                <w:color w:val="0F172A"/>
                <w:sz w:val="18"/>
              </w:rPr>
              <w:t>위치</w:t>
            </w:r>
            <w:proofErr w:type="spellEnd"/>
          </w:p>
        </w:tc>
        <w:tc>
          <w:tcPr>
            <w:tcW w:w="2929" w:type="dxa"/>
            <w:shd w:val="clear" w:color="auto" w:fill="D9EAF7"/>
          </w:tcPr>
          <w:p w14:paraId="22567343" w14:textId="77777777" w:rsidR="00DF6643" w:rsidRDefault="00000000">
            <w:proofErr w:type="spellStart"/>
            <w:r>
              <w:rPr>
                <w:b/>
                <w:color w:val="0F172A"/>
                <w:sz w:val="18"/>
              </w:rPr>
              <w:t>동작</w:t>
            </w:r>
            <w:proofErr w:type="spellEnd"/>
            <w:r>
              <w:rPr>
                <w:b/>
                <w:color w:val="0F172A"/>
                <w:sz w:val="18"/>
              </w:rPr>
              <w:t xml:space="preserve"> </w:t>
            </w:r>
            <w:proofErr w:type="spellStart"/>
            <w:r>
              <w:rPr>
                <w:b/>
                <w:color w:val="0F172A"/>
                <w:sz w:val="18"/>
              </w:rPr>
              <w:t>기준</w:t>
            </w:r>
            <w:proofErr w:type="spellEnd"/>
          </w:p>
        </w:tc>
        <w:tc>
          <w:tcPr>
            <w:tcW w:w="2677" w:type="dxa"/>
            <w:shd w:val="clear" w:color="auto" w:fill="D9EAF7"/>
          </w:tcPr>
          <w:p w14:paraId="6990A748" w14:textId="77777777" w:rsidR="00DF6643" w:rsidRDefault="00000000">
            <w:proofErr w:type="spellStart"/>
            <w:r>
              <w:rPr>
                <w:b/>
                <w:color w:val="0F172A"/>
                <w:sz w:val="18"/>
              </w:rPr>
              <w:t>주의점</w:t>
            </w:r>
            <w:proofErr w:type="spellEnd"/>
          </w:p>
        </w:tc>
      </w:tr>
      <w:tr w:rsidR="00DF6643" w14:paraId="200467FC" w14:textId="77777777" w:rsidTr="000940F6">
        <w:trPr>
          <w:jc w:val="center"/>
        </w:trPr>
        <w:tc>
          <w:tcPr>
            <w:tcW w:w="1559" w:type="dxa"/>
          </w:tcPr>
          <w:p w14:paraId="3DD067AD" w14:textId="77777777" w:rsidR="00DF6643" w:rsidRDefault="00000000">
            <w:proofErr w:type="spellStart"/>
            <w:r>
              <w:rPr>
                <w:sz w:val="18"/>
              </w:rPr>
              <w:t>프로필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조건</w:t>
            </w:r>
            <w:proofErr w:type="spellEnd"/>
          </w:p>
        </w:tc>
        <w:tc>
          <w:tcPr>
            <w:tcW w:w="3543" w:type="dxa"/>
          </w:tcPr>
          <w:p w14:paraId="7F263907" w14:textId="77777777" w:rsidR="00DF6643" w:rsidRDefault="00000000">
            <w:proofErr w:type="spellStart"/>
            <w:r>
              <w:rPr>
                <w:sz w:val="18"/>
              </w:rPr>
              <w:t>로그인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UserProfile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비로그인</w:t>
            </w:r>
            <w:proofErr w:type="spellEnd"/>
            <w:r>
              <w:rPr>
                <w:sz w:val="18"/>
              </w:rPr>
              <w:t xml:space="preserve">: session + </w:t>
            </w:r>
            <w:proofErr w:type="spellStart"/>
            <w:r>
              <w:rPr>
                <w:sz w:val="18"/>
              </w:rPr>
              <w:t>localStorage</w:t>
            </w:r>
            <w:proofErr w:type="spellEnd"/>
          </w:p>
        </w:tc>
        <w:tc>
          <w:tcPr>
            <w:tcW w:w="2929" w:type="dxa"/>
          </w:tcPr>
          <w:p w14:paraId="7866B1EF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조건 저장 후 추천, 지도, AI 코치, </w:t>
            </w:r>
            <w:proofErr w:type="spellStart"/>
            <w:r>
              <w:rPr>
                <w:sz w:val="18"/>
                <w:lang w:eastAsia="ko-KR"/>
              </w:rPr>
              <w:t>챗봇</w:t>
            </w:r>
            <w:proofErr w:type="spellEnd"/>
            <w:r>
              <w:rPr>
                <w:sz w:val="18"/>
                <w:lang w:eastAsia="ko-KR"/>
              </w:rPr>
              <w:t xml:space="preserve"> context에 반영된다.</w:t>
            </w:r>
          </w:p>
        </w:tc>
        <w:tc>
          <w:tcPr>
            <w:tcW w:w="2677" w:type="dxa"/>
          </w:tcPr>
          <w:p w14:paraId="16C50959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로그인 병합 시 기존 계정 프로필을 덮어쓰지 않는 기준이 중요하다.</w:t>
            </w:r>
          </w:p>
        </w:tc>
      </w:tr>
      <w:tr w:rsidR="00DF6643" w14:paraId="5122BF34" w14:textId="77777777" w:rsidTr="000940F6">
        <w:trPr>
          <w:jc w:val="center"/>
        </w:trPr>
        <w:tc>
          <w:tcPr>
            <w:tcW w:w="1559" w:type="dxa"/>
          </w:tcPr>
          <w:p w14:paraId="6416016A" w14:textId="77777777" w:rsidR="00DF6643" w:rsidRDefault="00000000">
            <w:proofErr w:type="spellStart"/>
            <w:r>
              <w:rPr>
                <w:sz w:val="18"/>
              </w:rPr>
              <w:t>선택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옵션</w:t>
            </w:r>
            <w:proofErr w:type="spellEnd"/>
          </w:p>
        </w:tc>
        <w:tc>
          <w:tcPr>
            <w:tcW w:w="3543" w:type="dxa"/>
          </w:tcPr>
          <w:p w14:paraId="3B413BAA" w14:textId="77777777" w:rsidR="00DF6643" w:rsidRDefault="00000000">
            <w:proofErr w:type="spellStart"/>
            <w:r>
              <w:rPr>
                <w:sz w:val="18"/>
              </w:rPr>
              <w:t>로그인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UserAccountState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비로그인</w:t>
            </w:r>
            <w:proofErr w:type="spellEnd"/>
            <w:r>
              <w:rPr>
                <w:sz w:val="18"/>
              </w:rPr>
              <w:t xml:space="preserve">: session + </w:t>
            </w:r>
            <w:proofErr w:type="spellStart"/>
            <w:r>
              <w:rPr>
                <w:sz w:val="18"/>
              </w:rPr>
              <w:t>localStorage</w:t>
            </w:r>
            <w:proofErr w:type="spellEnd"/>
          </w:p>
        </w:tc>
        <w:tc>
          <w:tcPr>
            <w:tcW w:w="2929" w:type="dxa"/>
          </w:tcPr>
          <w:p w14:paraId="509AC1C6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상세/자금/AI 코치 이동 중 선택 상태를 유지한다.</w:t>
            </w:r>
          </w:p>
        </w:tc>
        <w:tc>
          <w:tcPr>
            <w:tcW w:w="2677" w:type="dxa"/>
          </w:tcPr>
          <w:p w14:paraId="5C089AAD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새 사용자 로그인/로그아웃 시 이전 선택이 남으면 안 된다.</w:t>
            </w:r>
          </w:p>
        </w:tc>
      </w:tr>
      <w:tr w:rsidR="00DF6643" w14:paraId="4C82ECCD" w14:textId="77777777" w:rsidTr="000940F6">
        <w:trPr>
          <w:jc w:val="center"/>
        </w:trPr>
        <w:tc>
          <w:tcPr>
            <w:tcW w:w="1559" w:type="dxa"/>
          </w:tcPr>
          <w:p w14:paraId="3D0E1E5C" w14:textId="77777777" w:rsidR="00DF6643" w:rsidRDefault="00000000">
            <w:proofErr w:type="spellStart"/>
            <w:r>
              <w:rPr>
                <w:sz w:val="18"/>
              </w:rPr>
              <w:t>최근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자금</w:t>
            </w:r>
            <w:proofErr w:type="spellEnd"/>
          </w:p>
        </w:tc>
        <w:tc>
          <w:tcPr>
            <w:tcW w:w="3543" w:type="dxa"/>
          </w:tcPr>
          <w:p w14:paraId="61AF7B8C" w14:textId="77777777" w:rsidR="00DF6643" w:rsidRDefault="00000000">
            <w:r>
              <w:rPr>
                <w:sz w:val="18"/>
              </w:rPr>
              <w:t>UserAccountState last_recommendations, last_funding_plan</w:t>
            </w:r>
          </w:p>
        </w:tc>
        <w:tc>
          <w:tcPr>
            <w:tcW w:w="2929" w:type="dxa"/>
          </w:tcPr>
          <w:p w14:paraId="242398AE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 이후 다른 화면으로 이동해도 현재 후보 맥락을 유지한다.</w:t>
            </w:r>
          </w:p>
        </w:tc>
        <w:tc>
          <w:tcPr>
            <w:tcW w:w="2677" w:type="dxa"/>
          </w:tcPr>
          <w:p w14:paraId="04A5177E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데이터가 오래된 경우 재계산/갱신 기준이 필요하다.</w:t>
            </w:r>
          </w:p>
        </w:tc>
      </w:tr>
      <w:tr w:rsidR="00DF6643" w14:paraId="64235A8E" w14:textId="77777777" w:rsidTr="000940F6">
        <w:trPr>
          <w:jc w:val="center"/>
        </w:trPr>
        <w:tc>
          <w:tcPr>
            <w:tcW w:w="1559" w:type="dxa"/>
          </w:tcPr>
          <w:p w14:paraId="55C35EDF" w14:textId="77777777" w:rsidR="00DF6643" w:rsidRDefault="00000000">
            <w:proofErr w:type="spellStart"/>
            <w:r>
              <w:rPr>
                <w:sz w:val="18"/>
              </w:rPr>
              <w:t>관심목록</w:t>
            </w:r>
            <w:proofErr w:type="spellEnd"/>
          </w:p>
        </w:tc>
        <w:tc>
          <w:tcPr>
            <w:tcW w:w="3543" w:type="dxa"/>
          </w:tcPr>
          <w:p w14:paraId="431B6827" w14:textId="77777777" w:rsidR="00DF6643" w:rsidRDefault="00000000">
            <w:r>
              <w:rPr>
                <w:sz w:val="18"/>
              </w:rPr>
              <w:t>로그인: Favorite.user / 비로그인: Favorite.client_id</w:t>
            </w:r>
          </w:p>
        </w:tc>
        <w:tc>
          <w:tcPr>
            <w:tcW w:w="2929" w:type="dxa"/>
          </w:tcPr>
          <w:p w14:paraId="0D778387" w14:textId="77777777" w:rsidR="00DF6643" w:rsidRDefault="00000000">
            <w:r>
              <w:rPr>
                <w:sz w:val="18"/>
              </w:rPr>
              <w:t>로그인 시 client favorite을 user favorite으로 병합한다.</w:t>
            </w:r>
          </w:p>
        </w:tc>
        <w:tc>
          <w:tcPr>
            <w:tcW w:w="2677" w:type="dxa"/>
          </w:tcPr>
          <w:p w14:paraId="3CFD7FF9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다른 브라우저/시크릿 모드에서는 </w:t>
            </w:r>
            <w:proofErr w:type="spellStart"/>
            <w:r>
              <w:rPr>
                <w:sz w:val="18"/>
                <w:lang w:eastAsia="ko-KR"/>
              </w:rPr>
              <w:t>client_id</w:t>
            </w:r>
            <w:proofErr w:type="spellEnd"/>
            <w:r>
              <w:rPr>
                <w:sz w:val="18"/>
                <w:lang w:eastAsia="ko-KR"/>
              </w:rPr>
              <w:t xml:space="preserve">가 달라질 </w:t>
            </w:r>
            <w:r>
              <w:rPr>
                <w:sz w:val="18"/>
                <w:lang w:eastAsia="ko-KR"/>
              </w:rPr>
              <w:lastRenderedPageBreak/>
              <w:t>수 있다.</w:t>
            </w:r>
          </w:p>
        </w:tc>
      </w:tr>
      <w:tr w:rsidR="00DF6643" w14:paraId="632D76BF" w14:textId="77777777" w:rsidTr="000940F6">
        <w:trPr>
          <w:jc w:val="center"/>
        </w:trPr>
        <w:tc>
          <w:tcPr>
            <w:tcW w:w="1559" w:type="dxa"/>
          </w:tcPr>
          <w:p w14:paraId="3B55F764" w14:textId="77777777" w:rsidR="00DF6643" w:rsidRDefault="00000000">
            <w:proofErr w:type="spellStart"/>
            <w:r>
              <w:rPr>
                <w:sz w:val="18"/>
              </w:rPr>
              <w:lastRenderedPageBreak/>
              <w:t>전역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챗봇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대화</w:t>
            </w:r>
            <w:proofErr w:type="spellEnd"/>
          </w:p>
        </w:tc>
        <w:tc>
          <w:tcPr>
            <w:tcW w:w="3543" w:type="dxa"/>
          </w:tcPr>
          <w:p w14:paraId="6C009031" w14:textId="77777777" w:rsidR="00DF6643" w:rsidRDefault="00000000">
            <w:r>
              <w:rPr>
                <w:sz w:val="18"/>
              </w:rPr>
              <w:t>프론트 ref 상태</w:t>
            </w:r>
          </w:p>
        </w:tc>
        <w:tc>
          <w:tcPr>
            <w:tcW w:w="2929" w:type="dxa"/>
          </w:tcPr>
          <w:p w14:paraId="6CA891F9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로그인/로그아웃 시 초기화하고 새 메시지 자동 스크롤을 제공한다.</w:t>
            </w:r>
          </w:p>
        </w:tc>
        <w:tc>
          <w:tcPr>
            <w:tcW w:w="2677" w:type="dxa"/>
          </w:tcPr>
          <w:p w14:paraId="19F4E622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민감한 대화를 장기 저장하지 않는다.</w:t>
            </w:r>
          </w:p>
        </w:tc>
      </w:tr>
    </w:tbl>
    <w:p w14:paraId="623179C4" w14:textId="77777777" w:rsidR="00DF6643" w:rsidRDefault="00DF6643">
      <w:pPr>
        <w:rPr>
          <w:lang w:eastAsia="ko-KR"/>
        </w:rPr>
      </w:pPr>
    </w:p>
    <w:p w14:paraId="1F194220" w14:textId="77777777" w:rsidR="00DF6643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19"/>
          <w:lang w:eastAsia="ko-KR"/>
        </w:rPr>
        <w:t>18. 현재 개발 현황과 남은 리스크</w:t>
      </w:r>
    </w:p>
    <w:p w14:paraId="270A8B03" w14:textId="77777777" w:rsidR="00DF6643" w:rsidRDefault="00000000">
      <w:pPr>
        <w:pStyle w:val="21"/>
      </w:pPr>
      <w:r>
        <w:rPr>
          <w:rFonts w:ascii="맑은 고딕" w:eastAsia="맑은 고딕" w:hAnsi="맑은 고딕"/>
          <w:sz w:val="19"/>
        </w:rPr>
        <w:t xml:space="preserve">18-1. </w:t>
      </w:r>
      <w:proofErr w:type="spellStart"/>
      <w:r>
        <w:rPr>
          <w:rFonts w:ascii="맑은 고딕" w:eastAsia="맑은 고딕" w:hAnsi="맑은 고딕"/>
          <w:sz w:val="19"/>
        </w:rPr>
        <w:t>구현</w:t>
      </w:r>
      <w:proofErr w:type="spellEnd"/>
      <w:r>
        <w:rPr>
          <w:rFonts w:ascii="맑은 고딕" w:eastAsia="맑은 고딕" w:hAnsi="맑은 고딕"/>
          <w:sz w:val="19"/>
        </w:rPr>
        <w:t xml:space="preserve"> </w:t>
      </w:r>
      <w:proofErr w:type="spellStart"/>
      <w:r>
        <w:rPr>
          <w:rFonts w:ascii="맑은 고딕" w:eastAsia="맑은 고딕" w:hAnsi="맑은 고딕"/>
          <w:sz w:val="19"/>
        </w:rPr>
        <w:t>완료</w:t>
      </w:r>
      <w:proofErr w:type="spellEnd"/>
      <w:r>
        <w:rPr>
          <w:rFonts w:ascii="맑은 고딕" w:eastAsia="맑은 고딕" w:hAnsi="맑은 고딕"/>
          <w:sz w:val="19"/>
        </w:rPr>
        <w:t xml:space="preserve"> </w:t>
      </w:r>
      <w:proofErr w:type="spellStart"/>
      <w:r>
        <w:rPr>
          <w:rFonts w:ascii="맑은 고딕" w:eastAsia="맑은 고딕" w:hAnsi="맑은 고딕"/>
          <w:sz w:val="19"/>
        </w:rPr>
        <w:t>또는</w:t>
      </w:r>
      <w:proofErr w:type="spellEnd"/>
      <w:r>
        <w:rPr>
          <w:rFonts w:ascii="맑은 고딕" w:eastAsia="맑은 고딕" w:hAnsi="맑은 고딕"/>
          <w:sz w:val="19"/>
        </w:rPr>
        <w:t xml:space="preserve"> 1차 완료</w:t>
      </w:r>
    </w:p>
    <w:p w14:paraId="5A83AD35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>AI 코치가 선택 공고/옵션 기준의 실행 계획 페이지로 정리되었다.</w:t>
      </w:r>
    </w:p>
    <w:p w14:paraId="0898B029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로그인 사용자의 OpenAI 기반 AI 코치 분석과 </w:t>
      </w:r>
      <w:proofErr w:type="spellStart"/>
      <w:r>
        <w:rPr>
          <w:lang w:eastAsia="ko-KR"/>
        </w:rPr>
        <w:t>AiCoachPlan</w:t>
      </w:r>
      <w:proofErr w:type="spellEnd"/>
      <w:r>
        <w:rPr>
          <w:lang w:eastAsia="ko-KR"/>
        </w:rPr>
        <w:t xml:space="preserve"> 캐시 구조가 추가되었다.</w:t>
      </w:r>
    </w:p>
    <w:p w14:paraId="64AAC991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전역 </w:t>
      </w:r>
      <w:proofErr w:type="spellStart"/>
      <w:r>
        <w:rPr>
          <w:lang w:eastAsia="ko-KR"/>
        </w:rPr>
        <w:t>챗봇이</w:t>
      </w:r>
      <w:proofErr w:type="spellEnd"/>
      <w:r>
        <w:rPr>
          <w:lang w:eastAsia="ko-KR"/>
        </w:rPr>
        <w:t xml:space="preserve"> 모든 화면에서 화면 이용법과 맥락 질문을 돕는 역할로 분리되었다.</w:t>
      </w:r>
    </w:p>
    <w:p w14:paraId="0703B41E" w14:textId="77777777" w:rsidR="00DF6643" w:rsidRDefault="00000000">
      <w:pPr>
        <w:pStyle w:val="a0"/>
      </w:pPr>
      <w:r>
        <w:t>Kakao Map JavaScript SDK 기반 청약 지도와 /api/notices/map API가 구현되었다.</w:t>
      </w:r>
    </w:p>
    <w:p w14:paraId="3421A0B7" w14:textId="77777777" w:rsidR="00DF6643" w:rsidRDefault="00000000">
      <w:pPr>
        <w:pStyle w:val="a0"/>
      </w:pPr>
      <w:r>
        <w:t>Kakao Local REST API 기반 geocode_notice_locations 명령과 fallback 좌표/위치 정확도 안내가 추가되었다.</w:t>
      </w:r>
    </w:p>
    <w:p w14:paraId="091F60B4" w14:textId="77777777" w:rsidR="00DF6643" w:rsidRDefault="00000000">
      <w:pPr>
        <w:pStyle w:val="a0"/>
      </w:pPr>
      <w:r>
        <w:t>UserAccountState와 selectionState 유틸로 선택 공고/옵션/추천 상태 유지 흐름이 정리되었다.</w:t>
      </w:r>
    </w:p>
    <w:p w14:paraId="13CD932A" w14:textId="77777777" w:rsidR="00DF6643" w:rsidRDefault="00000000">
      <w:pPr>
        <w:pStyle w:val="a0"/>
      </w:pPr>
      <w:r>
        <w:t>README와 .env.example이 Kakao 지도 키, REST 키, OpenAI 기본값, local serving 제외 방향을 반영했다.</w:t>
      </w:r>
    </w:p>
    <w:p w14:paraId="50936775" w14:textId="77777777" w:rsidR="00DF6643" w:rsidRDefault="00000000">
      <w:pPr>
        <w:pStyle w:val="a0"/>
      </w:pPr>
      <w:r>
        <w:t>소스 기준 test_ 함수 106개 확인. 팀 로컬 기록 기준 frontend build, python manage.py check, ai_coach/notice_docs 52개, 핵심 앱 63개가 통과했다.</w:t>
      </w:r>
    </w:p>
    <w:p w14:paraId="41F4CBFF" w14:textId="77777777" w:rsidR="00DF6643" w:rsidRDefault="00000000">
      <w:pPr>
        <w:pStyle w:val="21"/>
      </w:pPr>
      <w:r>
        <w:rPr>
          <w:rFonts w:ascii="맑은 고딕" w:eastAsia="맑은 고딕" w:hAnsi="맑은 고딕"/>
          <w:sz w:val="19"/>
        </w:rPr>
        <w:t>18-2. 남은 리스크</w:t>
      </w:r>
    </w:p>
    <w:tbl>
      <w:tblPr>
        <w:tblStyle w:val="af9"/>
        <w:tblW w:w="0" w:type="auto"/>
        <w:jc w:val="center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ook w:val="04A0" w:firstRow="1" w:lastRow="0" w:firstColumn="1" w:lastColumn="0" w:noHBand="0" w:noVBand="1"/>
      </w:tblPr>
      <w:tblGrid>
        <w:gridCol w:w="2552"/>
        <w:gridCol w:w="4588"/>
        <w:gridCol w:w="3570"/>
      </w:tblGrid>
      <w:tr w:rsidR="00DF6643" w14:paraId="177F36E7" w14:textId="77777777" w:rsidTr="000940F6">
        <w:trPr>
          <w:jc w:val="center"/>
        </w:trPr>
        <w:tc>
          <w:tcPr>
            <w:tcW w:w="2552" w:type="dxa"/>
            <w:shd w:val="clear" w:color="auto" w:fill="D9EAF7"/>
          </w:tcPr>
          <w:p w14:paraId="6742BCF7" w14:textId="77777777" w:rsidR="00DF6643" w:rsidRDefault="00000000">
            <w:proofErr w:type="spellStart"/>
            <w:r>
              <w:rPr>
                <w:b/>
                <w:color w:val="0F172A"/>
                <w:sz w:val="18"/>
              </w:rPr>
              <w:t>리스크</w:t>
            </w:r>
            <w:proofErr w:type="spellEnd"/>
          </w:p>
        </w:tc>
        <w:tc>
          <w:tcPr>
            <w:tcW w:w="4588" w:type="dxa"/>
            <w:shd w:val="clear" w:color="auto" w:fill="D9EAF7"/>
          </w:tcPr>
          <w:p w14:paraId="06584CF1" w14:textId="77777777" w:rsidR="00DF6643" w:rsidRDefault="00000000">
            <w:r>
              <w:rPr>
                <w:b/>
                <w:color w:val="0F172A"/>
                <w:sz w:val="18"/>
              </w:rPr>
              <w:t>왜 중요한가</w:t>
            </w:r>
          </w:p>
        </w:tc>
        <w:tc>
          <w:tcPr>
            <w:tcW w:w="3570" w:type="dxa"/>
            <w:shd w:val="clear" w:color="auto" w:fill="D9EAF7"/>
          </w:tcPr>
          <w:p w14:paraId="048C5AAC" w14:textId="77777777" w:rsidR="00DF6643" w:rsidRDefault="00000000">
            <w:r>
              <w:rPr>
                <w:b/>
                <w:color w:val="0F172A"/>
                <w:sz w:val="18"/>
              </w:rPr>
              <w:t>대응</w:t>
            </w:r>
          </w:p>
        </w:tc>
      </w:tr>
      <w:tr w:rsidR="00DF6643" w14:paraId="4B520068" w14:textId="77777777" w:rsidTr="000940F6">
        <w:trPr>
          <w:jc w:val="center"/>
        </w:trPr>
        <w:tc>
          <w:tcPr>
            <w:tcW w:w="2552" w:type="dxa"/>
          </w:tcPr>
          <w:p w14:paraId="0669FB29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지도 API 응답 무거움</w:t>
            </w:r>
          </w:p>
        </w:tc>
        <w:tc>
          <w:tcPr>
            <w:tcW w:w="4588" w:type="dxa"/>
          </w:tcPr>
          <w:p w14:paraId="2AD51310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지도는 많은 공고와 </w:t>
            </w:r>
            <w:proofErr w:type="spellStart"/>
            <w:r>
              <w:rPr>
                <w:sz w:val="18"/>
                <w:lang w:eastAsia="ko-KR"/>
              </w:rPr>
              <w:t>top_options</w:t>
            </w:r>
            <w:proofErr w:type="spellEnd"/>
            <w:r>
              <w:rPr>
                <w:sz w:val="18"/>
                <w:lang w:eastAsia="ko-KR"/>
              </w:rPr>
              <w:t>를 동시에 줄 수 있어 프론트 렌더링과 네트워크 부담이 커질 수 있다.</w:t>
            </w:r>
          </w:p>
        </w:tc>
        <w:tc>
          <w:tcPr>
            <w:tcW w:w="3570" w:type="dxa"/>
          </w:tcPr>
          <w:p w14:paraId="4B490502" w14:textId="77777777" w:rsidR="00DF6643" w:rsidRDefault="00000000"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 xml:space="preserve">/notices/map payload </w:t>
            </w:r>
            <w:proofErr w:type="spellStart"/>
            <w:r>
              <w:rPr>
                <w:sz w:val="18"/>
              </w:rPr>
              <w:t>경량화와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필요한</w:t>
            </w:r>
            <w:proofErr w:type="spellEnd"/>
            <w:r>
              <w:rPr>
                <w:sz w:val="18"/>
              </w:rPr>
              <w:t xml:space="preserve"> 필드 분리.</w:t>
            </w:r>
          </w:p>
        </w:tc>
      </w:tr>
      <w:tr w:rsidR="00DF6643" w14:paraId="799E089D" w14:textId="77777777" w:rsidTr="000940F6">
        <w:trPr>
          <w:jc w:val="center"/>
        </w:trPr>
        <w:tc>
          <w:tcPr>
            <w:tcW w:w="2552" w:type="dxa"/>
          </w:tcPr>
          <w:p w14:paraId="23E67817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활성 소유형 공고 부족</w:t>
            </w:r>
          </w:p>
        </w:tc>
        <w:tc>
          <w:tcPr>
            <w:tcW w:w="4588" w:type="dxa"/>
          </w:tcPr>
          <w:p w14:paraId="5B99C9D2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데이터가 적으면 발표/사용 흐름이 fixture 의존처럼 보일 수 있다.</w:t>
            </w:r>
          </w:p>
        </w:tc>
        <w:tc>
          <w:tcPr>
            <w:tcW w:w="3570" w:type="dxa"/>
          </w:tcPr>
          <w:p w14:paraId="35E0515C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LH import 범위 확대, 특정 발표용 공고 분석, fixture 표시 유지.</w:t>
            </w:r>
          </w:p>
        </w:tc>
      </w:tr>
      <w:tr w:rsidR="00DF6643" w14:paraId="50B4BAC2" w14:textId="77777777" w:rsidTr="000940F6">
        <w:trPr>
          <w:jc w:val="center"/>
        </w:trPr>
        <w:tc>
          <w:tcPr>
            <w:tcW w:w="2552" w:type="dxa"/>
          </w:tcPr>
          <w:p w14:paraId="3EBD7934" w14:textId="77777777" w:rsidR="00DF6643" w:rsidRDefault="00000000">
            <w:proofErr w:type="spellStart"/>
            <w:r>
              <w:rPr>
                <w:sz w:val="18"/>
              </w:rPr>
              <w:t>지도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정확도</w:t>
            </w:r>
            <w:proofErr w:type="spellEnd"/>
          </w:p>
        </w:tc>
        <w:tc>
          <w:tcPr>
            <w:tcW w:w="4588" w:type="dxa"/>
          </w:tcPr>
          <w:p w14:paraId="05DF97A3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LH 공고가 정확한 주소 없이 지구명만 주는 경우 실제 위치와 다를 수 있다.</w:t>
            </w:r>
          </w:p>
        </w:tc>
        <w:tc>
          <w:tcPr>
            <w:tcW w:w="3570" w:type="dxa"/>
          </w:tcPr>
          <w:p w14:paraId="6DC8F039" w14:textId="77777777" w:rsidR="00DF6643" w:rsidRDefault="00000000">
            <w:r>
              <w:rPr>
                <w:sz w:val="18"/>
              </w:rPr>
              <w:t xml:space="preserve">Kakao geocode </w:t>
            </w:r>
            <w:proofErr w:type="spellStart"/>
            <w:r>
              <w:rPr>
                <w:sz w:val="18"/>
              </w:rPr>
              <w:t>반복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geocode_quality</w:t>
            </w:r>
            <w:proofErr w:type="spellEnd"/>
            <w:r>
              <w:rPr>
                <w:sz w:val="18"/>
              </w:rPr>
              <w:t xml:space="preserve"> 안내, fallback 좌표 문구 강화.</w:t>
            </w:r>
          </w:p>
        </w:tc>
      </w:tr>
      <w:tr w:rsidR="00DF6643" w14:paraId="5ABF4762" w14:textId="77777777" w:rsidTr="000940F6">
        <w:trPr>
          <w:jc w:val="center"/>
        </w:trPr>
        <w:tc>
          <w:tcPr>
            <w:tcW w:w="2552" w:type="dxa"/>
          </w:tcPr>
          <w:p w14:paraId="406D8EA6" w14:textId="77777777" w:rsidR="00DF6643" w:rsidRDefault="00000000">
            <w:r>
              <w:rPr>
                <w:sz w:val="18"/>
              </w:rPr>
              <w:t>AI 코치 답변 품질</w:t>
            </w:r>
          </w:p>
        </w:tc>
        <w:tc>
          <w:tcPr>
            <w:tcW w:w="4588" w:type="dxa"/>
          </w:tcPr>
          <w:p w14:paraId="46065EE8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OpenAI를 기본으로 쓰면 발표 중 답변 품질과 안전성이 눈에 띈다.</w:t>
            </w:r>
          </w:p>
        </w:tc>
        <w:tc>
          <w:tcPr>
            <w:tcW w:w="3570" w:type="dxa"/>
          </w:tcPr>
          <w:p w14:paraId="7D73B3A2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발표용 주요 공고 몇 개에 대해 사람이 직접 답변 품질을 검수.</w:t>
            </w:r>
          </w:p>
        </w:tc>
      </w:tr>
      <w:tr w:rsidR="00DF6643" w14:paraId="005E2A83" w14:textId="77777777" w:rsidTr="000940F6">
        <w:trPr>
          <w:jc w:val="center"/>
        </w:trPr>
        <w:tc>
          <w:tcPr>
            <w:tcW w:w="2552" w:type="dxa"/>
          </w:tcPr>
          <w:p w14:paraId="77226C6A" w14:textId="77777777" w:rsidR="00DF6643" w:rsidRDefault="00000000">
            <w:proofErr w:type="spellStart"/>
            <w:r>
              <w:rPr>
                <w:sz w:val="18"/>
              </w:rPr>
              <w:t>계정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  <w:r>
              <w:rPr>
                <w:sz w:val="18"/>
              </w:rPr>
              <w:t xml:space="preserve"> edge case</w:t>
            </w:r>
          </w:p>
        </w:tc>
        <w:tc>
          <w:tcPr>
            <w:tcW w:w="4588" w:type="dxa"/>
          </w:tcPr>
          <w:p w14:paraId="7EA61B56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 전환 시 이전 선택/조건이 남으면 신뢰가 크게 떨어진다.</w:t>
            </w:r>
          </w:p>
        </w:tc>
        <w:tc>
          <w:tcPr>
            <w:tcW w:w="3570" w:type="dxa"/>
          </w:tcPr>
          <w:p w14:paraId="4573A3C2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로그인/로그아웃/</w:t>
            </w:r>
            <w:proofErr w:type="spellStart"/>
            <w:r>
              <w:rPr>
                <w:sz w:val="18"/>
                <w:lang w:eastAsia="ko-KR"/>
              </w:rPr>
              <w:t>새로고침</w:t>
            </w:r>
            <w:proofErr w:type="spellEnd"/>
            <w:r>
              <w:rPr>
                <w:sz w:val="18"/>
                <w:lang w:eastAsia="ko-KR"/>
              </w:rPr>
              <w:t>/다른 계정 전환 회귀 테스트 강화.</w:t>
            </w:r>
          </w:p>
        </w:tc>
      </w:tr>
      <w:tr w:rsidR="00DF6643" w14:paraId="767D656B" w14:textId="77777777" w:rsidTr="000940F6">
        <w:trPr>
          <w:jc w:val="center"/>
        </w:trPr>
        <w:tc>
          <w:tcPr>
            <w:tcW w:w="2552" w:type="dxa"/>
          </w:tcPr>
          <w:p w14:paraId="37919FAF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AI 로그/개인정보 정책</w:t>
            </w:r>
          </w:p>
        </w:tc>
        <w:tc>
          <w:tcPr>
            <w:tcW w:w="4588" w:type="dxa"/>
          </w:tcPr>
          <w:p w14:paraId="68A7C9F9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prompt/</w:t>
            </w:r>
            <w:proofErr w:type="spellStart"/>
            <w:r>
              <w:rPr>
                <w:sz w:val="18"/>
                <w:lang w:eastAsia="ko-KR"/>
              </w:rPr>
              <w:t>raw_response</w:t>
            </w:r>
            <w:proofErr w:type="spellEnd"/>
            <w:r>
              <w:rPr>
                <w:sz w:val="18"/>
                <w:lang w:eastAsia="ko-KR"/>
              </w:rPr>
              <w:t>에는 사용자 조건과 공고 데이터가 들어갈 수 있다.</w:t>
            </w:r>
          </w:p>
        </w:tc>
        <w:tc>
          <w:tcPr>
            <w:tcW w:w="3570" w:type="dxa"/>
          </w:tcPr>
          <w:p w14:paraId="07FC560A" w14:textId="77777777" w:rsidR="00DF6643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마스킹</w:t>
            </w:r>
            <w:proofErr w:type="spellEnd"/>
            <w:r>
              <w:rPr>
                <w:sz w:val="18"/>
                <w:lang w:eastAsia="ko-KR"/>
              </w:rPr>
              <w:t>, 저장 기간, 접근 권한, 비용 제한 정책 정리.</w:t>
            </w:r>
          </w:p>
        </w:tc>
      </w:tr>
    </w:tbl>
    <w:p w14:paraId="43A8A505" w14:textId="77777777" w:rsidR="00DF6643" w:rsidRDefault="00DF6643">
      <w:pPr>
        <w:rPr>
          <w:lang w:eastAsia="ko-KR"/>
        </w:rPr>
      </w:pPr>
    </w:p>
    <w:p w14:paraId="37CF8111" w14:textId="77777777" w:rsidR="00DF6643" w:rsidRDefault="00000000">
      <w:pPr>
        <w:pStyle w:val="1"/>
      </w:pPr>
      <w:r>
        <w:rPr>
          <w:rFonts w:ascii="맑은 고딕" w:eastAsia="맑은 고딕" w:hAnsi="맑은 고딕"/>
          <w:sz w:val="19"/>
        </w:rPr>
        <w:t xml:space="preserve">19. QA, </w:t>
      </w:r>
      <w:proofErr w:type="spellStart"/>
      <w:r>
        <w:rPr>
          <w:rFonts w:ascii="맑은 고딕" w:eastAsia="맑은 고딕" w:hAnsi="맑은 고딕"/>
          <w:sz w:val="19"/>
        </w:rPr>
        <w:t>보안</w:t>
      </w:r>
      <w:proofErr w:type="spellEnd"/>
      <w:r>
        <w:rPr>
          <w:rFonts w:ascii="맑은 고딕" w:eastAsia="맑은 고딕" w:hAnsi="맑은 고딕"/>
          <w:sz w:val="19"/>
        </w:rPr>
        <w:t xml:space="preserve">, </w:t>
      </w:r>
      <w:proofErr w:type="spellStart"/>
      <w:r>
        <w:rPr>
          <w:rFonts w:ascii="맑은 고딕" w:eastAsia="맑은 고딕" w:hAnsi="맑은 고딕"/>
          <w:sz w:val="19"/>
        </w:rPr>
        <w:t>운영</w:t>
      </w:r>
      <w:proofErr w:type="spellEnd"/>
      <w:r>
        <w:rPr>
          <w:rFonts w:ascii="맑은 고딕" w:eastAsia="맑은 고딕" w:hAnsi="맑은 고딕"/>
          <w:sz w:val="19"/>
        </w:rPr>
        <w:t xml:space="preserve"> 기준</w:t>
      </w:r>
    </w:p>
    <w:tbl>
      <w:tblPr>
        <w:tblStyle w:val="af9"/>
        <w:tblW w:w="0" w:type="auto"/>
        <w:jc w:val="center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ook w:val="04A0" w:firstRow="1" w:lastRow="0" w:firstColumn="1" w:lastColumn="0" w:noHBand="0" w:noVBand="1"/>
      </w:tblPr>
      <w:tblGrid>
        <w:gridCol w:w="1985"/>
        <w:gridCol w:w="4252"/>
        <w:gridCol w:w="4473"/>
      </w:tblGrid>
      <w:tr w:rsidR="00DF6643" w14:paraId="4A226A9F" w14:textId="77777777" w:rsidTr="000940F6">
        <w:trPr>
          <w:jc w:val="center"/>
        </w:trPr>
        <w:tc>
          <w:tcPr>
            <w:tcW w:w="1985" w:type="dxa"/>
            <w:shd w:val="clear" w:color="auto" w:fill="D9EAF7"/>
          </w:tcPr>
          <w:p w14:paraId="2E973142" w14:textId="77777777" w:rsidR="00DF6643" w:rsidRDefault="00000000">
            <w:proofErr w:type="spellStart"/>
            <w:r>
              <w:rPr>
                <w:b/>
                <w:color w:val="0F172A"/>
                <w:sz w:val="18"/>
              </w:rPr>
              <w:t>구분</w:t>
            </w:r>
            <w:proofErr w:type="spellEnd"/>
          </w:p>
        </w:tc>
        <w:tc>
          <w:tcPr>
            <w:tcW w:w="4252" w:type="dxa"/>
            <w:shd w:val="clear" w:color="auto" w:fill="D9EAF7"/>
          </w:tcPr>
          <w:p w14:paraId="794980C6" w14:textId="77777777" w:rsidR="00DF6643" w:rsidRDefault="00000000">
            <w:proofErr w:type="spellStart"/>
            <w:r>
              <w:rPr>
                <w:b/>
                <w:color w:val="0F172A"/>
                <w:sz w:val="18"/>
              </w:rPr>
              <w:t>명령</w:t>
            </w:r>
            <w:proofErr w:type="spellEnd"/>
            <w:r>
              <w:rPr>
                <w:b/>
                <w:color w:val="0F172A"/>
                <w:sz w:val="18"/>
              </w:rPr>
              <w:t>/</w:t>
            </w:r>
            <w:proofErr w:type="spellStart"/>
            <w:r>
              <w:rPr>
                <w:b/>
                <w:color w:val="0F172A"/>
                <w:sz w:val="18"/>
              </w:rPr>
              <w:t>기준</w:t>
            </w:r>
            <w:proofErr w:type="spellEnd"/>
          </w:p>
        </w:tc>
        <w:tc>
          <w:tcPr>
            <w:tcW w:w="4473" w:type="dxa"/>
            <w:shd w:val="clear" w:color="auto" w:fill="D9EAF7"/>
          </w:tcPr>
          <w:p w14:paraId="13DE16EE" w14:textId="77777777" w:rsidR="00DF6643" w:rsidRDefault="00000000">
            <w:r>
              <w:rPr>
                <w:b/>
                <w:color w:val="0F172A"/>
                <w:sz w:val="18"/>
              </w:rPr>
              <w:t xml:space="preserve">v9.0 </w:t>
            </w:r>
            <w:proofErr w:type="spellStart"/>
            <w:r>
              <w:rPr>
                <w:b/>
                <w:color w:val="0F172A"/>
                <w:sz w:val="18"/>
              </w:rPr>
              <w:t>판단</w:t>
            </w:r>
            <w:proofErr w:type="spellEnd"/>
          </w:p>
        </w:tc>
      </w:tr>
      <w:tr w:rsidR="00DF6643" w14:paraId="0283D1F6" w14:textId="77777777" w:rsidTr="000940F6">
        <w:trPr>
          <w:jc w:val="center"/>
        </w:trPr>
        <w:tc>
          <w:tcPr>
            <w:tcW w:w="1985" w:type="dxa"/>
          </w:tcPr>
          <w:p w14:paraId="25613E83" w14:textId="77777777" w:rsidR="00DF6643" w:rsidRDefault="00000000">
            <w:r>
              <w:rPr>
                <w:sz w:val="18"/>
              </w:rPr>
              <w:t xml:space="preserve">Backend </w:t>
            </w:r>
            <w:proofErr w:type="spellStart"/>
            <w:r>
              <w:rPr>
                <w:sz w:val="18"/>
              </w:rPr>
              <w:t>기본</w:t>
            </w:r>
            <w:proofErr w:type="spellEnd"/>
          </w:p>
        </w:tc>
        <w:tc>
          <w:tcPr>
            <w:tcW w:w="4252" w:type="dxa"/>
          </w:tcPr>
          <w:p w14:paraId="1EA7FEE2" w14:textId="77777777" w:rsidR="00DF6643" w:rsidRDefault="00000000">
            <w:r>
              <w:rPr>
                <w:sz w:val="18"/>
              </w:rPr>
              <w:t xml:space="preserve">python manage.py check / </w:t>
            </w:r>
            <w:proofErr w:type="spellStart"/>
            <w:r>
              <w:rPr>
                <w:sz w:val="18"/>
              </w:rPr>
              <w:t>makemigrations</w:t>
            </w:r>
            <w:proofErr w:type="spellEnd"/>
            <w:r>
              <w:rPr>
                <w:sz w:val="18"/>
              </w:rPr>
              <w:t xml:space="preserve"> --check --dry-run / python manage.py test</w:t>
            </w:r>
          </w:p>
        </w:tc>
        <w:tc>
          <w:tcPr>
            <w:tcW w:w="4473" w:type="dxa"/>
          </w:tcPr>
          <w:p w14:paraId="2DE9EF08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소스 기준 106개 test_ 함수 확인. 팀 로컬 기록 기준 지정 테스트와 check 통과.</w:t>
            </w:r>
          </w:p>
        </w:tc>
      </w:tr>
      <w:tr w:rsidR="00DF6643" w14:paraId="3C3B7F09" w14:textId="77777777" w:rsidTr="000940F6">
        <w:trPr>
          <w:jc w:val="center"/>
        </w:trPr>
        <w:tc>
          <w:tcPr>
            <w:tcW w:w="1985" w:type="dxa"/>
          </w:tcPr>
          <w:p w14:paraId="161A8BDB" w14:textId="77777777" w:rsidR="00DF6643" w:rsidRDefault="00000000">
            <w:r>
              <w:rPr>
                <w:sz w:val="18"/>
              </w:rPr>
              <w:t xml:space="preserve">Frontend </w:t>
            </w:r>
            <w:proofErr w:type="spellStart"/>
            <w:r>
              <w:rPr>
                <w:sz w:val="18"/>
              </w:rPr>
              <w:t>기본</w:t>
            </w:r>
            <w:proofErr w:type="spellEnd"/>
          </w:p>
        </w:tc>
        <w:tc>
          <w:tcPr>
            <w:tcW w:w="4252" w:type="dxa"/>
          </w:tcPr>
          <w:p w14:paraId="137420F6" w14:textId="77777777" w:rsidR="00DF6643" w:rsidRDefault="00000000">
            <w:r>
              <w:rPr>
                <w:sz w:val="18"/>
              </w:rPr>
              <w:t>npm ci / npm.cmd run build</w:t>
            </w:r>
          </w:p>
        </w:tc>
        <w:tc>
          <w:tcPr>
            <w:tcW w:w="4473" w:type="dxa"/>
          </w:tcPr>
          <w:p w14:paraId="69214406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팀 로컬 기록 기준 build 통과. Kakao map key가 없어도 build와 런타임 안내가 분리되어야 한다.</w:t>
            </w:r>
          </w:p>
        </w:tc>
      </w:tr>
      <w:tr w:rsidR="00DF6643" w14:paraId="0207B507" w14:textId="77777777" w:rsidTr="000940F6">
        <w:trPr>
          <w:jc w:val="center"/>
        </w:trPr>
        <w:tc>
          <w:tcPr>
            <w:tcW w:w="1985" w:type="dxa"/>
          </w:tcPr>
          <w:p w14:paraId="5185427A" w14:textId="77777777" w:rsidR="00DF6643" w:rsidRDefault="00000000">
            <w:proofErr w:type="spellStart"/>
            <w:r>
              <w:rPr>
                <w:sz w:val="18"/>
              </w:rPr>
              <w:lastRenderedPageBreak/>
              <w:t>지도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점검</w:t>
            </w:r>
            <w:proofErr w:type="spellEnd"/>
          </w:p>
        </w:tc>
        <w:tc>
          <w:tcPr>
            <w:tcW w:w="4252" w:type="dxa"/>
          </w:tcPr>
          <w:p w14:paraId="005423BB" w14:textId="77777777" w:rsidR="00DF6643" w:rsidRDefault="00000000">
            <w:r>
              <w:rPr>
                <w:sz w:val="18"/>
              </w:rPr>
              <w:t>GET /api/notices/map, geocode_notice_locations --dry-run --limit 30</w:t>
            </w:r>
          </w:p>
        </w:tc>
        <w:tc>
          <w:tcPr>
            <w:tcW w:w="4473" w:type="dxa"/>
          </w:tcPr>
          <w:p w14:paraId="36EB7581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지도 API, marker, fallback 좌표, 위치 정확도 안내를 확인한다.</w:t>
            </w:r>
          </w:p>
        </w:tc>
      </w:tr>
      <w:tr w:rsidR="00DF6643" w14:paraId="641966F2" w14:textId="77777777" w:rsidTr="000940F6">
        <w:trPr>
          <w:jc w:val="center"/>
        </w:trPr>
        <w:tc>
          <w:tcPr>
            <w:tcW w:w="1985" w:type="dxa"/>
          </w:tcPr>
          <w:p w14:paraId="7CB88343" w14:textId="77777777" w:rsidR="00DF6643" w:rsidRDefault="00000000"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코치</w:t>
            </w:r>
            <w:proofErr w:type="spellEnd"/>
          </w:p>
        </w:tc>
        <w:tc>
          <w:tcPr>
            <w:tcW w:w="4252" w:type="dxa"/>
          </w:tcPr>
          <w:p w14:paraId="4D90AA9C" w14:textId="77777777" w:rsidR="00DF6643" w:rsidRDefault="00000000">
            <w:r>
              <w:rPr>
                <w:sz w:val="18"/>
              </w:rPr>
              <w:t>POST /api/ai/coach-summary</w:t>
            </w:r>
          </w:p>
        </w:tc>
        <w:tc>
          <w:tcPr>
            <w:tcW w:w="4473" w:type="dxa"/>
          </w:tcPr>
          <w:p w14:paraId="41EE0A99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로그인/비로그인, fixture/실제 공고, 동일 입력 캐시 재사용을 확인한다.</w:t>
            </w:r>
          </w:p>
        </w:tc>
      </w:tr>
      <w:tr w:rsidR="00DF6643" w14:paraId="3B4210B2" w14:textId="77777777" w:rsidTr="000940F6">
        <w:trPr>
          <w:jc w:val="center"/>
        </w:trPr>
        <w:tc>
          <w:tcPr>
            <w:tcW w:w="1985" w:type="dxa"/>
          </w:tcPr>
          <w:p w14:paraId="3D8F4A2D" w14:textId="77777777" w:rsidR="00DF6643" w:rsidRDefault="00000000">
            <w:proofErr w:type="spellStart"/>
            <w:r>
              <w:rPr>
                <w:sz w:val="18"/>
              </w:rPr>
              <w:t>전역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챗봇</w:t>
            </w:r>
            <w:proofErr w:type="spellEnd"/>
          </w:p>
        </w:tc>
        <w:tc>
          <w:tcPr>
            <w:tcW w:w="4252" w:type="dxa"/>
          </w:tcPr>
          <w:p w14:paraId="3D1D6848" w14:textId="77777777" w:rsidR="00DF6643" w:rsidRDefault="00000000">
            <w:r>
              <w:rPr>
                <w:sz w:val="18"/>
              </w:rPr>
              <w:t>POST /api/ai/chat</w:t>
            </w:r>
          </w:p>
        </w:tc>
        <w:tc>
          <w:tcPr>
            <w:tcW w:w="4473" w:type="dxa"/>
          </w:tcPr>
          <w:p w14:paraId="2C365405" w14:textId="77777777" w:rsidR="00DF6643" w:rsidRDefault="00000000">
            <w:r>
              <w:rPr>
                <w:sz w:val="18"/>
              </w:rPr>
              <w:t>화면별 quick prompt, page_context, 로그인/로그아웃 초기화, safety를 확인한다.</w:t>
            </w:r>
          </w:p>
        </w:tc>
      </w:tr>
      <w:tr w:rsidR="00DF6643" w14:paraId="698B9204" w14:textId="77777777" w:rsidTr="000940F6">
        <w:trPr>
          <w:jc w:val="center"/>
        </w:trPr>
        <w:tc>
          <w:tcPr>
            <w:tcW w:w="1985" w:type="dxa"/>
          </w:tcPr>
          <w:p w14:paraId="70873E13" w14:textId="77777777" w:rsidR="00DF6643" w:rsidRDefault="00000000">
            <w:r>
              <w:rPr>
                <w:sz w:val="18"/>
              </w:rPr>
              <w:t>PDF 회귀</w:t>
            </w:r>
          </w:p>
        </w:tc>
        <w:tc>
          <w:tcPr>
            <w:tcW w:w="4252" w:type="dxa"/>
          </w:tcPr>
          <w:p w14:paraId="0F654EB3" w14:textId="77777777" w:rsidR="00DF6643" w:rsidRDefault="00000000">
            <w:r>
              <w:rPr>
                <w:sz w:val="18"/>
              </w:rPr>
              <w:t>check_sample_pdf_regression --report-json/--report-md</w:t>
            </w:r>
          </w:p>
        </w:tc>
        <w:tc>
          <w:tcPr>
            <w:tcW w:w="4473" w:type="dxa"/>
          </w:tcPr>
          <w:p w14:paraId="3C88DCCE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공식 PDF 분석 품질과 </w:t>
            </w:r>
            <w:proofErr w:type="spellStart"/>
            <w:r>
              <w:rPr>
                <w:sz w:val="18"/>
                <w:lang w:eastAsia="ko-KR"/>
              </w:rPr>
              <w:t>needs_review</w:t>
            </w:r>
            <w:proofErr w:type="spellEnd"/>
            <w:r>
              <w:rPr>
                <w:sz w:val="18"/>
                <w:lang w:eastAsia="ko-KR"/>
              </w:rPr>
              <w:t>를 확인한다.</w:t>
            </w:r>
          </w:p>
        </w:tc>
      </w:tr>
      <w:tr w:rsidR="00DF6643" w14:paraId="2C45E00F" w14:textId="77777777" w:rsidTr="000940F6">
        <w:trPr>
          <w:jc w:val="center"/>
        </w:trPr>
        <w:tc>
          <w:tcPr>
            <w:tcW w:w="1985" w:type="dxa"/>
          </w:tcPr>
          <w:p w14:paraId="2A6D92B9" w14:textId="77777777" w:rsidR="00DF6643" w:rsidRDefault="00000000">
            <w:proofErr w:type="spellStart"/>
            <w:r>
              <w:rPr>
                <w:sz w:val="18"/>
              </w:rPr>
              <w:t>보안</w:t>
            </w:r>
            <w:proofErr w:type="spellEnd"/>
          </w:p>
        </w:tc>
        <w:tc>
          <w:tcPr>
            <w:tcW w:w="4252" w:type="dxa"/>
          </w:tcPr>
          <w:p w14:paraId="48A292EE" w14:textId="77777777" w:rsidR="00DF6643" w:rsidRDefault="00000000">
            <w:r>
              <w:rPr>
                <w:sz w:val="18"/>
              </w:rPr>
              <w:t>환경변수, CORS, CSRF, 세션 쿠키, API Key, AI raw_response</w:t>
            </w:r>
          </w:p>
        </w:tc>
        <w:tc>
          <w:tcPr>
            <w:tcW w:w="4473" w:type="dxa"/>
          </w:tcPr>
          <w:p w14:paraId="1FEB987E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OpenAI/Kakao/API Key를 공유 ZIP/문서/로그에 포함하지 않는다.</w:t>
            </w:r>
          </w:p>
        </w:tc>
      </w:tr>
    </w:tbl>
    <w:p w14:paraId="0FB16177" w14:textId="77777777" w:rsidR="00DF6643" w:rsidRDefault="00DF6643">
      <w:pPr>
        <w:rPr>
          <w:lang w:eastAsia="ko-KR"/>
        </w:rPr>
      </w:pPr>
    </w:p>
    <w:p w14:paraId="22F4C6AF" w14:textId="77777777" w:rsidR="00DF6643" w:rsidRDefault="00000000">
      <w:pPr>
        <w:pStyle w:val="a0"/>
        <w:rPr>
          <w:lang w:eastAsia="ko-KR"/>
        </w:rPr>
      </w:pPr>
      <w:proofErr w:type="gramStart"/>
      <w:r>
        <w:rPr>
          <w:lang w:eastAsia="ko-KR"/>
        </w:rPr>
        <w:t>.env</w:t>
      </w:r>
      <w:proofErr w:type="gramEnd"/>
      <w:r>
        <w:rPr>
          <w:lang w:eastAsia="ko-KR"/>
        </w:rPr>
        <w:t>와 API Key는 Git/ZIP/문서/로그에 포함하지 않는다.</w:t>
      </w:r>
    </w:p>
    <w:p w14:paraId="2376E0BF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>backend/reports/는 로컬 산출물이므로 공유 여부를 팀에서 명확히 정한다.</w:t>
      </w:r>
    </w:p>
    <w:p w14:paraId="2298C991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prompt와 </w:t>
      </w:r>
      <w:proofErr w:type="spellStart"/>
      <w:r>
        <w:rPr>
          <w:lang w:eastAsia="ko-KR"/>
        </w:rPr>
        <w:t>raw_response</w:t>
      </w:r>
      <w:proofErr w:type="spellEnd"/>
      <w:r>
        <w:rPr>
          <w:lang w:eastAsia="ko-KR"/>
        </w:rPr>
        <w:t>에는 개인정보가 들어갈 수 있으므로 저장/</w:t>
      </w:r>
      <w:proofErr w:type="spellStart"/>
      <w:r>
        <w:rPr>
          <w:lang w:eastAsia="ko-KR"/>
        </w:rPr>
        <w:t>마스킹</w:t>
      </w:r>
      <w:proofErr w:type="spellEnd"/>
      <w:r>
        <w:rPr>
          <w:lang w:eastAsia="ko-KR"/>
        </w:rPr>
        <w:t xml:space="preserve"> 정책이 필요하다.</w:t>
      </w:r>
    </w:p>
    <w:p w14:paraId="5A7992C5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>소득/자산/부채/</w:t>
      </w:r>
      <w:proofErr w:type="spellStart"/>
      <w:r>
        <w:rPr>
          <w:lang w:eastAsia="ko-KR"/>
        </w:rPr>
        <w:t>월저축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입력값은</w:t>
      </w:r>
      <w:proofErr w:type="spellEnd"/>
      <w:r>
        <w:rPr>
          <w:lang w:eastAsia="ko-KR"/>
        </w:rPr>
        <w:t xml:space="preserve"> 본인만 접근하고 원문 금액 로그를 최소화한다.</w:t>
      </w:r>
    </w:p>
    <w:p w14:paraId="05007A45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 xml:space="preserve">Kakao JavaScript 키는 프론트 지도, Kakao REST 키는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좌표 보강용으로 구분한다.</w:t>
      </w:r>
    </w:p>
    <w:p w14:paraId="7E5F4F5A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>추천 결과, 지도 위치, 자금 로드맵, AI 답변은 참고 정보이며 실제 신청 전 공식 공고와 기관 기준을 확인해야 한다.</w:t>
      </w:r>
    </w:p>
    <w:p w14:paraId="297428EE" w14:textId="77777777" w:rsidR="00DF6643" w:rsidRDefault="00000000">
      <w:pPr>
        <w:pStyle w:val="1"/>
      </w:pPr>
      <w:r>
        <w:rPr>
          <w:rFonts w:ascii="맑은 고딕" w:eastAsia="맑은 고딕" w:hAnsi="맑은 고딕"/>
          <w:sz w:val="19"/>
        </w:rPr>
        <w:t xml:space="preserve">20. P1/P2 </w:t>
      </w:r>
      <w:proofErr w:type="spellStart"/>
      <w:r>
        <w:rPr>
          <w:rFonts w:ascii="맑은 고딕" w:eastAsia="맑은 고딕" w:hAnsi="맑은 고딕"/>
          <w:sz w:val="19"/>
        </w:rPr>
        <w:t>개발</w:t>
      </w:r>
      <w:proofErr w:type="spellEnd"/>
      <w:r>
        <w:rPr>
          <w:rFonts w:ascii="맑은 고딕" w:eastAsia="맑은 고딕" w:hAnsi="맑은 고딕"/>
          <w:sz w:val="19"/>
        </w:rPr>
        <w:t xml:space="preserve"> </w:t>
      </w:r>
      <w:proofErr w:type="spellStart"/>
      <w:r>
        <w:rPr>
          <w:rFonts w:ascii="맑은 고딕" w:eastAsia="맑은 고딕" w:hAnsi="맑은 고딕"/>
          <w:sz w:val="19"/>
        </w:rPr>
        <w:t>로드맵</w:t>
      </w:r>
      <w:proofErr w:type="spellEnd"/>
    </w:p>
    <w:tbl>
      <w:tblPr>
        <w:tblStyle w:val="af9"/>
        <w:tblW w:w="0" w:type="auto"/>
        <w:jc w:val="center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ook w:val="04A0" w:firstRow="1" w:lastRow="0" w:firstColumn="1" w:lastColumn="0" w:noHBand="0" w:noVBand="1"/>
      </w:tblPr>
      <w:tblGrid>
        <w:gridCol w:w="1101"/>
        <w:gridCol w:w="3118"/>
        <w:gridCol w:w="6707"/>
      </w:tblGrid>
      <w:tr w:rsidR="00DF6643" w14:paraId="555F568F" w14:textId="77777777" w:rsidTr="000940F6">
        <w:trPr>
          <w:jc w:val="center"/>
        </w:trPr>
        <w:tc>
          <w:tcPr>
            <w:tcW w:w="1101" w:type="dxa"/>
            <w:shd w:val="clear" w:color="auto" w:fill="D9EAF7"/>
          </w:tcPr>
          <w:p w14:paraId="68530867" w14:textId="77777777" w:rsidR="00DF6643" w:rsidRDefault="00000000">
            <w:proofErr w:type="spellStart"/>
            <w:r>
              <w:rPr>
                <w:b/>
                <w:color w:val="0F172A"/>
                <w:sz w:val="18"/>
              </w:rPr>
              <w:t>우선순위</w:t>
            </w:r>
            <w:proofErr w:type="spellEnd"/>
          </w:p>
        </w:tc>
        <w:tc>
          <w:tcPr>
            <w:tcW w:w="3118" w:type="dxa"/>
            <w:shd w:val="clear" w:color="auto" w:fill="D9EAF7"/>
          </w:tcPr>
          <w:p w14:paraId="54763E5E" w14:textId="77777777" w:rsidR="00DF6643" w:rsidRDefault="00000000">
            <w:proofErr w:type="spellStart"/>
            <w:r>
              <w:rPr>
                <w:b/>
                <w:color w:val="0F172A"/>
                <w:sz w:val="18"/>
              </w:rPr>
              <w:t>작업</w:t>
            </w:r>
            <w:proofErr w:type="spellEnd"/>
          </w:p>
        </w:tc>
        <w:tc>
          <w:tcPr>
            <w:tcW w:w="6707" w:type="dxa"/>
            <w:shd w:val="clear" w:color="auto" w:fill="D9EAF7"/>
          </w:tcPr>
          <w:p w14:paraId="57438C04" w14:textId="77777777" w:rsidR="00DF6643" w:rsidRDefault="00000000">
            <w:proofErr w:type="spellStart"/>
            <w:r>
              <w:rPr>
                <w:b/>
                <w:color w:val="0F172A"/>
                <w:sz w:val="18"/>
              </w:rPr>
              <w:t>완료</w:t>
            </w:r>
            <w:proofErr w:type="spellEnd"/>
            <w:r>
              <w:rPr>
                <w:b/>
                <w:color w:val="0F172A"/>
                <w:sz w:val="18"/>
              </w:rPr>
              <w:t xml:space="preserve"> </w:t>
            </w:r>
            <w:proofErr w:type="spellStart"/>
            <w:r>
              <w:rPr>
                <w:b/>
                <w:color w:val="0F172A"/>
                <w:sz w:val="18"/>
              </w:rPr>
              <w:t>기준</w:t>
            </w:r>
            <w:proofErr w:type="spellEnd"/>
          </w:p>
        </w:tc>
      </w:tr>
      <w:tr w:rsidR="00DF6643" w14:paraId="45DCD2B9" w14:textId="77777777" w:rsidTr="000940F6">
        <w:trPr>
          <w:jc w:val="center"/>
        </w:trPr>
        <w:tc>
          <w:tcPr>
            <w:tcW w:w="1101" w:type="dxa"/>
          </w:tcPr>
          <w:p w14:paraId="45889560" w14:textId="77777777" w:rsidR="00DF6643" w:rsidRDefault="00000000">
            <w:r>
              <w:rPr>
                <w:sz w:val="18"/>
              </w:rPr>
              <w:t>P1-1</w:t>
            </w:r>
          </w:p>
        </w:tc>
        <w:tc>
          <w:tcPr>
            <w:tcW w:w="3118" w:type="dxa"/>
          </w:tcPr>
          <w:p w14:paraId="23D74D28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지도 API 응답 경량화</w:t>
            </w:r>
          </w:p>
        </w:tc>
        <w:tc>
          <w:tcPr>
            <w:tcW w:w="6707" w:type="dxa"/>
          </w:tcPr>
          <w:p w14:paraId="15B7C3BC" w14:textId="77777777" w:rsidR="00DF6643" w:rsidRDefault="00000000"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/notices/</w:t>
            </w:r>
            <w:proofErr w:type="spellStart"/>
            <w:r>
              <w:rPr>
                <w:sz w:val="18"/>
              </w:rPr>
              <w:t>map에서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지도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화면에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필드만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반환하거나</w:t>
            </w:r>
            <w:proofErr w:type="spellEnd"/>
            <w:r>
              <w:rPr>
                <w:sz w:val="18"/>
              </w:rPr>
              <w:t xml:space="preserve"> pagination/summary </w:t>
            </w:r>
            <w:proofErr w:type="spellStart"/>
            <w:r>
              <w:rPr>
                <w:sz w:val="18"/>
              </w:rPr>
              <w:t>분리를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검토한다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F6643" w14:paraId="6B28FCFB" w14:textId="77777777" w:rsidTr="000940F6">
        <w:trPr>
          <w:jc w:val="center"/>
        </w:trPr>
        <w:tc>
          <w:tcPr>
            <w:tcW w:w="1101" w:type="dxa"/>
          </w:tcPr>
          <w:p w14:paraId="438CCB5D" w14:textId="77777777" w:rsidR="00DF6643" w:rsidRDefault="00000000">
            <w:r>
              <w:rPr>
                <w:sz w:val="18"/>
              </w:rPr>
              <w:t>P1-2</w:t>
            </w:r>
          </w:p>
        </w:tc>
        <w:tc>
          <w:tcPr>
            <w:tcW w:w="3118" w:type="dxa"/>
          </w:tcPr>
          <w:p w14:paraId="0B62858E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활성 소유형 공고 확보</w:t>
            </w:r>
          </w:p>
        </w:tc>
        <w:tc>
          <w:tcPr>
            <w:tcW w:w="6707" w:type="dxa"/>
          </w:tcPr>
          <w:p w14:paraId="5DAA5919" w14:textId="77777777" w:rsidR="00DF6643" w:rsidRDefault="00000000">
            <w:proofErr w:type="spellStart"/>
            <w:r>
              <w:rPr>
                <w:sz w:val="18"/>
              </w:rPr>
              <w:t>import_lh</w:t>
            </w:r>
            <w:proofErr w:type="spellEnd"/>
            <w:r>
              <w:rPr>
                <w:sz w:val="18"/>
              </w:rPr>
              <w:t xml:space="preserve"> --service-target-only --with-supply-info </w:t>
            </w:r>
            <w:proofErr w:type="spellStart"/>
            <w:r>
              <w:rPr>
                <w:sz w:val="18"/>
              </w:rPr>
              <w:t>이후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실제</w:t>
            </w:r>
            <w:proofErr w:type="spellEnd"/>
            <w:r>
              <w:rPr>
                <w:sz w:val="18"/>
              </w:rPr>
              <w:t xml:space="preserve"> DB </w:t>
            </w:r>
            <w:proofErr w:type="spellStart"/>
            <w:r>
              <w:rPr>
                <w:sz w:val="18"/>
              </w:rPr>
              <w:t>기준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후보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지역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분포를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리포트화한다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F6643" w14:paraId="0A88036F" w14:textId="77777777" w:rsidTr="000940F6">
        <w:trPr>
          <w:jc w:val="center"/>
        </w:trPr>
        <w:tc>
          <w:tcPr>
            <w:tcW w:w="1101" w:type="dxa"/>
          </w:tcPr>
          <w:p w14:paraId="1E7E0E6A" w14:textId="77777777" w:rsidR="00DF6643" w:rsidRDefault="00000000">
            <w:r>
              <w:rPr>
                <w:sz w:val="18"/>
              </w:rPr>
              <w:t>P1-3</w:t>
            </w:r>
          </w:p>
        </w:tc>
        <w:tc>
          <w:tcPr>
            <w:tcW w:w="3118" w:type="dxa"/>
          </w:tcPr>
          <w:p w14:paraId="64FBBB44" w14:textId="77777777" w:rsidR="00DF6643" w:rsidRDefault="00000000">
            <w:proofErr w:type="spellStart"/>
            <w:r>
              <w:rPr>
                <w:sz w:val="18"/>
              </w:rPr>
              <w:t>지도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정확도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6707" w:type="dxa"/>
          </w:tcPr>
          <w:p w14:paraId="284C19D7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Kakao geocode 결과, fallback 좌표, </w:t>
            </w:r>
            <w:proofErr w:type="spellStart"/>
            <w:r>
              <w:rPr>
                <w:sz w:val="18"/>
                <w:lang w:eastAsia="ko-KR"/>
              </w:rPr>
              <w:t>geocode_quality</w:t>
            </w:r>
            <w:proofErr w:type="spellEnd"/>
            <w:r>
              <w:rPr>
                <w:sz w:val="18"/>
                <w:lang w:eastAsia="ko-KR"/>
              </w:rPr>
              <w:t>를 주요 공고별로 점검하고 위치 안내 문구를 강화한다.</w:t>
            </w:r>
          </w:p>
        </w:tc>
      </w:tr>
      <w:tr w:rsidR="00DF6643" w14:paraId="4298B35D" w14:textId="77777777" w:rsidTr="000940F6">
        <w:trPr>
          <w:jc w:val="center"/>
        </w:trPr>
        <w:tc>
          <w:tcPr>
            <w:tcW w:w="1101" w:type="dxa"/>
          </w:tcPr>
          <w:p w14:paraId="1EF860E4" w14:textId="77777777" w:rsidR="00DF6643" w:rsidRDefault="00000000">
            <w:r>
              <w:rPr>
                <w:sz w:val="18"/>
              </w:rPr>
              <w:t>P1-4</w:t>
            </w:r>
          </w:p>
        </w:tc>
        <w:tc>
          <w:tcPr>
            <w:tcW w:w="3118" w:type="dxa"/>
          </w:tcPr>
          <w:p w14:paraId="39A9BAB5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발표용 AI 코치 답변 검수</w:t>
            </w:r>
          </w:p>
        </w:tc>
        <w:tc>
          <w:tcPr>
            <w:tcW w:w="6707" w:type="dxa"/>
          </w:tcPr>
          <w:p w14:paraId="3F6C8E37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주요 공고/옵션을 선정해 AI 코치 플랜, 전역 </w:t>
            </w:r>
            <w:proofErr w:type="spellStart"/>
            <w:r>
              <w:rPr>
                <w:sz w:val="18"/>
                <w:lang w:eastAsia="ko-KR"/>
              </w:rPr>
              <w:t>챗봇</w:t>
            </w:r>
            <w:proofErr w:type="spellEnd"/>
            <w:r>
              <w:rPr>
                <w:sz w:val="18"/>
                <w:lang w:eastAsia="ko-KR"/>
              </w:rPr>
              <w:t xml:space="preserve"> 답변, safety 문구를 사람이 직접 검수한다.</w:t>
            </w:r>
          </w:p>
        </w:tc>
      </w:tr>
      <w:tr w:rsidR="00DF6643" w14:paraId="2AAAD653" w14:textId="77777777" w:rsidTr="000940F6">
        <w:trPr>
          <w:jc w:val="center"/>
        </w:trPr>
        <w:tc>
          <w:tcPr>
            <w:tcW w:w="1101" w:type="dxa"/>
          </w:tcPr>
          <w:p w14:paraId="7725D963" w14:textId="77777777" w:rsidR="00DF6643" w:rsidRDefault="00000000">
            <w:r>
              <w:rPr>
                <w:sz w:val="18"/>
              </w:rPr>
              <w:t>P1-5</w:t>
            </w:r>
          </w:p>
        </w:tc>
        <w:tc>
          <w:tcPr>
            <w:tcW w:w="3118" w:type="dxa"/>
          </w:tcPr>
          <w:p w14:paraId="0211ACAB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계정/선택 상태 회귀 테스트</w:t>
            </w:r>
          </w:p>
        </w:tc>
        <w:tc>
          <w:tcPr>
            <w:tcW w:w="6707" w:type="dxa"/>
          </w:tcPr>
          <w:p w14:paraId="7B19DFC7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로그인, 로그아웃, </w:t>
            </w:r>
            <w:proofErr w:type="spellStart"/>
            <w:r>
              <w:rPr>
                <w:sz w:val="18"/>
                <w:lang w:eastAsia="ko-KR"/>
              </w:rPr>
              <w:t>새로고침</w:t>
            </w:r>
            <w:proofErr w:type="spellEnd"/>
            <w:r>
              <w:rPr>
                <w:sz w:val="18"/>
                <w:lang w:eastAsia="ko-KR"/>
              </w:rPr>
              <w:t>, 상세/자금/AI 이동 중 선택 상태가 유지/초기화되는지 자동/수동 테스트한다.</w:t>
            </w:r>
          </w:p>
        </w:tc>
      </w:tr>
      <w:tr w:rsidR="00DF6643" w14:paraId="49CC73F8" w14:textId="77777777" w:rsidTr="000940F6">
        <w:trPr>
          <w:jc w:val="center"/>
        </w:trPr>
        <w:tc>
          <w:tcPr>
            <w:tcW w:w="1101" w:type="dxa"/>
          </w:tcPr>
          <w:p w14:paraId="76ECF076" w14:textId="77777777" w:rsidR="00DF6643" w:rsidRDefault="00000000">
            <w:r>
              <w:rPr>
                <w:sz w:val="18"/>
              </w:rPr>
              <w:t>P1-6</w:t>
            </w:r>
          </w:p>
        </w:tc>
        <w:tc>
          <w:tcPr>
            <w:tcW w:w="3118" w:type="dxa"/>
          </w:tcPr>
          <w:p w14:paraId="7AD1D58D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AI 로그/개인정보 정책</w:t>
            </w:r>
          </w:p>
        </w:tc>
        <w:tc>
          <w:tcPr>
            <w:tcW w:w="6707" w:type="dxa"/>
          </w:tcPr>
          <w:p w14:paraId="5EFA77A2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prompt/</w:t>
            </w:r>
            <w:proofErr w:type="spellStart"/>
            <w:r>
              <w:rPr>
                <w:sz w:val="18"/>
                <w:lang w:eastAsia="ko-KR"/>
              </w:rPr>
              <w:t>raw_response</w:t>
            </w:r>
            <w:proofErr w:type="spellEnd"/>
            <w:r>
              <w:rPr>
                <w:sz w:val="18"/>
                <w:lang w:eastAsia="ko-KR"/>
              </w:rPr>
              <w:t xml:space="preserve"> 보관, </w:t>
            </w:r>
            <w:proofErr w:type="spellStart"/>
            <w:r>
              <w:rPr>
                <w:sz w:val="18"/>
                <w:lang w:eastAsia="ko-KR"/>
              </w:rPr>
              <w:t>마스킹</w:t>
            </w:r>
            <w:proofErr w:type="spellEnd"/>
            <w:r>
              <w:rPr>
                <w:sz w:val="18"/>
                <w:lang w:eastAsia="ko-KR"/>
              </w:rPr>
              <w:t xml:space="preserve">, 접근 권한, 비용 제한, 캐시 삭제 기준을 </w:t>
            </w:r>
            <w:proofErr w:type="spellStart"/>
            <w:r>
              <w:rPr>
                <w:sz w:val="18"/>
                <w:lang w:eastAsia="ko-KR"/>
              </w:rPr>
              <w:t>정책화한다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</w:tr>
      <w:tr w:rsidR="00DF6643" w14:paraId="633FF4C1" w14:textId="77777777" w:rsidTr="000940F6">
        <w:trPr>
          <w:jc w:val="center"/>
        </w:trPr>
        <w:tc>
          <w:tcPr>
            <w:tcW w:w="1101" w:type="dxa"/>
          </w:tcPr>
          <w:p w14:paraId="4389BD12" w14:textId="77777777" w:rsidR="00DF6643" w:rsidRDefault="00000000">
            <w:r>
              <w:rPr>
                <w:sz w:val="18"/>
              </w:rPr>
              <w:t>P1-7</w:t>
            </w:r>
          </w:p>
        </w:tc>
        <w:tc>
          <w:tcPr>
            <w:tcW w:w="3118" w:type="dxa"/>
          </w:tcPr>
          <w:p w14:paraId="16273C6D" w14:textId="77777777" w:rsidR="00DF6643" w:rsidRDefault="00000000">
            <w:r>
              <w:rPr>
                <w:sz w:val="18"/>
              </w:rPr>
              <w:t xml:space="preserve">README/Run Guide v9.0 </w:t>
            </w:r>
            <w:proofErr w:type="spellStart"/>
            <w:r>
              <w:rPr>
                <w:sz w:val="18"/>
              </w:rPr>
              <w:t>정리</w:t>
            </w:r>
            <w:proofErr w:type="spellEnd"/>
          </w:p>
        </w:tc>
        <w:tc>
          <w:tcPr>
            <w:tcW w:w="6707" w:type="dxa"/>
          </w:tcPr>
          <w:p w14:paraId="7A45CFC0" w14:textId="77777777" w:rsidR="00DF6643" w:rsidRDefault="00000000">
            <w:r>
              <w:rPr>
                <w:sz w:val="18"/>
              </w:rPr>
              <w:t xml:space="preserve">Kakao </w:t>
            </w:r>
            <w:proofErr w:type="spellStart"/>
            <w:r>
              <w:rPr>
                <w:sz w:val="18"/>
              </w:rPr>
              <w:t>지도</w:t>
            </w:r>
            <w:proofErr w:type="spellEnd"/>
            <w:r>
              <w:rPr>
                <w:sz w:val="18"/>
              </w:rPr>
              <w:t xml:space="preserve">, OpenAI </w:t>
            </w:r>
            <w:proofErr w:type="spellStart"/>
            <w:r>
              <w:rPr>
                <w:sz w:val="18"/>
              </w:rPr>
              <w:t>기본값</w:t>
            </w:r>
            <w:proofErr w:type="spellEnd"/>
            <w:r>
              <w:rPr>
                <w:sz w:val="18"/>
              </w:rPr>
              <w:t xml:space="preserve">, account-state, AI </w:t>
            </w:r>
            <w:proofErr w:type="spellStart"/>
            <w:r>
              <w:rPr>
                <w:sz w:val="18"/>
              </w:rPr>
              <w:t>코치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챗봇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발표용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runbook을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최신화한다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F6643" w14:paraId="6D55ED70" w14:textId="77777777" w:rsidTr="000940F6">
        <w:trPr>
          <w:jc w:val="center"/>
        </w:trPr>
        <w:tc>
          <w:tcPr>
            <w:tcW w:w="1101" w:type="dxa"/>
          </w:tcPr>
          <w:p w14:paraId="279D81A2" w14:textId="77777777" w:rsidR="00DF6643" w:rsidRDefault="00000000">
            <w:r>
              <w:rPr>
                <w:sz w:val="18"/>
              </w:rPr>
              <w:t>P2-1</w:t>
            </w:r>
          </w:p>
        </w:tc>
        <w:tc>
          <w:tcPr>
            <w:tcW w:w="3118" w:type="dxa"/>
          </w:tcPr>
          <w:p w14:paraId="6082DE72" w14:textId="77777777" w:rsidR="00DF6643" w:rsidRDefault="00000000">
            <w:proofErr w:type="spellStart"/>
            <w:r>
              <w:rPr>
                <w:sz w:val="18"/>
              </w:rPr>
              <w:t>관리자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화면</w:t>
            </w:r>
            <w:proofErr w:type="spellEnd"/>
          </w:p>
        </w:tc>
        <w:tc>
          <w:tcPr>
            <w:tcW w:w="6707" w:type="dxa"/>
          </w:tcPr>
          <w:p w14:paraId="179C96E8" w14:textId="77777777" w:rsidR="00DF6643" w:rsidRDefault="00000000">
            <w:proofErr w:type="spellStart"/>
            <w:r>
              <w:rPr>
                <w:sz w:val="18"/>
              </w:rPr>
              <w:t>needs_review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extraction을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사람이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수정하고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이력을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남긴다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F6643" w14:paraId="512C0829" w14:textId="77777777" w:rsidTr="000940F6">
        <w:trPr>
          <w:jc w:val="center"/>
        </w:trPr>
        <w:tc>
          <w:tcPr>
            <w:tcW w:w="1101" w:type="dxa"/>
          </w:tcPr>
          <w:p w14:paraId="1482D382" w14:textId="77777777" w:rsidR="00DF6643" w:rsidRDefault="00000000">
            <w:r>
              <w:rPr>
                <w:sz w:val="18"/>
              </w:rPr>
              <w:t>P2-2</w:t>
            </w:r>
          </w:p>
        </w:tc>
        <w:tc>
          <w:tcPr>
            <w:tcW w:w="3118" w:type="dxa"/>
          </w:tcPr>
          <w:p w14:paraId="79F8D267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정식 비동기 분석 job</w:t>
            </w:r>
          </w:p>
        </w:tc>
        <w:tc>
          <w:tcPr>
            <w:tcW w:w="6707" w:type="dxa"/>
          </w:tcPr>
          <w:p w14:paraId="59ACB1C0" w14:textId="77777777" w:rsidR="00DF6643" w:rsidRDefault="00000000">
            <w:r>
              <w:rPr>
                <w:sz w:val="18"/>
              </w:rPr>
              <w:t>queued/running/succeeded/</w:t>
            </w:r>
            <w:proofErr w:type="spellStart"/>
            <w:r>
              <w:rPr>
                <w:sz w:val="18"/>
              </w:rPr>
              <w:t>needs_review</w:t>
            </w:r>
            <w:proofErr w:type="spellEnd"/>
            <w:r>
              <w:rPr>
                <w:sz w:val="18"/>
              </w:rPr>
              <w:t xml:space="preserve">/failed/retry </w:t>
            </w:r>
            <w:proofErr w:type="spellStart"/>
            <w:r>
              <w:rPr>
                <w:sz w:val="18"/>
              </w:rPr>
              <w:t>상태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중복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요청</w:t>
            </w:r>
            <w:proofErr w:type="spellEnd"/>
            <w:r>
              <w:rPr>
                <w:sz w:val="18"/>
              </w:rPr>
              <w:t xml:space="preserve"> 제어, worker queue를 도입한다.</w:t>
            </w:r>
          </w:p>
        </w:tc>
      </w:tr>
      <w:tr w:rsidR="00DF6643" w14:paraId="1EF6CEC5" w14:textId="77777777" w:rsidTr="000940F6">
        <w:trPr>
          <w:jc w:val="center"/>
        </w:trPr>
        <w:tc>
          <w:tcPr>
            <w:tcW w:w="1101" w:type="dxa"/>
          </w:tcPr>
          <w:p w14:paraId="2141FEF0" w14:textId="77777777" w:rsidR="00DF6643" w:rsidRDefault="00000000">
            <w:r>
              <w:rPr>
                <w:sz w:val="18"/>
              </w:rPr>
              <w:t>P2-3</w:t>
            </w:r>
          </w:p>
        </w:tc>
        <w:tc>
          <w:tcPr>
            <w:tcW w:w="3118" w:type="dxa"/>
          </w:tcPr>
          <w:p w14:paraId="7BDE0231" w14:textId="77777777" w:rsidR="00DF6643" w:rsidRDefault="00000000">
            <w:r>
              <w:rPr>
                <w:sz w:val="18"/>
              </w:rPr>
              <w:t>OCR/HWP fallback</w:t>
            </w:r>
          </w:p>
        </w:tc>
        <w:tc>
          <w:tcPr>
            <w:tcW w:w="6707" w:type="dxa"/>
          </w:tcPr>
          <w:p w14:paraId="0F071D2C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이미지 기반 PDF와 HWP/HWPX 공고문 대응.</w:t>
            </w:r>
          </w:p>
        </w:tc>
      </w:tr>
      <w:tr w:rsidR="00DF6643" w14:paraId="19562CF0" w14:textId="77777777" w:rsidTr="000940F6">
        <w:trPr>
          <w:jc w:val="center"/>
        </w:trPr>
        <w:tc>
          <w:tcPr>
            <w:tcW w:w="1101" w:type="dxa"/>
          </w:tcPr>
          <w:p w14:paraId="7D670E5D" w14:textId="77777777" w:rsidR="00DF6643" w:rsidRDefault="00000000">
            <w:r>
              <w:rPr>
                <w:sz w:val="18"/>
              </w:rPr>
              <w:t>P2-4</w:t>
            </w:r>
          </w:p>
        </w:tc>
        <w:tc>
          <w:tcPr>
            <w:tcW w:w="3118" w:type="dxa"/>
          </w:tcPr>
          <w:p w14:paraId="759F0BD4" w14:textId="77777777" w:rsidR="00DF6643" w:rsidRDefault="00000000">
            <w:r>
              <w:rPr>
                <w:sz w:val="18"/>
              </w:rPr>
              <w:t>공고문 변경 감지</w:t>
            </w:r>
          </w:p>
        </w:tc>
        <w:tc>
          <w:tcPr>
            <w:tcW w:w="6707" w:type="dxa"/>
          </w:tcPr>
          <w:p w14:paraId="7195C291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정정공고/첨부 변경 시 기존 extraction과 비교.</w:t>
            </w:r>
          </w:p>
        </w:tc>
      </w:tr>
      <w:tr w:rsidR="00DF6643" w14:paraId="684F247A" w14:textId="77777777" w:rsidTr="000940F6">
        <w:trPr>
          <w:jc w:val="center"/>
        </w:trPr>
        <w:tc>
          <w:tcPr>
            <w:tcW w:w="1101" w:type="dxa"/>
          </w:tcPr>
          <w:p w14:paraId="1A06BB32" w14:textId="77777777" w:rsidR="00DF6643" w:rsidRDefault="00000000">
            <w:r>
              <w:rPr>
                <w:sz w:val="18"/>
              </w:rPr>
              <w:t>P2-5</w:t>
            </w:r>
          </w:p>
        </w:tc>
        <w:tc>
          <w:tcPr>
            <w:tcW w:w="3118" w:type="dxa"/>
          </w:tcPr>
          <w:p w14:paraId="0F4835FF" w14:textId="77777777" w:rsidR="00DF6643" w:rsidRDefault="00000000">
            <w:r>
              <w:rPr>
                <w:sz w:val="18"/>
              </w:rPr>
              <w:t>알림/캘린더/CI-CD</w:t>
            </w:r>
          </w:p>
        </w:tc>
        <w:tc>
          <w:tcPr>
            <w:tcW w:w="6707" w:type="dxa"/>
          </w:tcPr>
          <w:p w14:paraId="604C4064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접수 마감, 계약금 납부, 서류 준비 일정 알림 및 test/build 자동화.</w:t>
            </w:r>
          </w:p>
        </w:tc>
      </w:tr>
    </w:tbl>
    <w:p w14:paraId="3F374898" w14:textId="77777777" w:rsidR="00DF6643" w:rsidRDefault="00DF6643">
      <w:pPr>
        <w:rPr>
          <w:lang w:eastAsia="ko-KR"/>
        </w:rPr>
      </w:pPr>
    </w:p>
    <w:p w14:paraId="46E8B4C1" w14:textId="77777777" w:rsidR="00DF6643" w:rsidRDefault="00000000">
      <w:pPr>
        <w:pStyle w:val="1"/>
      </w:pPr>
      <w:r>
        <w:rPr>
          <w:rFonts w:ascii="맑은 고딕" w:eastAsia="맑은 고딕" w:hAnsi="맑은 고딕"/>
          <w:sz w:val="19"/>
        </w:rPr>
        <w:lastRenderedPageBreak/>
        <w:t xml:space="preserve">21. </w:t>
      </w:r>
      <w:proofErr w:type="spellStart"/>
      <w:r>
        <w:rPr>
          <w:rFonts w:ascii="맑은 고딕" w:eastAsia="맑은 고딕" w:hAnsi="맑은 고딕"/>
          <w:sz w:val="19"/>
        </w:rPr>
        <w:t>발표</w:t>
      </w:r>
      <w:proofErr w:type="spellEnd"/>
      <w:r>
        <w:rPr>
          <w:rFonts w:ascii="맑은 고딕" w:eastAsia="맑은 고딕" w:hAnsi="맑은 고딕"/>
          <w:sz w:val="19"/>
        </w:rPr>
        <w:t>/</w:t>
      </w:r>
      <w:proofErr w:type="spellStart"/>
      <w:r>
        <w:rPr>
          <w:rFonts w:ascii="맑은 고딕" w:eastAsia="맑은 고딕" w:hAnsi="맑은 고딕"/>
          <w:sz w:val="19"/>
        </w:rPr>
        <w:t>시연</w:t>
      </w:r>
      <w:proofErr w:type="spellEnd"/>
      <w:r>
        <w:rPr>
          <w:rFonts w:ascii="맑은 고딕" w:eastAsia="맑은 고딕" w:hAnsi="맑은 고딕"/>
          <w:sz w:val="19"/>
        </w:rPr>
        <w:t xml:space="preserve"> </w:t>
      </w:r>
      <w:proofErr w:type="spellStart"/>
      <w:r>
        <w:rPr>
          <w:rFonts w:ascii="맑은 고딕" w:eastAsia="맑은 고딕" w:hAnsi="맑은 고딕"/>
          <w:sz w:val="19"/>
        </w:rPr>
        <w:t>스토리라인</w:t>
      </w:r>
      <w:proofErr w:type="spellEnd"/>
    </w:p>
    <w:tbl>
      <w:tblPr>
        <w:tblStyle w:val="af9"/>
        <w:tblW w:w="0" w:type="auto"/>
        <w:jc w:val="center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ook w:val="04A0" w:firstRow="1" w:lastRow="0" w:firstColumn="1" w:lastColumn="0" w:noHBand="0" w:noVBand="1"/>
      </w:tblPr>
      <w:tblGrid>
        <w:gridCol w:w="2552"/>
        <w:gridCol w:w="4588"/>
        <w:gridCol w:w="3570"/>
      </w:tblGrid>
      <w:tr w:rsidR="00DF6643" w14:paraId="3A618006" w14:textId="77777777" w:rsidTr="000940F6">
        <w:trPr>
          <w:jc w:val="center"/>
        </w:trPr>
        <w:tc>
          <w:tcPr>
            <w:tcW w:w="2552" w:type="dxa"/>
            <w:shd w:val="clear" w:color="auto" w:fill="D9EAF7"/>
          </w:tcPr>
          <w:p w14:paraId="686B192B" w14:textId="77777777" w:rsidR="00DF6643" w:rsidRDefault="00000000">
            <w:proofErr w:type="spellStart"/>
            <w:r>
              <w:rPr>
                <w:b/>
                <w:color w:val="0F172A"/>
                <w:sz w:val="18"/>
              </w:rPr>
              <w:t>시연</w:t>
            </w:r>
            <w:proofErr w:type="spellEnd"/>
            <w:r>
              <w:rPr>
                <w:b/>
                <w:color w:val="0F172A"/>
                <w:sz w:val="18"/>
              </w:rPr>
              <w:t xml:space="preserve"> </w:t>
            </w:r>
            <w:proofErr w:type="spellStart"/>
            <w:r>
              <w:rPr>
                <w:b/>
                <w:color w:val="0F172A"/>
                <w:sz w:val="18"/>
              </w:rPr>
              <w:t>루트</w:t>
            </w:r>
            <w:proofErr w:type="spellEnd"/>
          </w:p>
        </w:tc>
        <w:tc>
          <w:tcPr>
            <w:tcW w:w="4588" w:type="dxa"/>
            <w:shd w:val="clear" w:color="auto" w:fill="D9EAF7"/>
          </w:tcPr>
          <w:p w14:paraId="6FB16447" w14:textId="77777777" w:rsidR="00DF6643" w:rsidRDefault="00000000">
            <w:r>
              <w:rPr>
                <w:b/>
                <w:color w:val="0F172A"/>
                <w:sz w:val="18"/>
              </w:rPr>
              <w:t>강조 메시지</w:t>
            </w:r>
          </w:p>
        </w:tc>
        <w:tc>
          <w:tcPr>
            <w:tcW w:w="3570" w:type="dxa"/>
            <w:shd w:val="clear" w:color="auto" w:fill="D9EAF7"/>
          </w:tcPr>
          <w:p w14:paraId="0360F9F3" w14:textId="77777777" w:rsidR="00DF6643" w:rsidRDefault="00000000">
            <w:r>
              <w:rPr>
                <w:b/>
                <w:color w:val="0F172A"/>
                <w:sz w:val="18"/>
              </w:rPr>
              <w:t>백업</w:t>
            </w:r>
          </w:p>
        </w:tc>
      </w:tr>
      <w:tr w:rsidR="00DF6643" w14:paraId="63967303" w14:textId="77777777" w:rsidTr="000940F6">
        <w:trPr>
          <w:jc w:val="center"/>
        </w:trPr>
        <w:tc>
          <w:tcPr>
            <w:tcW w:w="2552" w:type="dxa"/>
          </w:tcPr>
          <w:p w14:paraId="4979281E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데이터 + fixture 보충</w:t>
            </w:r>
          </w:p>
        </w:tc>
        <w:tc>
          <w:tcPr>
            <w:tcW w:w="4588" w:type="dxa"/>
          </w:tcPr>
          <w:p w14:paraId="4804DABE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LH 공고를 우선 사용하고 부족한 지역만 fixture가 보충된다.</w:t>
            </w:r>
          </w:p>
        </w:tc>
        <w:tc>
          <w:tcPr>
            <w:tcW w:w="3570" w:type="dxa"/>
          </w:tcPr>
          <w:p w14:paraId="7D488EAD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Fixture 표시와 점수 보정 설명.</w:t>
            </w:r>
          </w:p>
        </w:tc>
      </w:tr>
      <w:tr w:rsidR="00DF6643" w14:paraId="15E7CEA0" w14:textId="77777777" w:rsidTr="000940F6">
        <w:trPr>
          <w:jc w:val="center"/>
        </w:trPr>
        <w:tc>
          <w:tcPr>
            <w:tcW w:w="2552" w:type="dxa"/>
          </w:tcPr>
          <w:p w14:paraId="1DC73726" w14:textId="77777777" w:rsidR="00DF6643" w:rsidRDefault="00000000">
            <w:proofErr w:type="spellStart"/>
            <w:r>
              <w:rPr>
                <w:sz w:val="18"/>
              </w:rPr>
              <w:t>청약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지도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루트</w:t>
            </w:r>
            <w:proofErr w:type="spellEnd"/>
          </w:p>
        </w:tc>
        <w:tc>
          <w:tcPr>
            <w:tcW w:w="4588" w:type="dxa"/>
          </w:tcPr>
          <w:p w14:paraId="7E9B6659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Kakao 지도에서 지역별 실제/fixture 공고를 필터링하고 후보를 상세로 보낸다.</w:t>
            </w:r>
          </w:p>
        </w:tc>
        <w:tc>
          <w:tcPr>
            <w:tcW w:w="3570" w:type="dxa"/>
          </w:tcPr>
          <w:p w14:paraId="2AB2515B" w14:textId="77777777" w:rsidR="00DF6643" w:rsidRDefault="00000000">
            <w:r>
              <w:rPr>
                <w:sz w:val="18"/>
              </w:rPr>
              <w:t xml:space="preserve">Kakao key </w:t>
            </w:r>
            <w:proofErr w:type="spellStart"/>
            <w:r>
              <w:rPr>
                <w:sz w:val="18"/>
              </w:rPr>
              <w:t>없이도</w:t>
            </w:r>
            <w:proofErr w:type="spellEnd"/>
            <w:r>
              <w:rPr>
                <w:sz w:val="18"/>
              </w:rPr>
              <w:t xml:space="preserve"> API/</w:t>
            </w:r>
            <w:proofErr w:type="spellStart"/>
            <w:r>
              <w:rPr>
                <w:sz w:val="18"/>
              </w:rPr>
              <w:t>목록과</w:t>
            </w:r>
            <w:proofErr w:type="spellEnd"/>
            <w:r>
              <w:rPr>
                <w:sz w:val="18"/>
              </w:rPr>
              <w:t xml:space="preserve"> fallback 설명 가능.</w:t>
            </w:r>
          </w:p>
        </w:tc>
      </w:tr>
      <w:tr w:rsidR="00DF6643" w14:paraId="24D6731B" w14:textId="77777777" w:rsidTr="000940F6">
        <w:trPr>
          <w:jc w:val="center"/>
        </w:trPr>
        <w:tc>
          <w:tcPr>
            <w:tcW w:w="2552" w:type="dxa"/>
          </w:tcPr>
          <w:p w14:paraId="78EE9D4C" w14:textId="77777777" w:rsidR="00DF6643" w:rsidRDefault="00000000">
            <w:r>
              <w:rPr>
                <w:sz w:val="18"/>
              </w:rPr>
              <w:t>선택 상태 루트</w:t>
            </w:r>
          </w:p>
        </w:tc>
        <w:tc>
          <w:tcPr>
            <w:tcW w:w="4588" w:type="dxa"/>
          </w:tcPr>
          <w:p w14:paraId="75157041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추천/지도/상세/자금/AI 코치 이동 중 선택 공고와 옵션이 유지된다.</w:t>
            </w:r>
          </w:p>
        </w:tc>
        <w:tc>
          <w:tcPr>
            <w:tcW w:w="3570" w:type="dxa"/>
          </w:tcPr>
          <w:p w14:paraId="5280735C" w14:textId="77777777" w:rsidR="00DF6643" w:rsidRDefault="00000000"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/account-</w:t>
            </w:r>
            <w:proofErr w:type="spellStart"/>
            <w:r>
              <w:rPr>
                <w:sz w:val="18"/>
              </w:rPr>
              <w:t>state와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selectionState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설명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F6643" w14:paraId="38254A17" w14:textId="77777777" w:rsidTr="000940F6">
        <w:trPr>
          <w:jc w:val="center"/>
        </w:trPr>
        <w:tc>
          <w:tcPr>
            <w:tcW w:w="2552" w:type="dxa"/>
          </w:tcPr>
          <w:p w14:paraId="520A8EC0" w14:textId="77777777" w:rsidR="00DF6643" w:rsidRDefault="00000000">
            <w:r>
              <w:rPr>
                <w:sz w:val="18"/>
              </w:rPr>
              <w:t>AI 코치 루트</w:t>
            </w:r>
          </w:p>
        </w:tc>
        <w:tc>
          <w:tcPr>
            <w:tcW w:w="4588" w:type="dxa"/>
          </w:tcPr>
          <w:p w14:paraId="7A134193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선택한 공고/옵션 기준으로 앞으로 할 일과 공식 확인 항목을 정리한다.</w:t>
            </w:r>
          </w:p>
        </w:tc>
        <w:tc>
          <w:tcPr>
            <w:tcW w:w="3570" w:type="dxa"/>
          </w:tcPr>
          <w:p w14:paraId="4FC79ED6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로그인/캐시/fixture 안내 설명.</w:t>
            </w:r>
          </w:p>
        </w:tc>
      </w:tr>
      <w:tr w:rsidR="00DF6643" w14:paraId="58EABB71" w14:textId="77777777" w:rsidTr="000940F6">
        <w:trPr>
          <w:jc w:val="center"/>
        </w:trPr>
        <w:tc>
          <w:tcPr>
            <w:tcW w:w="2552" w:type="dxa"/>
          </w:tcPr>
          <w:p w14:paraId="09981FBD" w14:textId="77777777" w:rsidR="00DF6643" w:rsidRDefault="00000000">
            <w:proofErr w:type="spellStart"/>
            <w:r>
              <w:rPr>
                <w:sz w:val="18"/>
              </w:rPr>
              <w:t>전역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챗봇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루트</w:t>
            </w:r>
            <w:proofErr w:type="spellEnd"/>
          </w:p>
        </w:tc>
        <w:tc>
          <w:tcPr>
            <w:tcW w:w="4588" w:type="dxa"/>
          </w:tcPr>
          <w:p w14:paraId="2C063ECC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모든 화면에서 화면 이용법과 청약 질문을 물어볼 수 있다.</w:t>
            </w:r>
          </w:p>
        </w:tc>
        <w:tc>
          <w:tcPr>
            <w:tcW w:w="3570" w:type="dxa"/>
          </w:tcPr>
          <w:p w14:paraId="06A3E73D" w14:textId="77777777" w:rsidR="00DF6643" w:rsidRDefault="00000000">
            <w:proofErr w:type="spellStart"/>
            <w:r>
              <w:rPr>
                <w:sz w:val="18"/>
              </w:rPr>
              <w:t>page_context와</w:t>
            </w:r>
            <w:proofErr w:type="spellEnd"/>
            <w:r>
              <w:rPr>
                <w:sz w:val="18"/>
              </w:rPr>
              <w:t xml:space="preserve"> quick prompt </w:t>
            </w:r>
            <w:proofErr w:type="spellStart"/>
            <w:r>
              <w:rPr>
                <w:sz w:val="18"/>
              </w:rPr>
              <w:t>설명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F6643" w14:paraId="1DDC075A" w14:textId="77777777" w:rsidTr="000940F6">
        <w:trPr>
          <w:jc w:val="center"/>
        </w:trPr>
        <w:tc>
          <w:tcPr>
            <w:tcW w:w="2552" w:type="dxa"/>
          </w:tcPr>
          <w:p w14:paraId="4025C54D" w14:textId="77777777" w:rsidR="00DF6643" w:rsidRDefault="00000000">
            <w:r>
              <w:rPr>
                <w:sz w:val="18"/>
              </w:rPr>
              <w:t>지도 좌표 보강 루트</w:t>
            </w:r>
          </w:p>
        </w:tc>
        <w:tc>
          <w:tcPr>
            <w:tcW w:w="4588" w:type="dxa"/>
          </w:tcPr>
          <w:p w14:paraId="040F005B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Kakao REST API로 좌표를 보강하고 실패 시 fallback 좌표와 위치 정확도 안내를 쓴다.</w:t>
            </w:r>
          </w:p>
        </w:tc>
        <w:tc>
          <w:tcPr>
            <w:tcW w:w="3570" w:type="dxa"/>
          </w:tcPr>
          <w:p w14:paraId="4E8D4D51" w14:textId="77777777" w:rsidR="00DF6643" w:rsidRDefault="00000000">
            <w:proofErr w:type="spellStart"/>
            <w:r>
              <w:rPr>
                <w:sz w:val="18"/>
              </w:rPr>
              <w:t>geocode_notice_locations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명령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설명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F6643" w14:paraId="32BD8858" w14:textId="77777777" w:rsidTr="000940F6">
        <w:trPr>
          <w:jc w:val="center"/>
        </w:trPr>
        <w:tc>
          <w:tcPr>
            <w:tcW w:w="2552" w:type="dxa"/>
          </w:tcPr>
          <w:p w14:paraId="1D12C2E4" w14:textId="77777777" w:rsidR="00DF6643" w:rsidRDefault="00000000">
            <w:r>
              <w:rPr>
                <w:sz w:val="18"/>
              </w:rPr>
              <w:t>AI 안전 루트</w:t>
            </w:r>
          </w:p>
        </w:tc>
        <w:tc>
          <w:tcPr>
            <w:tcW w:w="4588" w:type="dxa"/>
          </w:tcPr>
          <w:p w14:paraId="73CB6B55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AI는 확정 판단이 아니라 공식 근거 기반 참고 안내를 제공한다.</w:t>
            </w:r>
          </w:p>
        </w:tc>
        <w:tc>
          <w:tcPr>
            <w:tcW w:w="3570" w:type="dxa"/>
          </w:tcPr>
          <w:p w14:paraId="5DE19928" w14:textId="77777777" w:rsidR="00DF6643" w:rsidRDefault="00000000">
            <w:proofErr w:type="spellStart"/>
            <w:r>
              <w:rPr>
                <w:sz w:val="18"/>
              </w:rPr>
              <w:t>check_ai_chat_smoke</w:t>
            </w:r>
            <w:proofErr w:type="spellEnd"/>
            <w:r>
              <w:rPr>
                <w:sz w:val="18"/>
              </w:rPr>
              <w:t xml:space="preserve"> --suite </w:t>
            </w:r>
            <w:proofErr w:type="spellStart"/>
            <w:r>
              <w:rPr>
                <w:sz w:val="18"/>
              </w:rPr>
              <w:t>또는</w:t>
            </w:r>
            <w:proofErr w:type="spellEnd"/>
            <w:r>
              <w:rPr>
                <w:sz w:val="18"/>
              </w:rPr>
              <w:t xml:space="preserve"> safety rule 설명.</w:t>
            </w:r>
          </w:p>
        </w:tc>
      </w:tr>
    </w:tbl>
    <w:p w14:paraId="2C2478A1" w14:textId="77777777" w:rsidR="00DF6643" w:rsidRDefault="00DF6643"/>
    <w:p w14:paraId="0E34781B" w14:textId="77777777" w:rsidR="00DF6643" w:rsidRDefault="00000000">
      <w:pPr>
        <w:pStyle w:val="1"/>
      </w:pPr>
      <w:r>
        <w:rPr>
          <w:rFonts w:ascii="맑은 고딕" w:eastAsia="맑은 고딕" w:hAnsi="맑은 고딕"/>
          <w:sz w:val="19"/>
        </w:rPr>
        <w:t>22. Definition of Done</w:t>
      </w:r>
    </w:p>
    <w:tbl>
      <w:tblPr>
        <w:tblStyle w:val="af9"/>
        <w:tblW w:w="0" w:type="auto"/>
        <w:jc w:val="center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ook w:val="04A0" w:firstRow="1" w:lastRow="0" w:firstColumn="1" w:lastColumn="0" w:noHBand="0" w:noVBand="1"/>
      </w:tblPr>
      <w:tblGrid>
        <w:gridCol w:w="1701"/>
        <w:gridCol w:w="9009"/>
      </w:tblGrid>
      <w:tr w:rsidR="00DF6643" w14:paraId="386C1046" w14:textId="77777777" w:rsidTr="000940F6">
        <w:trPr>
          <w:jc w:val="center"/>
        </w:trPr>
        <w:tc>
          <w:tcPr>
            <w:tcW w:w="1701" w:type="dxa"/>
            <w:shd w:val="clear" w:color="auto" w:fill="D9EAF7"/>
          </w:tcPr>
          <w:p w14:paraId="0DF05F74" w14:textId="77777777" w:rsidR="00DF6643" w:rsidRDefault="00000000">
            <w:proofErr w:type="spellStart"/>
            <w:r>
              <w:rPr>
                <w:b/>
                <w:color w:val="0F172A"/>
                <w:sz w:val="18"/>
              </w:rPr>
              <w:t>범위</w:t>
            </w:r>
            <w:proofErr w:type="spellEnd"/>
          </w:p>
        </w:tc>
        <w:tc>
          <w:tcPr>
            <w:tcW w:w="9009" w:type="dxa"/>
            <w:shd w:val="clear" w:color="auto" w:fill="D9EAF7"/>
          </w:tcPr>
          <w:p w14:paraId="598AAF18" w14:textId="77777777" w:rsidR="00DF6643" w:rsidRDefault="00000000">
            <w:r>
              <w:rPr>
                <w:b/>
                <w:color w:val="0F172A"/>
                <w:sz w:val="18"/>
              </w:rPr>
              <w:t xml:space="preserve">v9.0 </w:t>
            </w:r>
            <w:proofErr w:type="spellStart"/>
            <w:r>
              <w:rPr>
                <w:b/>
                <w:color w:val="0F172A"/>
                <w:sz w:val="18"/>
              </w:rPr>
              <w:t>완료</w:t>
            </w:r>
            <w:proofErr w:type="spellEnd"/>
            <w:r>
              <w:rPr>
                <w:b/>
                <w:color w:val="0F172A"/>
                <w:sz w:val="18"/>
              </w:rPr>
              <w:t xml:space="preserve"> </w:t>
            </w:r>
            <w:proofErr w:type="spellStart"/>
            <w:r>
              <w:rPr>
                <w:b/>
                <w:color w:val="0F172A"/>
                <w:sz w:val="18"/>
              </w:rPr>
              <w:t>기준</w:t>
            </w:r>
            <w:proofErr w:type="spellEnd"/>
          </w:p>
        </w:tc>
      </w:tr>
      <w:tr w:rsidR="00DF6643" w14:paraId="751EDC63" w14:textId="77777777" w:rsidTr="000940F6">
        <w:trPr>
          <w:jc w:val="center"/>
        </w:trPr>
        <w:tc>
          <w:tcPr>
            <w:tcW w:w="1701" w:type="dxa"/>
          </w:tcPr>
          <w:p w14:paraId="24B91E21" w14:textId="77777777" w:rsidR="00DF6643" w:rsidRDefault="00000000">
            <w:proofErr w:type="spellStart"/>
            <w:r>
              <w:rPr>
                <w:sz w:val="18"/>
              </w:rPr>
              <w:t>대표</w:t>
            </w:r>
            <w:proofErr w:type="spellEnd"/>
            <w:r>
              <w:rPr>
                <w:sz w:val="18"/>
              </w:rPr>
              <w:t xml:space="preserve"> Use Case</w:t>
            </w:r>
          </w:p>
        </w:tc>
        <w:tc>
          <w:tcPr>
            <w:tcW w:w="9009" w:type="dxa"/>
          </w:tcPr>
          <w:p w14:paraId="6CC5A383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홈 -&gt; 조건 입력 -&gt; 추천/정렬 -&gt; 지도 탐색 -&gt; 상세 -&gt; </w:t>
            </w:r>
            <w:proofErr w:type="spellStart"/>
            <w:r>
              <w:rPr>
                <w:sz w:val="18"/>
                <w:lang w:eastAsia="ko-KR"/>
              </w:rPr>
              <w:t>납부안</w:t>
            </w:r>
            <w:proofErr w:type="spellEnd"/>
            <w:r>
              <w:rPr>
                <w:sz w:val="18"/>
                <w:lang w:eastAsia="ko-KR"/>
              </w:rPr>
              <w:t xml:space="preserve"> 선택 -&gt; 자금 비교 -&gt; AI 코치 -&gt; 전역 </w:t>
            </w:r>
            <w:proofErr w:type="spellStart"/>
            <w:r>
              <w:rPr>
                <w:sz w:val="18"/>
                <w:lang w:eastAsia="ko-KR"/>
              </w:rPr>
              <w:t>챗봇</w:t>
            </w:r>
            <w:proofErr w:type="spellEnd"/>
            <w:r>
              <w:rPr>
                <w:sz w:val="18"/>
                <w:lang w:eastAsia="ko-KR"/>
              </w:rPr>
              <w:t xml:space="preserve"> 질문 -&gt; 관심 저장이 중단 없이 동작.</w:t>
            </w:r>
          </w:p>
        </w:tc>
      </w:tr>
      <w:tr w:rsidR="00DF6643" w14:paraId="790F630E" w14:textId="77777777" w:rsidTr="000940F6">
        <w:trPr>
          <w:jc w:val="center"/>
        </w:trPr>
        <w:tc>
          <w:tcPr>
            <w:tcW w:w="1701" w:type="dxa"/>
          </w:tcPr>
          <w:p w14:paraId="3BF9AF49" w14:textId="77777777" w:rsidR="00DF6643" w:rsidRDefault="00000000"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코치</w:t>
            </w:r>
            <w:proofErr w:type="spellEnd"/>
          </w:p>
        </w:tc>
        <w:tc>
          <w:tcPr>
            <w:tcW w:w="9009" w:type="dxa"/>
          </w:tcPr>
          <w:p w14:paraId="74C65DF5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로그인 사용자는 선택 공고/옵션 기준 OpenAI LLM 코칭과 캐시를 사용하고, 비로그인/fixture는 예시/안내 중심으로 안전하게 처리.</w:t>
            </w:r>
          </w:p>
        </w:tc>
      </w:tr>
      <w:tr w:rsidR="00DF6643" w14:paraId="50ECF969" w14:textId="77777777" w:rsidTr="000940F6">
        <w:trPr>
          <w:jc w:val="center"/>
        </w:trPr>
        <w:tc>
          <w:tcPr>
            <w:tcW w:w="1701" w:type="dxa"/>
          </w:tcPr>
          <w:p w14:paraId="5E581562" w14:textId="77777777" w:rsidR="00DF6643" w:rsidRDefault="00000000">
            <w:proofErr w:type="spellStart"/>
            <w:r>
              <w:rPr>
                <w:sz w:val="18"/>
              </w:rPr>
              <w:t>전역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챗봇</w:t>
            </w:r>
            <w:proofErr w:type="spellEnd"/>
          </w:p>
        </w:tc>
        <w:tc>
          <w:tcPr>
            <w:tcW w:w="9009" w:type="dxa"/>
          </w:tcPr>
          <w:p w14:paraId="74392FD5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모든 화면에서 </w:t>
            </w:r>
            <w:proofErr w:type="spellStart"/>
            <w:r>
              <w:rPr>
                <w:sz w:val="18"/>
                <w:lang w:eastAsia="ko-KR"/>
              </w:rPr>
              <w:t>page_context</w:t>
            </w:r>
            <w:proofErr w:type="spellEnd"/>
            <w:r>
              <w:rPr>
                <w:sz w:val="18"/>
                <w:lang w:eastAsia="ko-KR"/>
              </w:rPr>
              <w:t>, 선택 공고/옵션, 사용자 조건을 반영하고 로그인/로그아웃 시 대화가 초기화됨.</w:t>
            </w:r>
          </w:p>
        </w:tc>
      </w:tr>
      <w:tr w:rsidR="00DF6643" w14:paraId="5B7CD24D" w14:textId="77777777" w:rsidTr="000940F6">
        <w:trPr>
          <w:jc w:val="center"/>
        </w:trPr>
        <w:tc>
          <w:tcPr>
            <w:tcW w:w="1701" w:type="dxa"/>
          </w:tcPr>
          <w:p w14:paraId="2E2914E0" w14:textId="77777777" w:rsidR="00DF6643" w:rsidRDefault="00000000">
            <w:proofErr w:type="spellStart"/>
            <w:r>
              <w:rPr>
                <w:sz w:val="18"/>
              </w:rPr>
              <w:t>청약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지도</w:t>
            </w:r>
            <w:proofErr w:type="spellEnd"/>
          </w:p>
        </w:tc>
        <w:tc>
          <w:tcPr>
            <w:tcW w:w="9009" w:type="dxa"/>
          </w:tcPr>
          <w:p w14:paraId="7912A625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Kakao Map SDK 지도, /</w:t>
            </w:r>
            <w:proofErr w:type="spellStart"/>
            <w:r>
              <w:rPr>
                <w:sz w:val="18"/>
                <w:lang w:eastAsia="ko-KR"/>
              </w:rPr>
              <w:t>api</w:t>
            </w:r>
            <w:proofErr w:type="spellEnd"/>
            <w:r>
              <w:rPr>
                <w:sz w:val="18"/>
                <w:lang w:eastAsia="ko-KR"/>
              </w:rPr>
              <w:t xml:space="preserve">/notices/map, 지역/공급유형/실제 데이터 필터, </w:t>
            </w:r>
            <w:proofErr w:type="spellStart"/>
            <w:r>
              <w:rPr>
                <w:sz w:val="18"/>
                <w:lang w:eastAsia="ko-KR"/>
              </w:rPr>
              <w:t>페이지네이션</w:t>
            </w:r>
            <w:proofErr w:type="spellEnd"/>
            <w:r>
              <w:rPr>
                <w:sz w:val="18"/>
                <w:lang w:eastAsia="ko-KR"/>
              </w:rPr>
              <w:t>, 위치 정확도 안내가 동작.</w:t>
            </w:r>
          </w:p>
        </w:tc>
      </w:tr>
      <w:tr w:rsidR="00DF6643" w14:paraId="73B519D7" w14:textId="77777777" w:rsidTr="000940F6">
        <w:trPr>
          <w:jc w:val="center"/>
        </w:trPr>
        <w:tc>
          <w:tcPr>
            <w:tcW w:w="1701" w:type="dxa"/>
          </w:tcPr>
          <w:p w14:paraId="5E9CAD5C" w14:textId="77777777" w:rsidR="00DF6643" w:rsidRDefault="00000000">
            <w:proofErr w:type="spellStart"/>
            <w:r>
              <w:rPr>
                <w:sz w:val="18"/>
              </w:rPr>
              <w:t>계정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선택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  <w:tc>
          <w:tcPr>
            <w:tcW w:w="9009" w:type="dxa"/>
          </w:tcPr>
          <w:p w14:paraId="3BB39703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로그인 사용자의 조건, 선택 공고, 선택 옵션, 추천 상태가 유지되고 로그아웃 시 이전 상태가 남지 않음.</w:t>
            </w:r>
          </w:p>
        </w:tc>
      </w:tr>
      <w:tr w:rsidR="00DF6643" w14:paraId="450DCCDF" w14:textId="77777777" w:rsidTr="000940F6">
        <w:trPr>
          <w:jc w:val="center"/>
        </w:trPr>
        <w:tc>
          <w:tcPr>
            <w:tcW w:w="1701" w:type="dxa"/>
          </w:tcPr>
          <w:p w14:paraId="05AD3F73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실제/fixture 운영</w:t>
            </w:r>
          </w:p>
        </w:tc>
        <w:tc>
          <w:tcPr>
            <w:tcW w:w="9009" w:type="dxa"/>
          </w:tcPr>
          <w:p w14:paraId="6267D972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DB가 우선이고 부족 지역만 fixture 보충. fixture는 Fixture로 표시되고 실제 공식 원문처럼 보이지 않음.</w:t>
            </w:r>
          </w:p>
        </w:tc>
      </w:tr>
      <w:tr w:rsidR="00DF6643" w14:paraId="399FE030" w14:textId="77777777" w:rsidTr="000940F6">
        <w:trPr>
          <w:jc w:val="center"/>
        </w:trPr>
        <w:tc>
          <w:tcPr>
            <w:tcW w:w="1701" w:type="dxa"/>
          </w:tcPr>
          <w:p w14:paraId="3D79546A" w14:textId="77777777" w:rsidR="00DF6643" w:rsidRDefault="00000000">
            <w:proofErr w:type="spellStart"/>
            <w:r>
              <w:rPr>
                <w:sz w:val="18"/>
              </w:rPr>
              <w:t>공식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9009" w:type="dxa"/>
          </w:tcPr>
          <w:p w14:paraId="72A83255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주택형 옵션, 납부 일정, 융자금, 체크리스트, evidence가 저장되고 화면/AI context에 연결됨.</w:t>
            </w:r>
          </w:p>
        </w:tc>
      </w:tr>
      <w:tr w:rsidR="00DF6643" w14:paraId="13FDBE40" w14:textId="77777777" w:rsidTr="000940F6">
        <w:trPr>
          <w:jc w:val="center"/>
        </w:trPr>
        <w:tc>
          <w:tcPr>
            <w:tcW w:w="1701" w:type="dxa"/>
          </w:tcPr>
          <w:p w14:paraId="45686E46" w14:textId="77777777" w:rsidR="00DF6643" w:rsidRDefault="00000000">
            <w:r>
              <w:rPr>
                <w:sz w:val="18"/>
              </w:rPr>
              <w:t>QA</w:t>
            </w:r>
          </w:p>
        </w:tc>
        <w:tc>
          <w:tcPr>
            <w:tcW w:w="9009" w:type="dxa"/>
          </w:tcPr>
          <w:p w14:paraId="525B4F4A" w14:textId="77777777" w:rsidR="00DF6643" w:rsidRDefault="00000000">
            <w:r>
              <w:rPr>
                <w:sz w:val="18"/>
              </w:rPr>
              <w:t>backend check, 관련 테스트, PDF regression, AI smoke/safety, frontend build가 팀 로컬/CI에서 통과.</w:t>
            </w:r>
          </w:p>
        </w:tc>
      </w:tr>
      <w:tr w:rsidR="00DF6643" w14:paraId="0F0BDDFF" w14:textId="77777777" w:rsidTr="000940F6">
        <w:trPr>
          <w:jc w:val="center"/>
        </w:trPr>
        <w:tc>
          <w:tcPr>
            <w:tcW w:w="1701" w:type="dxa"/>
          </w:tcPr>
          <w:p w14:paraId="0878541A" w14:textId="77777777" w:rsidR="00DF6643" w:rsidRDefault="00000000">
            <w:r>
              <w:rPr>
                <w:sz w:val="18"/>
              </w:rPr>
              <w:t>문서화</w:t>
            </w:r>
          </w:p>
        </w:tc>
        <w:tc>
          <w:tcPr>
            <w:tcW w:w="9009" w:type="dxa"/>
          </w:tcPr>
          <w:p w14:paraId="0B3F1B6D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README, Run Guide, API/화면/데이터 모델, 발표 시나리오가 최신 코드와 불일치하지 않음.</w:t>
            </w:r>
          </w:p>
        </w:tc>
      </w:tr>
      <w:tr w:rsidR="00DF6643" w14:paraId="626D0BFD" w14:textId="77777777" w:rsidTr="000940F6">
        <w:trPr>
          <w:jc w:val="center"/>
        </w:trPr>
        <w:tc>
          <w:tcPr>
            <w:tcW w:w="1701" w:type="dxa"/>
          </w:tcPr>
          <w:p w14:paraId="5550385B" w14:textId="77777777" w:rsidR="00DF6643" w:rsidRDefault="00000000">
            <w:proofErr w:type="spellStart"/>
            <w:r>
              <w:rPr>
                <w:sz w:val="18"/>
              </w:rPr>
              <w:t>보안</w:t>
            </w:r>
            <w:proofErr w:type="spellEnd"/>
          </w:p>
        </w:tc>
        <w:tc>
          <w:tcPr>
            <w:tcW w:w="9009" w:type="dxa"/>
          </w:tcPr>
          <w:p w14:paraId="018EE829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OpenAI/Kakao/외부 API Key가 공유 ZIP에 포함되지 않고 민감 정보 로그와 AI </w:t>
            </w:r>
            <w:proofErr w:type="spellStart"/>
            <w:r>
              <w:rPr>
                <w:sz w:val="18"/>
                <w:lang w:eastAsia="ko-KR"/>
              </w:rPr>
              <w:t>raw_response</w:t>
            </w:r>
            <w:proofErr w:type="spellEnd"/>
            <w:r>
              <w:rPr>
                <w:sz w:val="18"/>
                <w:lang w:eastAsia="ko-KR"/>
              </w:rPr>
              <w:t xml:space="preserve"> 저장 정책이 정리됨.</w:t>
            </w:r>
          </w:p>
        </w:tc>
      </w:tr>
    </w:tbl>
    <w:p w14:paraId="0C71D15D" w14:textId="77777777" w:rsidR="00DF6643" w:rsidRDefault="00DF6643">
      <w:pPr>
        <w:rPr>
          <w:lang w:eastAsia="ko-KR"/>
        </w:rPr>
      </w:pPr>
    </w:p>
    <w:p w14:paraId="0579A3AC" w14:textId="77777777" w:rsidR="00DF6643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19"/>
          <w:lang w:eastAsia="ko-KR"/>
        </w:rPr>
        <w:t>23. 부록: 주요 파일/명령/체크리스트</w:t>
      </w:r>
    </w:p>
    <w:tbl>
      <w:tblPr>
        <w:tblStyle w:val="af9"/>
        <w:tblW w:w="0" w:type="auto"/>
        <w:jc w:val="center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ook w:val="04A0" w:firstRow="1" w:lastRow="0" w:firstColumn="1" w:lastColumn="0" w:noHBand="0" w:noVBand="1"/>
      </w:tblPr>
      <w:tblGrid>
        <w:gridCol w:w="1372"/>
        <w:gridCol w:w="4694"/>
        <w:gridCol w:w="4860"/>
      </w:tblGrid>
      <w:tr w:rsidR="00DF6643" w14:paraId="2837EEF8" w14:textId="77777777" w:rsidTr="000940F6">
        <w:trPr>
          <w:jc w:val="center"/>
        </w:trPr>
        <w:tc>
          <w:tcPr>
            <w:tcW w:w="1384" w:type="dxa"/>
            <w:shd w:val="clear" w:color="auto" w:fill="D9EAF7"/>
          </w:tcPr>
          <w:p w14:paraId="2688AA85" w14:textId="77777777" w:rsidR="00DF6643" w:rsidRDefault="00000000">
            <w:proofErr w:type="spellStart"/>
            <w:r>
              <w:rPr>
                <w:b/>
                <w:color w:val="0F172A"/>
                <w:sz w:val="18"/>
              </w:rPr>
              <w:t>영역</w:t>
            </w:r>
            <w:proofErr w:type="spellEnd"/>
          </w:p>
        </w:tc>
        <w:tc>
          <w:tcPr>
            <w:tcW w:w="4536" w:type="dxa"/>
            <w:shd w:val="clear" w:color="auto" w:fill="D9EAF7"/>
          </w:tcPr>
          <w:p w14:paraId="64026A29" w14:textId="77777777" w:rsidR="00DF6643" w:rsidRDefault="00000000">
            <w:r>
              <w:rPr>
                <w:b/>
                <w:color w:val="0F172A"/>
                <w:sz w:val="18"/>
              </w:rPr>
              <w:t>파일 경로</w:t>
            </w:r>
          </w:p>
        </w:tc>
        <w:tc>
          <w:tcPr>
            <w:tcW w:w="5006" w:type="dxa"/>
            <w:shd w:val="clear" w:color="auto" w:fill="D9EAF7"/>
          </w:tcPr>
          <w:p w14:paraId="4BAF896D" w14:textId="77777777" w:rsidR="00DF6643" w:rsidRDefault="00000000">
            <w:r>
              <w:rPr>
                <w:b/>
                <w:color w:val="0F172A"/>
                <w:sz w:val="18"/>
              </w:rPr>
              <w:t>설명</w:t>
            </w:r>
          </w:p>
        </w:tc>
      </w:tr>
      <w:tr w:rsidR="00DF6643" w14:paraId="5B7E8433" w14:textId="77777777" w:rsidTr="000940F6">
        <w:trPr>
          <w:jc w:val="center"/>
        </w:trPr>
        <w:tc>
          <w:tcPr>
            <w:tcW w:w="1384" w:type="dxa"/>
          </w:tcPr>
          <w:p w14:paraId="04D767CE" w14:textId="77777777" w:rsidR="00DF6643" w:rsidRDefault="00000000">
            <w:r>
              <w:rPr>
                <w:sz w:val="18"/>
              </w:rPr>
              <w:t>설정/라우팅</w:t>
            </w:r>
          </w:p>
        </w:tc>
        <w:tc>
          <w:tcPr>
            <w:tcW w:w="4536" w:type="dxa"/>
          </w:tcPr>
          <w:p w14:paraId="56B5F6CB" w14:textId="77777777" w:rsidR="00DF6643" w:rsidRDefault="00000000">
            <w:r>
              <w:rPr>
                <w:sz w:val="18"/>
              </w:rPr>
              <w:t>backend/config/settings.py, backend/config/urls.py</w:t>
            </w:r>
          </w:p>
        </w:tc>
        <w:tc>
          <w:tcPr>
            <w:tcW w:w="5006" w:type="dxa"/>
          </w:tcPr>
          <w:p w14:paraId="1DC9A2FD" w14:textId="77777777" w:rsidR="00DF6643" w:rsidRDefault="00000000">
            <w:r>
              <w:rPr>
                <w:sz w:val="18"/>
              </w:rPr>
              <w:t>환경 변수, OpenAI/Kakao/API Key, app별 urls include.</w:t>
            </w:r>
          </w:p>
        </w:tc>
      </w:tr>
      <w:tr w:rsidR="00DF6643" w14:paraId="07EC77A0" w14:textId="77777777" w:rsidTr="000940F6">
        <w:trPr>
          <w:jc w:val="center"/>
        </w:trPr>
        <w:tc>
          <w:tcPr>
            <w:tcW w:w="1384" w:type="dxa"/>
          </w:tcPr>
          <w:p w14:paraId="1FA26C86" w14:textId="77777777" w:rsidR="00DF6643" w:rsidRDefault="00000000">
            <w:r>
              <w:rPr>
                <w:sz w:val="18"/>
              </w:rPr>
              <w:t>Rule 도메인</w:t>
            </w:r>
          </w:p>
        </w:tc>
        <w:tc>
          <w:tcPr>
            <w:tcW w:w="4536" w:type="dxa"/>
          </w:tcPr>
          <w:p w14:paraId="352A1BE9" w14:textId="77777777" w:rsidR="00DF6643" w:rsidRDefault="00000000">
            <w:r>
              <w:rPr>
                <w:sz w:val="18"/>
              </w:rPr>
              <w:t>backend/apps/rules/*.py</w:t>
            </w:r>
          </w:p>
        </w:tc>
        <w:tc>
          <w:tcPr>
            <w:tcW w:w="5006" w:type="dxa"/>
          </w:tcPr>
          <w:p w14:paraId="2B7D7B35" w14:textId="77777777" w:rsidR="00DF6643" w:rsidRDefault="00000000">
            <w:r>
              <w:rPr>
                <w:sz w:val="18"/>
              </w:rPr>
              <w:t>분류, 점수, 자금, PDF 추출, confidence, discovery, retrieval, matching, safety.</w:t>
            </w:r>
          </w:p>
        </w:tc>
      </w:tr>
      <w:tr w:rsidR="00DF6643" w14:paraId="71C7E130" w14:textId="77777777" w:rsidTr="000940F6">
        <w:trPr>
          <w:jc w:val="center"/>
        </w:trPr>
        <w:tc>
          <w:tcPr>
            <w:tcW w:w="1384" w:type="dxa"/>
          </w:tcPr>
          <w:p w14:paraId="15B5E0A9" w14:textId="77777777" w:rsidR="00DF6643" w:rsidRDefault="00000000">
            <w:r>
              <w:rPr>
                <w:sz w:val="18"/>
              </w:rPr>
              <w:lastRenderedPageBreak/>
              <w:t>계정/상태</w:t>
            </w:r>
          </w:p>
        </w:tc>
        <w:tc>
          <w:tcPr>
            <w:tcW w:w="4536" w:type="dxa"/>
          </w:tcPr>
          <w:p w14:paraId="7D787B53" w14:textId="77777777" w:rsidR="00DF6643" w:rsidRDefault="00000000">
            <w:r>
              <w:rPr>
                <w:sz w:val="18"/>
              </w:rPr>
              <w:t>backend/apps/profiles/models.py, services.py, views.py</w:t>
            </w:r>
          </w:p>
        </w:tc>
        <w:tc>
          <w:tcPr>
            <w:tcW w:w="5006" w:type="dxa"/>
          </w:tcPr>
          <w:p w14:paraId="12200761" w14:textId="77777777" w:rsidR="00DF6643" w:rsidRDefault="00000000">
            <w:r>
              <w:rPr>
                <w:sz w:val="18"/>
              </w:rPr>
              <w:t>UserProfile, Favorite, UserAccountState, /api/account-state.</w:t>
            </w:r>
          </w:p>
        </w:tc>
      </w:tr>
      <w:tr w:rsidR="00DF6643" w14:paraId="0A53D958" w14:textId="77777777" w:rsidTr="000940F6">
        <w:trPr>
          <w:jc w:val="center"/>
        </w:trPr>
        <w:tc>
          <w:tcPr>
            <w:tcW w:w="1384" w:type="dxa"/>
          </w:tcPr>
          <w:p w14:paraId="1C16DD2F" w14:textId="77777777" w:rsidR="00DF6643" w:rsidRDefault="00000000">
            <w:r>
              <w:rPr>
                <w:sz w:val="18"/>
              </w:rPr>
              <w:t>AI 코치</w:t>
            </w:r>
          </w:p>
        </w:tc>
        <w:tc>
          <w:tcPr>
            <w:tcW w:w="4536" w:type="dxa"/>
          </w:tcPr>
          <w:p w14:paraId="34301989" w14:textId="77777777" w:rsidR="00DF6643" w:rsidRDefault="00000000">
            <w:r>
              <w:rPr>
                <w:sz w:val="18"/>
              </w:rPr>
              <w:t>backend/apps/ai_coach/models.py, views.py, services/prompt_templates.py</w:t>
            </w:r>
          </w:p>
        </w:tc>
        <w:tc>
          <w:tcPr>
            <w:tcW w:w="5006" w:type="dxa"/>
          </w:tcPr>
          <w:p w14:paraId="34505EDB" w14:textId="77777777" w:rsidR="00DF6643" w:rsidRDefault="00000000">
            <w:r>
              <w:rPr>
                <w:sz w:val="18"/>
              </w:rPr>
              <w:t>AiCoachPlan, AiChatLog, coach-summary, global chat, LLM/cache/fallback.</w:t>
            </w:r>
          </w:p>
        </w:tc>
      </w:tr>
      <w:tr w:rsidR="00DF6643" w14:paraId="765B7A15" w14:textId="77777777" w:rsidTr="000940F6">
        <w:trPr>
          <w:jc w:val="center"/>
        </w:trPr>
        <w:tc>
          <w:tcPr>
            <w:tcW w:w="1384" w:type="dxa"/>
          </w:tcPr>
          <w:p w14:paraId="4DC5BA04" w14:textId="77777777" w:rsidR="00DF6643" w:rsidRDefault="00000000">
            <w:r>
              <w:rPr>
                <w:sz w:val="18"/>
              </w:rPr>
              <w:t>지도</w:t>
            </w:r>
          </w:p>
        </w:tc>
        <w:tc>
          <w:tcPr>
            <w:tcW w:w="4536" w:type="dxa"/>
          </w:tcPr>
          <w:p w14:paraId="357E1C5F" w14:textId="77777777" w:rsidR="00DF6643" w:rsidRDefault="00000000">
            <w:r>
              <w:rPr>
                <w:sz w:val="18"/>
              </w:rPr>
              <w:t>backend/apps/notices/views.py, services/map_locations.py, management/commands/geocode_notice_locations.py, frontend/src/pages/MapPage.vue</w:t>
            </w:r>
          </w:p>
        </w:tc>
        <w:tc>
          <w:tcPr>
            <w:tcW w:w="5006" w:type="dxa"/>
          </w:tcPr>
          <w:p w14:paraId="42133816" w14:textId="77777777" w:rsidR="00DF6643" w:rsidRDefault="00000000">
            <w:r>
              <w:rPr>
                <w:sz w:val="18"/>
              </w:rPr>
              <w:t>/api/notices/map, Kakao REST geocode, Kakao SDK 지도.</w:t>
            </w:r>
          </w:p>
        </w:tc>
      </w:tr>
      <w:tr w:rsidR="00DF6643" w14:paraId="625CAC24" w14:textId="77777777" w:rsidTr="000940F6">
        <w:trPr>
          <w:jc w:val="center"/>
        </w:trPr>
        <w:tc>
          <w:tcPr>
            <w:tcW w:w="1384" w:type="dxa"/>
          </w:tcPr>
          <w:p w14:paraId="2E676C85" w14:textId="77777777" w:rsidR="00DF6643" w:rsidRDefault="00000000">
            <w:r>
              <w:rPr>
                <w:sz w:val="18"/>
              </w:rPr>
              <w:t>공식 문서 분석</w:t>
            </w:r>
          </w:p>
        </w:tc>
        <w:tc>
          <w:tcPr>
            <w:tcW w:w="4536" w:type="dxa"/>
          </w:tcPr>
          <w:p w14:paraId="50BAEB94" w14:textId="77777777" w:rsidR="00DF6643" w:rsidRDefault="00000000">
            <w:r>
              <w:rPr>
                <w:sz w:val="18"/>
              </w:rPr>
              <w:t>backend/apps/notice_docs/services/*</w:t>
            </w:r>
          </w:p>
        </w:tc>
        <w:tc>
          <w:tcPr>
            <w:tcW w:w="5006" w:type="dxa"/>
          </w:tcPr>
          <w:p w14:paraId="2DEC6EA0" w14:textId="77777777" w:rsidR="00DF6643" w:rsidRDefault="00000000">
            <w:r>
              <w:rPr>
                <w:sz w:val="18"/>
              </w:rPr>
              <w:t>PDF 파서, extraction, retrieval, validators, status, sample regression.</w:t>
            </w:r>
          </w:p>
        </w:tc>
      </w:tr>
      <w:tr w:rsidR="00DF6643" w14:paraId="57A8BD7D" w14:textId="77777777" w:rsidTr="000940F6">
        <w:trPr>
          <w:jc w:val="center"/>
        </w:trPr>
        <w:tc>
          <w:tcPr>
            <w:tcW w:w="1384" w:type="dxa"/>
          </w:tcPr>
          <w:p w14:paraId="1844CDE0" w14:textId="77777777" w:rsidR="00DF6643" w:rsidRDefault="00000000">
            <w:r>
              <w:rPr>
                <w:sz w:val="18"/>
              </w:rPr>
              <w:t>프론트 상태</w:t>
            </w:r>
          </w:p>
        </w:tc>
        <w:tc>
          <w:tcPr>
            <w:tcW w:w="4536" w:type="dxa"/>
          </w:tcPr>
          <w:p w14:paraId="229ADA53" w14:textId="77777777" w:rsidR="00DF6643" w:rsidRDefault="00000000">
            <w:r>
              <w:rPr>
                <w:sz w:val="18"/>
              </w:rPr>
              <w:t>frontend/src/utils/selectionState.js, stores/authStore.js, stores/profileStore.js</w:t>
            </w:r>
          </w:p>
        </w:tc>
        <w:tc>
          <w:tcPr>
            <w:tcW w:w="5006" w:type="dxa"/>
          </w:tcPr>
          <w:p w14:paraId="29B674BA" w14:textId="77777777" w:rsidR="00DF6643" w:rsidRDefault="00000000">
            <w:r>
              <w:rPr>
                <w:sz w:val="18"/>
              </w:rPr>
              <w:t>선택 상태, 로그인 상태, profile local persistence.</w:t>
            </w:r>
          </w:p>
        </w:tc>
      </w:tr>
      <w:tr w:rsidR="00DF6643" w14:paraId="5442CD19" w14:textId="77777777" w:rsidTr="000940F6">
        <w:trPr>
          <w:jc w:val="center"/>
        </w:trPr>
        <w:tc>
          <w:tcPr>
            <w:tcW w:w="1384" w:type="dxa"/>
          </w:tcPr>
          <w:p w14:paraId="7F7A4DE8" w14:textId="77777777" w:rsidR="00DF6643" w:rsidRDefault="00000000">
            <w:r>
              <w:rPr>
                <w:sz w:val="18"/>
              </w:rPr>
              <w:t>프론트 핵심 화면</w:t>
            </w:r>
          </w:p>
        </w:tc>
        <w:tc>
          <w:tcPr>
            <w:tcW w:w="4536" w:type="dxa"/>
          </w:tcPr>
          <w:p w14:paraId="120BB3E5" w14:textId="77777777" w:rsidR="00DF6643" w:rsidRDefault="00000000">
            <w:r>
              <w:rPr>
                <w:sz w:val="18"/>
              </w:rPr>
              <w:t>RecommendationPage.vue, NoticeDetailPage.vue, FundingPage.vue, AiCoachPage.vue, FloatingCoachChat.vue, MapPage.vue</w:t>
            </w:r>
          </w:p>
        </w:tc>
        <w:tc>
          <w:tcPr>
            <w:tcW w:w="5006" w:type="dxa"/>
          </w:tcPr>
          <w:p w14:paraId="66012058" w14:textId="77777777" w:rsidR="00DF6643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추천/상세/자금/AI/</w:t>
            </w:r>
            <w:proofErr w:type="spellStart"/>
            <w:r>
              <w:rPr>
                <w:sz w:val="18"/>
                <w:lang w:eastAsia="ko-KR"/>
              </w:rPr>
              <w:t>챗봇</w:t>
            </w:r>
            <w:proofErr w:type="spellEnd"/>
            <w:r>
              <w:rPr>
                <w:sz w:val="18"/>
                <w:lang w:eastAsia="ko-KR"/>
              </w:rPr>
              <w:t>/지도 화면.</w:t>
            </w:r>
          </w:p>
        </w:tc>
      </w:tr>
    </w:tbl>
    <w:p w14:paraId="21C31EF6" w14:textId="77777777" w:rsidR="00DF6643" w:rsidRDefault="00DF6643">
      <w:pPr>
        <w:rPr>
          <w:lang w:eastAsia="ko-KR"/>
        </w:rPr>
      </w:pPr>
    </w:p>
    <w:p w14:paraId="558785E7" w14:textId="77777777" w:rsidR="00DF6643" w:rsidRDefault="00000000">
      <w:pPr>
        <w:pStyle w:val="21"/>
      </w:pPr>
      <w:r>
        <w:rPr>
          <w:rFonts w:ascii="맑은 고딕" w:eastAsia="맑은 고딕" w:hAnsi="맑은 고딕"/>
          <w:sz w:val="19"/>
        </w:rPr>
        <w:t xml:space="preserve">23-1. </w:t>
      </w:r>
      <w:proofErr w:type="spellStart"/>
      <w:r>
        <w:rPr>
          <w:rFonts w:ascii="맑은 고딕" w:eastAsia="맑은 고딕" w:hAnsi="맑은 고딕"/>
          <w:sz w:val="19"/>
        </w:rPr>
        <w:t>핵심</w:t>
      </w:r>
      <w:proofErr w:type="spellEnd"/>
      <w:r>
        <w:rPr>
          <w:rFonts w:ascii="맑은 고딕" w:eastAsia="맑은 고딕" w:hAnsi="맑은 고딕"/>
          <w:sz w:val="19"/>
        </w:rPr>
        <w:t xml:space="preserve"> </w:t>
      </w:r>
      <w:proofErr w:type="spellStart"/>
      <w:r>
        <w:rPr>
          <w:rFonts w:ascii="맑은 고딕" w:eastAsia="맑은 고딕" w:hAnsi="맑은 고딕"/>
          <w:sz w:val="19"/>
        </w:rPr>
        <w:t>명령</w:t>
      </w:r>
      <w:proofErr w:type="spellEnd"/>
    </w:p>
    <w:p w14:paraId="4B28D425" w14:textId="77777777" w:rsidR="00DF6643" w:rsidRDefault="00000000">
      <w:r>
        <w:rPr>
          <w:rFonts w:ascii="Consolas" w:eastAsia="Consolas" w:hAnsi="Consolas"/>
          <w:sz w:val="18"/>
        </w:rPr>
        <w:t># Backend 기본</w:t>
      </w:r>
      <w:r>
        <w:rPr>
          <w:rFonts w:ascii="Consolas" w:eastAsia="Consolas" w:hAnsi="Consolas"/>
          <w:sz w:val="18"/>
        </w:rPr>
        <w:br/>
        <w:t>cd backend</w:t>
      </w:r>
      <w:r>
        <w:rPr>
          <w:rFonts w:ascii="Consolas" w:eastAsia="Consolas" w:hAnsi="Consolas"/>
          <w:sz w:val="18"/>
        </w:rPr>
        <w:br/>
        <w:t>python manage.py check</w:t>
      </w:r>
      <w:r>
        <w:rPr>
          <w:rFonts w:ascii="Consolas" w:eastAsia="Consolas" w:hAnsi="Consolas"/>
          <w:sz w:val="18"/>
        </w:rPr>
        <w:br/>
        <w:t>python manage.py makemigrations --check --dry-run</w:t>
      </w:r>
      <w:r>
        <w:rPr>
          <w:rFonts w:ascii="Consolas" w:eastAsia="Consolas" w:hAnsi="Consolas"/>
          <w:sz w:val="18"/>
        </w:rPr>
        <w:br/>
        <w:t>python manage.py migrate</w:t>
      </w:r>
      <w:r>
        <w:rPr>
          <w:rFonts w:ascii="Consolas" w:eastAsia="Consolas" w:hAnsi="Consolas"/>
          <w:sz w:val="18"/>
        </w:rPr>
        <w:br/>
        <w:t>python manage.py test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# Fixture + demo data</w:t>
      </w:r>
      <w:r>
        <w:rPr>
          <w:rFonts w:ascii="Consolas" w:eastAsia="Consolas" w:hAnsi="Consolas"/>
          <w:sz w:val="18"/>
        </w:rPr>
        <w:br/>
        <w:t>python manage.py load_firsthome_fixture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# 실제 LH 데이터 우선 수집</w:t>
      </w:r>
      <w:r>
        <w:rPr>
          <w:rFonts w:ascii="Consolas" w:eastAsia="Consolas" w:hAnsi="Consolas"/>
          <w:sz w:val="18"/>
        </w:rPr>
        <w:br/>
        <w:t>python manage.py import_lh --dry-run --service-target-only --page-size 100 --max-pages 5 --with-supply-info --supply-limit 30</w:t>
      </w:r>
      <w:r>
        <w:rPr>
          <w:rFonts w:ascii="Consolas" w:eastAsia="Consolas" w:hAnsi="Consolas"/>
          <w:sz w:val="18"/>
        </w:rPr>
        <w:br/>
        <w:t>python manage.py import_lh --service-target-only --page-size 100 --max-pages 5 --with-supply-info --supply-limit 30</w:t>
      </w:r>
      <w:r>
        <w:rPr>
          <w:rFonts w:ascii="Consolas" w:eastAsia="Consolas" w:hAnsi="Consolas"/>
          <w:sz w:val="18"/>
        </w:rPr>
        <w:br/>
        <w:t>python manage.py import_lh --clear --service-target-only --page-size 100 --max-pages 5 --with-supply-info --supply-limit 30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# 공식 PDF 분석</w:t>
      </w:r>
      <w:r>
        <w:rPr>
          <w:rFonts w:ascii="Consolas" w:eastAsia="Consolas" w:hAnsi="Consolas"/>
          <w:sz w:val="18"/>
        </w:rPr>
        <w:br/>
        <w:t>python manage.py analyze_notice_documents --provider=LH --exclude-fixture --limit 20 --report-json=reports/lh_actual_readiness.json --report-md=reports/lh_actual_readiness.md</w:t>
      </w:r>
      <w:r>
        <w:rPr>
          <w:rFonts w:ascii="Consolas" w:eastAsia="Consolas" w:hAnsi="Consolas"/>
          <w:sz w:val="18"/>
        </w:rPr>
        <w:br/>
        <w:t>python manage.py analyze_notice_documents --provider=LH --exclude-fixture --force --limit 20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# Kakao 좌표 보강</w:t>
      </w:r>
      <w:r>
        <w:rPr>
          <w:rFonts w:ascii="Consolas" w:eastAsia="Consolas" w:hAnsi="Consolas"/>
          <w:sz w:val="18"/>
        </w:rPr>
        <w:br/>
        <w:t>python manage.py geocode_notice_locations --dry-run --limit 30</w:t>
      </w:r>
      <w:r>
        <w:rPr>
          <w:rFonts w:ascii="Consolas" w:eastAsia="Consolas" w:hAnsi="Consolas"/>
          <w:sz w:val="18"/>
        </w:rPr>
        <w:br/>
        <w:t>python manage.py geocode_notice_locations --limit 30</w:t>
      </w:r>
      <w:r>
        <w:rPr>
          <w:rFonts w:ascii="Consolas" w:eastAsia="Consolas" w:hAnsi="Consolas"/>
          <w:sz w:val="18"/>
        </w:rPr>
        <w:br/>
        <w:t>python manage.py geocode_notice_locations --overwrite --limit 30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# 검증 게이트</w:t>
      </w:r>
      <w:r>
        <w:rPr>
          <w:rFonts w:ascii="Consolas" w:eastAsia="Consolas" w:hAnsi="Consolas"/>
          <w:sz w:val="18"/>
        </w:rPr>
        <w:br/>
        <w:t>python manage.py check_representative_flow --report-json=reports/representative_flow.json</w:t>
      </w:r>
      <w:r>
        <w:rPr>
          <w:rFonts w:ascii="Consolas" w:eastAsia="Consolas" w:hAnsi="Consolas"/>
          <w:sz w:val="18"/>
        </w:rPr>
        <w:br/>
        <w:t>python manage.py check_sample_pdf_regression --report-json=reports/sample_pdf_regression.json --report-md=reports/sample_pdf_regression.md</w:t>
      </w:r>
      <w:r>
        <w:rPr>
          <w:rFonts w:ascii="Consolas" w:eastAsia="Consolas" w:hAnsi="Consolas"/>
          <w:sz w:val="18"/>
        </w:rPr>
        <w:br/>
        <w:t>python manage.py check_ai_chat_smoke --report-json=reports/ai_chat_smoke.json</w:t>
      </w:r>
      <w:r>
        <w:rPr>
          <w:rFonts w:ascii="Consolas" w:eastAsia="Consolas" w:hAnsi="Consolas"/>
          <w:sz w:val="18"/>
        </w:rPr>
        <w:br/>
        <w:t>python manage.py check_ai_chat_smoke --suite safety --report-json=reports/ai_chat_safety.json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># Frontend</w:t>
      </w:r>
      <w:r>
        <w:rPr>
          <w:rFonts w:ascii="Consolas" w:eastAsia="Consolas" w:hAnsi="Consolas"/>
          <w:sz w:val="18"/>
        </w:rPr>
        <w:br/>
        <w:t>cd frontend</w:t>
      </w:r>
      <w:r>
        <w:rPr>
          <w:rFonts w:ascii="Consolas" w:eastAsia="Consolas" w:hAnsi="Consolas"/>
          <w:sz w:val="18"/>
        </w:rPr>
        <w:br/>
        <w:t>npm ci</w:t>
      </w:r>
      <w:r>
        <w:rPr>
          <w:rFonts w:ascii="Consolas" w:eastAsia="Consolas" w:hAnsi="Consolas"/>
          <w:sz w:val="18"/>
        </w:rPr>
        <w:br/>
        <w:t>npm.cmd run build</w:t>
      </w:r>
      <w:r>
        <w:rPr>
          <w:rFonts w:ascii="Consolas" w:eastAsia="Consolas" w:hAnsi="Consolas"/>
          <w:sz w:val="18"/>
        </w:rPr>
        <w:br/>
        <w:t>npm.cmd run dev</w:t>
      </w:r>
    </w:p>
    <w:p w14:paraId="785F787D" w14:textId="77777777" w:rsidR="00DF6643" w:rsidRDefault="00000000">
      <w:pPr>
        <w:pStyle w:val="21"/>
      </w:pPr>
      <w:r>
        <w:rPr>
          <w:rFonts w:ascii="맑은 고딕" w:eastAsia="맑은 고딕" w:hAnsi="맑은 고딕"/>
          <w:sz w:val="19"/>
        </w:rPr>
        <w:t>23-2. v9.0 팀 체크리스트</w:t>
      </w:r>
    </w:p>
    <w:p w14:paraId="019E4694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>v8.1 문서 대신 v9.0 문서를 기준 공유 문서로 둔다.</w:t>
      </w:r>
    </w:p>
    <w:p w14:paraId="30065649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>공유 ZIP</w:t>
      </w:r>
      <w:proofErr w:type="gramStart"/>
      <w:r>
        <w:rPr>
          <w:lang w:eastAsia="ko-KR"/>
        </w:rPr>
        <w:t>에는 .env</w:t>
      </w:r>
      <w:proofErr w:type="gramEnd"/>
      <w:r>
        <w:rPr>
          <w:lang w:eastAsia="ko-KR"/>
        </w:rPr>
        <w:t>, reports, DB 파일, 캐시 PDF, API Key가 들어가지 않게 한다.</w:t>
      </w:r>
    </w:p>
    <w:p w14:paraId="7E290309" w14:textId="77777777" w:rsidR="00DF6643" w:rsidRDefault="00000000">
      <w:pPr>
        <w:pStyle w:val="a0"/>
      </w:pPr>
      <w:r>
        <w:t>OpenAI API Key, Kakao JS Key, Kakao REST Key의 역할을 구분한다.</w:t>
      </w:r>
    </w:p>
    <w:p w14:paraId="066677C8" w14:textId="77777777" w:rsidR="00DF6643" w:rsidRDefault="00000000">
      <w:pPr>
        <w:pStyle w:val="a0"/>
      </w:pPr>
      <w:r>
        <w:t>지도 변경은 /api/notices/map, Kakao SDK, geocode_notice_locations, fallback 좌표를 함께 확인한다.</w:t>
      </w:r>
    </w:p>
    <w:p w14:paraId="240DE722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관련 변경은 AI 코치 페이지, 전역 </w:t>
      </w:r>
      <w:proofErr w:type="spellStart"/>
      <w:r>
        <w:rPr>
          <w:lang w:eastAsia="ko-KR"/>
        </w:rPr>
        <w:t>챗봇</w:t>
      </w:r>
      <w:proofErr w:type="spellEnd"/>
      <w:r>
        <w:rPr>
          <w:lang w:eastAsia="ko-KR"/>
        </w:rPr>
        <w:t>, safety suite, cache 동작을 함께 확인한다.</w:t>
      </w:r>
    </w:p>
    <w:p w14:paraId="4468D506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>계정/선택 상태 변경은 로그인/로그아웃/</w:t>
      </w:r>
      <w:proofErr w:type="spellStart"/>
      <w:r>
        <w:rPr>
          <w:lang w:eastAsia="ko-KR"/>
        </w:rPr>
        <w:t>새로고침</w:t>
      </w:r>
      <w:proofErr w:type="spellEnd"/>
      <w:r>
        <w:rPr>
          <w:lang w:eastAsia="ko-KR"/>
        </w:rPr>
        <w:t>/다른 계정 전환을 함께 확인한다.</w:t>
      </w:r>
    </w:p>
    <w:p w14:paraId="04C12093" w14:textId="77777777" w:rsidR="00DF6643" w:rsidRDefault="00000000">
      <w:pPr>
        <w:pStyle w:val="a0"/>
        <w:rPr>
          <w:lang w:eastAsia="ko-KR"/>
        </w:rPr>
      </w:pPr>
      <w:r>
        <w:rPr>
          <w:lang w:eastAsia="ko-KR"/>
        </w:rPr>
        <w:t>대표 시나리오는 실제 데이터 루트와 fixture 안정 루트를 모두 준비한다.</w:t>
      </w:r>
    </w:p>
    <w:sectPr w:rsidR="00DF6643" w:rsidSect="00034616">
      <w:headerReference w:type="default" r:id="rId8"/>
      <w:footerReference w:type="default" r:id="rId9"/>
      <w:pgSz w:w="12240" w:h="15840"/>
      <w:pgMar w:top="765" w:right="765" w:bottom="709" w:left="765" w:header="312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CB506" w14:textId="77777777" w:rsidR="000E5955" w:rsidRDefault="000E5955">
      <w:pPr>
        <w:spacing w:after="0" w:line="240" w:lineRule="auto"/>
      </w:pPr>
      <w:r>
        <w:separator/>
      </w:r>
    </w:p>
  </w:endnote>
  <w:endnote w:type="continuationSeparator" w:id="0">
    <w:p w14:paraId="58CFA246" w14:textId="77777777" w:rsidR="000E5955" w:rsidRDefault="000E5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5FBE7" w14:textId="77777777" w:rsidR="00DF6643" w:rsidRDefault="00000000">
    <w:pPr>
      <w:pStyle w:val="a6"/>
      <w:jc w:val="center"/>
      <w:rPr>
        <w:lang w:eastAsia="ko-KR"/>
      </w:rPr>
    </w:pPr>
    <w:r>
      <w:rPr>
        <w:color w:val="64748B"/>
        <w:sz w:val="16"/>
        <w:lang w:eastAsia="ko-KR"/>
      </w:rPr>
      <w:t>본 문서는 공식 공고문과 기관 안내 확인을 돕는 개발공유용 문서이며, 청약·대출·정책 결과를 확정하지 않습니다.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50DF6" w14:textId="77777777" w:rsidR="000E5955" w:rsidRDefault="000E5955">
      <w:pPr>
        <w:spacing w:after="0" w:line="240" w:lineRule="auto"/>
      </w:pPr>
      <w:r>
        <w:separator/>
      </w:r>
    </w:p>
  </w:footnote>
  <w:footnote w:type="continuationSeparator" w:id="0">
    <w:p w14:paraId="44911CE2" w14:textId="77777777" w:rsidR="000E5955" w:rsidRDefault="000E59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61AF6" w14:textId="77777777" w:rsidR="00DF6643" w:rsidRDefault="00000000">
    <w:pPr>
      <w:pStyle w:val="a5"/>
      <w:jc w:val="right"/>
    </w:pPr>
    <w:proofErr w:type="spellStart"/>
    <w:r>
      <w:rPr>
        <w:color w:val="64748B"/>
        <w:sz w:val="16"/>
      </w:rPr>
      <w:t>FirstHome</w:t>
    </w:r>
    <w:proofErr w:type="spellEnd"/>
    <w:r>
      <w:rPr>
        <w:color w:val="64748B"/>
        <w:sz w:val="16"/>
      </w:rPr>
      <w:t xml:space="preserve"> Navigator AI · </w:t>
    </w:r>
    <w:proofErr w:type="spellStart"/>
    <w:r>
      <w:rPr>
        <w:color w:val="64748B"/>
        <w:sz w:val="16"/>
      </w:rPr>
      <w:t>개발공유용</w:t>
    </w:r>
    <w:proofErr w:type="spellEnd"/>
    <w:r>
      <w:rPr>
        <w:color w:val="64748B"/>
        <w:sz w:val="16"/>
      </w:rPr>
      <w:t xml:space="preserve"> </w:t>
    </w:r>
    <w:proofErr w:type="spellStart"/>
    <w:r>
      <w:rPr>
        <w:color w:val="64748B"/>
        <w:sz w:val="16"/>
      </w:rPr>
      <w:t>확장기획서</w:t>
    </w:r>
    <w:proofErr w:type="spellEnd"/>
    <w:r>
      <w:rPr>
        <w:color w:val="64748B"/>
        <w:sz w:val="16"/>
      </w:rPr>
      <w:t xml:space="preserve"> v9.0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9092294">
    <w:abstractNumId w:val="8"/>
  </w:num>
  <w:num w:numId="2" w16cid:durableId="749542129">
    <w:abstractNumId w:val="6"/>
  </w:num>
  <w:num w:numId="3" w16cid:durableId="1012991361">
    <w:abstractNumId w:val="5"/>
  </w:num>
  <w:num w:numId="4" w16cid:durableId="388967502">
    <w:abstractNumId w:val="4"/>
  </w:num>
  <w:num w:numId="5" w16cid:durableId="474838968">
    <w:abstractNumId w:val="7"/>
  </w:num>
  <w:num w:numId="6" w16cid:durableId="656613105">
    <w:abstractNumId w:val="3"/>
  </w:num>
  <w:num w:numId="7" w16cid:durableId="1100300824">
    <w:abstractNumId w:val="2"/>
  </w:num>
  <w:num w:numId="8" w16cid:durableId="491603995">
    <w:abstractNumId w:val="1"/>
  </w:num>
  <w:num w:numId="9" w16cid:durableId="1288586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0F6"/>
    <w:rsid w:val="000E5955"/>
    <w:rsid w:val="0015074B"/>
    <w:rsid w:val="0029639D"/>
    <w:rsid w:val="00326F90"/>
    <w:rsid w:val="0082136C"/>
    <w:rsid w:val="00AA1D8D"/>
    <w:rsid w:val="00B47730"/>
    <w:rsid w:val="00CB0664"/>
    <w:rsid w:val="00DF66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2555F"/>
  <w14:defaultImageDpi w14:val="300"/>
  <w15:docId w15:val="{6BCDFF88-4E0A-43C3-876C-1B7599116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172A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172A"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4121</Words>
  <Characters>23496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FirstHome Navigator AI 개발공유용 확장기획서 v9.0</dc:title>
  <dc:subject>AI 코치/전역 챗봇/청약 지도/계정 상태 반영 개발공유용 문서</dc:subject>
  <dc:creator>OpenAI</dc:creator>
  <cp:keywords/>
  <dc:description>Generated for project documentation</dc:description>
  <cp:lastModifiedBy>세진 오</cp:lastModifiedBy>
  <cp:revision>2</cp:revision>
  <dcterms:created xsi:type="dcterms:W3CDTF">2013-12-23T23:15:00Z</dcterms:created>
  <dcterms:modified xsi:type="dcterms:W3CDTF">2026-06-05T09:42:00Z</dcterms:modified>
  <cp:category/>
</cp:coreProperties>
</file>