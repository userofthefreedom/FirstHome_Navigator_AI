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1BB7" w14:textId="03443471" w:rsidR="002F4F57" w:rsidRDefault="00706084" w:rsidP="00800C18">
      <w:pPr>
        <w:jc w:val="center"/>
        <w:rPr>
          <w:rFonts w:hint="eastAsia"/>
          <w:lang w:eastAsia="ko-KR"/>
        </w:rPr>
      </w:pPr>
      <w:proofErr w:type="spellStart"/>
      <w:r>
        <w:rPr>
          <w:b/>
          <w:color w:val="0F172A"/>
          <w:sz w:val="48"/>
          <w:lang w:eastAsia="ko-KR"/>
        </w:rPr>
        <w:t>FirstHome</w:t>
      </w:r>
      <w:proofErr w:type="spellEnd"/>
      <w:r>
        <w:rPr>
          <w:b/>
          <w:color w:val="0F172A"/>
          <w:sz w:val="48"/>
          <w:lang w:eastAsia="ko-KR"/>
        </w:rPr>
        <w:t xml:space="preserve"> Navigator AI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8416"/>
      </w:tblGrid>
      <w:tr w:rsidR="002F4F57" w14:paraId="2F01EE4F" w14:textId="77777777" w:rsidTr="00800C18">
        <w:trPr>
          <w:jc w:val="center"/>
        </w:trPr>
        <w:tc>
          <w:tcPr>
            <w:tcW w:w="17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2C8B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84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BD47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9"/>
              </w:rPr>
              <w:t>정의</w:t>
            </w:r>
          </w:p>
        </w:tc>
      </w:tr>
      <w:tr w:rsidR="002F4F57" w14:paraId="7828168F" w14:textId="77777777" w:rsidTr="00800C18">
        <w:trPr>
          <w:jc w:val="center"/>
        </w:trPr>
        <w:tc>
          <w:tcPr>
            <w:tcW w:w="1781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01ED1" w14:textId="77777777" w:rsidR="002F4F57" w:rsidRDefault="00706084">
            <w:pPr>
              <w:spacing w:after="0"/>
            </w:pPr>
            <w:r>
              <w:rPr>
                <w:b/>
                <w:sz w:val="19"/>
              </w:rPr>
              <w:t>제품 한 줄 정의</w:t>
            </w:r>
          </w:p>
        </w:tc>
        <w:tc>
          <w:tcPr>
            <w:tcW w:w="84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B3B2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사회초년생이 조건을 입력하면 청약 후보, 자금 로드맵, 상품/정책 후보, 공식 공고문 확인 항목, AI 코치 답변을 한 흐름에서 받는 첫 집 준비 웹서비스.</w:t>
            </w:r>
          </w:p>
        </w:tc>
      </w:tr>
      <w:tr w:rsidR="002F4F57" w14:paraId="50D5B7C5" w14:textId="77777777" w:rsidTr="00800C18">
        <w:trPr>
          <w:jc w:val="center"/>
        </w:trPr>
        <w:tc>
          <w:tcPr>
            <w:tcW w:w="1781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66749" w14:textId="77777777" w:rsidR="00224B83" w:rsidRDefault="009112FA">
            <w:proofErr w:type="spellStart"/>
            <w:r>
              <w:rPr>
                <w:b/>
                <w:sz w:val="19"/>
              </w:rPr>
              <w:t>현재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제품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방향</w:t>
            </w:r>
            <w:proofErr w:type="spellEnd"/>
          </w:p>
        </w:tc>
        <w:tc>
          <w:tcPr>
            <w:tcW w:w="84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52552" w14:textId="77777777" w:rsidR="00224B83" w:rsidRDefault="009112FA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기획서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MVP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출발했지만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구현에서는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관심목록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청약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지도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플로팅</w:t>
            </w:r>
            <w:proofErr w:type="spellEnd"/>
            <w:r>
              <w:rPr>
                <w:sz w:val="19"/>
                <w:lang w:eastAsia="ko-KR"/>
              </w:rPr>
              <w:t xml:space="preserve"> AI </w:t>
            </w:r>
            <w:r>
              <w:rPr>
                <w:sz w:val="19"/>
                <w:lang w:eastAsia="ko-KR"/>
              </w:rPr>
              <w:t>채팅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수집</w:t>
            </w:r>
            <w:r>
              <w:rPr>
                <w:sz w:val="19"/>
                <w:lang w:eastAsia="ko-KR"/>
              </w:rPr>
              <w:t>, DB/fixture fallback</w:t>
            </w:r>
            <w:r>
              <w:rPr>
                <w:sz w:val="19"/>
                <w:lang w:eastAsia="ko-KR"/>
              </w:rPr>
              <w:t>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확장된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상태다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지도는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현재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지역별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수준이며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선택한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클러스터의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리스트와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흐름으로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고도화한다</w:t>
            </w:r>
            <w:proofErr w:type="spellEnd"/>
            <w:r>
              <w:rPr>
                <w:sz w:val="19"/>
                <w:lang w:eastAsia="ko-KR"/>
              </w:rPr>
              <w:t>.</w:t>
            </w:r>
          </w:p>
        </w:tc>
      </w:tr>
      <w:tr w:rsidR="002F4F57" w14:paraId="5DF8D9D7" w14:textId="77777777" w:rsidTr="00800C18">
        <w:trPr>
          <w:jc w:val="center"/>
        </w:trPr>
        <w:tc>
          <w:tcPr>
            <w:tcW w:w="1781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7D982" w14:textId="77777777" w:rsidR="00224B83" w:rsidRDefault="009112FA">
            <w:proofErr w:type="spellStart"/>
            <w:r>
              <w:rPr>
                <w:b/>
                <w:sz w:val="19"/>
              </w:rPr>
              <w:t>이번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확장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핵심</w:t>
            </w:r>
            <w:proofErr w:type="spellEnd"/>
          </w:p>
        </w:tc>
        <w:tc>
          <w:tcPr>
            <w:tcW w:w="84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01B02" w14:textId="77777777" w:rsidR="00224B83" w:rsidRDefault="009112FA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공공</w:t>
            </w:r>
            <w:r>
              <w:rPr>
                <w:sz w:val="19"/>
                <w:lang w:eastAsia="ko-KR"/>
              </w:rPr>
              <w:t xml:space="preserve"> API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제공하지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계약금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중도금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잔금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서류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주의사항을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공고문</w:t>
            </w:r>
            <w:r>
              <w:rPr>
                <w:sz w:val="19"/>
                <w:lang w:eastAsia="ko-KR"/>
              </w:rPr>
              <w:t xml:space="preserve"> PDF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AI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추출하여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로드맵을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보완한다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속도보다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완성도를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우선하여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notice_docs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도메인을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분리하고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지도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탐색은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클러스터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선택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공고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리스트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상세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확장한다</w:t>
            </w:r>
            <w:r>
              <w:rPr>
                <w:sz w:val="19"/>
                <w:lang w:eastAsia="ko-KR"/>
              </w:rPr>
              <w:t>.</w:t>
            </w:r>
          </w:p>
        </w:tc>
      </w:tr>
      <w:tr w:rsidR="002F4F57" w14:paraId="1A1A6469" w14:textId="77777777" w:rsidTr="00800C18">
        <w:trPr>
          <w:jc w:val="center"/>
        </w:trPr>
        <w:tc>
          <w:tcPr>
            <w:tcW w:w="1781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9FD3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9"/>
              </w:rPr>
              <w:t>서비스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원칙</w:t>
            </w:r>
            <w:proofErr w:type="spellEnd"/>
          </w:p>
        </w:tc>
        <w:tc>
          <w:tcPr>
            <w:tcW w:w="84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35D2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청약 당첨, 정책 수급, 대출 승인, 금융 수익을 보장하지 않는다. 추천 점수는 규칙 기반, AI는 설명·추출·질의응답·근거 정리에 사용한다.</w:t>
            </w:r>
          </w:p>
        </w:tc>
      </w:tr>
    </w:tbl>
    <w:p w14:paraId="018ADA8D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>목차</w:t>
      </w:r>
    </w:p>
    <w:p w14:paraId="46EF14DC" w14:textId="77777777" w:rsidR="002F4F57" w:rsidRDefault="00706084">
      <w:pPr>
        <w:rPr>
          <w:lang w:eastAsia="ko-KR"/>
        </w:rPr>
      </w:pPr>
      <w:r>
        <w:rPr>
          <w:lang w:eastAsia="ko-KR"/>
        </w:rPr>
        <w:t>1. 서비스 정의와 제품 포지션</w:t>
      </w:r>
    </w:p>
    <w:p w14:paraId="5D001A42" w14:textId="77777777" w:rsidR="002F4F57" w:rsidRDefault="00706084">
      <w:pPr>
        <w:rPr>
          <w:lang w:eastAsia="ko-KR"/>
        </w:rPr>
      </w:pPr>
      <w:r>
        <w:rPr>
          <w:lang w:eastAsia="ko-KR"/>
        </w:rPr>
        <w:t>2. 현재 구현 기준 전체 기능 범위</w:t>
      </w:r>
    </w:p>
    <w:p w14:paraId="67FC2F37" w14:textId="77777777" w:rsidR="002F4F57" w:rsidRDefault="00706084">
      <w:pPr>
        <w:rPr>
          <w:lang w:eastAsia="ko-KR"/>
        </w:rPr>
      </w:pPr>
      <w:r>
        <w:rPr>
          <w:lang w:eastAsia="ko-KR"/>
        </w:rPr>
        <w:t>3. 대표 사용자 흐름과 화면/API 흐름</w:t>
      </w:r>
    </w:p>
    <w:p w14:paraId="50AC37A2" w14:textId="77777777" w:rsidR="002F4F57" w:rsidRDefault="00706084">
      <w:pPr>
        <w:rPr>
          <w:lang w:eastAsia="ko-KR"/>
        </w:rPr>
      </w:pPr>
      <w:r>
        <w:rPr>
          <w:lang w:eastAsia="ko-KR"/>
        </w:rPr>
        <w:t>4. 전체 시스템 구조도</w:t>
      </w:r>
    </w:p>
    <w:p w14:paraId="79DF15D8" w14:textId="77777777" w:rsidR="002F4F57" w:rsidRDefault="00706084">
      <w:pPr>
        <w:rPr>
          <w:lang w:eastAsia="ko-KR"/>
        </w:rPr>
      </w:pPr>
      <w:r>
        <w:rPr>
          <w:lang w:eastAsia="ko-KR"/>
        </w:rPr>
        <w:t>5. 소프트웨어 구성도</w:t>
      </w:r>
    </w:p>
    <w:p w14:paraId="7E55F10E" w14:textId="77777777" w:rsidR="002F4F57" w:rsidRDefault="00706084">
      <w:pPr>
        <w:rPr>
          <w:lang w:eastAsia="ko-KR"/>
        </w:rPr>
      </w:pPr>
      <w:r>
        <w:rPr>
          <w:lang w:eastAsia="ko-KR"/>
        </w:rPr>
        <w:t>6. 데이터 전략과 외부 API 한계 대응</w:t>
      </w:r>
    </w:p>
    <w:p w14:paraId="420DB460" w14:textId="77777777" w:rsidR="002F4F57" w:rsidRDefault="00706084">
      <w:pPr>
        <w:rPr>
          <w:lang w:eastAsia="ko-KR"/>
        </w:rPr>
      </w:pPr>
      <w:r>
        <w:rPr>
          <w:lang w:eastAsia="ko-KR"/>
        </w:rPr>
        <w:t>7. AI 기능 전체 전략</w:t>
      </w:r>
    </w:p>
    <w:p w14:paraId="22CD9E52" w14:textId="77777777" w:rsidR="002F4F57" w:rsidRDefault="00706084">
      <w:pPr>
        <w:rPr>
          <w:lang w:eastAsia="ko-KR"/>
        </w:rPr>
      </w:pPr>
      <w:r>
        <w:rPr>
          <w:lang w:eastAsia="ko-KR"/>
        </w:rPr>
        <w:t>8. AI 모델·기법 선정</w:t>
      </w:r>
    </w:p>
    <w:p w14:paraId="453F624A" w14:textId="77777777" w:rsidR="002F4F57" w:rsidRDefault="00706084">
      <w:pPr>
        <w:rPr>
          <w:lang w:eastAsia="ko-KR"/>
        </w:rPr>
      </w:pPr>
      <w:r>
        <w:rPr>
          <w:lang w:eastAsia="ko-KR"/>
        </w:rPr>
        <w:t>9. 공식 공고문 PDF AI 추출 상세 설계</w:t>
      </w:r>
    </w:p>
    <w:p w14:paraId="2BAA9B0F" w14:textId="77777777" w:rsidR="002F4F57" w:rsidRDefault="00706084">
      <w:pPr>
        <w:rPr>
          <w:lang w:eastAsia="ko-KR"/>
        </w:rPr>
      </w:pPr>
      <w:r>
        <w:rPr>
          <w:lang w:eastAsia="ko-KR"/>
        </w:rPr>
        <w:t>10. 신규/변경 데이터 모델</w:t>
      </w:r>
    </w:p>
    <w:p w14:paraId="4B0B50AF" w14:textId="77777777" w:rsidR="002F4F57" w:rsidRDefault="00706084">
      <w:pPr>
        <w:rPr>
          <w:lang w:eastAsia="ko-KR"/>
        </w:rPr>
      </w:pPr>
      <w:r>
        <w:rPr>
          <w:lang w:eastAsia="ko-KR"/>
        </w:rPr>
        <w:t>11. 신규/변경 API 명세</w:t>
      </w:r>
    </w:p>
    <w:p w14:paraId="0C23394C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12.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반영 방식</w:t>
      </w:r>
    </w:p>
    <w:p w14:paraId="3E59C56B" w14:textId="77777777" w:rsidR="002F4F57" w:rsidRDefault="00706084">
      <w:pPr>
        <w:rPr>
          <w:lang w:eastAsia="ko-KR"/>
        </w:rPr>
      </w:pPr>
      <w:r>
        <w:rPr>
          <w:lang w:eastAsia="ko-KR"/>
        </w:rPr>
        <w:t>13. 구현 우선순위와 개발 로드맵</w:t>
      </w:r>
    </w:p>
    <w:p w14:paraId="14F7652D" w14:textId="77777777" w:rsidR="002F4F57" w:rsidRDefault="00706084">
      <w:pPr>
        <w:rPr>
          <w:lang w:eastAsia="ko-KR"/>
        </w:rPr>
      </w:pPr>
      <w:r>
        <w:rPr>
          <w:lang w:eastAsia="ko-KR"/>
        </w:rPr>
        <w:t>14. QA·보안·운영 기준</w:t>
      </w:r>
    </w:p>
    <w:p w14:paraId="71F137E0" w14:textId="77777777" w:rsidR="002F4F57" w:rsidRDefault="00706084">
      <w:pPr>
        <w:rPr>
          <w:lang w:eastAsia="ko-KR"/>
        </w:rPr>
      </w:pPr>
      <w:r>
        <w:rPr>
          <w:lang w:eastAsia="ko-KR"/>
        </w:rPr>
        <w:t>15. 발표/시연 기준과 확장 방향</w:t>
      </w:r>
    </w:p>
    <w:p w14:paraId="7895E6E4" w14:textId="2CD9943F" w:rsidR="002F4F57" w:rsidRDefault="00706084">
      <w:pPr>
        <w:rPr>
          <w:rFonts w:hint="eastAsia"/>
          <w:lang w:eastAsia="ko-KR"/>
        </w:rPr>
      </w:pPr>
      <w:r>
        <w:rPr>
          <w:lang w:eastAsia="ko-KR"/>
        </w:rPr>
        <w:t>16. 참고 URL</w:t>
      </w:r>
    </w:p>
    <w:p w14:paraId="29C7AA9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8067"/>
      </w:tblGrid>
      <w:tr w:rsidR="002F4F57" w14:paraId="713E758D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772AF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82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7A70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2F4F57" w14:paraId="5498A22D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982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서비스명</w:t>
            </w:r>
          </w:p>
        </w:tc>
        <w:tc>
          <w:tcPr>
            <w:tcW w:w="82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A3323" w14:textId="77777777" w:rsidR="002F4F57" w:rsidRDefault="00706084">
            <w:pPr>
              <w:spacing w:after="0"/>
            </w:pPr>
            <w:r>
              <w:rPr>
                <w:sz w:val="18"/>
              </w:rPr>
              <w:t>FirstHome Navigator AI</w:t>
            </w:r>
          </w:p>
        </w:tc>
      </w:tr>
      <w:tr w:rsidR="002F4F57" w14:paraId="57484078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277B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핵심 고객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8238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집 마련을 시작했지만 청약 제도, 특별공급, 납부 일정, 정책/금융상품을 한 번에 이해하기 어려운 사회초년생·청년·신혼 전 단계 사용자.</w:t>
            </w:r>
          </w:p>
        </w:tc>
      </w:tr>
      <w:tr w:rsidR="002F4F57" w14:paraId="50FA4285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E258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문제</w:t>
            </w:r>
            <w:proofErr w:type="spellEnd"/>
          </w:p>
        </w:tc>
        <w:tc>
          <w:tcPr>
            <w:tcW w:w="82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3193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API 목록만으로는 분양가, 계약금, 중도금, 잔금, 서류, 주의사항이 비어 있는 경우가 많아 실제 준비 행동까지 이어지기 어렵다.</w:t>
            </w:r>
          </w:p>
        </w:tc>
      </w:tr>
      <w:tr w:rsidR="002F4F57" w14:paraId="260781A7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6BA5D" w14:textId="77777777" w:rsidR="00224B83" w:rsidRDefault="009112FA">
            <w:proofErr w:type="spellStart"/>
            <w:r>
              <w:rPr>
                <w:b/>
                <w:sz w:val="18"/>
              </w:rPr>
              <w:t>해결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방식</w:t>
            </w:r>
            <w:proofErr w:type="spellEnd"/>
          </w:p>
        </w:tc>
        <w:tc>
          <w:tcPr>
            <w:tcW w:w="82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857A7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notice_docs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파싱</w:t>
            </w:r>
            <w:r>
              <w:rPr>
                <w:sz w:val="18"/>
                <w:lang w:eastAsia="ko-KR"/>
              </w:rPr>
              <w:t xml:space="preserve">·AI </w:t>
            </w:r>
            <w:proofErr w:type="spellStart"/>
            <w:r>
              <w:rPr>
                <w:sz w:val="18"/>
                <w:lang w:eastAsia="ko-KR"/>
              </w:rPr>
              <w:t>구조화하여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F67E5C4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5B14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제품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성격</w:t>
            </w:r>
            <w:proofErr w:type="spellEnd"/>
          </w:p>
        </w:tc>
        <w:tc>
          <w:tcPr>
            <w:tcW w:w="82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F6AF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 심사나 확정 판정이 아닌, 공개 데이터·공식 공고문·fixture 기반의 준비 의사결정 보조 도구.</w:t>
            </w:r>
          </w:p>
        </w:tc>
      </w:tr>
      <w:tr w:rsidR="002F4F57" w14:paraId="2617449C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66E17" w14:textId="77777777" w:rsidR="00224B83" w:rsidRDefault="009112FA">
            <w:proofErr w:type="spellStart"/>
            <w:r>
              <w:rPr>
                <w:b/>
                <w:sz w:val="18"/>
              </w:rPr>
              <w:t>경쟁력</w:t>
            </w:r>
            <w:proofErr w:type="spellEnd"/>
          </w:p>
        </w:tc>
        <w:tc>
          <w:tcPr>
            <w:tcW w:w="82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A32AF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질의응답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이어진다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5AFD0C3" w14:textId="77777777" w:rsidR="002F4F57" w:rsidRDefault="002F4F57">
      <w:pPr>
        <w:rPr>
          <w:lang w:eastAsia="ko-KR"/>
        </w:rPr>
      </w:pPr>
    </w:p>
    <w:p w14:paraId="24E8BC9B" w14:textId="77777777" w:rsidR="002F4F57" w:rsidRDefault="00706084">
      <w:pPr>
        <w:pStyle w:val="21"/>
      </w:pPr>
      <w:r>
        <w:t xml:space="preserve">1-1.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proofErr w:type="spellStart"/>
      <w:r>
        <w:t>가치</w:t>
      </w:r>
      <w:proofErr w:type="spellEnd"/>
    </w:p>
    <w:p w14:paraId="0F98522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사용자는 “내가 지금 무엇을 준비해야 하는지”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청약 후보별로 바로 확인한다.</w:t>
      </w:r>
    </w:p>
    <w:p w14:paraId="6193DBA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추천 점수와 사유가 분리되어 있어 왜 추천되었는지 설명 가능하다.</w:t>
      </w:r>
    </w:p>
    <w:p w14:paraId="005EBF2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공고문에서 추출한 근거 페이지와 문장을 함께 저장해 AI 답변의 신뢰도를 높인다.</w:t>
      </w:r>
    </w:p>
    <w:p w14:paraId="4DD8366D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인터넷이나 외부 API가 불안정해도 fixture 기반으로 대표 시나리오를 완주한다.</w:t>
      </w:r>
    </w:p>
    <w:p w14:paraId="7AACC5B8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4560"/>
        <w:gridCol w:w="3869"/>
      </w:tblGrid>
      <w:tr w:rsidR="002F4F57" w14:paraId="70DC00F3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A0F11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0D65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현재 프로젝트 구현/존재 내용</w:t>
            </w:r>
          </w:p>
        </w:tc>
        <w:tc>
          <w:tcPr>
            <w:tcW w:w="39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AC4C8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기획서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방향</w:t>
            </w:r>
            <w:proofErr w:type="spellEnd"/>
          </w:p>
        </w:tc>
      </w:tr>
      <w:tr w:rsidR="002F4F57" w14:paraId="57747413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D516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홈/대시보드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7CDAE" w14:textId="77777777" w:rsidR="002F4F57" w:rsidRDefault="00706084">
            <w:pPr>
              <w:spacing w:after="0"/>
            </w:pPr>
            <w:r>
              <w:rPr>
                <w:sz w:val="18"/>
              </w:rPr>
              <w:t>HomePage와 GET /api/dashboard. 추천 후보 수, 상위 추천, 준비 상태, CTA 표시.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651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MVP 진입 화면이자 전체 서비스 허브로 정의한다.</w:t>
            </w:r>
          </w:p>
        </w:tc>
      </w:tr>
      <w:tr w:rsidR="002F4F57" w14:paraId="26329568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5E581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조건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24F37" w14:textId="77777777" w:rsidR="002F4F57" w:rsidRDefault="00706084">
            <w:pPr>
              <w:spacing w:after="0"/>
            </w:pPr>
            <w:r>
              <w:rPr>
                <w:sz w:val="18"/>
              </w:rPr>
              <w:t>ProfileFormPage와 GET/PUT /api/profile. birth_year, income, asset, debt, monthly_saving, 무주택, 청약통장, 희망 지역/유형 저장.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5EA8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대표 USE CASE의 시작점. </w:t>
            </w:r>
            <w:proofErr w:type="spellStart"/>
            <w:r>
              <w:rPr>
                <w:sz w:val="18"/>
                <w:lang w:eastAsia="ko-KR"/>
              </w:rPr>
              <w:t>입력값은</w:t>
            </w:r>
            <w:proofErr w:type="spellEnd"/>
            <w:r>
              <w:rPr>
                <w:sz w:val="18"/>
                <w:lang w:eastAsia="ko-KR"/>
              </w:rPr>
              <w:t xml:space="preserve"> 추천·자금·정책 매칭의 공통 기준이 된다.</w:t>
            </w:r>
          </w:p>
        </w:tc>
      </w:tr>
      <w:tr w:rsidR="002F4F57" w14:paraId="1DD40D74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A8D3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회원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세션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99B41" w14:textId="77777777" w:rsidR="002F4F57" w:rsidRDefault="00706084">
            <w:pPr>
              <w:spacing w:after="0"/>
            </w:pPr>
            <w:r>
              <w:rPr>
                <w:sz w:val="18"/>
              </w:rPr>
              <w:t>AuthPage, authStore, Django User, 세션 기반 인증, 비로그인 client_id 관심목록 지원.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5DFB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기획서의 회원가입/로그인을 실제 구현 수준으로 확장 반영한다.</w:t>
            </w:r>
          </w:p>
        </w:tc>
      </w:tr>
      <w:tr w:rsidR="002F4F57" w14:paraId="3769B88F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4E7C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청약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추천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299F" w14:textId="77777777" w:rsidR="002F4F57" w:rsidRDefault="00706084">
            <w:pPr>
              <w:spacing w:after="0"/>
            </w:pPr>
            <w:r>
              <w:rPr>
                <w:sz w:val="18"/>
              </w:rPr>
              <w:t>RecommendationPage와 /api/recommendations/housing. TOP 3, 점수, 사유, source_url 표시.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2685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기반 추천 엔진의 중심 기능으로 유지한다.</w:t>
            </w:r>
          </w:p>
        </w:tc>
      </w:tr>
      <w:tr w:rsidR="002F4F57" w14:paraId="40C75E58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A0F74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공고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상세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FB63F" w14:textId="77777777" w:rsidR="002F4F57" w:rsidRDefault="00706084">
            <w:pPr>
              <w:spacing w:after="0"/>
            </w:pPr>
            <w:r>
              <w:rPr>
                <w:sz w:val="18"/>
              </w:rPr>
              <w:t>NoticeDetailPage와 /api/notices/{id}. 공고 기본 정보, 일정, 주의사항, 공식 링크 제공.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F784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추출 결과를 표시할 핵심 화면으로 확장한다.</w:t>
            </w:r>
          </w:p>
        </w:tc>
      </w:tr>
      <w:tr w:rsidR="002F4F57" w14:paraId="004ADDD2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B222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로드맵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AC168" w14:textId="77777777" w:rsidR="002F4F57" w:rsidRDefault="00706084">
            <w:pPr>
              <w:spacing w:after="0"/>
            </w:pPr>
            <w:r>
              <w:rPr>
                <w:sz w:val="18"/>
              </w:rPr>
              <w:t>FundingPage와 /api/recommendations/funding/{noticeId}. 계약금, 부족액, 월 저축 목표, 타임라인 계산.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AA14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PDF에서 계약금/중도금/잔금이 보완되면 정확도를 높이는 화면으로 재정의한다.</w:t>
            </w:r>
          </w:p>
        </w:tc>
      </w:tr>
      <w:tr w:rsidR="002F4F57" w14:paraId="78EFC8EB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C6268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상품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정책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8148F" w14:textId="77777777" w:rsidR="002F4F57" w:rsidRDefault="00706084">
            <w:pPr>
              <w:spacing w:after="0"/>
            </w:pPr>
            <w:r>
              <w:rPr>
                <w:sz w:val="18"/>
              </w:rPr>
              <w:t>products, policies 앱과 matcher. 예·적금/청년정책 후보를 사용자 조건 기준으로 추천.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9A5F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 부족액과 목표 기간을 지원하는 보조 추천 영역으로 유지한다.</w:t>
            </w:r>
          </w:p>
        </w:tc>
      </w:tr>
      <w:tr w:rsidR="002F4F57" w14:paraId="7DDCC123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BCC52" w14:textId="77777777" w:rsidR="00224B83" w:rsidRDefault="009112FA"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코치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페이지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A1D76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AiCoachPage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/</w:t>
            </w:r>
            <w:proofErr w:type="spellStart"/>
            <w:r>
              <w:rPr>
                <w:sz w:val="18"/>
                <w:lang w:eastAsia="ko-KR"/>
              </w:rPr>
              <w:t>api</w:t>
            </w:r>
            <w:proofErr w:type="spellEnd"/>
            <w:r>
              <w:rPr>
                <w:sz w:val="18"/>
                <w:lang w:eastAsia="ko-KR"/>
              </w:rPr>
              <w:t xml:space="preserve">/ai/coach-summary.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변환하는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1021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 adapter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notice_docs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추가하되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행동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F1782A1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A655C" w14:textId="77777777" w:rsidR="00224B83" w:rsidRDefault="009112FA">
            <w:proofErr w:type="spellStart"/>
            <w:r>
              <w:rPr>
                <w:b/>
                <w:sz w:val="18"/>
              </w:rPr>
              <w:t>플로팅</w:t>
            </w:r>
            <w:proofErr w:type="spellEnd"/>
            <w:r>
              <w:rPr>
                <w:b/>
                <w:sz w:val="18"/>
              </w:rPr>
              <w:t xml:space="preserve"> 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F47D2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FloatingCoachChat.vue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/</w:t>
            </w:r>
            <w:proofErr w:type="spellStart"/>
            <w:r>
              <w:rPr>
                <w:sz w:val="18"/>
                <w:lang w:eastAsia="ko-KR"/>
              </w:rPr>
              <w:t>api</w:t>
            </w:r>
            <w:proofErr w:type="spellEnd"/>
            <w:r>
              <w:rPr>
                <w:sz w:val="18"/>
                <w:lang w:eastAsia="ko-KR"/>
              </w:rPr>
              <w:t xml:space="preserve">/ai/chat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엔드포인트는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미구현이며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3357A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P0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정식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기능화한다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notice_docs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context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CD31926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3741" w14:textId="77777777" w:rsidR="00224B83" w:rsidRDefault="009112FA">
            <w:proofErr w:type="spellStart"/>
            <w:r>
              <w:rPr>
                <w:b/>
                <w:sz w:val="18"/>
              </w:rPr>
              <w:t>청약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36725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MapPage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지도형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8C890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옆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상세보기를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NoticeDetailPage</w:t>
            </w:r>
            <w:proofErr w:type="spell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014BC4C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8A2A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관심목록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5481E" w14:textId="77777777" w:rsidR="002F4F57" w:rsidRDefault="00706084">
            <w:pPr>
              <w:spacing w:after="0"/>
            </w:pPr>
            <w:r>
              <w:rPr>
                <w:sz w:val="18"/>
              </w:rPr>
              <w:t>FavoritesPage와 /api/favorites. notice/product/policy 저장 및 삭제.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CAA7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비교·재방문·마이페이지 기능의 기반으로 정의한다.</w:t>
            </w:r>
          </w:p>
        </w:tc>
      </w:tr>
      <w:tr w:rsidR="002F4F57" w14:paraId="049262D0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88F5D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데이터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수집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0E83B" w14:textId="77777777" w:rsidR="002F4F57" w:rsidRDefault="00706084">
            <w:pPr>
              <w:spacing w:after="0"/>
            </w:pPr>
            <w:r>
              <w:rPr>
                <w:sz w:val="18"/>
              </w:rPr>
              <w:t>LH, Finlife, Youthcenter import command와 DB 모델 존재.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A0C9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API 수집 가능하되, 발표 환경은 DB/fixture fallback을 기본으로 한다.</w:t>
            </w:r>
          </w:p>
        </w:tc>
      </w:tr>
    </w:tbl>
    <w:p w14:paraId="7EE58A7E" w14:textId="77777777" w:rsidR="002F4F57" w:rsidRDefault="002F4F57">
      <w:pPr>
        <w:rPr>
          <w:lang w:eastAsia="ko-KR"/>
        </w:rPr>
      </w:pPr>
    </w:p>
    <w:p w14:paraId="46FF082C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기획서와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3720"/>
        <w:gridCol w:w="4522"/>
      </w:tblGrid>
      <w:tr w:rsidR="002F4F57" w14:paraId="13DB90AB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95853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7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E47E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기존 구상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94B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 구현/반영 내용</w:t>
            </w:r>
          </w:p>
        </w:tc>
      </w:tr>
      <w:tr w:rsidR="002F4F57" w14:paraId="07132642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9B59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프로필 모델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7D737" w14:textId="77777777" w:rsidR="002F4F57" w:rsidRDefault="00706084">
            <w:pPr>
              <w:spacing w:after="0"/>
            </w:pPr>
            <w:r>
              <w:rPr>
                <w:sz w:val="18"/>
              </w:rPr>
              <w:t>UserProfile과 SubscriptionProfile 분리 구상.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83AC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현재는 </w:t>
            </w:r>
            <w:proofErr w:type="spellStart"/>
            <w:r>
              <w:rPr>
                <w:sz w:val="18"/>
                <w:lang w:eastAsia="ko-KR"/>
              </w:rPr>
              <w:t>UserProfile</w:t>
            </w:r>
            <w:proofErr w:type="spellEnd"/>
            <w:r>
              <w:rPr>
                <w:sz w:val="18"/>
                <w:lang w:eastAsia="ko-KR"/>
              </w:rPr>
              <w:t xml:space="preserve"> 하나에 기본·청약·희망 조건을 통합 저장한다. MVP 속도와 구현 단순성을 우선한 구조다.</w:t>
            </w:r>
          </w:p>
        </w:tc>
      </w:tr>
      <w:tr w:rsidR="002F4F57" w14:paraId="62A8ED80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F562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추천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97F32" w14:textId="77777777" w:rsidR="002F4F57" w:rsidRDefault="00706084">
            <w:pPr>
              <w:spacing w:after="0"/>
            </w:pPr>
            <w:r>
              <w:rPr>
                <w:sz w:val="18"/>
              </w:rPr>
              <w:t>RecommendationResult 저장 모델 구상.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1774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현재는 요청 시점 계산 응답 중심이다. 추후 PDF 추출 근거까지 포함하려면 </w:t>
            </w:r>
            <w:proofErr w:type="spellStart"/>
            <w:r>
              <w:rPr>
                <w:sz w:val="18"/>
                <w:lang w:eastAsia="ko-KR"/>
              </w:rPr>
              <w:t>RecommendationSnapshot</w:t>
            </w:r>
            <w:proofErr w:type="spellEnd"/>
            <w:r>
              <w:rPr>
                <w:sz w:val="18"/>
                <w:lang w:eastAsia="ko-KR"/>
              </w:rPr>
              <w:t xml:space="preserve"> 또는 </w:t>
            </w:r>
            <w:proofErr w:type="spellStart"/>
            <w:r>
              <w:rPr>
                <w:sz w:val="18"/>
                <w:lang w:eastAsia="ko-KR"/>
              </w:rPr>
              <w:t>ExtractionResult</w:t>
            </w:r>
            <w:proofErr w:type="spellEnd"/>
            <w:r>
              <w:rPr>
                <w:sz w:val="18"/>
                <w:lang w:eastAsia="ko-KR"/>
              </w:rPr>
              <w:t xml:space="preserve"> 저장을 추가한다.</w:t>
            </w:r>
          </w:p>
        </w:tc>
      </w:tr>
      <w:tr w:rsidR="002F4F57" w14:paraId="5A247F9B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C2F21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계획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8C07B" w14:textId="77777777" w:rsidR="002F4F57" w:rsidRDefault="00706084">
            <w:pPr>
              <w:spacing w:after="0"/>
            </w:pPr>
            <w:r>
              <w:rPr>
                <w:sz w:val="18"/>
              </w:rPr>
              <w:t>FundingPlan 모델 구상.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D111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 실시간 계산 중심이다. 추출된 계약금/중도금/잔금 구조를 반영하려면 보완 필드 저장이 필요하다.</w:t>
            </w:r>
          </w:p>
        </w:tc>
      </w:tr>
      <w:tr w:rsidR="002F4F57" w14:paraId="7D1D0C64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0539F" w14:textId="77777777" w:rsidR="00224B83" w:rsidRDefault="009112FA">
            <w:r>
              <w:rPr>
                <w:b/>
                <w:sz w:val="18"/>
              </w:rPr>
              <w:lastRenderedPageBreak/>
              <w:t xml:space="preserve">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4CD55" w14:textId="77777777" w:rsidR="00224B83" w:rsidRDefault="009112FA"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기획서에는</w:t>
            </w:r>
            <w:r>
              <w:rPr>
                <w:sz w:val="18"/>
              </w:rPr>
              <w:t xml:space="preserve"> coach-summary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>.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6162A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프론트에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BC48631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14EF0" w14:textId="77777777" w:rsidR="00224B83" w:rsidRDefault="009112FA"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E3BB5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기획서에는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56585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MapPage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지역별</w:t>
            </w:r>
            <w:r>
              <w:rPr>
                <w:sz w:val="18"/>
                <w:lang w:eastAsia="ko-KR"/>
              </w:rPr>
              <w:t xml:space="preserve"> count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수준이다</w:t>
            </w:r>
            <w:r>
              <w:rPr>
                <w:sz w:val="18"/>
                <w:lang w:eastAsia="ko-KR"/>
              </w:rPr>
              <w:t>. v3.2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요구사항으로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2CCB290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CEEB4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데이터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전략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E2E4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우선 구상.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15CA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 DB에 데이터가 있으면 DB를 우선 사용하고, 없으면 fixture로 fallback한다.</w:t>
            </w:r>
          </w:p>
        </w:tc>
      </w:tr>
      <w:tr w:rsidR="00224B83" w14:paraId="70E0E766" w14:textId="77777777">
        <w:trPr>
          <w:jc w:val="center"/>
        </w:trPr>
        <w:tc>
          <w:tcPr>
            <w:tcW w:w="1973" w:type="dxa"/>
          </w:tcPr>
          <w:p w14:paraId="51EAF8C1" w14:textId="77777777" w:rsidR="00224B83" w:rsidRDefault="009112FA">
            <w:r>
              <w:t xml:space="preserve">AI </w:t>
            </w:r>
            <w:proofErr w:type="spellStart"/>
            <w:r>
              <w:t>추출</w:t>
            </w:r>
            <w:proofErr w:type="spellEnd"/>
            <w:r>
              <w:t xml:space="preserve"> </w:t>
            </w:r>
            <w:proofErr w:type="spellStart"/>
            <w:r>
              <w:t>저장소</w:t>
            </w:r>
            <w:proofErr w:type="spellEnd"/>
          </w:p>
        </w:tc>
        <w:tc>
          <w:tcPr>
            <w:tcW w:w="3690" w:type="dxa"/>
          </w:tcPr>
          <w:p w14:paraId="3E55F807" w14:textId="77777777" w:rsidR="00224B83" w:rsidRDefault="009112FA">
            <w:r>
              <w:t>v3.1</w:t>
            </w:r>
            <w:r>
              <w:t>에서는</w:t>
            </w:r>
            <w:r>
              <w:t xml:space="preserve"> NoticeDocument/ExtractionResult </w:t>
            </w:r>
            <w:r>
              <w:t>신규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구상</w:t>
            </w:r>
            <w:r>
              <w:t>.</w:t>
            </w:r>
          </w:p>
        </w:tc>
        <w:tc>
          <w:tcPr>
            <w:tcW w:w="4534" w:type="dxa"/>
          </w:tcPr>
          <w:p w14:paraId="0318FE50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코드에는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ai_</w:t>
            </w:r>
            <w:proofErr w:type="gramStart"/>
            <w:r>
              <w:rPr>
                <w:lang w:eastAsia="ko-KR"/>
              </w:rPr>
              <w:t>coach.AiExtractionResult</w:t>
            </w:r>
            <w:proofErr w:type="spellEnd"/>
            <w:proofErr w:type="gramEnd"/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존재한다</w:t>
            </w:r>
            <w:r>
              <w:rPr>
                <w:lang w:eastAsia="ko-KR"/>
              </w:rPr>
              <w:t>. v3.2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>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파싱</w:t>
            </w:r>
            <w:r>
              <w:rPr>
                <w:lang w:eastAsia="ko-KR"/>
              </w:rPr>
              <w:t>·chunk·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notice_docs</w:t>
            </w:r>
            <w:proofErr w:type="spellEnd"/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맡고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ai_coach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맡도록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확정한다</w:t>
            </w:r>
            <w:r>
              <w:rPr>
                <w:lang w:eastAsia="ko-KR"/>
              </w:rPr>
              <w:t>.</w:t>
            </w:r>
          </w:p>
        </w:tc>
      </w:tr>
    </w:tbl>
    <w:p w14:paraId="7F1A37ED" w14:textId="77777777" w:rsidR="002F4F57" w:rsidRDefault="002F4F57">
      <w:pPr>
        <w:rPr>
          <w:lang w:eastAsia="ko-KR"/>
        </w:rPr>
      </w:pPr>
    </w:p>
    <w:p w14:paraId="2BE08A64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780"/>
        <w:gridCol w:w="2103"/>
        <w:gridCol w:w="3052"/>
        <w:gridCol w:w="2484"/>
        <w:gridCol w:w="1241"/>
      </w:tblGrid>
      <w:tr w:rsidR="002F4F57" w14:paraId="16481A80" w14:textId="77777777">
        <w:trPr>
          <w:jc w:val="center"/>
        </w:trPr>
        <w:tc>
          <w:tcPr>
            <w:tcW w:w="6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9EB94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순서</w:t>
            </w:r>
            <w:proofErr w:type="spellEnd"/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F7105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FA80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w="22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D0A6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호출 API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3E0D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성공 결과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4608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예외 처리</w:t>
            </w:r>
          </w:p>
        </w:tc>
      </w:tr>
      <w:tr w:rsidR="002F4F57" w14:paraId="362624D8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D52D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516E" w14:textId="77777777" w:rsidR="002F4F57" w:rsidRDefault="00706084">
            <w:pPr>
              <w:spacing w:after="0"/>
            </w:pPr>
            <w:r>
              <w:rPr>
                <w:sz w:val="18"/>
              </w:rPr>
              <w:t>홈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0D9C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진입, 첫 집 준비 시작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07C72" w14:textId="77777777" w:rsidR="002F4F57" w:rsidRDefault="00706084">
            <w:pPr>
              <w:spacing w:after="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/dashboard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D54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요약, CTA, 준비 상태 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C5FD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없음: 조건 입력 CTA와 샘플 시나리오 안내</w:t>
            </w:r>
          </w:p>
        </w:tc>
      </w:tr>
      <w:tr w:rsidR="002F4F57" w14:paraId="379F3628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514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9FBD6" w14:textId="77777777" w:rsidR="002F4F57" w:rsidRDefault="00706084">
            <w:pPr>
              <w:spacing w:after="0"/>
            </w:pPr>
            <w:r>
              <w:rPr>
                <w:sz w:val="18"/>
              </w:rPr>
              <w:t>조건 입력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F16B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프로필·자금·청약·희망 지역 저장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1E87" w14:textId="77777777" w:rsidR="002F4F57" w:rsidRDefault="00706084">
            <w:pPr>
              <w:spacing w:after="0"/>
            </w:pPr>
            <w:r>
              <w:rPr>
                <w:sz w:val="18"/>
              </w:rPr>
              <w:t>GET/PUT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/profile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DEA8C" w14:textId="77777777" w:rsidR="002F4F57" w:rsidRDefault="00706084">
            <w:pPr>
              <w:spacing w:after="0"/>
            </w:pPr>
            <w:r>
              <w:rPr>
                <w:sz w:val="18"/>
              </w:rPr>
              <w:t>저장 후 추천 결과 이동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BDDF8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 xml:space="preserve"> 누락: </w:t>
            </w:r>
            <w:proofErr w:type="spellStart"/>
            <w:r>
              <w:rPr>
                <w:sz w:val="18"/>
                <w:lang w:eastAsia="ko-KR"/>
              </w:rPr>
              <w:t>필드별</w:t>
            </w:r>
            <w:proofErr w:type="spellEnd"/>
            <w:r>
              <w:rPr>
                <w:sz w:val="18"/>
                <w:lang w:eastAsia="ko-KR"/>
              </w:rPr>
              <w:t xml:space="preserve"> 오류 문구</w:t>
            </w:r>
          </w:p>
        </w:tc>
      </w:tr>
      <w:tr w:rsidR="002F4F57" w14:paraId="3542BCC2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D65C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7A8C4" w14:textId="77777777" w:rsidR="002F4F57" w:rsidRDefault="00706084">
            <w:pPr>
              <w:spacing w:after="0"/>
            </w:pPr>
            <w:r>
              <w:rPr>
                <w:sz w:val="18"/>
              </w:rPr>
              <w:t>추천 결과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236B5" w14:textId="77777777" w:rsidR="002F4F57" w:rsidRDefault="00706084">
            <w:pPr>
              <w:spacing w:after="0"/>
            </w:pPr>
            <w:r>
              <w:rPr>
                <w:sz w:val="18"/>
              </w:rPr>
              <w:t>청약 후보 TOP 3 확인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96684" w14:textId="77777777" w:rsidR="002F4F57" w:rsidRDefault="00706084">
            <w:pPr>
              <w:spacing w:after="0"/>
            </w:pPr>
            <w:r>
              <w:rPr>
                <w:sz w:val="18"/>
              </w:rPr>
              <w:t>GET /api/recommendations/housing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EA89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점수·추천 사유·필요 자금 카드 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6DCD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없음: 조건 완화 제안</w:t>
            </w:r>
          </w:p>
        </w:tc>
      </w:tr>
      <w:tr w:rsidR="002F4F57" w14:paraId="08870529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2F19" w14:textId="77777777" w:rsidR="00224B83" w:rsidRDefault="009112FA">
            <w:r>
              <w:rPr>
                <w:b/>
                <w:sz w:val="18"/>
              </w:rPr>
              <w:t>4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BBD02" w14:textId="77777777" w:rsidR="00224B83" w:rsidRDefault="009112FA">
            <w:r>
              <w:rPr>
                <w:sz w:val="18"/>
              </w:rPr>
              <w:t>지도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EB0EC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훑어본다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6143D" w14:textId="77777777" w:rsidR="00224B83" w:rsidRDefault="009112FA"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 xml:space="preserve">/notices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GET </w:t>
            </w:r>
            <w:r>
              <w:rPr>
                <w:sz w:val="18"/>
              </w:rPr>
              <w:t>/api/notices?region={region}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36570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76E80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전국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미분류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2F4F57" w14:paraId="7E925B8B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B582" w14:textId="77777777" w:rsidR="00224B83" w:rsidRDefault="009112FA">
            <w:r>
              <w:rPr>
                <w:b/>
                <w:sz w:val="18"/>
              </w:rPr>
              <w:t>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91E3B" w14:textId="77777777" w:rsidR="00224B83" w:rsidRDefault="009112FA"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상세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9ADC0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지도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관심목록에서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B834D" w14:textId="77777777" w:rsidR="00224B83" w:rsidRDefault="009112FA">
            <w:r>
              <w:rPr>
                <w:sz w:val="18"/>
              </w:rPr>
              <w:lastRenderedPageBreak/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91809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링크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BDCCC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배지</w:t>
            </w:r>
          </w:p>
        </w:tc>
      </w:tr>
      <w:tr w:rsidR="002F4F57" w14:paraId="6D525375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ED0B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lastRenderedPageBreak/>
              <w:t>6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DC91" w14:textId="77777777" w:rsidR="002F4F57" w:rsidRDefault="00706084">
            <w:pPr>
              <w:spacing w:after="0"/>
            </w:pPr>
            <w:r>
              <w:rPr>
                <w:sz w:val="18"/>
              </w:rPr>
              <w:t>PDF 추출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C94D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확인 또는 자동 보완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61694" w14:textId="77777777" w:rsidR="002F4F57" w:rsidRDefault="00706084">
            <w:pPr>
              <w:spacing w:after="0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/notices/{id}/extract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D00E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계약금·중도금·잔금·서류·근거 저장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7C5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proofErr w:type="spellStart"/>
            <w:r>
              <w:rPr>
                <w:sz w:val="18"/>
                <w:lang w:eastAsia="ko-KR"/>
              </w:rPr>
              <w:t>미탐색</w:t>
            </w:r>
            <w:proofErr w:type="spellEnd"/>
            <w:r>
              <w:rPr>
                <w:sz w:val="18"/>
                <w:lang w:eastAsia="ko-KR"/>
              </w:rPr>
              <w:t>/추출 실패: 기존 API/fixture 값 유지</w:t>
            </w:r>
          </w:p>
        </w:tc>
      </w:tr>
      <w:tr w:rsidR="002F4F57" w14:paraId="3C160A51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8B2D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3F13" w14:textId="77777777" w:rsidR="002F4F57" w:rsidRDefault="00706084">
            <w:pPr>
              <w:spacing w:after="0"/>
            </w:pPr>
            <w:r>
              <w:rPr>
                <w:sz w:val="18"/>
              </w:rPr>
              <w:t>자금 로드맵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A6244" w14:textId="77777777" w:rsidR="002F4F57" w:rsidRDefault="00706084">
            <w:pPr>
              <w:spacing w:after="0"/>
            </w:pPr>
            <w:r>
              <w:rPr>
                <w:sz w:val="18"/>
              </w:rPr>
              <w:t>자금 준비 탭 확인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A48B" w14:textId="77777777" w:rsidR="002F4F57" w:rsidRDefault="00706084">
            <w:pPr>
              <w:spacing w:after="0"/>
            </w:pPr>
            <w:r>
              <w:rPr>
                <w:sz w:val="18"/>
              </w:rPr>
              <w:t>GET /api/recommendations/funding/{id}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D3A2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부족액·월 저축 목표·납부 타임라인 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D5D0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 누락: 공식 확인 필요 표시</w:t>
            </w:r>
          </w:p>
        </w:tc>
      </w:tr>
      <w:tr w:rsidR="002F4F57" w14:paraId="3B06B8D9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6912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C5DB1" w14:textId="77777777" w:rsidR="002F4F57" w:rsidRDefault="00706084">
            <w:pPr>
              <w:spacing w:after="0"/>
            </w:pPr>
            <w:r>
              <w:rPr>
                <w:sz w:val="18"/>
              </w:rPr>
              <w:t>AI 코치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309D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요약 생성 또는 </w:t>
            </w: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채팅 질문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C91D0" w14:textId="77777777" w:rsidR="002F4F57" w:rsidRDefault="00706084">
            <w:pPr>
              <w:spacing w:after="0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/ai/coach-summary,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/ai/chat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287D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 주 할 일·주의사항·공식 확인 항목 답변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2348D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템플릿</w:t>
            </w:r>
            <w:proofErr w:type="spellEnd"/>
            <w:r>
              <w:rPr>
                <w:sz w:val="18"/>
              </w:rPr>
              <w:t xml:space="preserve"> fallback</w:t>
            </w:r>
          </w:p>
        </w:tc>
      </w:tr>
      <w:tr w:rsidR="002F4F57" w14:paraId="31BE275D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3C7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1A333" w14:textId="77777777" w:rsidR="002F4F57" w:rsidRDefault="00706084">
            <w:pPr>
              <w:spacing w:after="0"/>
            </w:pPr>
            <w:r>
              <w:rPr>
                <w:sz w:val="18"/>
              </w:rPr>
              <w:t>관심 저장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EC7CC" w14:textId="77777777" w:rsidR="002F4F57" w:rsidRDefault="00706084">
            <w:pPr>
              <w:spacing w:after="0"/>
            </w:pPr>
            <w:r>
              <w:rPr>
                <w:sz w:val="18"/>
              </w:rPr>
              <w:t>후보/상품/정책 저장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3C903" w14:textId="77777777" w:rsidR="002F4F57" w:rsidRDefault="00706084">
            <w:pPr>
              <w:spacing w:after="0"/>
            </w:pPr>
            <w:r>
              <w:rPr>
                <w:sz w:val="18"/>
              </w:rPr>
              <w:t>GET/POST/DELETE /api/favorites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31AC7" w14:textId="77777777" w:rsidR="002F4F57" w:rsidRDefault="00706084">
            <w:pPr>
              <w:spacing w:after="0"/>
            </w:pPr>
            <w:r>
              <w:rPr>
                <w:sz w:val="18"/>
              </w:rPr>
              <w:t>관심목록에서 재확인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74851" w14:textId="77777777" w:rsidR="002F4F57" w:rsidRDefault="00706084">
            <w:pPr>
              <w:spacing w:after="0"/>
            </w:pPr>
            <w:r>
              <w:rPr>
                <w:sz w:val="18"/>
              </w:rPr>
              <w:t>중복 저장 방지</w:t>
            </w:r>
          </w:p>
        </w:tc>
      </w:tr>
    </w:tbl>
    <w:p w14:paraId="66F8EFC0" w14:textId="77777777" w:rsidR="002F4F57" w:rsidRDefault="002F4F57"/>
    <w:p w14:paraId="77129833" w14:textId="77777777" w:rsidR="002F4F57" w:rsidRDefault="002F4F57">
      <w:pPr>
        <w:sectPr w:rsidR="002F4F57"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 w14:paraId="1F65DB9C" w14:textId="77777777" w:rsidR="002F4F57" w:rsidRDefault="00706084">
      <w:pPr>
        <w:pStyle w:val="1"/>
      </w:pPr>
      <w:r>
        <w:lastRenderedPageBreak/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구조도</w:t>
      </w:r>
    </w:p>
    <w:p w14:paraId="21A6A58C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아래 구조도는 현재 구현된 Vue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>, Django API, 추천/자금/상품/정책 서비스, DB/fixture fallback, 그리고 새로 추가할 공식 공고문 PDF AI 추출 계층의 관계를 한 장으로 정리한 것이다.</w:t>
      </w:r>
    </w:p>
    <w:p w14:paraId="1129B657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0393B9B2" wp14:editId="55478554">
            <wp:extent cx="9692640" cy="538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F037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7C021D4" w14:textId="77777777" w:rsidR="002F4F57" w:rsidRDefault="00706084">
      <w:pPr>
        <w:pStyle w:val="21"/>
      </w:pPr>
      <w:r>
        <w:lastRenderedPageBreak/>
        <w:t xml:space="preserve">4-1.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설명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4402"/>
        <w:gridCol w:w="4098"/>
      </w:tblGrid>
      <w:tr w:rsidR="002F4F57" w14:paraId="13E9F2AE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EB68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D443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4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DDBE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 구현/추가 구현</w:t>
            </w:r>
          </w:p>
        </w:tc>
      </w:tr>
      <w:tr w:rsidR="002F4F57" w14:paraId="03FA6A32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B4D0" w14:textId="77777777" w:rsidR="00224B83" w:rsidRDefault="009112FA">
            <w:r>
              <w:rPr>
                <w:b/>
                <w:sz w:val="18"/>
              </w:rPr>
              <w:t>Frontend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83A80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관심목록을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8F70C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Vue 3, Vue Router, </w:t>
            </w:r>
            <w:proofErr w:type="spellStart"/>
            <w:r>
              <w:rPr>
                <w:sz w:val="18"/>
                <w:lang w:eastAsia="ko-KR"/>
              </w:rPr>
              <w:t>Pinia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Axios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MapPage</w:t>
            </w:r>
            <w:proofErr w:type="spellEnd"/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패널을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추가하고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FloatingCoachChat</w:t>
            </w:r>
            <w:proofErr w:type="spellEnd"/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연결이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01E229D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A3AE" w14:textId="77777777" w:rsidR="00224B83" w:rsidRDefault="009112FA">
            <w:r>
              <w:rPr>
                <w:b/>
                <w:sz w:val="18"/>
              </w:rPr>
              <w:t>Backend API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C27CD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프론트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라우팅한다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F91EE" w14:textId="77777777" w:rsidR="00224B83" w:rsidRDefault="009112FA">
            <w:r>
              <w:rPr>
                <w:sz w:val="18"/>
              </w:rPr>
              <w:t xml:space="preserve">Django REST Framework </w:t>
            </w:r>
            <w:proofErr w:type="spellStart"/>
            <w:r>
              <w:rPr>
                <w:sz w:val="18"/>
              </w:rPr>
              <w:t>함수형</w:t>
            </w:r>
            <w:proofErr w:type="spellEnd"/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. /api/ai/chat, 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region filter, notice_docs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.</w:t>
            </w:r>
          </w:p>
        </w:tc>
      </w:tr>
      <w:tr w:rsidR="002F4F57" w14:paraId="13CBA53E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2C1FE" w14:textId="77777777" w:rsidR="00224B83" w:rsidRDefault="009112FA">
            <w:r>
              <w:rPr>
                <w:b/>
                <w:sz w:val="18"/>
              </w:rPr>
              <w:t>Service Layer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908C3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1F25C" w14:textId="77777777" w:rsidR="00224B83" w:rsidRDefault="009112FA"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discovery/parser/extractor/validator/</w:t>
            </w:r>
            <w:proofErr w:type="spellStart"/>
            <w:r>
              <w:rPr>
                <w:sz w:val="18"/>
              </w:rPr>
              <w:t>merge</w:t>
            </w:r>
            <w:r>
              <w:rPr>
                <w:sz w:val="18"/>
              </w:rPr>
              <w:t>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notice_docs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>.</w:t>
            </w:r>
          </w:p>
        </w:tc>
      </w:tr>
      <w:tr w:rsidR="002F4F57" w14:paraId="0A45CD7B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EEBA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Data Layer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24A7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DB 데이터를 우선 사용하고, 비어 있거나 외부 API가 실패하면 fixture를 사용한다.</w:t>
            </w:r>
          </w:p>
        </w:tc>
        <w:tc>
          <w:tcPr>
            <w:tcW w:w="41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096CB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시연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firsthome_</w:t>
            </w:r>
            <w:proofErr w:type="gramStart"/>
            <w:r>
              <w:rPr>
                <w:sz w:val="18"/>
              </w:rPr>
              <w:t>mvp.json</w:t>
            </w:r>
            <w:proofErr w:type="spellEnd"/>
            <w:proofErr w:type="gramEnd"/>
            <w:r>
              <w:rPr>
                <w:sz w:val="18"/>
              </w:rPr>
              <w:t xml:space="preserve"> fallback 유지.</w:t>
            </w:r>
          </w:p>
        </w:tc>
      </w:tr>
      <w:tr w:rsidR="002F4F57" w14:paraId="50F5B311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8922B" w14:textId="77777777" w:rsidR="00224B83" w:rsidRDefault="009112FA">
            <w:r>
              <w:rPr>
                <w:b/>
                <w:sz w:val="18"/>
              </w:rPr>
              <w:t>AI Layer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C5516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9022F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질의응답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보조자다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생명주기는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notice_docs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관리하고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ai_coach</w:t>
            </w:r>
            <w:proofErr w:type="spellEnd"/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응답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생성과</w:t>
            </w:r>
            <w:r>
              <w:rPr>
                <w:sz w:val="18"/>
                <w:lang w:eastAsia="ko-KR"/>
              </w:rPr>
              <w:t xml:space="preserve"> safety gate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5133FBD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385E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External Sources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4593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LH/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 공고, 금융감독원 상품, </w:t>
            </w:r>
            <w:proofErr w:type="spellStart"/>
            <w:r>
              <w:rPr>
                <w:sz w:val="18"/>
                <w:lang w:eastAsia="ko-KR"/>
              </w:rPr>
              <w:t>온통청년</w:t>
            </w:r>
            <w:proofErr w:type="spellEnd"/>
            <w:r>
              <w:rPr>
                <w:sz w:val="18"/>
                <w:lang w:eastAsia="ko-KR"/>
              </w:rPr>
              <w:t xml:space="preserve"> 정책, 공식 공고문 PDF를 가져온다.</w:t>
            </w:r>
          </w:p>
        </w:tc>
        <w:tc>
          <w:tcPr>
            <w:tcW w:w="41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E6CD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API 인증키/장애/누락에 대비해 수집 결과와 원문 문서 메타를 저장한다.</w:t>
            </w:r>
          </w:p>
        </w:tc>
      </w:tr>
      <w:tr w:rsidR="00224B83" w14:paraId="565D2304" w14:textId="77777777">
        <w:trPr>
          <w:jc w:val="center"/>
        </w:trPr>
        <w:tc>
          <w:tcPr>
            <w:tcW w:w="1789" w:type="dxa"/>
          </w:tcPr>
          <w:p w14:paraId="0E810D41" w14:textId="77777777" w:rsidR="00224B83" w:rsidRDefault="009112FA">
            <w:r>
              <w:t>Document Layer</w:t>
            </w:r>
          </w:p>
        </w:tc>
        <w:tc>
          <w:tcPr>
            <w:tcW w:w="4419" w:type="dxa"/>
          </w:tcPr>
          <w:p w14:paraId="07E6370E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URL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, PDF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, chunk/e</w:t>
            </w:r>
            <w:r>
              <w:rPr>
                <w:lang w:eastAsia="ko-KR"/>
              </w:rPr>
              <w:t>vidence/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담당한다</w:t>
            </w:r>
            <w:r>
              <w:rPr>
                <w:lang w:eastAsia="ko-KR"/>
              </w:rPr>
              <w:t>.</w:t>
            </w:r>
          </w:p>
        </w:tc>
        <w:tc>
          <w:tcPr>
            <w:tcW w:w="4075" w:type="dxa"/>
          </w:tcPr>
          <w:p w14:paraId="25DACFA8" w14:textId="77777777" w:rsidR="00224B83" w:rsidRDefault="009112FA">
            <w:proofErr w:type="spellStart"/>
            <w:r>
              <w:rPr>
                <w:lang w:eastAsia="ko-KR"/>
              </w:rPr>
              <w:t>notice_docs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도메인으로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분리한다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t>AiExtractionResult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중복되지</w:t>
            </w:r>
            <w:proofErr w:type="spellEnd"/>
            <w:r>
              <w:t xml:space="preserve"> </w:t>
            </w:r>
            <w:proofErr w:type="spellStart"/>
            <w:r>
              <w:t>않도록</w:t>
            </w:r>
            <w:proofErr w:type="spellEnd"/>
            <w:r>
              <w:t xml:space="preserve"> </w:t>
            </w:r>
            <w:proofErr w:type="spellStart"/>
            <w:r>
              <w:t>공식</w:t>
            </w:r>
            <w:proofErr w:type="spellEnd"/>
            <w:r>
              <w:t xml:space="preserve"> </w:t>
            </w:r>
            <w:r>
              <w:t>문서</w:t>
            </w:r>
            <w:r>
              <w:t xml:space="preserve"> </w:t>
            </w:r>
            <w:r>
              <w:t>추출의</w:t>
            </w:r>
            <w:r>
              <w:t xml:space="preserve"> source of truth</w:t>
            </w:r>
            <w:r>
              <w:t>를</w:t>
            </w:r>
            <w:r>
              <w:t xml:space="preserve"> notice_docs</w:t>
            </w:r>
            <w:r>
              <w:t>로</w:t>
            </w:r>
            <w:r>
              <w:t xml:space="preserve"> </w:t>
            </w:r>
            <w:r>
              <w:t>둔다</w:t>
            </w:r>
            <w:r>
              <w:t>.</w:t>
            </w:r>
          </w:p>
        </w:tc>
      </w:tr>
    </w:tbl>
    <w:p w14:paraId="4E153921" w14:textId="77777777" w:rsidR="002F4F57" w:rsidRDefault="002F4F57">
      <w:pPr>
        <w:rPr>
          <w:lang w:eastAsia="ko-KR"/>
        </w:rPr>
      </w:pPr>
    </w:p>
    <w:p w14:paraId="1F3D7750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1417071D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5278AF36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현재 프로젝트의 실제 파일 구조를 기준으로 각 모듈의 책임을 정리하고, 공식 공고문 처리 모듈은 </w:t>
      </w:r>
      <w:proofErr w:type="spellStart"/>
      <w:r>
        <w:rPr>
          <w:lang w:eastAsia="ko-KR"/>
        </w:rPr>
        <w:t>notice_docs</w:t>
      </w:r>
      <w:proofErr w:type="spellEnd"/>
      <w:r>
        <w:rPr>
          <w:lang w:eastAsia="ko-KR"/>
        </w:rPr>
        <w:t>로 분리해 배치한다.</w:t>
      </w:r>
    </w:p>
    <w:p w14:paraId="7AE695FC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33D2D30A" wp14:editId="39F6F336">
            <wp:extent cx="9692640" cy="53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EFE9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D44B826" w14:textId="77777777" w:rsidR="002F4F57" w:rsidRDefault="00706084">
      <w:pPr>
        <w:pStyle w:val="21"/>
      </w:pPr>
      <w:r>
        <w:lastRenderedPageBreak/>
        <w:t xml:space="preserve">5-1. </w:t>
      </w:r>
      <w:r>
        <w:t>백엔드</w:t>
      </w:r>
      <w:r>
        <w:t xml:space="preserve"> </w:t>
      </w:r>
      <w:r>
        <w:t>앱별</w:t>
      </w:r>
      <w:r>
        <w:t xml:space="preserve"> </w:t>
      </w:r>
      <w:r>
        <w:t>책임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3781"/>
        <w:gridCol w:w="4491"/>
      </w:tblGrid>
      <w:tr w:rsidR="002F4F57" w14:paraId="77487447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9896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앱/폴더</w:t>
            </w:r>
          </w:p>
        </w:tc>
        <w:tc>
          <w:tcPr>
            <w:tcW w:w="38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9418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 책임</w:t>
            </w:r>
          </w:p>
        </w:tc>
        <w:tc>
          <w:tcPr>
            <w:tcW w:w="45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2F33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AI 확장 시 변경점</w:t>
            </w:r>
          </w:p>
        </w:tc>
      </w:tr>
      <w:tr w:rsidR="002F4F57" w14:paraId="2791A1C9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BAC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profiles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86A26" w14:textId="77777777" w:rsidR="002F4F57" w:rsidRDefault="00706084">
            <w:pPr>
              <w:spacing w:after="0"/>
            </w:pPr>
            <w:r>
              <w:rPr>
                <w:sz w:val="18"/>
              </w:rPr>
              <w:t>UserProfile, Favorite, 세션/회원 인증, client_id 기반 비로그인 관심목록.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EA3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질문 시 사용자 조건 DTO를 안정적으로 제공한다. 민감 정보는 로그에 남기지 않는다.</w:t>
            </w:r>
          </w:p>
        </w:tc>
      </w:tr>
      <w:tr w:rsidR="002F4F57" w14:paraId="0FBB2404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86E2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notices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637EB" w14:textId="77777777" w:rsidR="002F4F57" w:rsidRDefault="00706084">
            <w:pPr>
              <w:spacing w:after="0"/>
            </w:pPr>
            <w:r>
              <w:rPr>
                <w:sz w:val="18"/>
              </w:rPr>
              <w:t>HousingNotice, LH import, 공고 목록/상세 API.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BE7DF" w14:textId="77777777" w:rsidR="002F4F57" w:rsidRDefault="00706084">
            <w:pPr>
              <w:spacing w:after="0"/>
            </w:pPr>
            <w:r>
              <w:rPr>
                <w:sz w:val="18"/>
              </w:rPr>
              <w:t>source_url, source_meta를 기반으로 공식 PDF 탐색 요청을 시작한다.</w:t>
            </w:r>
          </w:p>
        </w:tc>
      </w:tr>
      <w:tr w:rsidR="002F4F57" w14:paraId="09622960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1644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recommendations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1B650" w14:textId="77777777" w:rsidR="002F4F57" w:rsidRDefault="00706084">
            <w:pPr>
              <w:spacing w:after="0"/>
            </w:pPr>
            <w:r>
              <w:rPr>
                <w:sz w:val="18"/>
              </w:rPr>
              <w:t>eligibility, funding, location, schedule, policy_link 점수 계산과 TOP 3 정렬.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BFAD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 추출로 보완된 가격/계약일/납부 구조를 점수와 사유에 반영한다.</w:t>
            </w:r>
          </w:p>
        </w:tc>
      </w:tr>
      <w:tr w:rsidR="002F4F57" w14:paraId="7340839C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0E9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funding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531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계약금, 부족액, 월 저축 목표, 타임라인 계산.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4C2C2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계약금률이</w:t>
            </w:r>
            <w:proofErr w:type="spellEnd"/>
            <w:r>
              <w:rPr>
                <w:sz w:val="18"/>
                <w:lang w:eastAsia="ko-KR"/>
              </w:rPr>
              <w:t xml:space="preserve"> 아닌 공고문 실제 납부 스케줄을 우선 사용한다.</w:t>
            </w:r>
          </w:p>
        </w:tc>
      </w:tr>
      <w:tr w:rsidR="002F4F57" w14:paraId="403A6967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5F0A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products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F2A8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 수집 및 목표 기간/납입액 매칭.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FB61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부족액과 목표 기간이 더 정확해지면 상품 추천도 </w:t>
            </w:r>
            <w:proofErr w:type="spellStart"/>
            <w:r>
              <w:rPr>
                <w:sz w:val="18"/>
                <w:lang w:eastAsia="ko-KR"/>
              </w:rPr>
              <w:t>정교해진다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B6BDA85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A596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policies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8F9B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온통청년</w:t>
            </w:r>
            <w:proofErr w:type="spellEnd"/>
            <w:r>
              <w:rPr>
                <w:sz w:val="18"/>
                <w:lang w:eastAsia="ko-KR"/>
              </w:rPr>
              <w:t xml:space="preserve"> 정책 수집과 조건 매칭.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2DB1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문서가 많아지면 embedding 검색 또는 reranking을 추가한다.</w:t>
            </w:r>
          </w:p>
        </w:tc>
      </w:tr>
      <w:tr w:rsidR="002F4F57" w14:paraId="1A723817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B0000" w14:textId="77777777" w:rsidR="00224B83" w:rsidRDefault="009112FA">
            <w:proofErr w:type="spellStart"/>
            <w:r>
              <w:rPr>
                <w:b/>
                <w:sz w:val="18"/>
              </w:rPr>
              <w:t>ai_coach</w:t>
            </w:r>
            <w:proofErr w:type="spellEnd"/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BD830" w14:textId="77777777" w:rsidR="00224B83" w:rsidRDefault="009112FA"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, safety_filter, </w:t>
            </w: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AiExtractionResult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>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1A1A0" w14:textId="77777777" w:rsidR="00224B83" w:rsidRDefault="009112FA">
            <w:r>
              <w:rPr>
                <w:sz w:val="18"/>
              </w:rPr>
              <w:t xml:space="preserve">LLM client, chat service, RAG context builder, safety gate, </w:t>
            </w:r>
            <w:r>
              <w:rPr>
                <w:sz w:val="18"/>
              </w:rPr>
              <w:t>AiChatLog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공고문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>·chunk·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저장소는</w:t>
            </w:r>
            <w:r>
              <w:rPr>
                <w:sz w:val="18"/>
              </w:rPr>
              <w:t xml:space="preserve"> notice_docs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>.</w:t>
            </w:r>
          </w:p>
        </w:tc>
      </w:tr>
      <w:tr w:rsidR="002F4F57" w14:paraId="60047AD8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E9057" w14:textId="77777777" w:rsidR="00224B83" w:rsidRDefault="009112FA">
            <w:r>
              <w:rPr>
                <w:b/>
                <w:sz w:val="18"/>
              </w:rPr>
              <w:t>notice_docs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261C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. v3.1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제안됨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6C51B" w14:textId="77777777" w:rsidR="00224B83" w:rsidRDefault="009112FA"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공고문</w:t>
            </w:r>
            <w:proofErr w:type="spellEnd"/>
            <w:r>
              <w:rPr>
                <w:sz w:val="18"/>
              </w:rPr>
              <w:t xml:space="preserve"> HTML/PDF discovery,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, DocumentChunk, NoticeExtraction, ExtractionEvidence, validation, funding merge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전담하는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확정한다</w:t>
            </w:r>
            <w:r>
              <w:rPr>
                <w:sz w:val="18"/>
              </w:rPr>
              <w:t>.</w:t>
            </w:r>
          </w:p>
        </w:tc>
      </w:tr>
    </w:tbl>
    <w:p w14:paraId="26E988BC" w14:textId="77777777" w:rsidR="002F4F57" w:rsidRDefault="002F4F57"/>
    <w:p w14:paraId="682F6D16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7E78C832" w14:textId="77777777" w:rsidR="002F4F57" w:rsidRDefault="00706084">
      <w:pPr>
        <w:rPr>
          <w:lang w:eastAsia="ko-KR"/>
        </w:rPr>
      </w:pPr>
      <w:r>
        <w:rPr>
          <w:lang w:eastAsia="ko-KR"/>
        </w:rPr>
        <w:t>프로젝트 진행 과정에서 확인한 가장 중요한 데이터 이슈는 공공 API가 “공고 목록과 기본 일정”은 제공하지만, 실제 사용자가 준비해야 하는 납부 구조와 세부 조건은 공식 공고문 PDF에만 있는 경우가 많다는 점이다.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300"/>
        <w:gridCol w:w="2912"/>
        <w:gridCol w:w="3287"/>
      </w:tblGrid>
      <w:tr w:rsidR="002F4F57" w14:paraId="34907198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512E2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데이터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종류</w:t>
            </w:r>
            <w:proofErr w:type="spellEnd"/>
          </w:p>
        </w:tc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2578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 활용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4670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31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2407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대응 전략</w:t>
            </w:r>
          </w:p>
        </w:tc>
      </w:tr>
      <w:tr w:rsidR="002F4F57" w14:paraId="724A876D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2B5E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LH/</w:t>
            </w:r>
            <w:proofErr w:type="spellStart"/>
            <w:r>
              <w:rPr>
                <w:b/>
                <w:sz w:val="18"/>
                <w:lang w:eastAsia="ko-KR"/>
              </w:rPr>
              <w:t>청약홈</w:t>
            </w:r>
            <w:proofErr w:type="spellEnd"/>
            <w:r>
              <w:rPr>
                <w:b/>
                <w:sz w:val="18"/>
                <w:lang w:eastAsia="ko-KR"/>
              </w:rPr>
              <w:t xml:space="preserve"> 공고 API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198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목록, 공급유형, 지역, 일부 가격/일정 수집.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2B82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가격, 계약금, 중도금, 잔금, 서류, 세부 자격이 비어 있거나 </w:t>
            </w:r>
            <w:proofErr w:type="spellStart"/>
            <w:r>
              <w:rPr>
                <w:sz w:val="18"/>
                <w:lang w:eastAsia="ko-KR"/>
              </w:rPr>
              <w:t>정규화되지</w:t>
            </w:r>
            <w:proofErr w:type="spellEnd"/>
            <w:r>
              <w:rPr>
                <w:sz w:val="18"/>
                <w:lang w:eastAsia="ko-KR"/>
              </w:rPr>
              <w:t xml:space="preserve"> 않을 수 있다.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03F56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source_url</w:t>
            </w:r>
            <w:proofErr w:type="spellEnd"/>
            <w:r>
              <w:rPr>
                <w:sz w:val="18"/>
                <w:lang w:eastAsia="ko-KR"/>
              </w:rPr>
              <w:t>을 따라 공식 상세 페이지와 PDF를 탐색하고 AI 추출로 보완한다.</w:t>
            </w:r>
          </w:p>
        </w:tc>
      </w:tr>
      <w:tr w:rsidR="002F4F57" w14:paraId="1527E86F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A61D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금융감독원 상품 API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8A86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 상품명, 금리, 기간, 한도 수집.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1912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 가입 가능성이나 최신 우대조건은 완전 판정이 어렵다.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B145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상품 추천은 참고용으로 유지하고 공식 링크 확인을 유도한다.</w:t>
            </w:r>
          </w:p>
        </w:tc>
      </w:tr>
      <w:tr w:rsidR="002F4F57" w14:paraId="5A0D4519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C9ED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온통청년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정책</w:t>
            </w:r>
            <w:proofErr w:type="spellEnd"/>
            <w:r>
              <w:rPr>
                <w:b/>
                <w:sz w:val="18"/>
              </w:rPr>
              <w:t xml:space="preserve"> API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6D155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정책명</w:t>
            </w:r>
            <w:proofErr w:type="spellEnd"/>
            <w:r>
              <w:rPr>
                <w:sz w:val="18"/>
                <w:lang w:eastAsia="ko-KR"/>
              </w:rPr>
              <w:t>, 대상, 지역, 혜택, 신청 링크 수집.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9964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대상 문장이 자연어라 조건 매칭이 애매할 수 있다.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7DB8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초기에는 규칙 기반, 데이터가 늘면 embedding 검색과 </w:t>
            </w:r>
            <w:proofErr w:type="spellStart"/>
            <w:r>
              <w:rPr>
                <w:sz w:val="18"/>
                <w:lang w:eastAsia="ko-KR"/>
              </w:rPr>
              <w:t>reranker</w:t>
            </w:r>
            <w:proofErr w:type="spellEnd"/>
            <w:r>
              <w:rPr>
                <w:sz w:val="18"/>
                <w:lang w:eastAsia="ko-KR"/>
              </w:rPr>
              <w:t xml:space="preserve">를 보조 </w:t>
            </w:r>
            <w:r>
              <w:rPr>
                <w:sz w:val="18"/>
                <w:lang w:eastAsia="ko-KR"/>
              </w:rPr>
              <w:lastRenderedPageBreak/>
              <w:t>적용한다.</w:t>
            </w:r>
          </w:p>
        </w:tc>
      </w:tr>
      <w:tr w:rsidR="002F4F57" w14:paraId="44A20895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0AA5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Fixture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4D3A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USE CASE 시연 안정성 확보.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7AE8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 최신성은 부족하다.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ECE6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시연과 테스트의 기준 데이터로 유지하고 DB/API 수집 결과와 분리한다.</w:t>
            </w:r>
          </w:p>
        </w:tc>
      </w:tr>
      <w:tr w:rsidR="002F4F57" w14:paraId="6CE10F47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02601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공식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공고문</w:t>
            </w:r>
            <w:proofErr w:type="spellEnd"/>
            <w:r>
              <w:rPr>
                <w:b/>
                <w:sz w:val="18"/>
              </w:rPr>
              <w:t xml:space="preserve"> PDF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EC11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계약금, 중도금, 잔금, 서류, 유의사항, 소득/자산 기준 원문 근거.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2693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링크 탐색, PDF 표 추출, </w:t>
            </w:r>
            <w:proofErr w:type="spellStart"/>
            <w:r>
              <w:rPr>
                <w:sz w:val="18"/>
                <w:lang w:eastAsia="ko-KR"/>
              </w:rPr>
              <w:t>스캔본</w:t>
            </w:r>
            <w:proofErr w:type="spellEnd"/>
            <w:r>
              <w:rPr>
                <w:sz w:val="18"/>
                <w:lang w:eastAsia="ko-KR"/>
              </w:rPr>
              <w:t xml:space="preserve"> OCR, 표현 다양성이 어렵다.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A74D6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provider별</w:t>
            </w:r>
            <w:proofErr w:type="spellEnd"/>
            <w:r>
              <w:rPr>
                <w:sz w:val="18"/>
              </w:rPr>
              <w:t xml:space="preserve"> discovery rule + PDF parser + LLM JSON 추출 + validator 구조로 처리한다.</w:t>
            </w:r>
          </w:p>
        </w:tc>
      </w:tr>
      <w:tr w:rsidR="00224B83" w14:paraId="426E62BA" w14:textId="77777777">
        <w:trPr>
          <w:jc w:val="center"/>
        </w:trPr>
        <w:tc>
          <w:tcPr>
            <w:tcW w:w="1789" w:type="dxa"/>
          </w:tcPr>
          <w:p w14:paraId="11141952" w14:textId="77777777" w:rsidR="00224B83" w:rsidRDefault="009112FA">
            <w:r>
              <w:t>지도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데이터</w:t>
            </w:r>
          </w:p>
        </w:tc>
        <w:tc>
          <w:tcPr>
            <w:tcW w:w="2285" w:type="dxa"/>
          </w:tcPr>
          <w:p w14:paraId="4B1C2273" w14:textId="77777777" w:rsidR="00224B83" w:rsidRDefault="009112FA">
            <w:r>
              <w:t>HousingNotice</w:t>
            </w:r>
            <w:r>
              <w:t>의</w:t>
            </w:r>
            <w:r>
              <w:t xml:space="preserve"> region, district, supply_type, application_deadline, price, source_url</w:t>
            </w:r>
            <w:r>
              <w:t>을</w:t>
            </w:r>
            <w:r>
              <w:t xml:space="preserve"> </w:t>
            </w:r>
            <w:r>
              <w:t>클러스터와</w:t>
            </w:r>
            <w:r>
              <w:t xml:space="preserve"> </w:t>
            </w:r>
            <w:r>
              <w:t>리스트에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  <w:tc>
          <w:tcPr>
            <w:tcW w:w="2926" w:type="dxa"/>
          </w:tcPr>
          <w:p w14:paraId="11627072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우선이다</w:t>
            </w:r>
            <w:r>
              <w:rPr>
                <w:lang w:eastAsia="ko-KR"/>
              </w:rPr>
              <w:t>.</w:t>
            </w:r>
          </w:p>
        </w:tc>
        <w:tc>
          <w:tcPr>
            <w:tcW w:w="3283" w:type="dxa"/>
          </w:tcPr>
          <w:p w14:paraId="088070A7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초기에는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프론트에서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그룹핑과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커지면</w:t>
            </w:r>
            <w:r>
              <w:rPr>
                <w:lang w:eastAsia="ko-KR"/>
              </w:rPr>
              <w:t xml:space="preserve"> /</w:t>
            </w:r>
            <w:proofErr w:type="spellStart"/>
            <w:r>
              <w:rPr>
                <w:lang w:eastAsia="ko-KR"/>
              </w:rPr>
              <w:t>api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notices?region</w:t>
            </w:r>
            <w:proofErr w:type="spellEnd"/>
            <w:r>
              <w:rPr>
                <w:lang w:eastAsia="ko-KR"/>
              </w:rPr>
              <w:t xml:space="preserve">=, 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행정구역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확장한다</w:t>
            </w:r>
            <w:r>
              <w:rPr>
                <w:lang w:eastAsia="ko-KR"/>
              </w:rPr>
              <w:t>.</w:t>
            </w:r>
          </w:p>
        </w:tc>
      </w:tr>
    </w:tbl>
    <w:p w14:paraId="1FCE4BEB" w14:textId="77777777" w:rsidR="002F4F57" w:rsidRDefault="002F4F57">
      <w:pPr>
        <w:rPr>
          <w:lang w:eastAsia="ko-KR"/>
        </w:rPr>
      </w:pPr>
    </w:p>
    <w:p w14:paraId="484341C0" w14:textId="77777777" w:rsidR="002F4F57" w:rsidRDefault="00706084">
      <w:pPr>
        <w:pStyle w:val="21"/>
      </w:pPr>
      <w:r>
        <w:t xml:space="preserve">6-1. DB </w:t>
      </w:r>
      <w:proofErr w:type="spellStart"/>
      <w:r>
        <w:t>우선</w:t>
      </w:r>
      <w:proofErr w:type="spellEnd"/>
      <w:r>
        <w:t xml:space="preserve"> + Fixture Fallback </w:t>
      </w:r>
      <w:r>
        <w:t>원칙</w:t>
      </w:r>
    </w:p>
    <w:p w14:paraId="573E323F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서비스 조회 함수는 DB에 데이터가 있으면 DB를 우선 사용한다.</w:t>
      </w:r>
    </w:p>
    <w:p w14:paraId="081A9061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DB 테이블이 비어 있거나 마이그레이션/외부 API 문제가 있으면 fixture 데이터를 사용한다.</w:t>
      </w:r>
    </w:p>
    <w:p w14:paraId="7E21858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발표 환경에서는 fixture를 기준으로 대표 USE CASE를 항상 완주할 수 있어야 한다.</w:t>
      </w:r>
    </w:p>
    <w:p w14:paraId="670C2691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PDF 추출 결과는 fixture 값을 덮어쓰기보다 별도 추출 결과로 저장하고, 화면에서 “공식 공고문 기반 보완” 배지를 붙인다.</w:t>
      </w:r>
    </w:p>
    <w:p w14:paraId="58306E34" w14:textId="77777777" w:rsidR="002F4F57" w:rsidRDefault="00706084">
      <w:pPr>
        <w:pStyle w:val="1"/>
      </w:pPr>
      <w:r>
        <w:t xml:space="preserve">7. AI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전략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2323"/>
        <w:gridCol w:w="2977"/>
        <w:gridCol w:w="2196"/>
        <w:gridCol w:w="880"/>
      </w:tblGrid>
      <w:tr w:rsidR="002F4F57" w14:paraId="77D0FF3A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09F7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AI 기능</w:t>
            </w:r>
          </w:p>
        </w:tc>
        <w:tc>
          <w:tcPr>
            <w:tcW w:w="23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1E17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사용자 가치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327C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AI 역할</w:t>
            </w:r>
          </w:p>
        </w:tc>
        <w:tc>
          <w:tcPr>
            <w:tcW w:w="22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160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점수/판정과의 관계</w:t>
            </w:r>
          </w:p>
        </w:tc>
        <w:tc>
          <w:tcPr>
            <w:tcW w:w="7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8DE9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F4F57" w14:paraId="3CEE245E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C5E3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AI 코치 요약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821E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결과를 쉬운 말로 이해한다.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9694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 사유, 자금 부족액, 정책/상품 후보를 요약하고 이번 주 할 일을 만든다.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93BF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점수는 변경하지 않는다.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29EB" w14:textId="77777777" w:rsidR="002F4F57" w:rsidRDefault="00706084">
            <w:pPr>
              <w:spacing w:after="0"/>
            </w:pPr>
            <w:r>
              <w:rPr>
                <w:sz w:val="18"/>
              </w:rPr>
              <w:t>P1</w:t>
            </w:r>
          </w:p>
        </w:tc>
      </w:tr>
      <w:tr w:rsidR="002F4F57" w14:paraId="49C4FF76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5F7B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플로팅 AI 채팅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C67C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현재 후보 기준으로 부족액, 일정, 서류, 공식 확인 항목을 즉시 질문한다.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6A17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프로필, 추천 후보, 자금 계획, 추출 문서 근거를 RAG context로 사용해 답한다.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C965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질문 답변은 </w:t>
            </w:r>
            <w:proofErr w:type="spellStart"/>
            <w:r>
              <w:rPr>
                <w:sz w:val="18"/>
                <w:lang w:eastAsia="ko-KR"/>
              </w:rPr>
              <w:t>참고용이며</w:t>
            </w:r>
            <w:proofErr w:type="spellEnd"/>
            <w:r>
              <w:rPr>
                <w:sz w:val="18"/>
                <w:lang w:eastAsia="ko-KR"/>
              </w:rPr>
              <w:t xml:space="preserve"> 확정 판정 금지.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1429A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616B2BD5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932D4" w14:textId="77777777" w:rsidR="00224B83" w:rsidRDefault="009112FA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공고문</w:t>
            </w:r>
            <w:r>
              <w:rPr>
                <w:b/>
                <w:sz w:val="18"/>
                <w:lang w:eastAsia="ko-KR"/>
              </w:rPr>
              <w:t xml:space="preserve"> PDF </w:t>
            </w:r>
            <w:r>
              <w:rPr>
                <w:b/>
                <w:sz w:val="18"/>
                <w:lang w:eastAsia="ko-KR"/>
              </w:rPr>
              <w:t>추출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FA424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8CA9A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notice_docs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파싱</w:t>
            </w:r>
            <w:r>
              <w:rPr>
                <w:sz w:val="18"/>
                <w:lang w:eastAsia="ko-KR"/>
              </w:rPr>
              <w:t>·chunk·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담당하고</w:t>
            </w:r>
            <w:r>
              <w:rPr>
                <w:sz w:val="18"/>
                <w:lang w:eastAsia="ko-KR"/>
              </w:rPr>
              <w:t>, LLM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chunk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JSON Schema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구조화한다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14165" w14:textId="77777777" w:rsidR="00224B83" w:rsidRDefault="009112FA">
            <w:proofErr w:type="spellStart"/>
            <w:r>
              <w:rPr>
                <w:sz w:val="18"/>
              </w:rPr>
              <w:t>보완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계산에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>, confidence</w:t>
            </w:r>
            <w:r>
              <w:rPr>
                <w:sz w:val="18"/>
              </w:rPr>
              <w:t>, validation status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6BC86" w14:textId="77777777" w:rsidR="00224B83" w:rsidRDefault="009112FA">
            <w:r>
              <w:rPr>
                <w:sz w:val="18"/>
              </w:rPr>
              <w:t>P0</w:t>
            </w:r>
          </w:p>
        </w:tc>
      </w:tr>
      <w:tr w:rsidR="002F4F57" w14:paraId="761090D4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D6B5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정책/공고 의미 검색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9DB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정책 대상 문장과 사용자 </w:t>
            </w:r>
            <w:r>
              <w:rPr>
                <w:sz w:val="18"/>
                <w:lang w:eastAsia="ko-KR"/>
              </w:rPr>
              <w:lastRenderedPageBreak/>
              <w:t>조건의 의미적 유사도를 찾는다.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EE07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embedding으로 후보를 좁히고 </w:t>
            </w:r>
            <w:r>
              <w:rPr>
                <w:sz w:val="18"/>
                <w:lang w:eastAsia="ko-KR"/>
              </w:rPr>
              <w:lastRenderedPageBreak/>
              <w:t>규칙 기반 조건과 결합한다.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5B3F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규칙 점수의 보조 </w:t>
            </w:r>
            <w:r>
              <w:rPr>
                <w:sz w:val="18"/>
                <w:lang w:eastAsia="ko-KR"/>
              </w:rPr>
              <w:lastRenderedPageBreak/>
              <w:t>정렬로만 사용한다.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5948B" w14:textId="77777777" w:rsidR="002F4F57" w:rsidRDefault="00706084">
            <w:pPr>
              <w:spacing w:after="0"/>
            </w:pPr>
            <w:r>
              <w:rPr>
                <w:sz w:val="18"/>
              </w:rPr>
              <w:lastRenderedPageBreak/>
              <w:t>P2</w:t>
            </w:r>
          </w:p>
        </w:tc>
      </w:tr>
      <w:tr w:rsidR="002F4F57" w14:paraId="25332E79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10A4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안전 문구 필터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429F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오해 가능한 확정 표현을 막는다.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09C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 표현 탐지, 대체 문구 적용, 실패 시 템플릿 fallback.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1F1E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AI 출력의 최종 게이트.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AEF82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24B83" w14:paraId="7AD61090" w14:textId="77777777">
        <w:trPr>
          <w:jc w:val="center"/>
        </w:trPr>
        <w:tc>
          <w:tcPr>
            <w:tcW w:w="1893" w:type="dxa"/>
          </w:tcPr>
          <w:p w14:paraId="378AAAD4" w14:textId="77777777" w:rsidR="00224B83" w:rsidRDefault="009112FA">
            <w:r>
              <w:t>지도</w:t>
            </w:r>
            <w:r>
              <w:t xml:space="preserve"> </w:t>
            </w:r>
            <w:r>
              <w:t>클러스터</w:t>
            </w:r>
            <w:r>
              <w:t xml:space="preserve"> </w:t>
            </w:r>
            <w:r>
              <w:t>탐색</w:t>
            </w:r>
          </w:p>
        </w:tc>
        <w:tc>
          <w:tcPr>
            <w:tcW w:w="2301" w:type="dxa"/>
          </w:tcPr>
          <w:p w14:paraId="5DC85CCF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훑고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이동한다</w:t>
            </w:r>
            <w:r>
              <w:rPr>
                <w:lang w:eastAsia="ko-KR"/>
              </w:rPr>
              <w:t>.</w:t>
            </w:r>
          </w:p>
        </w:tc>
        <w:tc>
          <w:tcPr>
            <w:tcW w:w="3024" w:type="dxa"/>
          </w:tcPr>
          <w:p w14:paraId="6A9D4A36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기능은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노출한다</w:t>
            </w:r>
            <w:r>
              <w:rPr>
                <w:lang w:eastAsia="ko-KR"/>
              </w:rPr>
              <w:t>.</w:t>
            </w:r>
          </w:p>
        </w:tc>
        <w:tc>
          <w:tcPr>
            <w:tcW w:w="2185" w:type="dxa"/>
          </w:tcPr>
          <w:p w14:paraId="2F34F1BB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판정은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표시한다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1D2A4CEE" w14:textId="77777777" w:rsidR="00224B83" w:rsidRDefault="009112FA">
            <w:r>
              <w:t>P0</w:t>
            </w:r>
          </w:p>
        </w:tc>
      </w:tr>
    </w:tbl>
    <w:p w14:paraId="014656CF" w14:textId="77777777" w:rsidR="002F4F57" w:rsidRDefault="002F4F57"/>
    <w:p w14:paraId="027CE54C" w14:textId="77777777" w:rsidR="002F4F57" w:rsidRDefault="00706084">
      <w:pPr>
        <w:pStyle w:val="21"/>
      </w:pPr>
      <w:r>
        <w:t xml:space="preserve">7-1. AI </w:t>
      </w:r>
      <w:r>
        <w:t>설계</w:t>
      </w:r>
      <w:r>
        <w:t xml:space="preserve"> </w:t>
      </w:r>
      <w:r>
        <w:t>원칙</w:t>
      </w:r>
    </w:p>
    <w:p w14:paraId="0C753A87" w14:textId="77777777" w:rsidR="002F4F57" w:rsidRDefault="00706084">
      <w:pPr>
        <w:pStyle w:val="a0"/>
      </w:pPr>
      <w:r>
        <w:t>AI는 추천 점수 자체를 결정하지 않는다. 점수는 eligibility, funding, location, schedule, policy_link 규칙 기반으로 계산한다.</w:t>
      </w:r>
    </w:p>
    <w:p w14:paraId="08530893" w14:textId="77777777" w:rsidR="002F4F57" w:rsidRDefault="00706084">
      <w:pPr>
        <w:pStyle w:val="a0"/>
      </w:pPr>
      <w:r>
        <w:t>AI 추출 결과는 반드시 source_url, page, evidence_text, confidence를 함께 저장한다.</w:t>
      </w:r>
    </w:p>
    <w:p w14:paraId="747CAB17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계약금/중도금/잔금 등 금액 필드는 숫자 검증을 통과해야만 자금 계산에 반영한다.</w:t>
      </w:r>
    </w:p>
    <w:p w14:paraId="6DBC813B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답변은 “공식 공고 확인 필요”, “참고용”, “확정 보장 아님” 문구를 포함한다.</w:t>
      </w:r>
    </w:p>
    <w:p w14:paraId="73B6A4E6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호출 실패, 추출 실패, safety filter 실패 시 고정 템플릿으로 fallback한다.</w:t>
      </w:r>
    </w:p>
    <w:p w14:paraId="40E0FE1F" w14:textId="77777777" w:rsidR="00224B83" w:rsidRDefault="009112FA">
      <w:pPr>
        <w:pStyle w:val="21"/>
      </w:pPr>
      <w:r>
        <w:t>7-2. AI/</w:t>
      </w:r>
      <w:r>
        <w:t>문서</w:t>
      </w:r>
      <w:r>
        <w:t xml:space="preserve"> </w:t>
      </w:r>
      <w:r>
        <w:t>도메인</w:t>
      </w:r>
      <w:r>
        <w:t xml:space="preserve"> </w:t>
      </w:r>
      <w:r>
        <w:t>경계</w:t>
      </w:r>
    </w:p>
    <w:p w14:paraId="1281BAC4" w14:textId="77777777" w:rsidR="00224B83" w:rsidRDefault="009112FA">
      <w:pPr>
        <w:pStyle w:val="a0"/>
      </w:pPr>
      <w:r>
        <w:t>notice_docs</w:t>
      </w:r>
      <w:r>
        <w:t>는</w:t>
      </w:r>
      <w:r>
        <w:t xml:space="preserve"> </w:t>
      </w:r>
      <w:r>
        <w:t>공식</w:t>
      </w:r>
      <w:r>
        <w:t xml:space="preserve"> </w:t>
      </w:r>
      <w:r>
        <w:t>공고문</w:t>
      </w:r>
      <w:r>
        <w:t xml:space="preserve"> </w:t>
      </w:r>
      <w:r>
        <w:t>원문</w:t>
      </w:r>
      <w:r>
        <w:t xml:space="preserve">, </w:t>
      </w:r>
      <w:r>
        <w:t>다운로드</w:t>
      </w:r>
      <w:r>
        <w:t xml:space="preserve"> </w:t>
      </w:r>
      <w:r>
        <w:t>상태</w:t>
      </w:r>
      <w:r>
        <w:t xml:space="preserve">, chunk, evidence, </w:t>
      </w:r>
      <w:r>
        <w:t>추출</w:t>
      </w:r>
      <w:r>
        <w:t xml:space="preserve"> </w:t>
      </w:r>
      <w:r>
        <w:t>결과</w:t>
      </w:r>
      <w:r>
        <w:t xml:space="preserve"> </w:t>
      </w:r>
      <w:r>
        <w:t>버전의</w:t>
      </w:r>
      <w:r>
        <w:t xml:space="preserve"> source of truth</w:t>
      </w:r>
      <w:r>
        <w:t>가</w:t>
      </w:r>
      <w:r>
        <w:t xml:space="preserve"> </w:t>
      </w:r>
      <w:r>
        <w:t>된다</w:t>
      </w:r>
      <w:r>
        <w:t>.</w:t>
      </w:r>
    </w:p>
    <w:p w14:paraId="15E699F8" w14:textId="77777777" w:rsidR="00224B83" w:rsidRDefault="009112FA">
      <w:pPr>
        <w:pStyle w:val="a0"/>
      </w:pPr>
      <w:r>
        <w:t>ai_coach</w:t>
      </w:r>
      <w:r>
        <w:t>는</w:t>
      </w:r>
      <w:r>
        <w:t xml:space="preserve"> </w:t>
      </w:r>
      <w:r>
        <w:t>사용자</w:t>
      </w:r>
      <w:r>
        <w:t xml:space="preserve">-facing </w:t>
      </w:r>
      <w:r>
        <w:t>요약</w:t>
      </w:r>
      <w:r>
        <w:t xml:space="preserve">, </w:t>
      </w:r>
      <w:r>
        <w:t>플로팅</w:t>
      </w:r>
      <w:r>
        <w:t xml:space="preserve"> </w:t>
      </w:r>
      <w:r>
        <w:t>채팅</w:t>
      </w:r>
      <w:r>
        <w:t>, LLM adapter, safety filter, chat log</w:t>
      </w:r>
      <w:r>
        <w:t>를</w:t>
      </w:r>
      <w:r>
        <w:t xml:space="preserve"> </w:t>
      </w:r>
      <w:r>
        <w:t>담당한다</w:t>
      </w:r>
      <w:r>
        <w:t>.</w:t>
      </w:r>
    </w:p>
    <w:p w14:paraId="4AAD6B60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AiExtractionResult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>/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,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</w:t>
      </w:r>
      <w:r>
        <w:rPr>
          <w:lang w:eastAsia="ko-KR"/>
        </w:rPr>
        <w:t>추출의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저장소로</w:t>
      </w:r>
      <w:r>
        <w:rPr>
          <w:lang w:eastAsia="ko-KR"/>
        </w:rPr>
        <w:t xml:space="preserve"> </w:t>
      </w:r>
      <w:r>
        <w:rPr>
          <w:lang w:eastAsia="ko-KR"/>
        </w:rPr>
        <w:t>확장하지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9FD291F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Funding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notice_docs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추출값을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병합하고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HousingNotice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>.</w:t>
      </w:r>
    </w:p>
    <w:p w14:paraId="001F960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8. AI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56CA750F" w14:textId="77777777" w:rsidR="002F4F57" w:rsidRDefault="00706084">
      <w:pPr>
        <w:rPr>
          <w:lang w:eastAsia="ko-KR"/>
        </w:rPr>
      </w:pPr>
      <w:r>
        <w:rPr>
          <w:lang w:eastAsia="ko-KR"/>
        </w:rPr>
        <w:t>AI 모델은 “한국어 설명 품질”, “MVP 구현 난이도”, “로컬/저비용 실행 가능성”, “문서 근거 기반 구조화 안정성”을 기준으로 선택한다. 추천 점수 계산보다 문서 추출과 설명 생성이 핵심이므로, 대형 모델을 무리하게 올리는 것보다 파이프라인 신뢰성을 먼저 확보한다.</w:t>
      </w:r>
    </w:p>
    <w:p w14:paraId="2FF9B258" w14:textId="77777777" w:rsidR="002F4F57" w:rsidRDefault="00706084">
      <w:pPr>
        <w:pStyle w:val="21"/>
      </w:pPr>
      <w:r>
        <w:t xml:space="preserve">8-1. </w:t>
      </w:r>
      <w:proofErr w:type="spellStart"/>
      <w:r>
        <w:t>임베딩</w:t>
      </w:r>
      <w:proofErr w:type="spellEnd"/>
      <w:r>
        <w:t>/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92"/>
        <w:gridCol w:w="2502"/>
        <w:gridCol w:w="2492"/>
      </w:tblGrid>
      <w:tr w:rsidR="002F4F57" w14:paraId="7DE58F53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B9F6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0010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50B2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93F7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0C3C67D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8591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intfloat/multilingual-e5-small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E9D9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384차원, 가볍고 다국어 검색에 적합. CPU 환경에서도 MVP 적용 부담이 낮다.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0D30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 대형 embedding보다 복잡한 문서 검색 성능은 낮을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D2C6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선택. 정책/공고 문단 검색과 PDF chunk 후보 축소에 먼저 적용한다.</w:t>
            </w:r>
          </w:p>
        </w:tc>
      </w:tr>
      <w:tr w:rsidR="002F4F57" w14:paraId="51673E93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8A4C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BAAI/bge-m3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75CC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다국어, 다양한 granularity와 retrieval 기능을 지향하는 강력한 모델.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5EB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e5-small보다 무겁고 초기 구현/운영 부담이 크다.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1683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품질이 부족할 때 선택형 고도화 모델로 둔다.</w:t>
            </w:r>
          </w:p>
        </w:tc>
      </w:tr>
      <w:tr w:rsidR="002F4F57" w14:paraId="5BB72FE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8634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lastRenderedPageBreak/>
              <w:t>multilingual-e5-large-instruct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52E0E" w14:textId="77777777" w:rsidR="002F4F57" w:rsidRDefault="00706084">
            <w:pPr>
              <w:spacing w:after="0"/>
            </w:pPr>
            <w:r>
              <w:rPr>
                <w:sz w:val="18"/>
              </w:rPr>
              <w:t>1024차원, instruct retrieval에 강점.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4765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메모리/속도 부담이 커 MVP 로컬 시연에는 과할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D209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 이후 고도화 옵션. 초기에는 제외한다.</w:t>
            </w:r>
          </w:p>
        </w:tc>
      </w:tr>
      <w:tr w:rsidR="002F4F57" w14:paraId="1E5F04D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5B58B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Reranker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추가</w:t>
            </w:r>
            <w:proofErr w:type="spellEnd"/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5C4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후보 상위 20개를 재정렬하여 정확도를 높일 수 있다.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BE8C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지연 시간이 증가하고 모델이 하나 더 필요하다.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D652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데이터나 PDF chunk가 많아진 뒤 P2로 적용한다.</w:t>
            </w:r>
          </w:p>
        </w:tc>
      </w:tr>
    </w:tbl>
    <w:p w14:paraId="3E49FE0E" w14:textId="77777777" w:rsidR="002F4F57" w:rsidRDefault="002F4F57">
      <w:pPr>
        <w:rPr>
          <w:lang w:eastAsia="ko-KR"/>
        </w:rPr>
      </w:pPr>
    </w:p>
    <w:p w14:paraId="37A43747" w14:textId="77777777" w:rsidR="002F4F57" w:rsidRDefault="00706084">
      <w:pPr>
        <w:pStyle w:val="21"/>
      </w:pPr>
      <w:r>
        <w:t>8-2. LLM/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22"/>
        <w:gridCol w:w="2639"/>
        <w:gridCol w:w="2425"/>
      </w:tblGrid>
      <w:tr w:rsidR="002F4F57" w14:paraId="1F7EF48D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9709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1E5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39BC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A11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32C1F78F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883D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kakaocorp/kanana-nano-2.1b-instruct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7896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한국어와 영어를 고려한 2.1B급 경량 instruct 모델. 로컬 또는 </w:t>
            </w:r>
            <w:proofErr w:type="spellStart"/>
            <w:r>
              <w:rPr>
                <w:sz w:val="18"/>
                <w:lang w:eastAsia="ko-KR"/>
              </w:rPr>
              <w:t>vLLM</w:t>
            </w:r>
            <w:proofErr w:type="spellEnd"/>
            <w:r>
              <w:rPr>
                <w:sz w:val="18"/>
                <w:lang w:eastAsia="ko-KR"/>
              </w:rPr>
              <w:t xml:space="preserve"> 기반 저비용 시연 후보.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01A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2.1B급이라 복잡한 표 추론이나 긴 문서 전체 이해는 한계가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71D7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로컬 후보. 요약, 채팅, 짧은 chunk 기반 JSON 추출에 사용한다.</w:t>
            </w:r>
          </w:p>
        </w:tc>
      </w:tr>
      <w:tr w:rsidR="002F4F57" w14:paraId="2AA40F3A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2EB8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beomi</w:t>
            </w:r>
            <w:proofErr w:type="spellEnd"/>
            <w:r>
              <w:rPr>
                <w:b/>
                <w:sz w:val="18"/>
              </w:rPr>
              <w:t>/Llama-3-Open-Ko-8B-Instruct-preview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3B92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continued pretraining 기반 8B급 후보로 더 큰 생성 성능을 기대할 수 있다.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A56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실행 부담이 크고 preview 성격이라 안정성 검증이 필요하다.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EFAB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GPU가 있거나 API 서버 분리가 가능할 때 고도화 후보.</w:t>
            </w:r>
          </w:p>
        </w:tc>
      </w:tr>
      <w:tr w:rsidR="002F4F57" w14:paraId="48C96FF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8DD0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외부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API형</w:t>
            </w:r>
            <w:proofErr w:type="spellEnd"/>
            <w:r>
              <w:rPr>
                <w:b/>
                <w:sz w:val="18"/>
              </w:rPr>
              <w:t xml:space="preserve"> LLM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3BE1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출력, 긴 컨텍스트, 안정적 추론 품질을 확보하기 쉽다.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057E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비용, 네트워크, 키 관리, 발표 환경 장애 리스크가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8900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개발/검증 옵션. 시연은 템플릿 fallback과 로컬 후보를 병행한다.</w:t>
            </w:r>
          </w:p>
        </w:tc>
      </w:tr>
      <w:tr w:rsidR="002F4F57" w14:paraId="259E9F5E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975B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순수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규칙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기반</w:t>
            </w:r>
            <w:proofErr w:type="spellEnd"/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64B5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빠르고 재현 가능하며 비용이 없다.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42A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표현이 다양하고 예외가 많은 PDF 문장 추출에는 한계가 있다.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B497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금액/날짜 후보 탐지와 검증에는 필수로 사용하고, 최종 구조화는 LLM과 결합한다.</w:t>
            </w:r>
          </w:p>
        </w:tc>
      </w:tr>
    </w:tbl>
    <w:p w14:paraId="5154AF04" w14:textId="77777777" w:rsidR="002F4F57" w:rsidRDefault="002F4F57">
      <w:pPr>
        <w:rPr>
          <w:lang w:eastAsia="ko-KR"/>
        </w:rPr>
      </w:pPr>
    </w:p>
    <w:p w14:paraId="38CB0C70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8-3.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AI </w:t>
      </w:r>
      <w:r>
        <w:rPr>
          <w:lang w:eastAsia="ko-KR"/>
        </w:rPr>
        <w:t>아키텍처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2550"/>
        <w:gridCol w:w="2778"/>
        <w:gridCol w:w="3345"/>
      </w:tblGrid>
      <w:tr w:rsidR="002F4F57" w14:paraId="0CAB4AC5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8F250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4C7C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1A3B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이유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19B3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구현 방식</w:t>
            </w:r>
          </w:p>
        </w:tc>
      </w:tr>
      <w:tr w:rsidR="002F4F57" w14:paraId="46DC931A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0223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문서 검색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E3A40" w14:textId="77777777" w:rsidR="002F4F57" w:rsidRDefault="00706084">
            <w:pPr>
              <w:spacing w:after="0"/>
            </w:pPr>
            <w:r>
              <w:rPr>
                <w:sz w:val="18"/>
              </w:rPr>
              <w:t>multilingual-e5-small 기본 + BGE-M3 선택형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D9D0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MVP에서는 가볍고 빠른 검색이 중요하며, 데이터가 커질 때 BGE-M3로 교체 가능하다.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D6E48" w14:textId="77777777" w:rsidR="002F4F57" w:rsidRDefault="00706084">
            <w:pPr>
              <w:spacing w:after="0"/>
            </w:pPr>
            <w:r>
              <w:rPr>
                <w:sz w:val="18"/>
              </w:rPr>
              <w:t>sentence-</w:t>
            </w:r>
            <w:proofErr w:type="spellStart"/>
            <w:r>
              <w:rPr>
                <w:sz w:val="18"/>
              </w:rPr>
              <w:t>transformers로</w:t>
            </w:r>
            <w:proofErr w:type="spellEnd"/>
            <w:r>
              <w:rPr>
                <w:sz w:val="18"/>
              </w:rPr>
              <w:t xml:space="preserve"> chunk embedding </w:t>
            </w:r>
            <w:proofErr w:type="spellStart"/>
            <w:r>
              <w:rPr>
                <w:sz w:val="18"/>
              </w:rPr>
              <w:t>생성</w:t>
            </w:r>
            <w:proofErr w:type="spellEnd"/>
            <w:r>
              <w:rPr>
                <w:sz w:val="18"/>
              </w:rPr>
              <w:t>, cosine similarity로 후보 문단 10~20개 선정.</w:t>
            </w:r>
          </w:p>
        </w:tc>
      </w:tr>
      <w:tr w:rsidR="002F4F57" w14:paraId="5E3FBEAF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293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문서 추출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DAB2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기반 후보 탐지 + LLM JSON 구조화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BA2E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금액/날짜는 정규식으로 후보를 잡고, 문맥 판단은 LLM이 담당하는 하이브리드가 안전하다.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63AF0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PDF parser </w:t>
            </w:r>
            <w:proofErr w:type="spellStart"/>
            <w:r>
              <w:rPr>
                <w:sz w:val="18"/>
              </w:rPr>
              <w:t>결과를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chunk로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나눈</w:t>
            </w:r>
            <w:proofErr w:type="spellEnd"/>
            <w:r>
              <w:rPr>
                <w:sz w:val="18"/>
              </w:rPr>
              <w:t xml:space="preserve"> 뒤 relevant chunks만 LLM에 전달하고 JSON Schema로 검증.</w:t>
            </w:r>
          </w:p>
        </w:tc>
      </w:tr>
      <w:tr w:rsidR="002F4F57" w14:paraId="69C3B31C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333F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요약/채팅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C7267" w14:textId="77777777" w:rsidR="002F4F57" w:rsidRDefault="00706084">
            <w:pPr>
              <w:spacing w:after="0"/>
            </w:pPr>
            <w:r>
              <w:rPr>
                <w:sz w:val="18"/>
              </w:rPr>
              <w:t>Kanana Nano 2.1B 또는 외부 LLM adapter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DA8B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사용자 응답에 적합하고 MVP 비용을 통제할 수 있다.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D6EE3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ai_client.py를</w:t>
            </w:r>
            <w:proofErr w:type="spellEnd"/>
            <w:r>
              <w:rPr>
                <w:sz w:val="18"/>
              </w:rPr>
              <w:t xml:space="preserve"> provider adapter </w:t>
            </w:r>
            <w:proofErr w:type="spellStart"/>
            <w:r>
              <w:rPr>
                <w:sz w:val="18"/>
              </w:rPr>
              <w:t>구조로</w:t>
            </w:r>
            <w:proofErr w:type="spellEnd"/>
            <w:r>
              <w:rPr>
                <w:sz w:val="18"/>
              </w:rPr>
              <w:t xml:space="preserve"> 만들고 환경변수로 local/template/external을 전환.</w:t>
            </w:r>
          </w:p>
        </w:tc>
      </w:tr>
      <w:tr w:rsidR="002F4F57" w14:paraId="5E232FE9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B1F4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안전성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CAD8F" w14:textId="77777777" w:rsidR="002F4F57" w:rsidRDefault="00706084">
            <w:pPr>
              <w:spacing w:after="0"/>
            </w:pPr>
            <w:r>
              <w:rPr>
                <w:sz w:val="18"/>
              </w:rPr>
              <w:t>금지어/표현 filter + fallback template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FF9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청약·금융 도메인에서 확정 표현은 위험하다.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505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safety_filter.py에서 당첨 보장, 대출 승인, 수익 보장 표현을 제거 또는 </w:t>
            </w:r>
            <w:r>
              <w:rPr>
                <w:sz w:val="18"/>
                <w:lang w:eastAsia="ko-KR"/>
              </w:rPr>
              <w:lastRenderedPageBreak/>
              <w:t>템플릿 대체.</w:t>
            </w:r>
          </w:p>
        </w:tc>
      </w:tr>
      <w:tr w:rsidR="002F4F57" w14:paraId="5257F70A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1E5B9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근거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표시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6A927" w14:textId="6C100E63" w:rsidR="002F4F57" w:rsidRDefault="00706084">
            <w:pPr>
              <w:spacing w:after="0"/>
            </w:pPr>
            <w:r>
              <w:rPr>
                <w:sz w:val="18"/>
              </w:rPr>
              <w:t>page/</w:t>
            </w:r>
            <w:proofErr w:type="spellStart"/>
            <w:r>
              <w:rPr>
                <w:sz w:val="18"/>
              </w:rPr>
              <w:t>evidence_text</w:t>
            </w:r>
            <w:proofErr w:type="spellEnd"/>
            <w:r w:rsidR="00800C18">
              <w:rPr>
                <w:sz w:val="18"/>
              </w:rPr>
              <w:br/>
            </w:r>
            <w:r>
              <w:rPr>
                <w:sz w:val="18"/>
              </w:rPr>
              <w:t xml:space="preserve">/confidence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E07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답변의 신뢰도와 디버깅 가능성을 확보한다.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6D78C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ExtractionResult</w:t>
            </w:r>
            <w:proofErr w:type="spellEnd"/>
            <w:r>
              <w:rPr>
                <w:sz w:val="18"/>
                <w:lang w:eastAsia="ko-KR"/>
              </w:rPr>
              <w:t xml:space="preserve"> JSON에 </w:t>
            </w:r>
            <w:proofErr w:type="spellStart"/>
            <w:r>
              <w:rPr>
                <w:sz w:val="18"/>
                <w:lang w:eastAsia="ko-KR"/>
              </w:rPr>
              <w:t>필드별</w:t>
            </w:r>
            <w:proofErr w:type="spellEnd"/>
            <w:r>
              <w:rPr>
                <w:sz w:val="18"/>
                <w:lang w:eastAsia="ko-KR"/>
              </w:rPr>
              <w:t xml:space="preserve"> evidence 배열 저장. 화면에서는 “공식 공고문 근거”로 표시.</w:t>
            </w:r>
          </w:p>
        </w:tc>
      </w:tr>
      <w:tr w:rsidR="00224B83" w14:paraId="42A1AE4B" w14:textId="77777777">
        <w:trPr>
          <w:jc w:val="center"/>
        </w:trPr>
        <w:tc>
          <w:tcPr>
            <w:tcW w:w="1683" w:type="dxa"/>
          </w:tcPr>
          <w:p w14:paraId="13AD2B07" w14:textId="77777777" w:rsidR="00224B83" w:rsidRDefault="009112FA"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분리</w:t>
            </w:r>
            <w:proofErr w:type="spellEnd"/>
          </w:p>
        </w:tc>
        <w:tc>
          <w:tcPr>
            <w:tcW w:w="2697" w:type="dxa"/>
          </w:tcPr>
          <w:p w14:paraId="755870B3" w14:textId="77777777" w:rsidR="00224B83" w:rsidRDefault="009112FA">
            <w:r>
              <w:t xml:space="preserve">notice_docs </w:t>
            </w:r>
            <w:r>
              <w:t>정식</w:t>
            </w:r>
            <w:r>
              <w:t xml:space="preserve"> </w:t>
            </w:r>
            <w:r>
              <w:t>분리</w:t>
            </w:r>
            <w:r>
              <w:t xml:space="preserve"> + </w:t>
            </w:r>
            <w:r>
              <w:t xml:space="preserve">ai_coach </w:t>
            </w:r>
            <w:r>
              <w:t>사용자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전담</w:t>
            </w:r>
          </w:p>
        </w:tc>
        <w:tc>
          <w:tcPr>
            <w:tcW w:w="2922" w:type="dxa"/>
          </w:tcPr>
          <w:p w14:paraId="5CE875F7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시간을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생명주기와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생명주기를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유지보수와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유리하다</w:t>
            </w:r>
            <w:r>
              <w:rPr>
                <w:lang w:eastAsia="ko-KR"/>
              </w:rPr>
              <w:t>.</w:t>
            </w:r>
          </w:p>
        </w:tc>
        <w:tc>
          <w:tcPr>
            <w:tcW w:w="2981" w:type="dxa"/>
          </w:tcPr>
          <w:p w14:paraId="5D027725" w14:textId="03B90561" w:rsidR="00224B83" w:rsidRDefault="009112FA">
            <w:proofErr w:type="spellStart"/>
            <w:r>
              <w:t>NoticeDocument</w:t>
            </w:r>
            <w:proofErr w:type="spellEnd"/>
            <w:r>
              <w:t>/</w:t>
            </w:r>
            <w:proofErr w:type="spellStart"/>
            <w:r>
              <w:t>DocumentChunk</w:t>
            </w:r>
            <w:proofErr w:type="spellEnd"/>
            <w:r w:rsidR="00800C18">
              <w:br/>
            </w:r>
            <w:r>
              <w:t>/</w:t>
            </w:r>
            <w:proofErr w:type="spellStart"/>
            <w:r>
              <w:t>NoticeExtraction</w:t>
            </w:r>
            <w:proofErr w:type="spellEnd"/>
            <w:r w:rsidR="00800C18">
              <w:br/>
            </w:r>
            <w:r>
              <w:t>/</w:t>
            </w:r>
            <w:proofErr w:type="spellStart"/>
            <w:r>
              <w:t>ExtractionEvidence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notice_docs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두고</w:t>
            </w:r>
            <w:proofErr w:type="spellEnd"/>
            <w:r>
              <w:t xml:space="preserve">, </w:t>
            </w:r>
            <w:proofErr w:type="spellStart"/>
            <w:r>
              <w:t>ai_coach</w:t>
            </w:r>
            <w:r>
              <w:t>는</w:t>
            </w:r>
            <w:proofErr w:type="spellEnd"/>
            <w:r>
              <w:t xml:space="preserve"> RAG context</w:t>
            </w:r>
            <w:r>
              <w:t>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읽는다</w:t>
            </w:r>
            <w:r>
              <w:t>.</w:t>
            </w:r>
          </w:p>
        </w:tc>
      </w:tr>
      <w:tr w:rsidR="00224B83" w14:paraId="5A55172A" w14:textId="77777777">
        <w:trPr>
          <w:jc w:val="center"/>
        </w:trPr>
        <w:tc>
          <w:tcPr>
            <w:tcW w:w="1683" w:type="dxa"/>
          </w:tcPr>
          <w:p w14:paraId="4FA843A5" w14:textId="77777777" w:rsidR="00224B83" w:rsidRDefault="009112FA">
            <w:r>
              <w:t>지도</w:t>
            </w:r>
            <w:r>
              <w:t xml:space="preserve"> </w:t>
            </w:r>
            <w:r>
              <w:t>탐색</w:t>
            </w:r>
          </w:p>
        </w:tc>
        <w:tc>
          <w:tcPr>
            <w:tcW w:w="2697" w:type="dxa"/>
          </w:tcPr>
          <w:p w14:paraId="0537E6F7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권역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2922" w:type="dxa"/>
          </w:tcPr>
          <w:p w14:paraId="4CA432EC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현실적이며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2981" w:type="dxa"/>
          </w:tcPr>
          <w:p w14:paraId="5242737B" w14:textId="77777777" w:rsidR="00224B83" w:rsidRDefault="009112FA">
            <w:proofErr w:type="spellStart"/>
            <w:r>
              <w:t>MapPage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selectedRegion</w:t>
            </w:r>
            <w:proofErr w:type="spellEnd"/>
            <w:r>
              <w:t xml:space="preserve"> </w:t>
            </w:r>
            <w:proofErr w:type="spellStart"/>
            <w:r>
              <w:t>상태를</w:t>
            </w:r>
            <w:proofErr w:type="spellEnd"/>
            <w:r>
              <w:t xml:space="preserve"> </w:t>
            </w:r>
            <w:proofErr w:type="spellStart"/>
            <w:r>
              <w:t>두고</w:t>
            </w:r>
            <w:proofErr w:type="spellEnd"/>
            <w:r>
              <w:t xml:space="preserve"> GET /api/notices </w:t>
            </w:r>
            <w:r>
              <w:t>결과를</w:t>
            </w:r>
            <w:r>
              <w:t xml:space="preserve"> region/district </w:t>
            </w:r>
            <w:r>
              <w:t>기준으로</w:t>
            </w:r>
            <w:r>
              <w:t xml:space="preserve"> </w:t>
            </w:r>
            <w:r>
              <w:t>필터링한다</w:t>
            </w:r>
            <w:r>
              <w:t xml:space="preserve">. </w:t>
            </w:r>
            <w:r>
              <w:t>이후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정규화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클러스터</w:t>
            </w:r>
            <w:r>
              <w:t xml:space="preserve"> API</w:t>
            </w:r>
            <w:r>
              <w:t>로</w:t>
            </w:r>
            <w:r>
              <w:t xml:space="preserve"> </w:t>
            </w:r>
            <w:r>
              <w:t>확장한다</w:t>
            </w:r>
            <w:r>
              <w:t>.</w:t>
            </w:r>
          </w:p>
        </w:tc>
      </w:tr>
    </w:tbl>
    <w:p w14:paraId="0D668C2A" w14:textId="77777777" w:rsidR="002F4F57" w:rsidRDefault="002F4F57">
      <w:pPr>
        <w:rPr>
          <w:lang w:eastAsia="ko-KR"/>
        </w:rPr>
      </w:pPr>
    </w:p>
    <w:p w14:paraId="321BDBEF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71D12DE6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0DAB4BD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공공 API가 놓치는 납부 구조와 세부 자격을 공식 공고문에서 보완하기 위한 핵심 파이프라인이다. 단순히 URL을 다운로드하는 수준이 아니라, HTML 상세 페이지와 </w:t>
      </w:r>
      <w:proofErr w:type="spellStart"/>
      <w:r>
        <w:rPr>
          <w:lang w:eastAsia="ko-KR"/>
        </w:rPr>
        <w:t>docviewer</w:t>
      </w:r>
      <w:proofErr w:type="spellEnd"/>
      <w:r>
        <w:rPr>
          <w:lang w:eastAsia="ko-KR"/>
        </w:rPr>
        <w:t xml:space="preserve"> 구조까지 추적해야 한다.</w:t>
      </w:r>
    </w:p>
    <w:p w14:paraId="61546497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51DD2A85" wp14:editId="2CB50A3B">
            <wp:extent cx="9692640" cy="53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df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DBF4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23A28EA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9-1.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513"/>
        <w:gridCol w:w="2995"/>
        <w:gridCol w:w="3203"/>
      </w:tblGrid>
      <w:tr w:rsidR="002F4F57" w14:paraId="21B3AFA8" w14:textId="77777777">
        <w:trPr>
          <w:jc w:val="center"/>
        </w:trPr>
        <w:tc>
          <w:tcPr>
            <w:tcW w:w="158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0437E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카테고리</w:t>
            </w:r>
            <w:proofErr w:type="spellEnd"/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A123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추출 필드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835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E01B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화면 활용</w:t>
            </w:r>
          </w:p>
        </w:tc>
      </w:tr>
      <w:tr w:rsidR="002F4F57" w14:paraId="5A39742C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6770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납부 구조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12DD2" w14:textId="77777777" w:rsidR="002F4F57" w:rsidRDefault="00706084">
            <w:pPr>
              <w:spacing w:after="0"/>
            </w:pPr>
            <w:r>
              <w:rPr>
                <w:sz w:val="18"/>
              </w:rPr>
              <w:t>price, down_payment, middle_payment, final_payment, contract_rate, payment_schedule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7A8CF" w14:textId="77777777" w:rsidR="002F4F57" w:rsidRDefault="00706084">
            <w:pPr>
              <w:spacing w:after="0"/>
            </w:pPr>
            <w:r>
              <w:rPr>
                <w:sz w:val="18"/>
              </w:rPr>
              <w:t>계약금 10%, 중도금 60%, 잔금 30%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3C6AB" w14:textId="77777777" w:rsidR="002F4F57" w:rsidRDefault="00706084">
            <w:pPr>
              <w:spacing w:after="0"/>
            </w:pPr>
            <w:r>
              <w:rPr>
                <w:sz w:val="18"/>
              </w:rPr>
              <w:t>FundingPage 자금 로드맵 보완</w:t>
            </w:r>
          </w:p>
        </w:tc>
      </w:tr>
      <w:tr w:rsidR="002F4F57" w14:paraId="452A757F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A4F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일정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73734" w14:textId="77777777" w:rsidR="002F4F57" w:rsidRDefault="00706084">
            <w:pPr>
              <w:spacing w:after="0"/>
            </w:pPr>
            <w:r>
              <w:rPr>
                <w:sz w:val="18"/>
              </w:rPr>
              <w:t>apply_start, apply_end, winner_date, contract_date, document_submit_date, move_in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D8475" w14:textId="77777777" w:rsidR="002F4F57" w:rsidRDefault="00706084">
            <w:pPr>
              <w:spacing w:after="0"/>
            </w:pPr>
            <w:r>
              <w:rPr>
                <w:sz w:val="18"/>
              </w:rPr>
              <w:t>계약 체결 2026-10-15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F49A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상세/AI 채팅 일정 답변</w:t>
            </w:r>
          </w:p>
        </w:tc>
      </w:tr>
      <w:tr w:rsidR="002F4F57" w14:paraId="659F1CBC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687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5B90E" w14:textId="77777777" w:rsidR="002F4F57" w:rsidRDefault="00706084">
            <w:pPr>
              <w:spacing w:after="0"/>
            </w:pPr>
            <w:r>
              <w:rPr>
                <w:sz w:val="18"/>
              </w:rPr>
              <w:t>income_condition, asset_condition, homeless_condition, subscription_condition, age_condition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9072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도시근로자 월평균소득 100% 이하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5594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사유와 공식 확인 체크리스트</w:t>
            </w:r>
          </w:p>
        </w:tc>
      </w:tr>
      <w:tr w:rsidR="002F4F57" w14:paraId="13406774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E429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필요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서류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E9DF0" w14:textId="77777777" w:rsidR="002F4F57" w:rsidRDefault="00706084">
            <w:pPr>
              <w:spacing w:after="0"/>
            </w:pPr>
            <w:r>
              <w:rPr>
                <w:sz w:val="18"/>
              </w:rPr>
              <w:t>required_documents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DC14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주민등록등본, 가족관계증명서, 청약통장 가입확인서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D7AE4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이번</w:t>
            </w:r>
            <w:proofErr w:type="spellEnd"/>
            <w:r>
              <w:rPr>
                <w:sz w:val="18"/>
              </w:rPr>
              <w:t xml:space="preserve"> 주 할 일</w:t>
            </w:r>
          </w:p>
        </w:tc>
      </w:tr>
      <w:tr w:rsidR="002F4F57" w14:paraId="22EA0799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D92E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주의사항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95F83" w14:textId="77777777" w:rsidR="002F4F57" w:rsidRDefault="00706084">
            <w:pPr>
              <w:spacing w:after="0"/>
            </w:pPr>
            <w:r>
              <w:rPr>
                <w:sz w:val="18"/>
              </w:rPr>
              <w:t>cautions, disqualification_rules, duplicate_apply_warning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21C4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 청약 시 부적격 처리 가능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2A03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주의 문구와 safety 안내</w:t>
            </w:r>
          </w:p>
        </w:tc>
      </w:tr>
      <w:tr w:rsidR="002F4F57" w14:paraId="72B195FA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23E58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E6D91" w14:textId="77777777" w:rsidR="002F4F57" w:rsidRDefault="00706084">
            <w:pPr>
              <w:spacing w:after="0"/>
            </w:pPr>
            <w:r>
              <w:rPr>
                <w:sz w:val="18"/>
              </w:rPr>
              <w:t>page, evidence_text, bbox, confidence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E24F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p.12 “계약금은 공급금액의 10%...”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D415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답변 근거와 디버깅</w:t>
            </w:r>
          </w:p>
        </w:tc>
      </w:tr>
    </w:tbl>
    <w:p w14:paraId="21D38811" w14:textId="77777777" w:rsidR="002F4F57" w:rsidRDefault="002F4F57">
      <w:pPr>
        <w:rPr>
          <w:lang w:eastAsia="ko-KR"/>
        </w:rPr>
      </w:pPr>
    </w:p>
    <w:p w14:paraId="4B17AB8C" w14:textId="77777777" w:rsidR="002F4F57" w:rsidRDefault="00706084">
      <w:pPr>
        <w:pStyle w:val="21"/>
      </w:pPr>
      <w:r>
        <w:t xml:space="preserve">9-2. </w:t>
      </w:r>
      <w:proofErr w:type="spellStart"/>
      <w:r>
        <w:t>Provider</w:t>
      </w:r>
      <w:r>
        <w:t>별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Discovery </w:t>
      </w:r>
      <w:proofErr w:type="spellStart"/>
      <w:r>
        <w:t>전략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3649"/>
        <w:gridCol w:w="2918"/>
        <w:gridCol w:w="1918"/>
      </w:tblGrid>
      <w:tr w:rsidR="002F4F57" w14:paraId="50A8715C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CFC9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Provider/URL 유형</w:t>
            </w:r>
          </w:p>
        </w:tc>
        <w:tc>
          <w:tcPr>
            <w:tcW w:w="36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3FC5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탐색 방식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446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주의점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41E3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실패 시 처리</w:t>
            </w:r>
          </w:p>
        </w:tc>
      </w:tr>
      <w:tr w:rsidR="002F4F57" w14:paraId="55FB2A26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1AB8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상세 페이지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EB428" w14:textId="77777777" w:rsidR="002F4F57" w:rsidRDefault="00706084">
            <w:pPr>
              <w:spacing w:after="0"/>
            </w:pPr>
            <w:r>
              <w:rPr>
                <w:sz w:val="18"/>
              </w:rPr>
              <w:t>source_url HTML 접근 후 첨부파일, iframe, docviewer 링크, script 내 encoded filepath/filename 후보 탐색.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2595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상세 URL이 파라미터 없이 열리면 오류 페이지일 수 있다. </w:t>
            </w:r>
            <w:proofErr w:type="spellStart"/>
            <w:r>
              <w:rPr>
                <w:sz w:val="18"/>
                <w:lang w:eastAsia="ko-KR"/>
              </w:rPr>
              <w:t>source_id</w:t>
            </w:r>
            <w:proofErr w:type="spellEnd"/>
            <w:r>
              <w:rPr>
                <w:sz w:val="18"/>
                <w:lang w:eastAsia="ko-KR"/>
              </w:rPr>
              <w:t>와 query parameter를 함께 보존해야 한다.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B482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</w:t>
            </w:r>
            <w:proofErr w:type="spellStart"/>
            <w:r>
              <w:rPr>
                <w:sz w:val="18"/>
                <w:lang w:eastAsia="ko-KR"/>
              </w:rPr>
              <w:t>미탐색</w:t>
            </w:r>
            <w:proofErr w:type="spellEnd"/>
            <w:r>
              <w:rPr>
                <w:sz w:val="18"/>
                <w:lang w:eastAsia="ko-KR"/>
              </w:rPr>
              <w:t xml:space="preserve"> 상태 저장, 화면에는 공식 사이트 직접 확인 안내.</w:t>
            </w:r>
          </w:p>
        </w:tc>
      </w:tr>
      <w:tr w:rsidR="002F4F57" w14:paraId="5975BB4F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CDFE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proofErr w:type="spellStart"/>
            <w:r>
              <w:rPr>
                <w:b/>
                <w:sz w:val="18"/>
              </w:rPr>
              <w:t>docviewer</w:t>
            </w:r>
            <w:proofErr w:type="spellEnd"/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7650E" w14:textId="77777777" w:rsidR="002F4F57" w:rsidRDefault="00706084">
            <w:pPr>
              <w:spacing w:after="0"/>
            </w:pPr>
            <w:r>
              <w:rPr>
                <w:sz w:val="18"/>
              </w:rPr>
              <w:t>viewer/document/docviewer.do 형태에서 PDF 또는 문서 viewer 응답을 확인하고 실제 파일 요청 URL을 추적.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CC1B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바로 PDF 바이너리가 아닐 수 있고, 암호화된 </w:t>
            </w:r>
            <w:proofErr w:type="spellStart"/>
            <w:r>
              <w:rPr>
                <w:sz w:val="18"/>
                <w:lang w:eastAsia="ko-KR"/>
              </w:rPr>
              <w:t>filepath</w:t>
            </w:r>
            <w:proofErr w:type="spellEnd"/>
            <w:r>
              <w:rPr>
                <w:sz w:val="18"/>
                <w:lang w:eastAsia="ko-KR"/>
              </w:rPr>
              <w:t>/filename 파라미터가 필요할 수 있다.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1995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HTML 스냅샷과 viewer URL을 저장하고 수동 확인 링크 제공.</w:t>
            </w:r>
          </w:p>
        </w:tc>
      </w:tr>
      <w:tr w:rsidR="002F4F57" w14:paraId="27635A66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FB1D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청약홈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공공데이터</w:t>
            </w:r>
            <w:proofErr w:type="spellEnd"/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5A34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API의 상세 URL 또는 첨부 URL을 기준으로 PDF 후보를 찾는다.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49F8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기관별 첨부 구조가 달라 provider adapter가 필요하다.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99AC6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값과</w:t>
            </w:r>
            <w:proofErr w:type="spellEnd"/>
            <w:r>
              <w:rPr>
                <w:sz w:val="18"/>
              </w:rPr>
              <w:t xml:space="preserve"> fixture 값으로 fallback.</w:t>
            </w:r>
          </w:p>
        </w:tc>
      </w:tr>
      <w:tr w:rsidR="002F4F57" w14:paraId="70B60F0E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FC4F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lastRenderedPageBreak/>
              <w:t>일반 PDF 링크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E26A" w14:textId="77777777" w:rsidR="002F4F57" w:rsidRDefault="00706084">
            <w:pPr>
              <w:spacing w:after="0"/>
            </w:pPr>
            <w:r>
              <w:rPr>
                <w:sz w:val="18"/>
              </w:rPr>
              <w:t>Content-Type application/pdf 또는 .pdf URL이면 바로 다운로드.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4AAF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파일명 인코딩, 만료 URL, 파일 크기 제한 확인 필요.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F90E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다운로드 실패 로그와 재시도 가능 상태 저장.</w:t>
            </w:r>
          </w:p>
        </w:tc>
      </w:tr>
    </w:tbl>
    <w:p w14:paraId="136C8E17" w14:textId="77777777" w:rsidR="002F4F57" w:rsidRDefault="002F4F57">
      <w:pPr>
        <w:rPr>
          <w:lang w:eastAsia="ko-KR"/>
        </w:rPr>
      </w:pPr>
    </w:p>
    <w:p w14:paraId="4693C187" w14:textId="77777777" w:rsidR="002F4F57" w:rsidRDefault="00706084">
      <w:pPr>
        <w:pStyle w:val="21"/>
      </w:pPr>
      <w:r>
        <w:t xml:space="preserve">9-3. </w:t>
      </w:r>
      <w:proofErr w:type="spellStart"/>
      <w:r>
        <w:t>추출</w:t>
      </w:r>
      <w:proofErr w:type="spellEnd"/>
      <w:r>
        <w:t xml:space="preserve"> </w:t>
      </w:r>
      <w:proofErr w:type="spellStart"/>
      <w:r>
        <w:t>알고리즘</w:t>
      </w:r>
      <w:proofErr w:type="spellEnd"/>
      <w:r>
        <w:t xml:space="preserve"> </w:t>
      </w:r>
      <w:proofErr w:type="spellStart"/>
      <w:r>
        <w:t>설계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2974"/>
        <w:gridCol w:w="3153"/>
        <w:gridCol w:w="2696"/>
      </w:tblGrid>
      <w:tr w:rsidR="002F4F57" w14:paraId="70332215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42239" w14:textId="77777777" w:rsidR="00224B83" w:rsidRDefault="009112FA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B7CD" w14:textId="77777777" w:rsidR="00224B83" w:rsidRDefault="009112FA">
            <w:r>
              <w:rPr>
                <w:b/>
                <w:color w:val="FFFFFF"/>
                <w:sz w:val="18"/>
              </w:rPr>
              <w:t>처리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51E2B" w14:textId="77777777" w:rsidR="00224B83" w:rsidRDefault="009112FA"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파일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34AA4" w14:textId="77777777" w:rsidR="00224B83" w:rsidRDefault="009112FA"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224B83" w14:paraId="68CFAAC2" w14:textId="77777777">
        <w:trPr>
          <w:jc w:val="center"/>
        </w:trPr>
        <w:tc>
          <w:tcPr>
            <w:tcW w:w="1054" w:type="dxa"/>
          </w:tcPr>
          <w:p w14:paraId="74AF7BC8" w14:textId="77777777" w:rsidR="00224B83" w:rsidRDefault="009112FA">
            <w:r>
              <w:t xml:space="preserve">1. </w:t>
            </w:r>
            <w:r>
              <w:t>도메인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생성</w:t>
            </w:r>
          </w:p>
        </w:tc>
        <w:tc>
          <w:tcPr>
            <w:tcW w:w="3180" w:type="dxa"/>
          </w:tcPr>
          <w:p w14:paraId="0B2CA71D" w14:textId="77777777" w:rsidR="00224B83" w:rsidRDefault="009112FA">
            <w:r>
              <w:t xml:space="preserve">HousingNotice, provider, source_url, </w:t>
            </w:r>
            <w:r>
              <w:t>source_meta</w:t>
            </w:r>
            <w:r>
              <w:t>를</w:t>
            </w:r>
            <w:r>
              <w:t xml:space="preserve"> </w:t>
            </w:r>
            <w:r>
              <w:t>기반으로</w:t>
            </w:r>
            <w:r>
              <w:t xml:space="preserve"> NoticeDocument </w:t>
            </w:r>
            <w:r>
              <w:t>후보를</w:t>
            </w:r>
            <w:r>
              <w:t xml:space="preserve"> </w:t>
            </w:r>
            <w:r>
              <w:t>생성하고</w:t>
            </w:r>
            <w:r>
              <w:t xml:space="preserve"> URL hash</w:t>
            </w:r>
            <w:r>
              <w:t>로</w:t>
            </w:r>
            <w:r>
              <w:t xml:space="preserve"> </w:t>
            </w:r>
            <w:r>
              <w:t>중복을</w:t>
            </w:r>
            <w:r>
              <w:t xml:space="preserve"> </w:t>
            </w:r>
            <w:r>
              <w:t>막는다</w:t>
            </w:r>
            <w:r>
              <w:t>.</w:t>
            </w:r>
          </w:p>
        </w:tc>
        <w:tc>
          <w:tcPr>
            <w:tcW w:w="3343" w:type="dxa"/>
          </w:tcPr>
          <w:p w14:paraId="4B13B5F6" w14:textId="77777777" w:rsidR="00224B83" w:rsidRDefault="009112FA">
            <w:r>
              <w:t>apps/notice_docs/models.py, services/discovery.py</w:t>
            </w:r>
          </w:p>
        </w:tc>
        <w:tc>
          <w:tcPr>
            <w:tcW w:w="2706" w:type="dxa"/>
          </w:tcPr>
          <w:p w14:paraId="4E388192" w14:textId="77777777" w:rsidR="00224B83" w:rsidRDefault="009112FA">
            <w:r>
              <w:t>같은</w:t>
            </w:r>
            <w:r>
              <w:t xml:space="preserve"> </w:t>
            </w:r>
            <w:r>
              <w:t>공고</w:t>
            </w:r>
            <w:r>
              <w:t xml:space="preserve">/URL </w:t>
            </w:r>
            <w:r>
              <w:t>조합이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생성되지</w:t>
            </w:r>
            <w:r>
              <w:t xml:space="preserve"> </w:t>
            </w:r>
            <w:r>
              <w:t>않고</w:t>
            </w:r>
            <w:r>
              <w:t xml:space="preserve"> status</w:t>
            </w:r>
            <w:r>
              <w:t>가</w:t>
            </w:r>
            <w:r>
              <w:t xml:space="preserve"> pending/discovered</w:t>
            </w:r>
            <w:r>
              <w:t>로</w:t>
            </w:r>
            <w:r>
              <w:t xml:space="preserve"> </w:t>
            </w:r>
            <w:r>
              <w:t>기록된다</w:t>
            </w:r>
            <w:r>
              <w:t>.</w:t>
            </w:r>
          </w:p>
        </w:tc>
      </w:tr>
      <w:tr w:rsidR="00224B83" w14:paraId="7D1F2106" w14:textId="77777777">
        <w:trPr>
          <w:jc w:val="center"/>
        </w:trPr>
        <w:tc>
          <w:tcPr>
            <w:tcW w:w="1054" w:type="dxa"/>
          </w:tcPr>
          <w:p w14:paraId="01D6C3D3" w14:textId="77777777" w:rsidR="00224B83" w:rsidRDefault="009112FA">
            <w:r>
              <w:t xml:space="preserve">2. HTML/Viewer </w:t>
            </w:r>
            <w:r>
              <w:t>탐색</w:t>
            </w:r>
          </w:p>
        </w:tc>
        <w:tc>
          <w:tcPr>
            <w:tcW w:w="3180" w:type="dxa"/>
          </w:tcPr>
          <w:p w14:paraId="272325FC" w14:textId="77777777" w:rsidR="00224B83" w:rsidRDefault="009112FA">
            <w:r>
              <w:t>requests/httpx</w:t>
            </w:r>
            <w:r>
              <w:t>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페이지</w:t>
            </w:r>
            <w:r>
              <w:t xml:space="preserve">, </w:t>
            </w:r>
            <w:r>
              <w:t>첨부파일</w:t>
            </w:r>
            <w:r>
              <w:t xml:space="preserve">, iframe, docviewer, script </w:t>
            </w:r>
            <w:r>
              <w:t>내</w:t>
            </w:r>
            <w:r>
              <w:t xml:space="preserve"> </w:t>
            </w:r>
            <w:r>
              <w:t xml:space="preserve">filepath/filename </w:t>
            </w:r>
            <w:r>
              <w:t>후보를</w:t>
            </w:r>
            <w:r>
              <w:t xml:space="preserve"> </w:t>
            </w:r>
            <w:r>
              <w:t>추출한다</w:t>
            </w:r>
            <w:r>
              <w:t>.</w:t>
            </w:r>
          </w:p>
        </w:tc>
        <w:tc>
          <w:tcPr>
            <w:tcW w:w="3343" w:type="dxa"/>
          </w:tcPr>
          <w:p w14:paraId="0A74EE19" w14:textId="77777777" w:rsidR="00224B83" w:rsidRDefault="009112FA">
            <w:r>
              <w:t>services/discovery_lh.py, discovery_applyhome.py</w:t>
            </w:r>
          </w:p>
        </w:tc>
        <w:tc>
          <w:tcPr>
            <w:tcW w:w="2706" w:type="dxa"/>
          </w:tcPr>
          <w:p w14:paraId="42DEEC61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URL 0</w:t>
            </w:r>
            <w:r>
              <w:rPr>
                <w:lang w:eastAsia="ko-KR"/>
              </w:rPr>
              <w:t>개면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failure_reason</w:t>
            </w:r>
            <w:proofErr w:type="spellEnd"/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남긴다</w:t>
            </w:r>
            <w:r>
              <w:rPr>
                <w:lang w:eastAsia="ko-KR"/>
              </w:rPr>
              <w:t>.</w:t>
            </w:r>
          </w:p>
        </w:tc>
      </w:tr>
      <w:tr w:rsidR="00224B83" w14:paraId="1BF9362A" w14:textId="77777777">
        <w:trPr>
          <w:jc w:val="center"/>
        </w:trPr>
        <w:tc>
          <w:tcPr>
            <w:tcW w:w="1054" w:type="dxa"/>
          </w:tcPr>
          <w:p w14:paraId="2E42D094" w14:textId="77777777" w:rsidR="00224B83" w:rsidRDefault="009112FA">
            <w:r>
              <w:t xml:space="preserve">3. </w:t>
            </w:r>
            <w:proofErr w:type="spellStart"/>
            <w:r>
              <w:t>원문</w:t>
            </w:r>
            <w:proofErr w:type="spellEnd"/>
            <w:r>
              <w:t xml:space="preserve"> </w:t>
            </w:r>
            <w:proofErr w:type="spellStart"/>
            <w:r>
              <w:t>다운로드</w:t>
            </w:r>
            <w:r>
              <w:t>·</w:t>
            </w:r>
            <w:r>
              <w:t>저장</w:t>
            </w:r>
            <w:proofErr w:type="spellEnd"/>
          </w:p>
        </w:tc>
        <w:tc>
          <w:tcPr>
            <w:tcW w:w="3180" w:type="dxa"/>
          </w:tcPr>
          <w:p w14:paraId="544878BC" w14:textId="77777777" w:rsidR="00224B83" w:rsidRDefault="009112FA">
            <w:r>
              <w:t xml:space="preserve">PDF </w:t>
            </w:r>
            <w:r>
              <w:t>또는</w:t>
            </w:r>
            <w:r>
              <w:t xml:space="preserve"> viewer </w:t>
            </w:r>
            <w:r>
              <w:t>응답을</w:t>
            </w:r>
            <w:r>
              <w:t xml:space="preserve"> media/notice_docs</w:t>
            </w:r>
            <w:r>
              <w:t>에</w:t>
            </w:r>
            <w:r>
              <w:t xml:space="preserve"> </w:t>
            </w:r>
            <w:r>
              <w:t>저장하고</w:t>
            </w:r>
            <w:r>
              <w:t xml:space="preserve"> checksum, file_size, mime_type, fetched_at</w:t>
            </w:r>
            <w:r>
              <w:t>을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  <w:tc>
          <w:tcPr>
            <w:tcW w:w="3343" w:type="dxa"/>
          </w:tcPr>
          <w:p w14:paraId="7B4C9C42" w14:textId="77777777" w:rsidR="00224B83" w:rsidRDefault="009112FA">
            <w:r>
              <w:t>services/downloader.py, s</w:t>
            </w:r>
            <w:r>
              <w:t>torage.py</w:t>
            </w:r>
          </w:p>
        </w:tc>
        <w:tc>
          <w:tcPr>
            <w:tcW w:w="2706" w:type="dxa"/>
          </w:tcPr>
          <w:p w14:paraId="4513999F" w14:textId="77777777" w:rsidR="00224B83" w:rsidRDefault="009112FA">
            <w:r>
              <w:t>파일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제한</w:t>
            </w:r>
            <w:r>
              <w:t xml:space="preserve">, content-type, checksum </w:t>
            </w:r>
            <w:r>
              <w:t>검증을</w:t>
            </w:r>
            <w:r>
              <w:t xml:space="preserve"> </w:t>
            </w:r>
            <w:r>
              <w:t>통과한다</w:t>
            </w:r>
            <w:r>
              <w:t>.</w:t>
            </w:r>
          </w:p>
        </w:tc>
      </w:tr>
      <w:tr w:rsidR="00224B83" w14:paraId="3C64531B" w14:textId="77777777">
        <w:trPr>
          <w:jc w:val="center"/>
        </w:trPr>
        <w:tc>
          <w:tcPr>
            <w:tcW w:w="1054" w:type="dxa"/>
          </w:tcPr>
          <w:p w14:paraId="429FB516" w14:textId="77777777" w:rsidR="00224B83" w:rsidRDefault="009112FA">
            <w:r>
              <w:t xml:space="preserve">4. </w:t>
            </w:r>
            <w:r>
              <w:t>텍스트</w:t>
            </w:r>
            <w:r>
              <w:t>·</w:t>
            </w:r>
            <w:r>
              <w:t>표</w:t>
            </w:r>
            <w:r>
              <w:t xml:space="preserve"> </w:t>
            </w:r>
            <w:r>
              <w:t>파싱</w:t>
            </w:r>
          </w:p>
        </w:tc>
        <w:tc>
          <w:tcPr>
            <w:tcW w:w="3180" w:type="dxa"/>
          </w:tcPr>
          <w:p w14:paraId="03F2DFF1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PyMuPDF</w:t>
            </w:r>
            <w:proofErr w:type="spellEnd"/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추출하고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pdfplumber</w:t>
            </w:r>
            <w:proofErr w:type="spellEnd"/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추출한다</w:t>
            </w:r>
            <w:r>
              <w:rPr>
                <w:lang w:eastAsia="ko-KR"/>
              </w:rPr>
              <w:t>.</w:t>
            </w:r>
          </w:p>
        </w:tc>
        <w:tc>
          <w:tcPr>
            <w:tcW w:w="3343" w:type="dxa"/>
          </w:tcPr>
          <w:p w14:paraId="1785D6F4" w14:textId="77777777" w:rsidR="00224B83" w:rsidRDefault="009112FA">
            <w:r>
              <w:t>services/parsers/pdf_text.py, pdf_table.py</w:t>
            </w:r>
          </w:p>
        </w:tc>
        <w:tc>
          <w:tcPr>
            <w:tcW w:w="2706" w:type="dxa"/>
          </w:tcPr>
          <w:p w14:paraId="0493FD2D" w14:textId="77777777" w:rsidR="00224B83" w:rsidRDefault="009112FA">
            <w:r>
              <w:t>페이지별</w:t>
            </w:r>
            <w:r>
              <w:t xml:space="preserve"> text_length, table_count, parse_warning</w:t>
            </w:r>
            <w:r>
              <w:t>이</w:t>
            </w:r>
            <w:r>
              <w:t xml:space="preserve"> </w:t>
            </w:r>
            <w:r>
              <w:t>기록된다</w:t>
            </w:r>
            <w:r>
              <w:t>.</w:t>
            </w:r>
          </w:p>
        </w:tc>
      </w:tr>
      <w:tr w:rsidR="00224B83" w14:paraId="02C8E6C4" w14:textId="77777777">
        <w:trPr>
          <w:jc w:val="center"/>
        </w:trPr>
        <w:tc>
          <w:tcPr>
            <w:tcW w:w="1054" w:type="dxa"/>
          </w:tcPr>
          <w:p w14:paraId="6FD50FA4" w14:textId="77777777" w:rsidR="00224B83" w:rsidRDefault="009112FA">
            <w:r>
              <w:t xml:space="preserve">5. Chunk </w:t>
            </w:r>
            <w:r>
              <w:t>생성</w:t>
            </w:r>
          </w:p>
        </w:tc>
        <w:tc>
          <w:tcPr>
            <w:tcW w:w="3180" w:type="dxa"/>
          </w:tcPr>
          <w:p w14:paraId="5BC608CD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DocumentChunk</w:t>
            </w:r>
            <w:proofErr w:type="spellEnd"/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힌트를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부여한다</w:t>
            </w:r>
            <w:r>
              <w:rPr>
                <w:lang w:eastAsia="ko-KR"/>
              </w:rPr>
              <w:t>.</w:t>
            </w:r>
          </w:p>
        </w:tc>
        <w:tc>
          <w:tcPr>
            <w:tcW w:w="3343" w:type="dxa"/>
          </w:tcPr>
          <w:p w14:paraId="574C94FC" w14:textId="77777777" w:rsidR="00224B83" w:rsidRDefault="009112FA">
            <w:r>
              <w:t>services/chunking.py, extractors/candidates.py</w:t>
            </w:r>
          </w:p>
        </w:tc>
        <w:tc>
          <w:tcPr>
            <w:tcW w:w="2706" w:type="dxa"/>
          </w:tcPr>
          <w:p w14:paraId="2FFC72B2" w14:textId="77777777" w:rsidR="00224B83" w:rsidRDefault="009112FA">
            <w:r>
              <w:t>chunk_index</w:t>
            </w:r>
            <w:r>
              <w:t>가</w:t>
            </w:r>
            <w:r>
              <w:t xml:space="preserve"> </w:t>
            </w:r>
            <w:r>
              <w:t>안정적으로</w:t>
            </w:r>
            <w:r>
              <w:t xml:space="preserve"> </w:t>
            </w:r>
            <w:r>
              <w:t>부여되고</w:t>
            </w:r>
            <w:r>
              <w:t xml:space="preserve"> section_hint</w:t>
            </w:r>
            <w:r>
              <w:t>와</w:t>
            </w:r>
            <w:r>
              <w:t xml:space="preserve"> token_count</w:t>
            </w:r>
            <w:r>
              <w:t>가</w:t>
            </w:r>
            <w:r>
              <w:t xml:space="preserve"> </w:t>
            </w:r>
            <w:r>
              <w:t>저장된다</w:t>
            </w:r>
            <w:r>
              <w:t>.</w:t>
            </w:r>
          </w:p>
        </w:tc>
      </w:tr>
      <w:tr w:rsidR="00224B83" w14:paraId="35325B07" w14:textId="77777777">
        <w:trPr>
          <w:jc w:val="center"/>
        </w:trPr>
        <w:tc>
          <w:tcPr>
            <w:tcW w:w="1054" w:type="dxa"/>
          </w:tcPr>
          <w:p w14:paraId="7049A758" w14:textId="77777777" w:rsidR="00224B83" w:rsidRDefault="009112FA">
            <w:r>
              <w:t xml:space="preserve">6. </w:t>
            </w:r>
            <w:r>
              <w:t>검색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축소</w:t>
            </w:r>
          </w:p>
        </w:tc>
        <w:tc>
          <w:tcPr>
            <w:tcW w:w="3180" w:type="dxa"/>
          </w:tcPr>
          <w:p w14:paraId="54A5D960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정규식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사용하고</w:t>
            </w:r>
            <w:r>
              <w:rPr>
                <w:lang w:eastAsia="ko-KR"/>
              </w:rPr>
              <w:t>, chunk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많으면</w:t>
            </w:r>
            <w:r>
              <w:rPr>
                <w:lang w:eastAsia="ko-KR"/>
              </w:rPr>
              <w:t xml:space="preserve"> embedding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고른다</w:t>
            </w:r>
            <w:r>
              <w:rPr>
                <w:lang w:eastAsia="ko-KR"/>
              </w:rPr>
              <w:t>.</w:t>
            </w:r>
          </w:p>
        </w:tc>
        <w:tc>
          <w:tcPr>
            <w:tcW w:w="3343" w:type="dxa"/>
          </w:tcPr>
          <w:p w14:paraId="799112C3" w14:textId="77777777" w:rsidR="00224B83" w:rsidRDefault="009112FA">
            <w:r>
              <w:t>services/retrieval.py</w:t>
            </w:r>
          </w:p>
        </w:tc>
        <w:tc>
          <w:tcPr>
            <w:tcW w:w="2706" w:type="dxa"/>
          </w:tcPr>
          <w:p w14:paraId="4D89A957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prompt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chunk </w:t>
            </w:r>
            <w:r>
              <w:rPr>
                <w:lang w:eastAsia="ko-KR"/>
              </w:rPr>
              <w:t>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제한되고</w:t>
            </w:r>
            <w:r>
              <w:rPr>
                <w:lang w:eastAsia="ko-KR"/>
              </w:rPr>
              <w:t xml:space="preserve"> evidence </w:t>
            </w:r>
            <w:r>
              <w:rPr>
                <w:lang w:eastAsia="ko-KR"/>
              </w:rPr>
              <w:t>후보가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224B83" w14:paraId="5CA98F57" w14:textId="77777777">
        <w:trPr>
          <w:jc w:val="center"/>
        </w:trPr>
        <w:tc>
          <w:tcPr>
            <w:tcW w:w="1054" w:type="dxa"/>
          </w:tcPr>
          <w:p w14:paraId="67DAEF03" w14:textId="77777777" w:rsidR="00224B83" w:rsidRDefault="009112FA">
            <w:r>
              <w:t xml:space="preserve">7. LLM </w:t>
            </w:r>
            <w:proofErr w:type="spellStart"/>
            <w:r>
              <w:t>구조화</w:t>
            </w:r>
            <w:proofErr w:type="spellEnd"/>
          </w:p>
        </w:tc>
        <w:tc>
          <w:tcPr>
            <w:tcW w:w="3180" w:type="dxa"/>
          </w:tcPr>
          <w:p w14:paraId="55102D44" w14:textId="77777777" w:rsidR="00224B83" w:rsidRDefault="009112FA">
            <w:r>
              <w:t>후보</w:t>
            </w:r>
            <w:r>
              <w:t xml:space="preserve"> chunk</w:t>
            </w:r>
            <w:r>
              <w:t>를</w:t>
            </w:r>
            <w:r>
              <w:t xml:space="preserve"> JSON Schema</w:t>
            </w:r>
            <w:r>
              <w:t>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추출하고</w:t>
            </w:r>
            <w:r>
              <w:t xml:space="preserve"> </w:t>
            </w:r>
            <w:r>
              <w:t>필드별</w:t>
            </w:r>
            <w:r>
              <w:t xml:space="preserve"> evidence, page, </w:t>
            </w:r>
            <w:r>
              <w:lastRenderedPageBreak/>
              <w:t>confidence</w:t>
            </w:r>
            <w:r>
              <w:t>를</w:t>
            </w:r>
            <w:r>
              <w:t xml:space="preserve"> </w:t>
            </w:r>
            <w:r>
              <w:t>포함한다</w:t>
            </w:r>
            <w:r>
              <w:t>.</w:t>
            </w:r>
          </w:p>
        </w:tc>
        <w:tc>
          <w:tcPr>
            <w:tcW w:w="3343" w:type="dxa"/>
          </w:tcPr>
          <w:p w14:paraId="68A5681C" w14:textId="77777777" w:rsidR="00224B83" w:rsidRDefault="009112FA">
            <w:r>
              <w:lastRenderedPageBreak/>
              <w:t>extractors/llm_structured.py</w:t>
            </w:r>
          </w:p>
        </w:tc>
        <w:tc>
          <w:tcPr>
            <w:tcW w:w="2706" w:type="dxa"/>
          </w:tcPr>
          <w:p w14:paraId="2C97F548" w14:textId="77777777" w:rsidR="00224B83" w:rsidRDefault="009112FA">
            <w:r>
              <w:t xml:space="preserve">JSON parse, schema validation, </w:t>
            </w:r>
            <w:r>
              <w:t>필수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lastRenderedPageBreak/>
              <w:t>검증을</w:t>
            </w:r>
            <w:r>
              <w:t xml:space="preserve"> </w:t>
            </w:r>
            <w:r>
              <w:t>통과한다</w:t>
            </w:r>
            <w:r>
              <w:t>.</w:t>
            </w:r>
          </w:p>
        </w:tc>
      </w:tr>
      <w:tr w:rsidR="00224B83" w14:paraId="647850FC" w14:textId="77777777">
        <w:trPr>
          <w:jc w:val="center"/>
        </w:trPr>
        <w:tc>
          <w:tcPr>
            <w:tcW w:w="1054" w:type="dxa"/>
          </w:tcPr>
          <w:p w14:paraId="6FECE1AE" w14:textId="77777777" w:rsidR="00224B83" w:rsidRDefault="009112FA">
            <w:r>
              <w:t xml:space="preserve">8. </w:t>
            </w:r>
            <w:r>
              <w:t>수치</w:t>
            </w:r>
            <w:r>
              <w:t>·</w:t>
            </w:r>
            <w:r>
              <w:t>날짜</w:t>
            </w:r>
            <w:r>
              <w:t xml:space="preserve"> </w:t>
            </w:r>
            <w:r>
              <w:t>검증</w:t>
            </w:r>
          </w:p>
        </w:tc>
        <w:tc>
          <w:tcPr>
            <w:tcW w:w="3180" w:type="dxa"/>
          </w:tcPr>
          <w:p w14:paraId="6D9AD1AF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날짜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, price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납부액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>, confidence threshold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검증한다</w:t>
            </w:r>
            <w:r>
              <w:rPr>
                <w:lang w:eastAsia="ko-KR"/>
              </w:rPr>
              <w:t>.</w:t>
            </w:r>
          </w:p>
        </w:tc>
        <w:tc>
          <w:tcPr>
            <w:tcW w:w="3343" w:type="dxa"/>
          </w:tcPr>
          <w:p w14:paraId="676B21FB" w14:textId="77777777" w:rsidR="00224B83" w:rsidRDefault="009112FA">
            <w:r>
              <w:t>validators.py</w:t>
            </w:r>
          </w:p>
        </w:tc>
        <w:tc>
          <w:tcPr>
            <w:tcW w:w="2706" w:type="dxa"/>
          </w:tcPr>
          <w:p w14:paraId="14037A52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validation_errors</w:t>
            </w:r>
            <w:proofErr w:type="spellEnd"/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남긴다</w:t>
            </w:r>
            <w:r>
              <w:rPr>
                <w:lang w:eastAsia="ko-KR"/>
              </w:rPr>
              <w:t>.</w:t>
            </w:r>
          </w:p>
        </w:tc>
      </w:tr>
      <w:tr w:rsidR="00224B83" w14:paraId="605E29AD" w14:textId="77777777">
        <w:trPr>
          <w:jc w:val="center"/>
        </w:trPr>
        <w:tc>
          <w:tcPr>
            <w:tcW w:w="1054" w:type="dxa"/>
          </w:tcPr>
          <w:p w14:paraId="76C7D266" w14:textId="77777777" w:rsidR="00224B83" w:rsidRDefault="009112FA">
            <w:r>
              <w:t xml:space="preserve">9. </w:t>
            </w:r>
            <w:proofErr w:type="spellStart"/>
            <w:r>
              <w:t>결과</w:t>
            </w:r>
            <w:proofErr w:type="spellEnd"/>
            <w:r>
              <w:t xml:space="preserve"> </w:t>
            </w:r>
            <w:proofErr w:type="spellStart"/>
            <w:r>
              <w:t>병합</w:t>
            </w:r>
            <w:proofErr w:type="spellEnd"/>
          </w:p>
        </w:tc>
        <w:tc>
          <w:tcPr>
            <w:tcW w:w="3180" w:type="dxa"/>
          </w:tcPr>
          <w:p w14:paraId="6ADF80BF" w14:textId="77777777" w:rsidR="00224B83" w:rsidRDefault="009112FA">
            <w:r>
              <w:t>NoticeExtraction</w:t>
            </w:r>
            <w:r>
              <w:t>과</w:t>
            </w:r>
            <w:r>
              <w:t xml:space="preserve"> ExtractionEvidence</w:t>
            </w:r>
            <w:r>
              <w:t>를</w:t>
            </w:r>
            <w:r>
              <w:t xml:space="preserve"> </w:t>
            </w:r>
            <w:r>
              <w:t>저장하고</w:t>
            </w:r>
            <w:r>
              <w:t xml:space="preserve"> Funding/NoticeDetail </w:t>
            </w:r>
            <w:r>
              <w:t>응답에서</w:t>
            </w:r>
            <w:r>
              <w:t xml:space="preserve"> </w:t>
            </w:r>
            <w:r>
              <w:t>검증된</w:t>
            </w:r>
            <w:r>
              <w:t xml:space="preserve"> </w:t>
            </w:r>
            <w:r>
              <w:t>값만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병합한다</w:t>
            </w:r>
            <w:r>
              <w:t>.</w:t>
            </w:r>
          </w:p>
        </w:tc>
        <w:tc>
          <w:tcPr>
            <w:tcW w:w="3343" w:type="dxa"/>
          </w:tcPr>
          <w:p w14:paraId="1B5B1C98" w14:textId="77777777" w:rsidR="00224B83" w:rsidRDefault="009112FA">
            <w:r>
              <w:t>merge.py, selectors.py</w:t>
            </w:r>
          </w:p>
        </w:tc>
        <w:tc>
          <w:tcPr>
            <w:tcW w:w="2706" w:type="dxa"/>
          </w:tcPr>
          <w:p w14:paraId="1164BAC7" w14:textId="77777777" w:rsidR="00224B83" w:rsidRDefault="009112FA">
            <w:r>
              <w:t xml:space="preserve">HousingNotice </w:t>
            </w:r>
            <w:r>
              <w:t>원본은</w:t>
            </w:r>
            <w:r>
              <w:t xml:space="preserve"> </w:t>
            </w:r>
            <w:r>
              <w:t>보존</w:t>
            </w:r>
            <w:r>
              <w:t>되고</w:t>
            </w:r>
            <w:r>
              <w:t xml:space="preserve">, </w:t>
            </w:r>
            <w:r>
              <w:t>화면에는</w:t>
            </w:r>
            <w:r>
              <w:t xml:space="preserve"> API/fixture/PDF </w:t>
            </w:r>
            <w:r>
              <w:t>출처가</w:t>
            </w:r>
            <w:r>
              <w:t xml:space="preserve"> </w:t>
            </w:r>
            <w:r>
              <w:t>구분된다</w:t>
            </w:r>
            <w:r>
              <w:t>.</w:t>
            </w:r>
          </w:p>
        </w:tc>
      </w:tr>
    </w:tbl>
    <w:p w14:paraId="1771B355" w14:textId="77777777" w:rsidR="002F4F57" w:rsidRDefault="002F4F57">
      <w:pPr>
        <w:rPr>
          <w:lang w:eastAsia="ko-KR"/>
        </w:rPr>
      </w:pPr>
    </w:p>
    <w:p w14:paraId="7FF9836A" w14:textId="77777777" w:rsidR="002F4F57" w:rsidRDefault="00706084">
      <w:pPr>
        <w:pStyle w:val="21"/>
      </w:pPr>
      <w:r>
        <w:t xml:space="preserve">9-4. LLM Structured Output JSON </w:t>
      </w:r>
      <w:r>
        <w:t>예시</w:t>
      </w:r>
    </w:p>
    <w:p w14:paraId="22337AE9" w14:textId="77777777" w:rsidR="002F4F57" w:rsidRDefault="0070608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"notice_id": 101,</w:t>
      </w:r>
      <w:r>
        <w:rPr>
          <w:rFonts w:ascii="Consolas" w:hAnsi="Consolas"/>
          <w:sz w:val="18"/>
        </w:rPr>
        <w:br/>
        <w:t xml:space="preserve">  "document_url": "https://apply.lh.or.kr/.../docviewer.do?...",</w:t>
      </w:r>
      <w:r>
        <w:rPr>
          <w:rFonts w:ascii="Consolas" w:hAnsi="Consolas"/>
          <w:sz w:val="18"/>
        </w:rPr>
        <w:br/>
        <w:t xml:space="preserve">  "extracted": {</w:t>
      </w:r>
      <w:r>
        <w:rPr>
          <w:rFonts w:ascii="Consolas" w:hAnsi="Consolas"/>
          <w:sz w:val="18"/>
        </w:rPr>
        <w:br/>
        <w:t xml:space="preserve">    "payment": {</w:t>
      </w:r>
      <w:r>
        <w:rPr>
          <w:rFonts w:ascii="Consolas" w:hAnsi="Consolas"/>
          <w:sz w:val="18"/>
        </w:rPr>
        <w:br/>
        <w:t xml:space="preserve">      "price": {"value": 320000000, "confidence": 0.82, "evidence": [{"page": 8, "text": "</w:t>
      </w:r>
      <w:r>
        <w:rPr>
          <w:rFonts w:ascii="Consolas" w:hAnsi="Consolas"/>
          <w:sz w:val="18"/>
        </w:rPr>
        <w:t>공급금액</w:t>
      </w:r>
      <w:r>
        <w:rPr>
          <w:rFonts w:ascii="Consolas" w:hAnsi="Consolas"/>
          <w:sz w:val="18"/>
        </w:rPr>
        <w:t xml:space="preserve"> 320,000,000</w:t>
      </w:r>
      <w:r>
        <w:rPr>
          <w:rFonts w:ascii="Consolas" w:hAnsi="Consolas"/>
          <w:sz w:val="18"/>
        </w:rPr>
        <w:t>원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"down_payment": {"value": 32000000, "confidence": 0.91, "evidence": [{"page": 12, "text": "</w:t>
      </w:r>
      <w:r>
        <w:rPr>
          <w:rFonts w:ascii="Consolas" w:hAnsi="Consolas"/>
          <w:sz w:val="18"/>
        </w:rPr>
        <w:t>계약금은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공급금액의</w:t>
      </w:r>
      <w:r>
        <w:rPr>
          <w:rFonts w:ascii="Consolas" w:hAnsi="Consolas"/>
          <w:sz w:val="18"/>
        </w:rPr>
        <w:t xml:space="preserve"> 10%"}]},</w:t>
      </w:r>
      <w:r>
        <w:rPr>
          <w:rFonts w:ascii="Consolas" w:hAnsi="Consolas"/>
          <w:sz w:val="18"/>
        </w:rPr>
        <w:br/>
        <w:t xml:space="preserve">      "middle_payment": {"value": 160000000, "confidence": 0.73, "evidence": [{"page": 12, "text": "</w:t>
      </w:r>
      <w:r>
        <w:rPr>
          <w:rFonts w:ascii="Consolas" w:hAnsi="Consolas"/>
          <w:sz w:val="18"/>
        </w:rPr>
        <w:t>중도금</w:t>
      </w:r>
      <w:r>
        <w:rPr>
          <w:rFonts w:ascii="Consolas" w:hAnsi="Consolas"/>
          <w:sz w:val="18"/>
        </w:rPr>
        <w:t xml:space="preserve"> 5</w:t>
      </w:r>
      <w:r>
        <w:rPr>
          <w:rFonts w:ascii="Consolas" w:hAnsi="Consolas"/>
          <w:sz w:val="18"/>
        </w:rPr>
        <w:t>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분납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"final_payment": {"value": 128000000, "confidence": 0.78, "evidence": [{"page": 13, "text": "</w:t>
      </w:r>
      <w:r>
        <w:rPr>
          <w:rFonts w:ascii="Consolas" w:hAnsi="Consolas"/>
          <w:sz w:val="18"/>
        </w:rPr>
        <w:t>잔금은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입주지정기간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>"}]}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"required_documents": ["</w:t>
      </w:r>
      <w:r>
        <w:rPr>
          <w:rFonts w:ascii="Consolas" w:hAnsi="Consolas"/>
          <w:sz w:val="18"/>
        </w:rPr>
        <w:t>주민등록등본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가족관계증명서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청약통장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가입확인서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"official_checklist": ["</w:t>
      </w:r>
      <w:r>
        <w:rPr>
          <w:rFonts w:ascii="Consolas" w:hAnsi="Consolas"/>
          <w:sz w:val="18"/>
        </w:rPr>
        <w:t>소득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자산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계약일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일정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"cautions": ["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자격은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모집공고문과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확인해야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합니다</w:t>
      </w:r>
      <w:r>
        <w:rPr>
          <w:rFonts w:ascii="Consolas" w:hAnsi="Consolas"/>
          <w:sz w:val="18"/>
        </w:rPr>
        <w:t>."]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"status": "validated"</w:t>
      </w:r>
      <w:r>
        <w:rPr>
          <w:rFonts w:ascii="Consolas" w:hAnsi="Consolas"/>
          <w:sz w:val="18"/>
        </w:rPr>
        <w:br/>
        <w:t>}</w:t>
      </w:r>
    </w:p>
    <w:p w14:paraId="2BFF0ACC" w14:textId="77777777" w:rsidR="002F4F57" w:rsidRDefault="00706084">
      <w:pPr>
        <w:pStyle w:val="1"/>
      </w:pPr>
      <w:r>
        <w:t xml:space="preserve">10. </w:t>
      </w:r>
      <w:r>
        <w:t>신규</w:t>
      </w:r>
      <w:r>
        <w:t>/</w:t>
      </w:r>
      <w:r>
        <w:t>변경</w:t>
      </w:r>
      <w:r>
        <w:t xml:space="preserve"> </w:t>
      </w:r>
      <w:r>
        <w:t>데이터</w:t>
      </w:r>
      <w:r>
        <w:t xml:space="preserve"> </w:t>
      </w:r>
      <w:r>
        <w:t>모델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3278"/>
        <w:gridCol w:w="2864"/>
        <w:gridCol w:w="2146"/>
      </w:tblGrid>
      <w:tr w:rsidR="002F4F57" w14:paraId="01447A4B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DF8E4" w14:textId="77777777" w:rsidR="00224B83" w:rsidRDefault="009112FA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2394A" w14:textId="77777777" w:rsidR="00224B83" w:rsidRDefault="009112FA"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CAC77" w14:textId="77777777" w:rsidR="00224B83" w:rsidRDefault="009112FA"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1303D" w14:textId="77777777" w:rsidR="00224B83" w:rsidRDefault="009112FA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224B83" w14:paraId="5815F0EE" w14:textId="77777777">
        <w:trPr>
          <w:jc w:val="center"/>
        </w:trPr>
        <w:tc>
          <w:tcPr>
            <w:tcW w:w="2008" w:type="dxa"/>
          </w:tcPr>
          <w:p w14:paraId="3B143277" w14:textId="77777777" w:rsidR="00224B83" w:rsidRDefault="009112FA">
            <w:r>
              <w:t>NoticeDocument</w:t>
            </w:r>
          </w:p>
        </w:tc>
        <w:tc>
          <w:tcPr>
            <w:tcW w:w="3426" w:type="dxa"/>
          </w:tcPr>
          <w:p w14:paraId="10E0C0F2" w14:textId="77777777" w:rsidR="00224B83" w:rsidRDefault="009112FA">
            <w:r>
              <w:t>notice, provider, source_url, document_</w:t>
            </w:r>
            <w:r>
              <w:t>url, file_path, mime_type, checksum, file_size, fetched_at, status, failure_reason</w:t>
            </w:r>
          </w:p>
        </w:tc>
        <w:tc>
          <w:tcPr>
            <w:tcW w:w="2836" w:type="dxa"/>
          </w:tcPr>
          <w:p w14:paraId="1956CE52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viewer </w:t>
            </w:r>
            <w:r>
              <w:rPr>
                <w:lang w:eastAsia="ko-KR"/>
              </w:rPr>
              <w:t>응답을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관리한다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3235E16D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처리의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하나의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HousingNotice</w:t>
            </w:r>
            <w:proofErr w:type="spellEnd"/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>.</w:t>
            </w:r>
          </w:p>
        </w:tc>
      </w:tr>
      <w:tr w:rsidR="00224B83" w14:paraId="1F61C715" w14:textId="77777777">
        <w:trPr>
          <w:jc w:val="center"/>
        </w:trPr>
        <w:tc>
          <w:tcPr>
            <w:tcW w:w="2008" w:type="dxa"/>
          </w:tcPr>
          <w:p w14:paraId="5CC8CE99" w14:textId="77777777" w:rsidR="00224B83" w:rsidRDefault="009112FA">
            <w:proofErr w:type="spellStart"/>
            <w:r>
              <w:t>DocumentChunk</w:t>
            </w:r>
            <w:proofErr w:type="spellEnd"/>
          </w:p>
        </w:tc>
        <w:tc>
          <w:tcPr>
            <w:tcW w:w="3426" w:type="dxa"/>
          </w:tcPr>
          <w:p w14:paraId="1EAAB241" w14:textId="77777777" w:rsidR="00224B83" w:rsidRDefault="009112FA">
            <w:r>
              <w:t xml:space="preserve">document, page, chunk_index, text, table_json, </w:t>
            </w:r>
            <w:r>
              <w:t xml:space="preserve">bbox_json, </w:t>
            </w:r>
            <w:r>
              <w:lastRenderedPageBreak/>
              <w:t>section_hint, token_count, embedding_vector, keyword_hits</w:t>
            </w:r>
          </w:p>
        </w:tc>
        <w:tc>
          <w:tcPr>
            <w:tcW w:w="2836" w:type="dxa"/>
          </w:tcPr>
          <w:p w14:paraId="158525F5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PDF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대상이며</w:t>
            </w:r>
            <w:r>
              <w:rPr>
                <w:lang w:eastAsia="ko-KR"/>
              </w:rPr>
              <w:t xml:space="preserve"> RAG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evidence </w:t>
            </w:r>
            <w:r>
              <w:rPr>
                <w:lang w:eastAsia="ko-KR"/>
              </w:rPr>
              <w:t>후보가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300DE047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초기에는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embedding_vector</w:t>
            </w:r>
            <w:proofErr w:type="spellEnd"/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null </w:t>
            </w:r>
            <w:r>
              <w:rPr>
                <w:lang w:eastAsia="ko-KR"/>
              </w:rPr>
              <w:t>허용하고</w:t>
            </w:r>
            <w:r>
              <w:rPr>
                <w:lang w:eastAsia="ko-KR"/>
              </w:rPr>
              <w:t>, P1/P2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pgvector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인덱스로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>.</w:t>
            </w:r>
          </w:p>
        </w:tc>
      </w:tr>
      <w:tr w:rsidR="00224B83" w14:paraId="6F987124" w14:textId="77777777">
        <w:trPr>
          <w:jc w:val="center"/>
        </w:trPr>
        <w:tc>
          <w:tcPr>
            <w:tcW w:w="2008" w:type="dxa"/>
          </w:tcPr>
          <w:p w14:paraId="051F2874" w14:textId="77777777" w:rsidR="00224B83" w:rsidRDefault="009112FA">
            <w:proofErr w:type="spellStart"/>
            <w:r>
              <w:t>NoticeExtraction</w:t>
            </w:r>
            <w:proofErr w:type="spellEnd"/>
          </w:p>
        </w:tc>
        <w:tc>
          <w:tcPr>
            <w:tcW w:w="3426" w:type="dxa"/>
          </w:tcPr>
          <w:p w14:paraId="175FA9FB" w14:textId="77777777" w:rsidR="00224B83" w:rsidRDefault="009112FA">
            <w:r>
              <w:t>notice, document, status, extracted_json, overall_confi</w:t>
            </w:r>
            <w:r>
              <w:t>dence, validation_errors, model_name, prompt_version, input_hash, created_at</w:t>
            </w:r>
          </w:p>
        </w:tc>
        <w:tc>
          <w:tcPr>
            <w:tcW w:w="2836" w:type="dxa"/>
          </w:tcPr>
          <w:p w14:paraId="4C08D2BB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서류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주의사항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098933E4" w14:textId="77777777" w:rsidR="00224B83" w:rsidRDefault="009112FA">
            <w:r>
              <w:t xml:space="preserve">v3.2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공식</w:t>
            </w:r>
            <w:proofErr w:type="spellEnd"/>
            <w:r>
              <w:t xml:space="preserve"> PDF </w:t>
            </w:r>
            <w:r>
              <w:t>추출</w:t>
            </w:r>
            <w:r>
              <w:t xml:space="preserve"> </w:t>
            </w:r>
            <w:r>
              <w:t>결과의</w:t>
            </w:r>
            <w:r>
              <w:t xml:space="preserve"> source of truth. </w:t>
            </w:r>
            <w:r>
              <w:t>기존</w:t>
            </w:r>
            <w:r>
              <w:t xml:space="preserve"> AiExtractionResult</w:t>
            </w:r>
            <w:r>
              <w:t>와</w:t>
            </w:r>
            <w:r>
              <w:t xml:space="preserve"> </w:t>
            </w:r>
            <w:r>
              <w:t>분리</w:t>
            </w:r>
            <w:r>
              <w:t>.</w:t>
            </w:r>
          </w:p>
        </w:tc>
      </w:tr>
      <w:tr w:rsidR="00224B83" w14:paraId="6FF8516E" w14:textId="77777777">
        <w:trPr>
          <w:jc w:val="center"/>
        </w:trPr>
        <w:tc>
          <w:tcPr>
            <w:tcW w:w="2008" w:type="dxa"/>
          </w:tcPr>
          <w:p w14:paraId="46395E93" w14:textId="77777777" w:rsidR="00224B83" w:rsidRDefault="009112FA">
            <w:r>
              <w:t>ExtractionEvidence</w:t>
            </w:r>
          </w:p>
        </w:tc>
        <w:tc>
          <w:tcPr>
            <w:tcW w:w="3426" w:type="dxa"/>
          </w:tcPr>
          <w:p w14:paraId="21EE07D8" w14:textId="77777777" w:rsidR="00224B83" w:rsidRDefault="009112FA">
            <w:r>
              <w:t xml:space="preserve">extraction, field_path, page, chunk, </w:t>
            </w:r>
            <w:r>
              <w:t>evidence_text, bbox_json, confidence</w:t>
            </w:r>
          </w:p>
        </w:tc>
        <w:tc>
          <w:tcPr>
            <w:tcW w:w="2836" w:type="dxa"/>
          </w:tcPr>
          <w:p w14:paraId="43AFA629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필드별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채팅에서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표시한다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448651AE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“p.12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context_refs</w:t>
            </w:r>
            <w:proofErr w:type="spellEnd"/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>.</w:t>
            </w:r>
          </w:p>
        </w:tc>
      </w:tr>
      <w:tr w:rsidR="00224B83" w14:paraId="679B2C77" w14:textId="77777777">
        <w:trPr>
          <w:jc w:val="center"/>
        </w:trPr>
        <w:tc>
          <w:tcPr>
            <w:tcW w:w="2008" w:type="dxa"/>
          </w:tcPr>
          <w:p w14:paraId="2458E545" w14:textId="77777777" w:rsidR="00224B83" w:rsidRDefault="009112FA">
            <w:proofErr w:type="spellStart"/>
            <w:r>
              <w:t>HousingNotice</w:t>
            </w:r>
            <w:proofErr w:type="spellEnd"/>
            <w:r>
              <w:t xml:space="preserve"> </w:t>
            </w:r>
            <w:proofErr w:type="spellStart"/>
            <w:r>
              <w:t>보완</w:t>
            </w:r>
            <w:proofErr w:type="spellEnd"/>
          </w:p>
        </w:tc>
        <w:tc>
          <w:tcPr>
            <w:tcW w:w="3426" w:type="dxa"/>
          </w:tcPr>
          <w:p w14:paraId="016048BC" w14:textId="77777777" w:rsidR="00224B83" w:rsidRDefault="009112FA">
            <w:r>
              <w:t xml:space="preserve">official_document_status, latest_extraction_id </w:t>
            </w:r>
            <w:r>
              <w:t>또는</w:t>
            </w:r>
            <w:r>
              <w:t xml:space="preserve"> serializer-level extracted_summary</w:t>
            </w:r>
          </w:p>
        </w:tc>
        <w:tc>
          <w:tcPr>
            <w:tcW w:w="2836" w:type="dxa"/>
          </w:tcPr>
          <w:p w14:paraId="65D2FE68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판단한다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6A76B8C4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덮어쓰지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 serializer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>.</w:t>
            </w:r>
          </w:p>
        </w:tc>
      </w:tr>
      <w:tr w:rsidR="00224B83" w14:paraId="0B1C77F3" w14:textId="77777777">
        <w:trPr>
          <w:jc w:val="center"/>
        </w:trPr>
        <w:tc>
          <w:tcPr>
            <w:tcW w:w="2008" w:type="dxa"/>
          </w:tcPr>
          <w:p w14:paraId="4705B556" w14:textId="77777777" w:rsidR="00224B83" w:rsidRDefault="009112FA">
            <w:proofErr w:type="spellStart"/>
            <w:r>
              <w:t>AiChatLog</w:t>
            </w:r>
            <w:proofErr w:type="spellEnd"/>
          </w:p>
        </w:tc>
        <w:tc>
          <w:tcPr>
            <w:tcW w:w="3426" w:type="dxa"/>
          </w:tcPr>
          <w:p w14:paraId="410A717E" w14:textId="77777777" w:rsidR="00224B83" w:rsidRDefault="009112FA">
            <w:r>
              <w:t>user/client_id, notice, message, response, context_refs, safety_result, source, created_at</w:t>
            </w:r>
          </w:p>
        </w:tc>
        <w:tc>
          <w:tcPr>
            <w:tcW w:w="2836" w:type="dxa"/>
          </w:tcPr>
          <w:p w14:paraId="48B0D307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플로팅</w:t>
            </w:r>
            <w:proofErr w:type="spellEnd"/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디버깅을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429C8EBB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부채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민감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마스킹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  <w:r>
              <w:rPr>
                <w:lang w:eastAsia="ko-KR"/>
              </w:rPr>
              <w:t>.</w:t>
            </w:r>
          </w:p>
        </w:tc>
      </w:tr>
      <w:tr w:rsidR="00224B83" w14:paraId="135BF999" w14:textId="77777777">
        <w:trPr>
          <w:jc w:val="center"/>
        </w:trPr>
        <w:tc>
          <w:tcPr>
            <w:tcW w:w="2008" w:type="dxa"/>
          </w:tcPr>
          <w:p w14:paraId="5E325AD9" w14:textId="77777777" w:rsidR="00224B83" w:rsidRDefault="009112FA">
            <w:proofErr w:type="spellStart"/>
            <w:r>
              <w:t>AiExtractionResult</w:t>
            </w:r>
            <w:proofErr w:type="spellEnd"/>
          </w:p>
        </w:tc>
        <w:tc>
          <w:tcPr>
            <w:tcW w:w="3426" w:type="dxa"/>
          </w:tcPr>
          <w:p w14:paraId="4CD4322A" w14:textId="77777777" w:rsidR="00224B83" w:rsidRDefault="009112FA">
            <w:r>
              <w:t>source_type, source_id, extraction_type, extracted_data, confidence, raw_response</w:t>
            </w:r>
          </w:p>
        </w:tc>
        <w:tc>
          <w:tcPr>
            <w:tcW w:w="2836" w:type="dxa"/>
          </w:tcPr>
          <w:p w14:paraId="03954E5A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범용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>.</w:t>
            </w:r>
          </w:p>
        </w:tc>
        <w:tc>
          <w:tcPr>
            <w:tcW w:w="2013" w:type="dxa"/>
          </w:tcPr>
          <w:p w14:paraId="11EB850D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키우지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추후</w:t>
            </w:r>
            <w:r>
              <w:rPr>
                <w:lang w:eastAsia="ko-KR"/>
              </w:rPr>
              <w:t xml:space="preserve"> deprecate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>.</w:t>
            </w:r>
          </w:p>
        </w:tc>
      </w:tr>
    </w:tbl>
    <w:p w14:paraId="4A832D0F" w14:textId="77777777" w:rsidR="002F4F57" w:rsidRDefault="002F4F57">
      <w:pPr>
        <w:rPr>
          <w:lang w:eastAsia="ko-KR"/>
        </w:rPr>
      </w:pPr>
    </w:p>
    <w:p w14:paraId="2564876C" w14:textId="77777777" w:rsidR="002F4F57" w:rsidRDefault="00706084">
      <w:pPr>
        <w:pStyle w:val="21"/>
      </w:pPr>
      <w:r>
        <w:t xml:space="preserve">10-1. </w:t>
      </w:r>
      <w:proofErr w:type="spellStart"/>
      <w:r>
        <w:t>기존</w:t>
      </w:r>
      <w:proofErr w:type="spellEnd"/>
      <w:r>
        <w:t xml:space="preserve"> </w:t>
      </w:r>
      <w:proofErr w:type="spellStart"/>
      <w:r>
        <w:t>모델과의</w:t>
      </w:r>
      <w:proofErr w:type="spellEnd"/>
      <w:r>
        <w:t xml:space="preserve"> </w:t>
      </w:r>
      <w:proofErr w:type="spellStart"/>
      <w:r>
        <w:t>관계</w:t>
      </w:r>
      <w:proofErr w:type="spellEnd"/>
    </w:p>
    <w:p w14:paraId="1CABEE16" w14:textId="77777777" w:rsidR="002F4F57" w:rsidRDefault="00706084">
      <w:pPr>
        <w:pStyle w:val="a0"/>
        <w:rPr>
          <w:lang w:eastAsia="ko-KR"/>
        </w:rPr>
      </w:pPr>
      <w:proofErr w:type="spellStart"/>
      <w:r>
        <w:rPr>
          <w:lang w:eastAsia="ko-KR"/>
        </w:rPr>
        <w:t>HousingNotice</w:t>
      </w:r>
      <w:proofErr w:type="spellEnd"/>
      <w:r>
        <w:rPr>
          <w:lang w:eastAsia="ko-KR"/>
        </w:rPr>
        <w:t>는 공고의 표준화된 기본 정보와 공식 링크를 유지한다.</w:t>
      </w:r>
    </w:p>
    <w:p w14:paraId="0AD99025" w14:textId="77777777" w:rsidR="002F4F57" w:rsidRDefault="00706084">
      <w:pPr>
        <w:pStyle w:val="a0"/>
        <w:rPr>
          <w:lang w:eastAsia="ko-KR"/>
        </w:rPr>
      </w:pPr>
      <w:proofErr w:type="spellStart"/>
      <w:r>
        <w:rPr>
          <w:lang w:eastAsia="ko-KR"/>
        </w:rPr>
        <w:t>NoticeDocument</w:t>
      </w:r>
      <w:proofErr w:type="spellEnd"/>
      <w:r>
        <w:rPr>
          <w:lang w:eastAsia="ko-KR"/>
        </w:rPr>
        <w:t xml:space="preserve">는 하나의 공고에 여러 공식 문서가 붙을 수 있음을 허용하고, </w:t>
      </w:r>
      <w:proofErr w:type="spellStart"/>
      <w:r>
        <w:rPr>
          <w:lang w:eastAsia="ko-KR"/>
        </w:rPr>
        <w:t>문서별</w:t>
      </w:r>
      <w:proofErr w:type="spellEnd"/>
      <w:r>
        <w:rPr>
          <w:lang w:eastAsia="ko-KR"/>
        </w:rPr>
        <w:t xml:space="preserve"> 다운로드·파싱·추출 상태를 독립적으로 관리한다.</w:t>
      </w:r>
    </w:p>
    <w:p w14:paraId="577BA039" w14:textId="77777777" w:rsidR="002F4F57" w:rsidRDefault="00706084">
      <w:pPr>
        <w:pStyle w:val="a0"/>
        <w:rPr>
          <w:lang w:eastAsia="ko-KR"/>
        </w:rPr>
      </w:pPr>
      <w:r>
        <w:lastRenderedPageBreak/>
        <w:t>NoticeExtraction은 문서 추출 결과의 버전, 모델명, prompt_version, input_hash를 저장해 재추출과 검증을 가능하게 한다.</w:t>
      </w:r>
    </w:p>
    <w:p w14:paraId="3CBEA12B" w14:textId="77777777" w:rsidR="002F4F57" w:rsidRDefault="00706084" w:rsidP="00706084">
      <w:pPr>
        <w:pStyle w:val="a0"/>
      </w:pPr>
      <w:r>
        <w:t>Funding 계산은 우선순위를 “검증된 NoticeExtraction &gt; HousingNotice DB 값 &gt; fixture/API 기본값 &gt; 계산 제한 문구” 순서로 둔다.</w:t>
      </w:r>
    </w:p>
    <w:p w14:paraId="7839CF20" w14:textId="77777777" w:rsidR="00224B83" w:rsidRDefault="009112FA">
      <w:pPr>
        <w:pStyle w:val="21"/>
      </w:pPr>
      <w:r>
        <w:t xml:space="preserve">10-2.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결론</w:t>
      </w:r>
    </w:p>
    <w:p w14:paraId="5CCBFD07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완성도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전략에서는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notice_docs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앱으로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18B6DFDE" w14:textId="77777777" w:rsidR="00224B83" w:rsidRDefault="009112FA">
      <w:pPr>
        <w:pStyle w:val="a0"/>
        <w:rPr>
          <w:lang w:eastAsia="ko-KR"/>
        </w:rPr>
      </w:pPr>
      <w:proofErr w:type="spellStart"/>
      <w:r>
        <w:rPr>
          <w:lang w:eastAsia="ko-KR"/>
        </w:rPr>
        <w:t>AiExtractionResult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확장해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MVP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유리하지만</w:t>
      </w:r>
      <w:r>
        <w:rPr>
          <w:lang w:eastAsia="ko-KR"/>
        </w:rPr>
        <w:t xml:space="preserve">, PDF </w:t>
      </w:r>
      <w:r>
        <w:rPr>
          <w:lang w:eastAsia="ko-KR"/>
        </w:rPr>
        <w:t>원문</w:t>
      </w:r>
      <w:r>
        <w:rPr>
          <w:lang w:eastAsia="ko-KR"/>
        </w:rPr>
        <w:t>·chunk·</w:t>
      </w:r>
      <w:r>
        <w:rPr>
          <w:lang w:eastAsia="ko-KR"/>
        </w:rPr>
        <w:t>근거</w:t>
      </w:r>
      <w:r>
        <w:rPr>
          <w:lang w:eastAsia="ko-KR"/>
        </w:rPr>
        <w:t>·</w:t>
      </w:r>
      <w:proofErr w:type="spellStart"/>
      <w:r>
        <w:rPr>
          <w:lang w:eastAsia="ko-KR"/>
        </w:rPr>
        <w:t>재추출</w:t>
      </w:r>
      <w:proofErr w:type="spellEnd"/>
      <w:r>
        <w:rPr>
          <w:lang w:eastAsia="ko-KR"/>
        </w:rPr>
        <w:t>·OCR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포함하면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>.</w:t>
      </w:r>
    </w:p>
    <w:p w14:paraId="3AB717D3" w14:textId="77777777" w:rsidR="00224B83" w:rsidRDefault="009112FA">
      <w:pPr>
        <w:pStyle w:val="a0"/>
      </w:pPr>
      <w:proofErr w:type="spellStart"/>
      <w:r>
        <w:t>따라서</w:t>
      </w:r>
      <w:proofErr w:type="spellEnd"/>
      <w:r>
        <w:t xml:space="preserve"> </w:t>
      </w:r>
      <w:proofErr w:type="spellStart"/>
      <w:r>
        <w:t>공식</w:t>
      </w:r>
      <w:proofErr w:type="spellEnd"/>
      <w:r>
        <w:t xml:space="preserve"> </w:t>
      </w:r>
      <w:proofErr w:type="spellStart"/>
      <w:r>
        <w:t>공고문</w:t>
      </w:r>
      <w:proofErr w:type="spellEnd"/>
      <w:r>
        <w:t xml:space="preserve"> </w:t>
      </w:r>
      <w:proofErr w:type="spellStart"/>
      <w:r>
        <w:t>추출</w:t>
      </w:r>
      <w:proofErr w:type="spellEnd"/>
      <w:r>
        <w:t xml:space="preserve"> </w:t>
      </w:r>
      <w:r>
        <w:t>결과는</w:t>
      </w:r>
      <w:r>
        <w:t xml:space="preserve"> NoticeExtraction/ExtractionEvidence</w:t>
      </w:r>
      <w:r>
        <w:t>에</w:t>
      </w:r>
      <w:r>
        <w:t xml:space="preserve"> </w:t>
      </w:r>
      <w:r>
        <w:t>저장하고</w:t>
      </w:r>
      <w:r>
        <w:t>, ai_coach</w:t>
      </w:r>
      <w:r>
        <w:t>는</w:t>
      </w:r>
      <w:r>
        <w:t xml:space="preserve"> </w:t>
      </w:r>
      <w:r>
        <w:t>이를</w:t>
      </w:r>
      <w:r>
        <w:t xml:space="preserve"> </w:t>
      </w:r>
      <w:r>
        <w:t>읽어</w:t>
      </w:r>
      <w:r>
        <w:t xml:space="preserve"> </w:t>
      </w:r>
      <w:r>
        <w:t>사용자에게</w:t>
      </w:r>
      <w:r>
        <w:t xml:space="preserve"> </w:t>
      </w:r>
      <w:r>
        <w:t>설명한다</w:t>
      </w:r>
      <w:r>
        <w:t>.</w:t>
      </w:r>
    </w:p>
    <w:p w14:paraId="1D19BAC4" w14:textId="77777777" w:rsidR="002F4F57" w:rsidRDefault="00706084">
      <w:pPr>
        <w:pStyle w:val="1"/>
      </w:pPr>
      <w:r>
        <w:t xml:space="preserve">11. </w:t>
      </w:r>
      <w:r>
        <w:t>신규</w:t>
      </w:r>
      <w:r>
        <w:t>/</w:t>
      </w:r>
      <w:r>
        <w:t>변경</w:t>
      </w:r>
      <w:r>
        <w:t xml:space="preserve"> API </w:t>
      </w:r>
      <w:r>
        <w:t>명세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4700"/>
        <w:gridCol w:w="1412"/>
        <w:gridCol w:w="2450"/>
        <w:gridCol w:w="880"/>
      </w:tblGrid>
      <w:tr w:rsidR="002F4F57" w14:paraId="2231ACC9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C51F" w14:textId="77777777" w:rsidR="00224B83" w:rsidRDefault="009112FA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D20E2" w14:textId="77777777" w:rsidR="00224B83" w:rsidRDefault="009112FA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36A3A" w14:textId="77777777" w:rsidR="00224B83" w:rsidRDefault="009112FA">
            <w:r>
              <w:rPr>
                <w:b/>
                <w:color w:val="FFFFFF"/>
                <w:sz w:val="18"/>
              </w:rPr>
              <w:t>요청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EEAAB" w14:textId="77777777" w:rsidR="00224B83" w:rsidRDefault="009112FA">
            <w:r>
              <w:rPr>
                <w:b/>
                <w:color w:val="FFFFFF"/>
                <w:sz w:val="18"/>
              </w:rPr>
              <w:t>응답</w:t>
            </w:r>
          </w:p>
        </w:tc>
        <w:tc>
          <w:tcPr>
            <w:tcW w:w="8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D736C" w14:textId="77777777" w:rsidR="00224B83" w:rsidRDefault="009112FA"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24B83" w14:paraId="4671415A" w14:textId="77777777">
        <w:trPr>
          <w:jc w:val="center"/>
        </w:trPr>
        <w:tc>
          <w:tcPr>
            <w:tcW w:w="984" w:type="dxa"/>
          </w:tcPr>
          <w:p w14:paraId="66BE577C" w14:textId="77777777" w:rsidR="00224B83" w:rsidRDefault="009112FA">
            <w:r>
              <w:t>GET</w:t>
            </w:r>
          </w:p>
        </w:tc>
        <w:tc>
          <w:tcPr>
            <w:tcW w:w="3556" w:type="dxa"/>
          </w:tcPr>
          <w:p w14:paraId="2F2F204A" w14:textId="77777777" w:rsidR="00224B83" w:rsidRDefault="009112FA">
            <w:r>
              <w:t>/api/notices?region={region}&amp;supply_type={type}</w:t>
            </w:r>
          </w:p>
        </w:tc>
        <w:tc>
          <w:tcPr>
            <w:tcW w:w="1920" w:type="dxa"/>
          </w:tcPr>
          <w:p w14:paraId="3DF69478" w14:textId="77777777" w:rsidR="00224B83" w:rsidRDefault="009112FA">
            <w:r>
              <w:t xml:space="preserve">region, district, supply_type, q </w:t>
            </w:r>
            <w:r>
              <w:t>옵션</w:t>
            </w:r>
          </w:p>
        </w:tc>
        <w:tc>
          <w:tcPr>
            <w:tcW w:w="2943" w:type="dxa"/>
          </w:tcPr>
          <w:p w14:paraId="37AA946A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필터링된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  <w:tc>
          <w:tcPr>
            <w:tcW w:w="880" w:type="dxa"/>
          </w:tcPr>
          <w:p w14:paraId="260C71AA" w14:textId="77777777" w:rsidR="00224B83" w:rsidRDefault="009112FA">
            <w:r>
              <w:t>P0</w:t>
            </w:r>
          </w:p>
        </w:tc>
      </w:tr>
      <w:tr w:rsidR="00224B83" w14:paraId="0882C337" w14:textId="77777777">
        <w:trPr>
          <w:jc w:val="center"/>
        </w:trPr>
        <w:tc>
          <w:tcPr>
            <w:tcW w:w="984" w:type="dxa"/>
          </w:tcPr>
          <w:p w14:paraId="01E4F530" w14:textId="77777777" w:rsidR="00224B83" w:rsidRDefault="009112FA">
            <w:r>
              <w:t>POST</w:t>
            </w:r>
          </w:p>
        </w:tc>
        <w:tc>
          <w:tcPr>
            <w:tcW w:w="3556" w:type="dxa"/>
          </w:tcPr>
          <w:p w14:paraId="479EDD99" w14:textId="77777777" w:rsidR="00224B83" w:rsidRDefault="009112FA">
            <w:r>
              <w:t>/api/ai/chat</w:t>
            </w:r>
          </w:p>
        </w:tc>
        <w:tc>
          <w:tcPr>
            <w:tcW w:w="1920" w:type="dxa"/>
          </w:tcPr>
          <w:p w14:paraId="34A8020A" w14:textId="77777777" w:rsidR="00224B83" w:rsidRDefault="009112FA">
            <w:r>
              <w:t>notice_id, message, profile</w:t>
            </w:r>
          </w:p>
        </w:tc>
        <w:tc>
          <w:tcPr>
            <w:tcW w:w="2943" w:type="dxa"/>
          </w:tcPr>
          <w:p w14:paraId="2C6300BE" w14:textId="77777777" w:rsidR="00224B83" w:rsidRDefault="009112FA">
            <w:r>
              <w:t xml:space="preserve">reply, </w:t>
            </w:r>
            <w:r>
              <w:t>suggested_actions, context_refs, source=llm_or_template</w:t>
            </w:r>
          </w:p>
        </w:tc>
        <w:tc>
          <w:tcPr>
            <w:tcW w:w="880" w:type="dxa"/>
          </w:tcPr>
          <w:p w14:paraId="6D203AF5" w14:textId="77777777" w:rsidR="00224B83" w:rsidRDefault="009112FA">
            <w:r>
              <w:t>P0</w:t>
            </w:r>
          </w:p>
        </w:tc>
      </w:tr>
      <w:tr w:rsidR="00224B83" w14:paraId="5A86F4F8" w14:textId="77777777">
        <w:trPr>
          <w:jc w:val="center"/>
        </w:trPr>
        <w:tc>
          <w:tcPr>
            <w:tcW w:w="984" w:type="dxa"/>
          </w:tcPr>
          <w:p w14:paraId="1B87D259" w14:textId="77777777" w:rsidR="00224B83" w:rsidRDefault="009112FA">
            <w:r>
              <w:t>POST</w:t>
            </w:r>
          </w:p>
        </w:tc>
        <w:tc>
          <w:tcPr>
            <w:tcW w:w="3556" w:type="dxa"/>
          </w:tcPr>
          <w:p w14:paraId="449D711B" w14:textId="77777777" w:rsidR="00224B83" w:rsidRDefault="009112FA">
            <w:r>
              <w:t>/api/notices/{id}/documents/discover</w:t>
            </w:r>
          </w:p>
        </w:tc>
        <w:tc>
          <w:tcPr>
            <w:tcW w:w="1920" w:type="dxa"/>
          </w:tcPr>
          <w:p w14:paraId="6708EB4D" w14:textId="77777777" w:rsidR="00224B83" w:rsidRDefault="009112FA">
            <w:r>
              <w:t xml:space="preserve">force=false, provider </w:t>
            </w:r>
            <w:r>
              <w:t>옵션</w:t>
            </w:r>
          </w:p>
        </w:tc>
        <w:tc>
          <w:tcPr>
            <w:tcW w:w="2943" w:type="dxa"/>
          </w:tcPr>
          <w:p w14:paraId="5C37E8A6" w14:textId="77777777" w:rsidR="00224B83" w:rsidRDefault="009112FA">
            <w:r>
              <w:t xml:space="preserve">document </w:t>
            </w:r>
            <w:r>
              <w:t>후보</w:t>
            </w:r>
            <w:r>
              <w:t>, status, failure_reason</w:t>
            </w:r>
          </w:p>
        </w:tc>
        <w:tc>
          <w:tcPr>
            <w:tcW w:w="880" w:type="dxa"/>
          </w:tcPr>
          <w:p w14:paraId="67E515EC" w14:textId="77777777" w:rsidR="00224B83" w:rsidRDefault="009112FA">
            <w:r>
              <w:t>P0</w:t>
            </w:r>
          </w:p>
        </w:tc>
      </w:tr>
      <w:tr w:rsidR="00224B83" w14:paraId="730D1923" w14:textId="77777777">
        <w:trPr>
          <w:jc w:val="center"/>
        </w:trPr>
        <w:tc>
          <w:tcPr>
            <w:tcW w:w="984" w:type="dxa"/>
          </w:tcPr>
          <w:p w14:paraId="0670C010" w14:textId="77777777" w:rsidR="00224B83" w:rsidRDefault="009112FA">
            <w:r>
              <w:t>POST</w:t>
            </w:r>
          </w:p>
        </w:tc>
        <w:tc>
          <w:tcPr>
            <w:tcW w:w="3556" w:type="dxa"/>
          </w:tcPr>
          <w:p w14:paraId="2E84E3DB" w14:textId="77777777" w:rsidR="00224B83" w:rsidRDefault="009112FA">
            <w:r>
              <w:t>/api/notice-documents/{document_id}/parse</w:t>
            </w:r>
          </w:p>
        </w:tc>
        <w:tc>
          <w:tcPr>
            <w:tcW w:w="1920" w:type="dxa"/>
          </w:tcPr>
          <w:p w14:paraId="3B260B52" w14:textId="77777777" w:rsidR="00224B83" w:rsidRDefault="009112FA">
            <w:r>
              <w:t>force=false</w:t>
            </w:r>
          </w:p>
        </w:tc>
        <w:tc>
          <w:tcPr>
            <w:tcW w:w="2943" w:type="dxa"/>
          </w:tcPr>
          <w:p w14:paraId="3D8D1C8F" w14:textId="77777777" w:rsidR="00224B83" w:rsidRDefault="009112FA">
            <w:r>
              <w:t xml:space="preserve">page_count, </w:t>
            </w:r>
            <w:r>
              <w:t>chunk_count, table_count, parse_warnings</w:t>
            </w:r>
          </w:p>
        </w:tc>
        <w:tc>
          <w:tcPr>
            <w:tcW w:w="880" w:type="dxa"/>
          </w:tcPr>
          <w:p w14:paraId="698D76A2" w14:textId="77777777" w:rsidR="00224B83" w:rsidRDefault="009112FA">
            <w:r>
              <w:t>P0</w:t>
            </w:r>
          </w:p>
        </w:tc>
      </w:tr>
      <w:tr w:rsidR="00224B83" w14:paraId="133A90ED" w14:textId="77777777">
        <w:trPr>
          <w:jc w:val="center"/>
        </w:trPr>
        <w:tc>
          <w:tcPr>
            <w:tcW w:w="984" w:type="dxa"/>
          </w:tcPr>
          <w:p w14:paraId="588A5052" w14:textId="77777777" w:rsidR="00224B83" w:rsidRDefault="009112FA">
            <w:r>
              <w:t>POST</w:t>
            </w:r>
          </w:p>
        </w:tc>
        <w:tc>
          <w:tcPr>
            <w:tcW w:w="3556" w:type="dxa"/>
          </w:tcPr>
          <w:p w14:paraId="4D383653" w14:textId="77777777" w:rsidR="00224B83" w:rsidRDefault="009112FA">
            <w:r>
              <w:t>/api/notices/{id}/extract</w:t>
            </w:r>
          </w:p>
        </w:tc>
        <w:tc>
          <w:tcPr>
            <w:tcW w:w="1920" w:type="dxa"/>
          </w:tcPr>
          <w:p w14:paraId="0088F482" w14:textId="77777777" w:rsidR="00224B83" w:rsidRDefault="009112FA">
            <w:r>
              <w:t>document_id optional, force=false</w:t>
            </w:r>
          </w:p>
        </w:tc>
        <w:tc>
          <w:tcPr>
            <w:tcW w:w="2943" w:type="dxa"/>
          </w:tcPr>
          <w:p w14:paraId="2118D75A" w14:textId="77777777" w:rsidR="00224B83" w:rsidRDefault="009112FA">
            <w:r>
              <w:t>extraction_id, status, extracted_summary, validation_errors</w:t>
            </w:r>
          </w:p>
        </w:tc>
        <w:tc>
          <w:tcPr>
            <w:tcW w:w="880" w:type="dxa"/>
          </w:tcPr>
          <w:p w14:paraId="510A4D0B" w14:textId="77777777" w:rsidR="00224B83" w:rsidRDefault="009112FA">
            <w:r>
              <w:t>P0</w:t>
            </w:r>
          </w:p>
        </w:tc>
      </w:tr>
      <w:tr w:rsidR="00224B83" w14:paraId="14A72842" w14:textId="77777777">
        <w:trPr>
          <w:jc w:val="center"/>
        </w:trPr>
        <w:tc>
          <w:tcPr>
            <w:tcW w:w="984" w:type="dxa"/>
          </w:tcPr>
          <w:p w14:paraId="48D6A1DF" w14:textId="77777777" w:rsidR="00224B83" w:rsidRDefault="009112FA">
            <w:r>
              <w:t>GET</w:t>
            </w:r>
          </w:p>
        </w:tc>
        <w:tc>
          <w:tcPr>
            <w:tcW w:w="3556" w:type="dxa"/>
          </w:tcPr>
          <w:p w14:paraId="6D0CD6AE" w14:textId="77777777" w:rsidR="00224B83" w:rsidRDefault="009112FA">
            <w:r>
              <w:t>/api/notices/{id}/extraction</w:t>
            </w:r>
          </w:p>
        </w:tc>
        <w:tc>
          <w:tcPr>
            <w:tcW w:w="1920" w:type="dxa"/>
          </w:tcPr>
          <w:p w14:paraId="2094B5EB" w14:textId="77777777" w:rsidR="00224B83" w:rsidRDefault="009112FA">
            <w:r>
              <w:t>-</w:t>
            </w:r>
          </w:p>
        </w:tc>
        <w:tc>
          <w:tcPr>
            <w:tcW w:w="2943" w:type="dxa"/>
          </w:tcPr>
          <w:p w14:paraId="0413B0A5" w14:textId="77777777" w:rsidR="00224B83" w:rsidRDefault="009112FA">
            <w:r>
              <w:t xml:space="preserve">document status, extracted fields, </w:t>
            </w:r>
            <w:r>
              <w:t>evidence, validation_errors</w:t>
            </w:r>
          </w:p>
        </w:tc>
        <w:tc>
          <w:tcPr>
            <w:tcW w:w="880" w:type="dxa"/>
          </w:tcPr>
          <w:p w14:paraId="026C6D3B" w14:textId="77777777" w:rsidR="00224B83" w:rsidRDefault="009112FA">
            <w:r>
              <w:t>P0</w:t>
            </w:r>
          </w:p>
        </w:tc>
      </w:tr>
      <w:tr w:rsidR="00224B83" w14:paraId="2D8E49A6" w14:textId="77777777">
        <w:trPr>
          <w:jc w:val="center"/>
        </w:trPr>
        <w:tc>
          <w:tcPr>
            <w:tcW w:w="984" w:type="dxa"/>
          </w:tcPr>
          <w:p w14:paraId="6BC02BD1" w14:textId="77777777" w:rsidR="00224B83" w:rsidRDefault="009112FA">
            <w:r>
              <w:lastRenderedPageBreak/>
              <w:t>GET</w:t>
            </w:r>
          </w:p>
        </w:tc>
        <w:tc>
          <w:tcPr>
            <w:tcW w:w="3556" w:type="dxa"/>
          </w:tcPr>
          <w:p w14:paraId="465DD87A" w14:textId="77777777" w:rsidR="00224B83" w:rsidRDefault="009112FA">
            <w:r>
              <w:t>/api/notices/{id}</w:t>
            </w:r>
          </w:p>
        </w:tc>
        <w:tc>
          <w:tcPr>
            <w:tcW w:w="1920" w:type="dxa"/>
          </w:tcPr>
          <w:p w14:paraId="19469B5C" w14:textId="77777777" w:rsidR="00224B83" w:rsidRDefault="009112FA">
            <w:r>
              <w:t>-</w:t>
            </w:r>
          </w:p>
        </w:tc>
        <w:tc>
          <w:tcPr>
            <w:tcW w:w="2943" w:type="dxa"/>
          </w:tcPr>
          <w:p w14:paraId="44C2E67F" w14:textId="77777777" w:rsidR="00224B83" w:rsidRDefault="009112FA">
            <w:r>
              <w:t>기존</w:t>
            </w:r>
            <w:r>
              <w:t xml:space="preserve"> </w:t>
            </w:r>
            <w:r>
              <w:t>공고</w:t>
            </w:r>
            <w:r>
              <w:t xml:space="preserve"> </w:t>
            </w:r>
            <w:r>
              <w:t>상세</w:t>
            </w:r>
            <w:r>
              <w:t xml:space="preserve"> + official_document_status + extracted_summary + map/list </w:t>
            </w:r>
            <w:r>
              <w:t>이동용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필드</w:t>
            </w:r>
          </w:p>
        </w:tc>
        <w:tc>
          <w:tcPr>
            <w:tcW w:w="880" w:type="dxa"/>
          </w:tcPr>
          <w:p w14:paraId="04117A52" w14:textId="77777777" w:rsidR="00224B83" w:rsidRDefault="009112FA">
            <w:r>
              <w:t>P0</w:t>
            </w:r>
          </w:p>
        </w:tc>
      </w:tr>
      <w:tr w:rsidR="00224B83" w14:paraId="0E5FBA4E" w14:textId="77777777">
        <w:trPr>
          <w:jc w:val="center"/>
        </w:trPr>
        <w:tc>
          <w:tcPr>
            <w:tcW w:w="984" w:type="dxa"/>
          </w:tcPr>
          <w:p w14:paraId="46AC1F13" w14:textId="77777777" w:rsidR="00224B83" w:rsidRDefault="009112FA">
            <w:r>
              <w:t>GET</w:t>
            </w:r>
          </w:p>
        </w:tc>
        <w:tc>
          <w:tcPr>
            <w:tcW w:w="3556" w:type="dxa"/>
          </w:tcPr>
          <w:p w14:paraId="5430F777" w14:textId="77777777" w:rsidR="00224B83" w:rsidRDefault="009112FA">
            <w:r>
              <w:t>/api/recommendations/funding/{noticeId}</w:t>
            </w:r>
          </w:p>
        </w:tc>
        <w:tc>
          <w:tcPr>
            <w:tcW w:w="1920" w:type="dxa"/>
          </w:tcPr>
          <w:p w14:paraId="759268B8" w14:textId="77777777" w:rsidR="00224B83" w:rsidRDefault="009112FA">
            <w:r>
              <w:t>-</w:t>
            </w:r>
          </w:p>
        </w:tc>
        <w:tc>
          <w:tcPr>
            <w:tcW w:w="2943" w:type="dxa"/>
          </w:tcPr>
          <w:p w14:paraId="0CC8488B" w14:textId="77777777" w:rsidR="00224B83" w:rsidRDefault="009112FA">
            <w:r>
              <w:t>검증된</w:t>
            </w:r>
            <w:r>
              <w:t xml:space="preserve"> NoticeExtraction payment_schedule</w:t>
            </w:r>
            <w:r>
              <w:t>과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계산값</w:t>
            </w:r>
            <w:r>
              <w:t xml:space="preserve"> </w:t>
            </w:r>
            <w:r>
              <w:t>병합</w:t>
            </w:r>
            <w:r>
              <w:t xml:space="preserve"> </w:t>
            </w:r>
            <w:r>
              <w:t>결과</w:t>
            </w:r>
          </w:p>
        </w:tc>
        <w:tc>
          <w:tcPr>
            <w:tcW w:w="880" w:type="dxa"/>
          </w:tcPr>
          <w:p w14:paraId="7A93ACF9" w14:textId="77777777" w:rsidR="00224B83" w:rsidRDefault="009112FA">
            <w:r>
              <w:t>P0</w:t>
            </w:r>
          </w:p>
        </w:tc>
      </w:tr>
      <w:tr w:rsidR="00224B83" w14:paraId="2F34F4B9" w14:textId="77777777">
        <w:trPr>
          <w:jc w:val="center"/>
        </w:trPr>
        <w:tc>
          <w:tcPr>
            <w:tcW w:w="984" w:type="dxa"/>
          </w:tcPr>
          <w:p w14:paraId="097B00E8" w14:textId="77777777" w:rsidR="00224B83" w:rsidRDefault="009112FA">
            <w:r>
              <w:t>POST</w:t>
            </w:r>
          </w:p>
        </w:tc>
        <w:tc>
          <w:tcPr>
            <w:tcW w:w="3556" w:type="dxa"/>
          </w:tcPr>
          <w:p w14:paraId="4EDE6B18" w14:textId="77777777" w:rsidR="00224B83" w:rsidRDefault="009112FA">
            <w:r>
              <w:t>/api/ai/coach-summary</w:t>
            </w:r>
          </w:p>
        </w:tc>
        <w:tc>
          <w:tcPr>
            <w:tcW w:w="1920" w:type="dxa"/>
          </w:tcPr>
          <w:p w14:paraId="45BF5501" w14:textId="77777777" w:rsidR="00224B83" w:rsidRDefault="009112FA">
            <w:r>
              <w:t>notice_id, profile</w:t>
            </w:r>
          </w:p>
        </w:tc>
        <w:tc>
          <w:tcPr>
            <w:tcW w:w="2943" w:type="dxa"/>
          </w:tcPr>
          <w:p w14:paraId="582CE6AC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  <w:tc>
          <w:tcPr>
            <w:tcW w:w="880" w:type="dxa"/>
          </w:tcPr>
          <w:p w14:paraId="4D9A301F" w14:textId="77777777" w:rsidR="00224B83" w:rsidRDefault="009112FA">
            <w:proofErr w:type="spellStart"/>
            <w:r>
              <w:t>유지</w:t>
            </w:r>
            <w:proofErr w:type="spellEnd"/>
          </w:p>
        </w:tc>
      </w:tr>
      <w:tr w:rsidR="00224B83" w14:paraId="49D9CD5E" w14:textId="77777777">
        <w:trPr>
          <w:jc w:val="center"/>
        </w:trPr>
        <w:tc>
          <w:tcPr>
            <w:tcW w:w="984" w:type="dxa"/>
          </w:tcPr>
          <w:p w14:paraId="1D9D206C" w14:textId="77777777" w:rsidR="00224B83" w:rsidRDefault="009112FA">
            <w:r>
              <w:t>POST</w:t>
            </w:r>
          </w:p>
        </w:tc>
        <w:tc>
          <w:tcPr>
            <w:tcW w:w="3556" w:type="dxa"/>
          </w:tcPr>
          <w:p w14:paraId="2FF18017" w14:textId="77777777" w:rsidR="00224B83" w:rsidRDefault="009112FA">
            <w:r>
              <w:t>/api/admin/extractions/retry</w:t>
            </w:r>
          </w:p>
        </w:tc>
        <w:tc>
          <w:tcPr>
            <w:tcW w:w="1920" w:type="dxa"/>
          </w:tcPr>
          <w:p w14:paraId="5ECBB650" w14:textId="77777777" w:rsidR="00224B83" w:rsidRDefault="009112FA">
            <w:r>
              <w:t xml:space="preserve">notice_id, document_id </w:t>
            </w:r>
            <w:r>
              <w:t>또는</w:t>
            </w:r>
            <w:r>
              <w:t xml:space="preserve"> extraction_id</w:t>
            </w:r>
          </w:p>
        </w:tc>
        <w:tc>
          <w:tcPr>
            <w:tcW w:w="2943" w:type="dxa"/>
          </w:tcPr>
          <w:p w14:paraId="481E1199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</w:p>
        </w:tc>
        <w:tc>
          <w:tcPr>
            <w:tcW w:w="880" w:type="dxa"/>
          </w:tcPr>
          <w:p w14:paraId="4496020F" w14:textId="77777777" w:rsidR="00224B83" w:rsidRDefault="009112FA">
            <w:r>
              <w:t>P2</w:t>
            </w:r>
          </w:p>
        </w:tc>
      </w:tr>
    </w:tbl>
    <w:p w14:paraId="43A879C6" w14:textId="77777777" w:rsidR="002F4F57" w:rsidRDefault="002F4F57"/>
    <w:p w14:paraId="3154669D" w14:textId="77777777" w:rsidR="002F4F57" w:rsidRDefault="00706084">
      <w:pPr>
        <w:pStyle w:val="21"/>
      </w:pPr>
      <w:r>
        <w:t xml:space="preserve">11-1. /api/ai/chat </w:t>
      </w:r>
      <w:r>
        <w:t>응답</w:t>
      </w:r>
      <w:r>
        <w:t xml:space="preserve"> </w:t>
      </w:r>
      <w:r>
        <w:t>예시</w:t>
      </w:r>
    </w:p>
    <w:p w14:paraId="0DF16C08" w14:textId="77777777" w:rsidR="002F4F57" w:rsidRDefault="00706084">
      <w:r>
        <w:rPr>
          <w:rFonts w:ascii="Consolas" w:hAnsi="Consolas"/>
          <w:sz w:val="18"/>
          <w:lang w:eastAsia="ko-KR"/>
        </w:rPr>
        <w:t>{</w:t>
      </w:r>
      <w:r>
        <w:rPr>
          <w:rFonts w:ascii="Consolas" w:hAnsi="Consolas"/>
          <w:sz w:val="18"/>
          <w:lang w:eastAsia="ko-KR"/>
        </w:rPr>
        <w:br/>
        <w:t xml:space="preserve">  "reply": "</w:t>
      </w:r>
      <w:r>
        <w:rPr>
          <w:rFonts w:ascii="Consolas" w:hAnsi="Consolas"/>
          <w:sz w:val="18"/>
          <w:lang w:eastAsia="ko-KR"/>
        </w:rPr>
        <w:t>현재</w:t>
      </w:r>
      <w:r>
        <w:rPr>
          <w:rFonts w:ascii="Consolas" w:hAnsi="Consolas"/>
          <w:sz w:val="18"/>
          <w:lang w:eastAsia="ko-KR"/>
        </w:rPr>
        <w:t xml:space="preserve"> 1</w:t>
      </w:r>
      <w:r>
        <w:rPr>
          <w:rFonts w:ascii="Consolas" w:hAnsi="Consolas"/>
          <w:sz w:val="18"/>
          <w:lang w:eastAsia="ko-KR"/>
        </w:rPr>
        <w:t>순위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2,400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필요하고</w:t>
      </w:r>
      <w:r>
        <w:rPr>
          <w:rFonts w:ascii="Consolas" w:hAnsi="Consolas"/>
          <w:sz w:val="18"/>
          <w:lang w:eastAsia="ko-KR"/>
        </w:rPr>
        <w:t xml:space="preserve">, </w:t>
      </w:r>
      <w:r>
        <w:rPr>
          <w:rFonts w:ascii="Consolas" w:hAnsi="Consolas"/>
          <w:sz w:val="18"/>
          <w:lang w:eastAsia="ko-KR"/>
        </w:rPr>
        <w:t>보유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현금</w:t>
      </w:r>
      <w:r>
        <w:rPr>
          <w:rFonts w:ascii="Consolas" w:hAnsi="Consolas"/>
          <w:sz w:val="18"/>
          <w:lang w:eastAsia="ko-KR"/>
        </w:rPr>
        <w:t xml:space="preserve"> 800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제외하면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1,600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원의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추가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다만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실제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일정은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"</w:t>
      </w:r>
      <w:proofErr w:type="spellStart"/>
      <w:r>
        <w:rPr>
          <w:rFonts w:ascii="Consolas" w:hAnsi="Consolas"/>
          <w:sz w:val="18"/>
          <w:lang w:eastAsia="ko-KR"/>
        </w:rPr>
        <w:t>suggested_actions</w:t>
      </w:r>
      <w:proofErr w:type="spellEnd"/>
      <w:r>
        <w:rPr>
          <w:rFonts w:ascii="Consolas" w:hAnsi="Consolas"/>
          <w:sz w:val="18"/>
          <w:lang w:eastAsia="ko-KR"/>
        </w:rPr>
        <w:t>": [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공고문에서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납부일을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청약통장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가입기간과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납입횟수를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저축</w:t>
      </w:r>
      <w:r>
        <w:rPr>
          <w:rFonts w:ascii="Consolas" w:hAnsi="Consolas"/>
          <w:sz w:val="18"/>
          <w:lang w:eastAsia="ko-KR"/>
        </w:rPr>
        <w:t xml:space="preserve"> </w:t>
      </w:r>
      <w:proofErr w:type="spellStart"/>
      <w:r>
        <w:rPr>
          <w:rFonts w:ascii="Consolas" w:hAnsi="Consolas"/>
          <w:sz w:val="18"/>
          <w:lang w:eastAsia="ko-KR"/>
        </w:rPr>
        <w:t>가능액</w:t>
      </w:r>
      <w:proofErr w:type="spell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기준으로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부족액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기간을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다시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계산하세요</w:t>
      </w:r>
      <w:r>
        <w:rPr>
          <w:rFonts w:ascii="Consolas" w:hAnsi="Consolas"/>
          <w:sz w:val="18"/>
          <w:lang w:eastAsia="ko-KR"/>
        </w:rPr>
        <w:t>."</w:t>
      </w:r>
      <w:r>
        <w:rPr>
          <w:rFonts w:ascii="Consolas" w:hAnsi="Consolas"/>
          <w:sz w:val="18"/>
          <w:lang w:eastAsia="ko-KR"/>
        </w:rPr>
        <w:br/>
        <w:t xml:space="preserve">  </w:t>
      </w:r>
      <w:r>
        <w:rPr>
          <w:rFonts w:ascii="Consolas" w:hAnsi="Consolas"/>
          <w:sz w:val="18"/>
        </w:rPr>
        <w:t>],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context_refs</w:t>
      </w:r>
      <w:proofErr w:type="spellEnd"/>
      <w:r>
        <w:rPr>
          <w:rFonts w:ascii="Consolas" w:hAnsi="Consolas"/>
          <w:sz w:val="18"/>
        </w:rPr>
        <w:t>": [</w:t>
      </w:r>
      <w:r>
        <w:rPr>
          <w:rFonts w:ascii="Consolas" w:hAnsi="Consolas"/>
          <w:sz w:val="18"/>
        </w:rPr>
        <w:br/>
        <w:t xml:space="preserve">    {"type": "</w:t>
      </w:r>
      <w:proofErr w:type="spellStart"/>
      <w:r>
        <w:rPr>
          <w:rFonts w:ascii="Consolas" w:hAnsi="Consolas"/>
          <w:sz w:val="18"/>
        </w:rPr>
        <w:t>funding_plan</w:t>
      </w:r>
      <w:proofErr w:type="spellEnd"/>
      <w:r>
        <w:rPr>
          <w:rFonts w:ascii="Consolas" w:hAnsi="Consolas"/>
          <w:sz w:val="18"/>
        </w:rPr>
        <w:t>", "notice_id": 101},</w:t>
      </w:r>
      <w:r>
        <w:rPr>
          <w:rFonts w:ascii="Consolas" w:hAnsi="Consolas"/>
          <w:sz w:val="18"/>
        </w:rPr>
        <w:br/>
        <w:t xml:space="preserve">    {"type": "extraction", "page": 12, "field": "down_payment"}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"source": "llm_or_template"</w:t>
      </w:r>
      <w:r>
        <w:rPr>
          <w:rFonts w:ascii="Consolas" w:hAnsi="Consolas"/>
          <w:sz w:val="18"/>
        </w:rPr>
        <w:br/>
        <w:t>}</w:t>
      </w:r>
    </w:p>
    <w:p w14:paraId="01CA1DF7" w14:textId="77777777" w:rsidR="002F4F57" w:rsidRDefault="00706084">
      <w:pPr>
        <w:pStyle w:val="1"/>
      </w:pPr>
      <w:r>
        <w:t xml:space="preserve">12. </w:t>
      </w:r>
      <w:r>
        <w:t>화면별</w:t>
      </w:r>
      <w:r>
        <w:t xml:space="preserve"> </w:t>
      </w:r>
      <w:r>
        <w:t>반영</w:t>
      </w:r>
      <w:r>
        <w:t xml:space="preserve"> </w:t>
      </w:r>
      <w:r>
        <w:t>방식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4142"/>
        <w:gridCol w:w="4054"/>
      </w:tblGrid>
      <w:tr w:rsidR="002F4F57" w14:paraId="13D0A43C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C42E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42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F7E4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추가 UI/상태</w:t>
            </w:r>
          </w:p>
        </w:tc>
        <w:tc>
          <w:tcPr>
            <w:tcW w:w="41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128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사용자에게 보여줄 메시지</w:t>
            </w:r>
          </w:p>
        </w:tc>
      </w:tr>
      <w:tr w:rsidR="002F4F57" w14:paraId="25C4AA78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52C2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HomePage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8C8D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보완 가능 후보 수, 최근 추출 상태 배지.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D132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“일부 공고는 공식 공고문에서 납부 정보를 보완할 수 있습니다.”</w:t>
            </w:r>
          </w:p>
        </w:tc>
      </w:tr>
      <w:tr w:rsidR="002F4F57" w14:paraId="69090C4E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C7545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RecommendationPage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B89F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카드에 “API 값”, “공식 PDF 보완”, “확인 필요” 배지 표시.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8C7E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“추천 점수는 </w:t>
            </w:r>
            <w:proofErr w:type="spellStart"/>
            <w:r>
              <w:rPr>
                <w:sz w:val="18"/>
                <w:lang w:eastAsia="ko-KR"/>
              </w:rPr>
              <w:t>참고용이며</w:t>
            </w:r>
            <w:proofErr w:type="spellEnd"/>
            <w:r>
              <w:rPr>
                <w:sz w:val="18"/>
                <w:lang w:eastAsia="ko-KR"/>
              </w:rPr>
              <w:t xml:space="preserve"> 실제 신청 자격은 공식 공고문 기준입니다.”</w:t>
            </w:r>
          </w:p>
        </w:tc>
      </w:tr>
      <w:tr w:rsidR="002F4F57" w14:paraId="2C07D594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9F90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NoticeDetailPage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47D6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탭, 추출된 납부 구조, 서류, 주의사항, 근거 페이지 표시.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CBBA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“p.12 근거 문장 보기”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근거를 접고 펼칠 수 있게 한다.</w:t>
            </w:r>
          </w:p>
        </w:tc>
      </w:tr>
      <w:tr w:rsidR="002F4F57" w14:paraId="31562ACC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9556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FundingPage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EF51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검증된 추출 납부 스케줄이 있으면 기존 </w:t>
            </w:r>
            <w:proofErr w:type="spellStart"/>
            <w:r>
              <w:rPr>
                <w:sz w:val="18"/>
                <w:lang w:eastAsia="ko-KR"/>
              </w:rPr>
              <w:t>contract_rate</w:t>
            </w:r>
            <w:proofErr w:type="spellEnd"/>
            <w:r>
              <w:rPr>
                <w:sz w:val="18"/>
                <w:lang w:eastAsia="ko-KR"/>
              </w:rPr>
              <w:t xml:space="preserve"> 계산보다 우선 사용.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D398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“공식 공고문에서 추출한 납부 일정 기준입니다. 실제 납부 조건은 기관 공고를 확인하세요.”</w:t>
            </w:r>
          </w:p>
        </w:tc>
      </w:tr>
      <w:tr w:rsidR="002F4F57" w14:paraId="578DD260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493B9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AiCoachPage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023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이유 + 이번 주 할 일 + 공식 확인 항목에 PDF 추출 근거를 연결.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5C1F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“공식 공고문에서 확인한 항목”과 “추정/확인 필요 항목”을 구분한다.</w:t>
            </w:r>
          </w:p>
        </w:tc>
      </w:tr>
      <w:tr w:rsidR="002F4F57" w14:paraId="14820442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CA3EF" w14:textId="77777777" w:rsidR="00224B83" w:rsidRDefault="009112FA">
            <w:proofErr w:type="spellStart"/>
            <w:r>
              <w:rPr>
                <w:b/>
                <w:sz w:val="18"/>
              </w:rPr>
              <w:t>FloatingCoachChat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9F9B8" w14:textId="77777777" w:rsidR="00224B83" w:rsidRDefault="009112FA">
            <w:r>
              <w:rPr>
                <w:sz w:val="18"/>
              </w:rPr>
              <w:t>질문별로</w:t>
            </w:r>
            <w:r>
              <w:rPr>
                <w:sz w:val="18"/>
              </w:rPr>
              <w:t xml:space="preserve"> profile, notice, funding, extraction context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초기에는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자금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context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확장한다</w:t>
            </w:r>
            <w:r>
              <w:rPr>
                <w:sz w:val="18"/>
              </w:rPr>
              <w:t>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DBEEB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AAB236E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A0502" w14:textId="77777777" w:rsidR="00224B83" w:rsidRDefault="009112FA">
            <w:proofErr w:type="spellStart"/>
            <w:r>
              <w:rPr>
                <w:b/>
                <w:sz w:val="18"/>
              </w:rPr>
              <w:t>MapPage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FDEF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selectedRegion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옆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리스트는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마감일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09C5B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</w:t>
            </w:r>
            <w:r>
              <w:rPr>
                <w:sz w:val="18"/>
                <w:lang w:eastAsia="ko-KR"/>
              </w:rPr>
              <w:t xml:space="preserve"> count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보여주고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리스트에서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상세보기를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F67D289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AFAAB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FavoritesPage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F457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저장한 후보의 추출 완료/실패/미시도 상태를 보여준다.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7D94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후보를 다시 볼 때 공식 정보 보완 여부를 빠르게 확인한다.</w:t>
            </w:r>
          </w:p>
        </w:tc>
      </w:tr>
    </w:tbl>
    <w:p w14:paraId="6D04A5C3" w14:textId="77777777" w:rsidR="002F4F57" w:rsidRDefault="002F4F57">
      <w:pPr>
        <w:rPr>
          <w:lang w:eastAsia="ko-KR"/>
        </w:rPr>
      </w:pPr>
    </w:p>
    <w:p w14:paraId="66581B6E" w14:textId="77777777" w:rsidR="00224B83" w:rsidRDefault="009112FA">
      <w:pPr>
        <w:pStyle w:val="21"/>
      </w:pPr>
      <w:r>
        <w:t xml:space="preserve">12-1. </w:t>
      </w:r>
      <w:r>
        <w:t>지도</w:t>
      </w:r>
      <w:r>
        <w:t xml:space="preserve"> </w:t>
      </w:r>
      <w:r>
        <w:t>클러스터</w:t>
      </w:r>
      <w:r>
        <w:t xml:space="preserve"> UX </w:t>
      </w:r>
      <w:r>
        <w:t>원칙</w:t>
      </w:r>
    </w:p>
    <w:p w14:paraId="5D2132E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지도는</w:t>
      </w:r>
      <w:r>
        <w:rPr>
          <w:lang w:eastAsia="ko-KR"/>
        </w:rPr>
        <w:t xml:space="preserve"> </w:t>
      </w:r>
      <w:r>
        <w:rPr>
          <w:lang w:eastAsia="ko-KR"/>
        </w:rPr>
        <w:t>마케팅용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동작해야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DAA05D4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클러스터를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리스트가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EAE8E46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보기로</w:t>
      </w:r>
      <w:r>
        <w:rPr>
          <w:lang w:eastAsia="ko-KR"/>
        </w:rPr>
        <w:t xml:space="preserve"> </w:t>
      </w:r>
      <w:r>
        <w:rPr>
          <w:lang w:eastAsia="ko-KR"/>
        </w:rPr>
        <w:t>이어져야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왕복할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99501B9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region/district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클러스터를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>·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정규화가</w:t>
      </w:r>
      <w:r>
        <w:rPr>
          <w:lang w:eastAsia="ko-KR"/>
        </w:rPr>
        <w:t xml:space="preserve"> </w:t>
      </w:r>
      <w:r>
        <w:rPr>
          <w:lang w:eastAsia="ko-KR"/>
        </w:rPr>
        <w:t>가능해지면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교체한다</w:t>
      </w:r>
      <w:r>
        <w:rPr>
          <w:lang w:eastAsia="ko-KR"/>
        </w:rPr>
        <w:t>.</w:t>
      </w:r>
    </w:p>
    <w:p w14:paraId="146FFE6F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778"/>
        <w:gridCol w:w="5409"/>
        <w:gridCol w:w="3378"/>
      </w:tblGrid>
      <w:tr w:rsidR="002F4F57" w14:paraId="7E202E26" w14:textId="77777777">
        <w:trPr>
          <w:jc w:val="center"/>
        </w:trPr>
        <w:tc>
          <w:tcPr>
            <w:tcW w:w="10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0B534" w14:textId="77777777" w:rsidR="00224B83" w:rsidRDefault="009112FA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44D4E" w14:textId="77777777" w:rsidR="00224B83" w:rsidRDefault="009112FA">
            <w:r>
              <w:rPr>
                <w:b/>
                <w:color w:val="FFFFFF"/>
                <w:sz w:val="18"/>
              </w:rPr>
              <w:t>기간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672C5" w14:textId="77777777" w:rsidR="00224B83" w:rsidRDefault="009112FA"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DA357" w14:textId="77777777" w:rsidR="00224B83" w:rsidRDefault="009112FA">
            <w:r>
              <w:rPr>
                <w:b/>
                <w:color w:val="FFFFFF"/>
                <w:sz w:val="18"/>
              </w:rPr>
              <w:t>완료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224B83" w14:paraId="1198E3E2" w14:textId="77777777">
        <w:trPr>
          <w:jc w:val="center"/>
        </w:trPr>
        <w:tc>
          <w:tcPr>
            <w:tcW w:w="999" w:type="dxa"/>
          </w:tcPr>
          <w:p w14:paraId="33975739" w14:textId="77777777" w:rsidR="00224B83" w:rsidRDefault="009112FA">
            <w:r>
              <w:t>P0-0</w:t>
            </w:r>
          </w:p>
        </w:tc>
        <w:tc>
          <w:tcPr>
            <w:tcW w:w="1070" w:type="dxa"/>
          </w:tcPr>
          <w:p w14:paraId="4FFA0371" w14:textId="77777777" w:rsidR="00224B83" w:rsidRDefault="009112FA">
            <w:r>
              <w:t>0</w:t>
            </w:r>
            <w:r>
              <w:t>차</w:t>
            </w:r>
          </w:p>
        </w:tc>
        <w:tc>
          <w:tcPr>
            <w:tcW w:w="4648" w:type="dxa"/>
          </w:tcPr>
          <w:p w14:paraId="4562E8CE" w14:textId="77777777" w:rsidR="00224B83" w:rsidRDefault="009112FA">
            <w:r>
              <w:t>AI/</w:t>
            </w:r>
            <w:r>
              <w:t>문서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확정</w:t>
            </w:r>
            <w:r>
              <w:t>. notice_docs</w:t>
            </w:r>
            <w:r>
              <w:t>를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공고문</w:t>
            </w:r>
            <w:r>
              <w:t xml:space="preserve"> </w:t>
            </w:r>
            <w:r>
              <w:t>source of truth</w:t>
            </w:r>
            <w:r>
              <w:t>로</w:t>
            </w:r>
            <w:r>
              <w:t xml:space="preserve"> </w:t>
            </w:r>
            <w:r>
              <w:t>분리하고</w:t>
            </w:r>
            <w:r>
              <w:t>, AiExtractionResult</w:t>
            </w:r>
            <w:r>
              <w:t>는</w:t>
            </w:r>
            <w:r>
              <w:t xml:space="preserve"> </w:t>
            </w:r>
            <w:r>
              <w:t>범용</w:t>
            </w:r>
            <w:r>
              <w:t>/</w:t>
            </w:r>
            <w:r>
              <w:t>실험</w:t>
            </w:r>
            <w:r>
              <w:t xml:space="preserve"> </w:t>
            </w:r>
            <w:r>
              <w:t>로그로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  <w:tc>
          <w:tcPr>
            <w:tcW w:w="3566" w:type="dxa"/>
          </w:tcPr>
          <w:p w14:paraId="7E8A101B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문서화</w:t>
            </w:r>
            <w:r>
              <w:rPr>
                <w:lang w:eastAsia="ko-KR"/>
              </w:rPr>
              <w:t xml:space="preserve">, migration </w:t>
            </w:r>
            <w:proofErr w:type="spellStart"/>
            <w:r>
              <w:rPr>
                <w:lang w:eastAsia="ko-KR"/>
              </w:rPr>
              <w:t>설계안</w:t>
            </w:r>
            <w:proofErr w:type="spellEnd"/>
            <w:r>
              <w:rPr>
                <w:lang w:eastAsia="ko-KR"/>
              </w:rPr>
              <w:t xml:space="preserve">, API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확정된다</w:t>
            </w:r>
            <w:r>
              <w:rPr>
                <w:lang w:eastAsia="ko-KR"/>
              </w:rPr>
              <w:t>.</w:t>
            </w:r>
          </w:p>
        </w:tc>
      </w:tr>
      <w:tr w:rsidR="00224B83" w14:paraId="687028E7" w14:textId="77777777">
        <w:trPr>
          <w:jc w:val="center"/>
        </w:trPr>
        <w:tc>
          <w:tcPr>
            <w:tcW w:w="999" w:type="dxa"/>
          </w:tcPr>
          <w:p w14:paraId="316B032F" w14:textId="77777777" w:rsidR="00224B83" w:rsidRDefault="009112FA">
            <w:r>
              <w:t>P0-1</w:t>
            </w:r>
          </w:p>
        </w:tc>
        <w:tc>
          <w:tcPr>
            <w:tcW w:w="1070" w:type="dxa"/>
          </w:tcPr>
          <w:p w14:paraId="7165F0BF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6ED1C4F2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UX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selectedRegion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옆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>.</w:t>
            </w:r>
          </w:p>
        </w:tc>
        <w:tc>
          <w:tcPr>
            <w:tcW w:w="3566" w:type="dxa"/>
          </w:tcPr>
          <w:p w14:paraId="007D77F9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NoticeDetailPage</w:t>
            </w:r>
            <w:proofErr w:type="spellEnd"/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이동한다</w:t>
            </w:r>
            <w:r>
              <w:rPr>
                <w:lang w:eastAsia="ko-KR"/>
              </w:rPr>
              <w:t>.</w:t>
            </w:r>
          </w:p>
        </w:tc>
      </w:tr>
      <w:tr w:rsidR="00224B83" w14:paraId="441AD4CC" w14:textId="77777777">
        <w:trPr>
          <w:jc w:val="center"/>
        </w:trPr>
        <w:tc>
          <w:tcPr>
            <w:tcW w:w="999" w:type="dxa"/>
          </w:tcPr>
          <w:p w14:paraId="31DE0E85" w14:textId="77777777" w:rsidR="00224B83" w:rsidRDefault="009112FA">
            <w:r>
              <w:t>P0-2</w:t>
            </w:r>
          </w:p>
        </w:tc>
        <w:tc>
          <w:tcPr>
            <w:tcW w:w="1070" w:type="dxa"/>
          </w:tcPr>
          <w:p w14:paraId="2EDFD923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5C99DEDE" w14:textId="77777777" w:rsidR="00224B83" w:rsidRDefault="009112FA">
            <w:r>
              <w:t xml:space="preserve">/api/notices region/supply_type filter </w:t>
            </w:r>
            <w:r>
              <w:t>또는</w:t>
            </w:r>
            <w:r>
              <w:t xml:space="preserve"> </w:t>
            </w:r>
            <w:r>
              <w:t>프론트</w:t>
            </w:r>
            <w:r>
              <w:t xml:space="preserve"> </w:t>
            </w:r>
            <w:r>
              <w:lastRenderedPageBreak/>
              <w:t xml:space="preserve">filtering </w:t>
            </w:r>
            <w:r>
              <w:t>기준</w:t>
            </w:r>
            <w:r>
              <w:t xml:space="preserve"> </w:t>
            </w:r>
            <w:r>
              <w:t>정리</w:t>
            </w:r>
            <w:r>
              <w:t>.</w:t>
            </w:r>
          </w:p>
        </w:tc>
        <w:tc>
          <w:tcPr>
            <w:tcW w:w="3566" w:type="dxa"/>
          </w:tcPr>
          <w:p w14:paraId="1607CB9C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늘어나도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동작하고</w:t>
            </w:r>
            <w:r>
              <w:rPr>
                <w:lang w:eastAsia="ko-KR"/>
              </w:rPr>
              <w:t xml:space="preserve"> empty/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미분류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224B83" w14:paraId="7FDF171F" w14:textId="77777777">
        <w:trPr>
          <w:jc w:val="center"/>
        </w:trPr>
        <w:tc>
          <w:tcPr>
            <w:tcW w:w="999" w:type="dxa"/>
          </w:tcPr>
          <w:p w14:paraId="546267A1" w14:textId="77777777" w:rsidR="00224B83" w:rsidRDefault="009112FA">
            <w:r>
              <w:t>P0-3</w:t>
            </w:r>
          </w:p>
        </w:tc>
        <w:tc>
          <w:tcPr>
            <w:tcW w:w="1070" w:type="dxa"/>
          </w:tcPr>
          <w:p w14:paraId="5E2E7D4E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3889EFCE" w14:textId="77777777" w:rsidR="00224B83" w:rsidRDefault="009112FA">
            <w:r>
              <w:t xml:space="preserve">/api/ai/chat </w:t>
            </w:r>
            <w:r>
              <w:t>백엔드</w:t>
            </w:r>
            <w:r>
              <w:t xml:space="preserve"> </w:t>
            </w:r>
            <w:r>
              <w:t>구현</w:t>
            </w:r>
            <w:r>
              <w:t>. FloatingCoachChat</w:t>
            </w:r>
            <w:r>
              <w:t>과</w:t>
            </w:r>
            <w:r>
              <w:t xml:space="preserve"> </w:t>
            </w:r>
            <w:r>
              <w:t>연결</w:t>
            </w:r>
            <w:r>
              <w:t xml:space="preserve">. </w:t>
            </w:r>
            <w:r>
              <w:t>템플릿</w:t>
            </w:r>
            <w:r>
              <w:t xml:space="preserve"> fallback </w:t>
            </w:r>
            <w:r>
              <w:t>우선</w:t>
            </w:r>
            <w:r>
              <w:t>.</w:t>
            </w:r>
          </w:p>
        </w:tc>
        <w:tc>
          <w:tcPr>
            <w:tcW w:w="3566" w:type="dxa"/>
          </w:tcPr>
          <w:p w14:paraId="1EC17CD7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채팅에서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224B83" w14:paraId="2C56EDD6" w14:textId="77777777">
        <w:trPr>
          <w:jc w:val="center"/>
        </w:trPr>
        <w:tc>
          <w:tcPr>
            <w:tcW w:w="999" w:type="dxa"/>
          </w:tcPr>
          <w:p w14:paraId="2C870A5B" w14:textId="77777777" w:rsidR="00224B83" w:rsidRDefault="009112FA">
            <w:r>
              <w:t>P0-4</w:t>
            </w:r>
          </w:p>
        </w:tc>
        <w:tc>
          <w:tcPr>
            <w:tcW w:w="1070" w:type="dxa"/>
          </w:tcPr>
          <w:p w14:paraId="53A515E8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7F463EBE" w14:textId="77777777" w:rsidR="00224B83" w:rsidRDefault="009112FA">
            <w:r>
              <w:t xml:space="preserve">notice_docs </w:t>
            </w:r>
            <w:r>
              <w:t>모델과</w:t>
            </w:r>
            <w:r>
              <w:t xml:space="preserve"> migration </w:t>
            </w:r>
            <w:r>
              <w:t>추가</w:t>
            </w:r>
            <w:r>
              <w:t>. NoticeDocument, DocumentChunk, NoticeExtraction, ExtractionEvidence</w:t>
            </w:r>
            <w:r>
              <w:t>를</w:t>
            </w:r>
            <w:r>
              <w:t xml:space="preserve"> </w:t>
            </w:r>
            <w:r>
              <w:t>구현한다</w:t>
            </w:r>
            <w:r>
              <w:t>.</w:t>
            </w:r>
          </w:p>
        </w:tc>
        <w:tc>
          <w:tcPr>
            <w:tcW w:w="3566" w:type="dxa"/>
          </w:tcPr>
          <w:p w14:paraId="44E1FA95" w14:textId="77777777" w:rsidR="00224B83" w:rsidRDefault="009112F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공고별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chunk,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근거를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224B83" w14:paraId="4FCB8DFB" w14:textId="77777777">
        <w:trPr>
          <w:jc w:val="center"/>
        </w:trPr>
        <w:tc>
          <w:tcPr>
            <w:tcW w:w="999" w:type="dxa"/>
          </w:tcPr>
          <w:p w14:paraId="1DEEFE11" w14:textId="77777777" w:rsidR="00224B83" w:rsidRDefault="009112FA">
            <w:r>
              <w:t>P0-5</w:t>
            </w:r>
          </w:p>
        </w:tc>
        <w:tc>
          <w:tcPr>
            <w:tcW w:w="1070" w:type="dxa"/>
          </w:tcPr>
          <w:p w14:paraId="7495850D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271E2A60" w14:textId="77777777" w:rsidR="00224B83" w:rsidRDefault="009112FA">
            <w:r>
              <w:t>LH source_url/docviewer discovery</w:t>
            </w:r>
            <w:r>
              <w:t>와</w:t>
            </w:r>
            <w:r>
              <w:t xml:space="preserve"> downloader/storage </w:t>
            </w:r>
            <w:r>
              <w:t>구현</w:t>
            </w:r>
            <w:r>
              <w:t>.</w:t>
            </w:r>
          </w:p>
        </w:tc>
        <w:tc>
          <w:tcPr>
            <w:tcW w:w="3566" w:type="dxa"/>
          </w:tcPr>
          <w:p w14:paraId="4B4C7905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LH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다운로드된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원문은</w:t>
            </w:r>
            <w:r>
              <w:rPr>
                <w:lang w:eastAsia="ko-KR"/>
              </w:rPr>
              <w:t xml:space="preserve"> checksum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보존된다</w:t>
            </w:r>
            <w:r>
              <w:rPr>
                <w:lang w:eastAsia="ko-KR"/>
              </w:rPr>
              <w:t>.</w:t>
            </w:r>
          </w:p>
        </w:tc>
      </w:tr>
      <w:tr w:rsidR="00224B83" w14:paraId="4C2A0C61" w14:textId="77777777">
        <w:trPr>
          <w:jc w:val="center"/>
        </w:trPr>
        <w:tc>
          <w:tcPr>
            <w:tcW w:w="999" w:type="dxa"/>
          </w:tcPr>
          <w:p w14:paraId="4F12B5DE" w14:textId="77777777" w:rsidR="00224B83" w:rsidRDefault="009112FA">
            <w:r>
              <w:t>P0-6</w:t>
            </w:r>
          </w:p>
        </w:tc>
        <w:tc>
          <w:tcPr>
            <w:tcW w:w="1070" w:type="dxa"/>
          </w:tcPr>
          <w:p w14:paraId="1BD7DDC4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4363730E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+ chunk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날짜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서류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>.</w:t>
            </w:r>
          </w:p>
        </w:tc>
        <w:tc>
          <w:tcPr>
            <w:tcW w:w="3566" w:type="dxa"/>
          </w:tcPr>
          <w:p w14:paraId="5941CB88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서류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chunk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table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추출한다</w:t>
            </w:r>
            <w:r>
              <w:rPr>
                <w:lang w:eastAsia="ko-KR"/>
              </w:rPr>
              <w:t>.</w:t>
            </w:r>
          </w:p>
        </w:tc>
      </w:tr>
      <w:tr w:rsidR="00224B83" w14:paraId="3A7C24C3" w14:textId="77777777">
        <w:trPr>
          <w:jc w:val="center"/>
        </w:trPr>
        <w:tc>
          <w:tcPr>
            <w:tcW w:w="999" w:type="dxa"/>
          </w:tcPr>
          <w:p w14:paraId="0429B544" w14:textId="77777777" w:rsidR="00224B83" w:rsidRDefault="009112FA">
            <w:r>
              <w:t>P0-7</w:t>
            </w:r>
          </w:p>
        </w:tc>
        <w:tc>
          <w:tcPr>
            <w:tcW w:w="1070" w:type="dxa"/>
          </w:tcPr>
          <w:p w14:paraId="4F1BA4E1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729127E6" w14:textId="77777777" w:rsidR="00224B83" w:rsidRDefault="009112FA">
            <w:r>
              <w:t xml:space="preserve">LLM JSON </w:t>
            </w:r>
            <w:r>
              <w:t>추출</w:t>
            </w:r>
            <w:r>
              <w:t xml:space="preserve"> + validator + NoticeExtraction </w:t>
            </w:r>
            <w:r>
              <w:t>저장</w:t>
            </w:r>
            <w:r>
              <w:t>.</w:t>
            </w:r>
          </w:p>
        </w:tc>
        <w:tc>
          <w:tcPr>
            <w:tcW w:w="3566" w:type="dxa"/>
          </w:tcPr>
          <w:p w14:paraId="45B48C6E" w14:textId="77777777" w:rsidR="00224B83" w:rsidRDefault="009112FA">
            <w:r>
              <w:t>검증된</w:t>
            </w:r>
            <w:r>
              <w:t xml:space="preserve"> payment/date/document/caution </w:t>
            </w:r>
            <w:r>
              <w:t>필드와</w:t>
            </w:r>
            <w:r>
              <w:t xml:space="preserve"> evidence</w:t>
            </w:r>
            <w:r>
              <w:t>가</w:t>
            </w:r>
            <w:r>
              <w:t xml:space="preserve"> </w:t>
            </w:r>
            <w:r>
              <w:t>저장되고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제외된다</w:t>
            </w:r>
            <w:r>
              <w:t>.</w:t>
            </w:r>
          </w:p>
        </w:tc>
      </w:tr>
      <w:tr w:rsidR="00224B83" w14:paraId="67BD2224" w14:textId="77777777">
        <w:trPr>
          <w:jc w:val="center"/>
        </w:trPr>
        <w:tc>
          <w:tcPr>
            <w:tcW w:w="999" w:type="dxa"/>
          </w:tcPr>
          <w:p w14:paraId="479B2DA6" w14:textId="77777777" w:rsidR="00224B83" w:rsidRDefault="009112FA">
            <w:r>
              <w:t>P0-8</w:t>
            </w:r>
          </w:p>
        </w:tc>
        <w:tc>
          <w:tcPr>
            <w:tcW w:w="1070" w:type="dxa"/>
          </w:tcPr>
          <w:p w14:paraId="273306DB" w14:textId="77777777" w:rsidR="00224B83" w:rsidRDefault="009112FA">
            <w:r>
              <w:t>1</w:t>
            </w:r>
            <w:r>
              <w:t>차</w:t>
            </w:r>
          </w:p>
        </w:tc>
        <w:tc>
          <w:tcPr>
            <w:tcW w:w="4648" w:type="dxa"/>
          </w:tcPr>
          <w:p w14:paraId="6B9AD952" w14:textId="77777777" w:rsidR="00224B83" w:rsidRDefault="009112FA">
            <w:r>
              <w:t>NoticeDetailPage/FundingPage/RecommendationPage</w:t>
            </w:r>
            <w:r>
              <w:t>에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검증값</w:t>
            </w:r>
            <w:r>
              <w:t xml:space="preserve"> </w:t>
            </w:r>
            <w:r>
              <w:t>병합</w:t>
            </w:r>
            <w:r>
              <w:t>.</w:t>
            </w:r>
          </w:p>
        </w:tc>
        <w:tc>
          <w:tcPr>
            <w:tcW w:w="3566" w:type="dxa"/>
          </w:tcPr>
          <w:p w14:paraId="2E900FDB" w14:textId="77777777" w:rsidR="00224B83" w:rsidRDefault="009112FA">
            <w:r>
              <w:t>검증된</w:t>
            </w:r>
            <w:r>
              <w:t xml:space="preserve"> payment </w:t>
            </w:r>
            <w:r>
              <w:t>필드가</w:t>
            </w:r>
            <w:r>
              <w:t xml:space="preserve"> FundingPage</w:t>
            </w:r>
            <w:r>
              <w:t>에</w:t>
            </w:r>
            <w:r>
              <w:t xml:space="preserve"> </w:t>
            </w:r>
            <w:r>
              <w:t>반영되고</w:t>
            </w:r>
            <w:r>
              <w:t xml:space="preserve">, </w:t>
            </w:r>
            <w:r>
              <w:t>화면에</w:t>
            </w:r>
            <w:r>
              <w:t xml:space="preserve"> API/fixture/PDF </w:t>
            </w:r>
            <w:r>
              <w:t>출처가</w:t>
            </w:r>
            <w:r>
              <w:t xml:space="preserve"> </w:t>
            </w:r>
            <w:r>
              <w:t>구분된다</w:t>
            </w:r>
            <w:r>
              <w:t>.</w:t>
            </w:r>
          </w:p>
        </w:tc>
      </w:tr>
      <w:tr w:rsidR="00224B83" w14:paraId="7D1112C1" w14:textId="77777777">
        <w:trPr>
          <w:jc w:val="center"/>
        </w:trPr>
        <w:tc>
          <w:tcPr>
            <w:tcW w:w="999" w:type="dxa"/>
          </w:tcPr>
          <w:p w14:paraId="5DD3BA42" w14:textId="77777777" w:rsidR="00224B83" w:rsidRDefault="009112FA">
            <w:r>
              <w:t>P1</w:t>
            </w:r>
          </w:p>
        </w:tc>
        <w:tc>
          <w:tcPr>
            <w:tcW w:w="1070" w:type="dxa"/>
          </w:tcPr>
          <w:p w14:paraId="1E9D677F" w14:textId="77777777" w:rsidR="00224B83" w:rsidRDefault="009112FA">
            <w:r>
              <w:t>2</w:t>
            </w:r>
            <w:r>
              <w:t>차</w:t>
            </w:r>
          </w:p>
        </w:tc>
        <w:tc>
          <w:tcPr>
            <w:tcW w:w="4648" w:type="dxa"/>
          </w:tcPr>
          <w:p w14:paraId="17982DBC" w14:textId="77777777" w:rsidR="00224B83" w:rsidRDefault="009112FA">
            <w:r>
              <w:t xml:space="preserve">AI </w:t>
            </w:r>
            <w:r>
              <w:t>코치</w:t>
            </w:r>
            <w:r>
              <w:t xml:space="preserve"> </w:t>
            </w:r>
            <w:r>
              <w:t>요약을</w:t>
            </w:r>
            <w:r>
              <w:t xml:space="preserve"> LLM adapter </w:t>
            </w:r>
            <w:r>
              <w:t>구조로</w:t>
            </w:r>
            <w:r>
              <w:t xml:space="preserve"> </w:t>
            </w:r>
            <w:r>
              <w:t>고도화하고</w:t>
            </w:r>
            <w:r>
              <w:t xml:space="preserve"> notice_docs evidence</w:t>
            </w:r>
            <w:r>
              <w:t>를</w:t>
            </w:r>
            <w:r>
              <w:t xml:space="preserve"> RAG context</w:t>
            </w:r>
            <w:r>
              <w:t>로</w:t>
            </w:r>
            <w:r>
              <w:t xml:space="preserve"> </w:t>
            </w:r>
            <w:r>
              <w:t>연결</w:t>
            </w:r>
            <w:r>
              <w:t>.</w:t>
            </w:r>
          </w:p>
        </w:tc>
        <w:tc>
          <w:tcPr>
            <w:tcW w:w="3566" w:type="dxa"/>
          </w:tcPr>
          <w:p w14:paraId="441F3A6C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템플릿으로</w:t>
            </w:r>
            <w:r>
              <w:rPr>
                <w:lang w:eastAsia="ko-KR"/>
              </w:rPr>
              <w:t xml:space="preserve"> fallback</w:t>
            </w:r>
            <w:r>
              <w:rPr>
                <w:lang w:eastAsia="ko-KR"/>
              </w:rPr>
              <w:t>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답변에는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context_r</w:t>
            </w:r>
            <w:r>
              <w:rPr>
                <w:lang w:eastAsia="ko-KR"/>
              </w:rPr>
              <w:t>efs</w:t>
            </w:r>
            <w:proofErr w:type="spellEnd"/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포함된다</w:t>
            </w:r>
            <w:r>
              <w:rPr>
                <w:lang w:eastAsia="ko-KR"/>
              </w:rPr>
              <w:t>.</w:t>
            </w:r>
          </w:p>
        </w:tc>
      </w:tr>
      <w:tr w:rsidR="00224B83" w14:paraId="0EF90700" w14:textId="77777777">
        <w:trPr>
          <w:jc w:val="center"/>
        </w:trPr>
        <w:tc>
          <w:tcPr>
            <w:tcW w:w="999" w:type="dxa"/>
          </w:tcPr>
          <w:p w14:paraId="130967EF" w14:textId="77777777" w:rsidR="00224B83" w:rsidRDefault="009112FA">
            <w:r>
              <w:t>P1</w:t>
            </w:r>
          </w:p>
        </w:tc>
        <w:tc>
          <w:tcPr>
            <w:tcW w:w="1070" w:type="dxa"/>
          </w:tcPr>
          <w:p w14:paraId="6AE4EC00" w14:textId="77777777" w:rsidR="00224B83" w:rsidRDefault="009112FA">
            <w:r>
              <w:t>2</w:t>
            </w:r>
            <w:r>
              <w:t>차</w:t>
            </w:r>
          </w:p>
        </w:tc>
        <w:tc>
          <w:tcPr>
            <w:tcW w:w="4648" w:type="dxa"/>
          </w:tcPr>
          <w:p w14:paraId="6B3EB455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 xml:space="preserve"> UI,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배지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재추출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>.</w:t>
            </w:r>
          </w:p>
        </w:tc>
        <w:tc>
          <w:tcPr>
            <w:tcW w:w="3566" w:type="dxa"/>
          </w:tcPr>
          <w:p w14:paraId="5F99164A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재추출을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224B83" w14:paraId="68BDF841" w14:textId="77777777">
        <w:trPr>
          <w:jc w:val="center"/>
        </w:trPr>
        <w:tc>
          <w:tcPr>
            <w:tcW w:w="999" w:type="dxa"/>
          </w:tcPr>
          <w:p w14:paraId="028E56FB" w14:textId="77777777" w:rsidR="00224B83" w:rsidRDefault="009112FA">
            <w:r>
              <w:t>P2</w:t>
            </w:r>
          </w:p>
        </w:tc>
        <w:tc>
          <w:tcPr>
            <w:tcW w:w="1070" w:type="dxa"/>
          </w:tcPr>
          <w:p w14:paraId="29AB95B4" w14:textId="77777777" w:rsidR="00224B83" w:rsidRDefault="009112FA">
            <w:r>
              <w:t>3</w:t>
            </w:r>
            <w:r>
              <w:t>차</w:t>
            </w:r>
          </w:p>
        </w:tc>
        <w:tc>
          <w:tcPr>
            <w:tcW w:w="4648" w:type="dxa"/>
          </w:tcPr>
          <w:p w14:paraId="369AEEEA" w14:textId="77777777" w:rsidR="00224B83" w:rsidRDefault="009112FA">
            <w:r>
              <w:t>정책</w:t>
            </w:r>
            <w:r>
              <w:t>/</w:t>
            </w:r>
            <w:r>
              <w:t>공고</w:t>
            </w:r>
            <w:r>
              <w:t xml:space="preserve"> embedding </w:t>
            </w:r>
            <w:r>
              <w:t>검색</w:t>
            </w:r>
            <w:r>
              <w:t xml:space="preserve">, BGE-M3 </w:t>
            </w:r>
            <w:r>
              <w:t>선택</w:t>
            </w:r>
            <w:r>
              <w:t xml:space="preserve"> </w:t>
            </w:r>
            <w:r>
              <w:t>적용</w:t>
            </w:r>
            <w:r>
              <w:t xml:space="preserve">, reranker </w:t>
            </w:r>
            <w:r>
              <w:t>검토</w:t>
            </w:r>
            <w:r>
              <w:t>.</w:t>
            </w:r>
          </w:p>
        </w:tc>
        <w:tc>
          <w:tcPr>
            <w:tcW w:w="3566" w:type="dxa"/>
          </w:tcPr>
          <w:p w14:paraId="70CC4D4A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확인한다</w:t>
            </w:r>
            <w:r>
              <w:rPr>
                <w:lang w:eastAsia="ko-KR"/>
              </w:rPr>
              <w:t>.</w:t>
            </w:r>
          </w:p>
        </w:tc>
      </w:tr>
      <w:tr w:rsidR="00224B83" w14:paraId="05AEBCA5" w14:textId="77777777">
        <w:trPr>
          <w:jc w:val="center"/>
        </w:trPr>
        <w:tc>
          <w:tcPr>
            <w:tcW w:w="999" w:type="dxa"/>
          </w:tcPr>
          <w:p w14:paraId="5AE9D6DD" w14:textId="77777777" w:rsidR="00224B83" w:rsidRDefault="009112FA">
            <w:r>
              <w:t>P2</w:t>
            </w:r>
          </w:p>
        </w:tc>
        <w:tc>
          <w:tcPr>
            <w:tcW w:w="1070" w:type="dxa"/>
          </w:tcPr>
          <w:p w14:paraId="57E4C2C9" w14:textId="77777777" w:rsidR="00224B83" w:rsidRDefault="009112FA">
            <w:r>
              <w:t>3</w:t>
            </w:r>
            <w:r>
              <w:t>차</w:t>
            </w:r>
          </w:p>
        </w:tc>
        <w:tc>
          <w:tcPr>
            <w:tcW w:w="4648" w:type="dxa"/>
          </w:tcPr>
          <w:p w14:paraId="7E118570" w14:textId="77777777" w:rsidR="00224B83" w:rsidRDefault="009112FA">
            <w:r>
              <w:t>스캔</w:t>
            </w:r>
            <w:r>
              <w:t xml:space="preserve"> PDF OCR fallback, provider adapter </w:t>
            </w:r>
            <w:r>
              <w:t>확장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클러스터</w:t>
            </w:r>
            <w:r>
              <w:t xml:space="preserve"> </w:t>
            </w:r>
            <w:r>
              <w:t>검토</w:t>
            </w:r>
            <w:r>
              <w:t>.</w:t>
            </w:r>
          </w:p>
        </w:tc>
        <w:tc>
          <w:tcPr>
            <w:tcW w:w="3566" w:type="dxa"/>
          </w:tcPr>
          <w:p w14:paraId="01391386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이미지형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탐색에서도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동작한다</w:t>
            </w:r>
            <w:r>
              <w:rPr>
                <w:lang w:eastAsia="ko-KR"/>
              </w:rPr>
              <w:t>.</w:t>
            </w:r>
          </w:p>
        </w:tc>
      </w:tr>
    </w:tbl>
    <w:p w14:paraId="1B87CBEE" w14:textId="77777777" w:rsidR="002F4F57" w:rsidRDefault="002F4F57">
      <w:pPr>
        <w:rPr>
          <w:lang w:eastAsia="ko-KR"/>
        </w:rPr>
      </w:pPr>
    </w:p>
    <w:p w14:paraId="43A71B19" w14:textId="77777777" w:rsidR="002F4F57" w:rsidRDefault="00706084">
      <w:pPr>
        <w:pStyle w:val="21"/>
      </w:pPr>
      <w:r>
        <w:t xml:space="preserve">13-1. </w:t>
      </w:r>
      <w:proofErr w:type="spellStart"/>
      <w:r>
        <w:t>권장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</w:t>
      </w:r>
      <w:proofErr w:type="spellStart"/>
      <w:r>
        <w:t>추가안</w:t>
      </w:r>
      <w:proofErr w:type="spellEnd"/>
    </w:p>
    <w:p w14:paraId="7CC75A05" w14:textId="77777777" w:rsidR="002F4F57" w:rsidRDefault="00706084">
      <w:r>
        <w:t>backend/apps/</w:t>
      </w:r>
      <w:r>
        <w:br/>
        <w:t xml:space="preserve">  notice_docs/</w:t>
      </w:r>
      <w:r>
        <w:br/>
        <w:t xml:space="preserve">    models.py                 # NoticeDocument, DocumentChunk, NoticeExtraction, ExtractionEvidence</w:t>
      </w:r>
      <w:r>
        <w:br/>
        <w:t xml:space="preserve">    serializers.py</w:t>
      </w:r>
      <w:r>
        <w:br/>
      </w:r>
      <w:r>
        <w:lastRenderedPageBreak/>
        <w:t xml:space="preserve">    views.py                  # document discovery, parse, extract, extraction status</w:t>
      </w:r>
      <w:r>
        <w:br/>
        <w:t xml:space="preserve">    selectors.py              # validated extraction lookup for views/funding</w:t>
      </w:r>
      <w:r>
        <w:br/>
        <w:t xml:space="preserve">    services/</w:t>
      </w:r>
      <w:r>
        <w:br/>
        <w:t xml:space="preserve">      discovery.py            # provider router</w:t>
      </w:r>
      <w:r>
        <w:br/>
        <w:t xml:space="preserve">      discovery_lh.py         # LH detail/docviewer adapter</w:t>
      </w:r>
      <w:r>
        <w:br/>
        <w:t xml:space="preserve">      discovery_applyhome.py  # 청약홈/provider adapter</w:t>
      </w:r>
      <w:r>
        <w:br/>
        <w:t xml:space="preserve">      downloader.py           # PDF/viewer response download</w:t>
      </w:r>
      <w:r>
        <w:br/>
        <w:t xml:space="preserve">      storage.py              # file path, checksum, metadata</w:t>
      </w:r>
      <w:r>
        <w:br/>
        <w:t xml:space="preserve">      parsers/pdf_text.py     # PyMuPDF text extraction</w:t>
      </w:r>
      <w:r>
        <w:br/>
        <w:t xml:space="preserve">      parsers/pdf_table.py    # pdfplumber table extraction</w:t>
      </w:r>
      <w:r>
        <w:br/>
        <w:t xml:space="preserve">      chunking.py             # DocumentChunk creation</w:t>
      </w:r>
      <w:r>
        <w:br/>
        <w:t xml:space="preserve">      retrieval.py            # keyword/embedding candidate selection</w:t>
      </w:r>
      <w:r>
        <w:br/>
        <w:t xml:space="preserve">      extractors/candidates.py</w:t>
      </w:r>
      <w:r>
        <w:br/>
        <w:t xml:space="preserve">      extractors/llm_structured.py</w:t>
      </w:r>
      <w:r>
        <w:br/>
        <w:t xml:space="preserve">      validators.py</w:t>
      </w:r>
      <w:r>
        <w:br/>
        <w:t xml:space="preserve">      merge.py</w:t>
      </w:r>
      <w:r>
        <w:br/>
        <w:t xml:space="preserve">  ai_coach/</w:t>
      </w:r>
      <w:r>
        <w:br/>
        <w:t xml:space="preserve">    services/</w:t>
      </w:r>
      <w:r>
        <w:br/>
        <w:t xml:space="preserve">      ai_client.py            # local/external/template provider adapter</w:t>
      </w:r>
      <w:r>
        <w:br/>
        <w:t xml:space="preserve">      chat_service.py         # /api/ai/chat business logic</w:t>
      </w:r>
      <w:r>
        <w:br/>
        <w:t xml:space="preserve">      rag_context.py          # profile + notice + funding + notice_docs context</w:t>
      </w:r>
      <w:r>
        <w:br/>
        <w:t xml:space="preserve">      safety_filter.py        # existing file expanded</w:t>
      </w:r>
      <w:r>
        <w:br/>
        <w:t>frontend/src/pages/</w:t>
      </w:r>
      <w:r>
        <w:br/>
        <w:t xml:space="preserve">  MapPage.vue                 # cluster selection + side list + detail navigation</w:t>
      </w:r>
    </w:p>
    <w:p w14:paraId="06D5625D" w14:textId="77777777" w:rsidR="002F4F57" w:rsidRDefault="00706084">
      <w:pPr>
        <w:pStyle w:val="1"/>
      </w:pPr>
      <w:r>
        <w:t>14. QA·</w:t>
      </w:r>
      <w:r>
        <w:t>보안</w:t>
      </w:r>
      <w:r>
        <w:t>·</w:t>
      </w:r>
      <w:r>
        <w:t>운영</w:t>
      </w:r>
      <w:r>
        <w:t xml:space="preserve"> </w:t>
      </w:r>
      <w:r>
        <w:t>기준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285"/>
        <w:gridCol w:w="4352"/>
      </w:tblGrid>
      <w:tr w:rsidR="002F4F57" w14:paraId="6DDF3423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B36A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D106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w="43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AB71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통과 기준</w:t>
            </w:r>
          </w:p>
        </w:tc>
      </w:tr>
      <w:tr w:rsidR="002F4F57" w14:paraId="4A214730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01EC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추천 결과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A4A27" w14:textId="77777777" w:rsidR="002F4F57" w:rsidRDefault="00706084">
            <w:pPr>
              <w:spacing w:after="0"/>
            </w:pPr>
            <w:r>
              <w:rPr>
                <w:sz w:val="18"/>
              </w:rPr>
              <w:t>TOP 3 노출, score_detail, reasons, source_url, 참고용 안내.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BB66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사용자 기준 항상 3개 또는 명확한 empty 안내가 나온다.</w:t>
            </w:r>
          </w:p>
        </w:tc>
      </w:tr>
      <w:tr w:rsidR="002F4F57" w14:paraId="3A7FF786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D7F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계산</w:t>
            </w:r>
            <w:proofErr w:type="spellEnd"/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F507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계약금/중도금/잔금, 부족액, 월 저축 목표.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FB92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음수/</w:t>
            </w:r>
            <w:proofErr w:type="spellStart"/>
            <w:r>
              <w:rPr>
                <w:sz w:val="18"/>
                <w:lang w:eastAsia="ko-KR"/>
              </w:rPr>
              <w:t>NaN</w:t>
            </w:r>
            <w:proofErr w:type="spellEnd"/>
            <w:r>
              <w:rPr>
                <w:sz w:val="18"/>
                <w:lang w:eastAsia="ko-KR"/>
              </w:rPr>
              <w:t xml:space="preserve"> 없이 표시되고, 값 출처가 API/fixture/PDF 중 무엇인지 구분된다.</w:t>
            </w:r>
          </w:p>
        </w:tc>
      </w:tr>
      <w:tr w:rsidR="002F4F57" w14:paraId="2D34765F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7930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PDF Discovery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0CBCA" w14:textId="77777777" w:rsidR="002F4F57" w:rsidRDefault="00706084">
            <w:pPr>
              <w:spacing w:after="0"/>
            </w:pPr>
            <w:r>
              <w:rPr>
                <w:sz w:val="18"/>
              </w:rPr>
              <w:t>대표 LH 상세 URL/docviewer URL 처리.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6C01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후보를 찾거나 실패 사유를 저장하고 화면에 오류를 친절히 표시한다.</w:t>
            </w:r>
          </w:p>
        </w:tc>
      </w:tr>
      <w:tr w:rsidR="002F4F57" w14:paraId="78427B62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DD49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PDF Extraction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1293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금액/날짜/서류/주의사항 JSON 추출.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677E7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필드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단위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날짜</w:t>
            </w:r>
            <w:proofErr w:type="spellEnd"/>
            <w:r>
              <w:rPr>
                <w:sz w:val="18"/>
              </w:rPr>
              <w:t xml:space="preserve"> 형식, confidence, evidence가 검증된다.</w:t>
            </w:r>
          </w:p>
        </w:tc>
      </w:tr>
      <w:tr w:rsidR="002F4F57" w14:paraId="59ED0148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44DB9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AI Chat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6741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부족액, 일정, 서류, 공식 확인 질문.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A36B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없이</w:t>
            </w:r>
            <w:proofErr w:type="spellEnd"/>
            <w:r>
              <w:rPr>
                <w:sz w:val="18"/>
              </w:rPr>
              <w:t xml:space="preserve"> context 기반 답변과 suggested_actions를 반환한다.</w:t>
            </w:r>
          </w:p>
        </w:tc>
      </w:tr>
      <w:tr w:rsidR="002F4F57" w14:paraId="212F23DD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716F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lastRenderedPageBreak/>
              <w:t>Safety Filter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8426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보장, 대출 승인, 수익 보장, 정책 수급 확정 표현.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CA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 표현이 있으면 대체하거나 템플릿 fallback한다.</w:t>
            </w:r>
          </w:p>
        </w:tc>
      </w:tr>
      <w:tr w:rsidR="002F4F57" w14:paraId="463920B3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FA0E4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C08D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 프로필/관심목록 접근.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D15C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다른 사용자 데이터 조회 차단, 비로그인 </w:t>
            </w:r>
            <w:proofErr w:type="spellStart"/>
            <w:r>
              <w:rPr>
                <w:sz w:val="18"/>
                <w:lang w:eastAsia="ko-KR"/>
              </w:rPr>
              <w:t>client_id</w:t>
            </w:r>
            <w:proofErr w:type="spellEnd"/>
            <w:r>
              <w:rPr>
                <w:sz w:val="18"/>
                <w:lang w:eastAsia="ko-KR"/>
              </w:rPr>
              <w:t>는 본인 브라우저 범위로 제한.</w:t>
            </w:r>
          </w:p>
        </w:tc>
      </w:tr>
      <w:tr w:rsidR="002F4F57" w14:paraId="0DD213A5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84FB7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로그</w:t>
            </w:r>
            <w:proofErr w:type="spellEnd"/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6ED6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소득/자산/부채/</w:t>
            </w:r>
            <w:proofErr w:type="spellStart"/>
            <w:r>
              <w:rPr>
                <w:sz w:val="18"/>
                <w:lang w:eastAsia="ko-KR"/>
              </w:rPr>
              <w:t>월저축</w:t>
            </w:r>
            <w:proofErr w:type="spellEnd"/>
            <w:r>
              <w:rPr>
                <w:sz w:val="18"/>
                <w:lang w:eastAsia="ko-KR"/>
              </w:rPr>
              <w:t xml:space="preserve"> 원문 노출.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E850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민감 금액은 운영 로그에 </w:t>
            </w:r>
            <w:proofErr w:type="spellStart"/>
            <w:r>
              <w:rPr>
                <w:sz w:val="18"/>
                <w:lang w:eastAsia="ko-KR"/>
              </w:rPr>
              <w:t>평문</w:t>
            </w:r>
            <w:proofErr w:type="spellEnd"/>
            <w:r>
              <w:rPr>
                <w:sz w:val="18"/>
                <w:lang w:eastAsia="ko-KR"/>
              </w:rPr>
              <w:t xml:space="preserve"> 저장하지 않는다.</w:t>
            </w:r>
          </w:p>
        </w:tc>
      </w:tr>
      <w:tr w:rsidR="002F4F57" w14:paraId="1001B6FB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859F6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시연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안정성</w:t>
            </w:r>
            <w:proofErr w:type="spellEnd"/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0207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API/LLM 실패.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ABE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fixture와 템플릿만으로 대표 흐름 완주.</w:t>
            </w:r>
          </w:p>
        </w:tc>
      </w:tr>
      <w:tr w:rsidR="00224B83" w14:paraId="63FE81F3" w14:textId="77777777">
        <w:trPr>
          <w:jc w:val="center"/>
        </w:trPr>
        <w:tc>
          <w:tcPr>
            <w:tcW w:w="1645" w:type="dxa"/>
          </w:tcPr>
          <w:p w14:paraId="2CD56A9D" w14:textId="77777777" w:rsidR="00224B83" w:rsidRDefault="009112FA"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클러스터</w:t>
            </w:r>
            <w:proofErr w:type="spellEnd"/>
          </w:p>
        </w:tc>
        <w:tc>
          <w:tcPr>
            <w:tcW w:w="4286" w:type="dxa"/>
          </w:tcPr>
          <w:p w14:paraId="1267E20E" w14:textId="77777777" w:rsidR="00224B83" w:rsidRDefault="009112FA">
            <w:r>
              <w:t>지역별</w:t>
            </w:r>
            <w:r>
              <w:t xml:space="preserve"> count, selectedRegion, </w:t>
            </w:r>
            <w:r>
              <w:t>공고</w:t>
            </w:r>
            <w:r>
              <w:t xml:space="preserve"> </w:t>
            </w:r>
            <w:r>
              <w:t>리스트</w:t>
            </w:r>
            <w:r>
              <w:t xml:space="preserve">, </w:t>
            </w:r>
            <w:r>
              <w:t>상세보기</w:t>
            </w:r>
            <w:r>
              <w:t xml:space="preserve"> </w:t>
            </w:r>
            <w:r>
              <w:t>라우팅</w:t>
            </w:r>
            <w:r>
              <w:t xml:space="preserve">, empty </w:t>
            </w:r>
            <w:r>
              <w:t>상태</w:t>
            </w:r>
            <w:r>
              <w:t>.</w:t>
            </w:r>
          </w:p>
        </w:tc>
        <w:tc>
          <w:tcPr>
            <w:tcW w:w="4352" w:type="dxa"/>
          </w:tcPr>
          <w:p w14:paraId="3657DE78" w14:textId="77777777" w:rsidR="00224B83" w:rsidRDefault="009112FA">
            <w:pPr>
              <w:rPr>
                <w:lang w:eastAsia="ko-KR"/>
              </w:rPr>
            </w:pP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notice_id</w:t>
            </w:r>
            <w:proofErr w:type="spellEnd"/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이동한다</w:t>
            </w:r>
            <w:r>
              <w:rPr>
                <w:lang w:eastAsia="ko-KR"/>
              </w:rPr>
              <w:t>.</w:t>
            </w:r>
          </w:p>
        </w:tc>
      </w:tr>
      <w:tr w:rsidR="00224B83" w14:paraId="74C9EE7E" w14:textId="77777777">
        <w:trPr>
          <w:jc w:val="center"/>
        </w:trPr>
        <w:tc>
          <w:tcPr>
            <w:tcW w:w="1645" w:type="dxa"/>
          </w:tcPr>
          <w:p w14:paraId="35CC37BF" w14:textId="77777777" w:rsidR="00224B83" w:rsidRDefault="009112FA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경계</w:t>
            </w:r>
            <w:proofErr w:type="spellEnd"/>
          </w:p>
        </w:tc>
        <w:tc>
          <w:tcPr>
            <w:tcW w:w="4286" w:type="dxa"/>
          </w:tcPr>
          <w:p w14:paraId="76836683" w14:textId="77777777" w:rsidR="00224B83" w:rsidRDefault="009112FA">
            <w:r>
              <w:t>notice_docs</w:t>
            </w:r>
            <w:r>
              <w:t>와</w:t>
            </w:r>
            <w:r>
              <w:t xml:space="preserve"> ai_coach </w:t>
            </w:r>
            <w:r>
              <w:t>책임</w:t>
            </w:r>
            <w:r>
              <w:t xml:space="preserve"> </w:t>
            </w:r>
            <w:r>
              <w:t>분리</w:t>
            </w:r>
            <w:r>
              <w:t xml:space="preserve">, </w:t>
            </w:r>
            <w:r>
              <w:t xml:space="preserve">AiExtractionResult </w:t>
            </w:r>
            <w:r>
              <w:t>중복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방지</w:t>
            </w:r>
            <w:r>
              <w:t>.</w:t>
            </w:r>
          </w:p>
        </w:tc>
        <w:tc>
          <w:tcPr>
            <w:tcW w:w="4352" w:type="dxa"/>
          </w:tcPr>
          <w:p w14:paraId="2A009E69" w14:textId="77777777" w:rsidR="00224B83" w:rsidRDefault="009112FA">
            <w:r>
              <w:t>공식</w:t>
            </w:r>
            <w:r>
              <w:t xml:space="preserve"> PDF </w:t>
            </w:r>
            <w:r>
              <w:t>추출</w:t>
            </w:r>
            <w:r>
              <w:t xml:space="preserve"> </w:t>
            </w:r>
            <w:r>
              <w:t>결과는</w:t>
            </w:r>
            <w:r>
              <w:t xml:space="preserve"> NoticeExtraction</w:t>
            </w:r>
            <w:r>
              <w:t>에</w:t>
            </w:r>
            <w:r>
              <w:t xml:space="preserve"> </w:t>
            </w:r>
            <w:r>
              <w:t>저장되고</w:t>
            </w:r>
            <w:r>
              <w:t>, ai_coach</w:t>
            </w:r>
            <w:r>
              <w:t>는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context</w:t>
            </w:r>
            <w:r>
              <w:t>로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</w:tbl>
    <w:p w14:paraId="01CF5B80" w14:textId="77777777" w:rsidR="002F4F57" w:rsidRDefault="002F4F57">
      <w:pPr>
        <w:rPr>
          <w:lang w:eastAsia="ko-KR"/>
        </w:rPr>
      </w:pPr>
    </w:p>
    <w:p w14:paraId="0AF5FD91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발표</w:t>
      </w:r>
      <w:r>
        <w:rPr>
          <w:lang w:eastAsia="ko-KR"/>
        </w:rPr>
        <w:t>/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006"/>
        <w:gridCol w:w="4631"/>
      </w:tblGrid>
      <w:tr w:rsidR="002F4F57" w14:paraId="1D8881F9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D62C5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시연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E7C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보여줄 장면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2FED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핵심 설명</w:t>
            </w:r>
          </w:p>
        </w:tc>
      </w:tr>
      <w:tr w:rsidR="002F4F57" w14:paraId="5377AF73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FE3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1. 조건 입력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A7FF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27세 사회초년생, </w:t>
            </w: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3,600만 원, 보유 현금 800만 원, 월 저축 80만 원 입력.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D21D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조건이 추천·자금·정책 매칭의 기준이 된다.</w:t>
            </w:r>
          </w:p>
        </w:tc>
      </w:tr>
      <w:tr w:rsidR="002F4F57" w14:paraId="5FCE20C9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2A08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2. </w:t>
            </w:r>
            <w:proofErr w:type="spellStart"/>
            <w:r>
              <w:rPr>
                <w:b/>
                <w:sz w:val="18"/>
              </w:rPr>
              <w:t>추천</w:t>
            </w:r>
            <w:proofErr w:type="spellEnd"/>
            <w:r>
              <w:rPr>
                <w:b/>
                <w:sz w:val="18"/>
              </w:rPr>
              <w:t xml:space="preserve"> TOP 3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5150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 후보 카드와 점수/사유 확인.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4EAB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AI가 점수를 마음대로 정하지 않고 규칙 기반으로 설명 가능한 점수를 만든다.</w:t>
            </w:r>
          </w:p>
        </w:tc>
      </w:tr>
      <w:tr w:rsidR="002F4F57" w14:paraId="1F63E7AD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CADD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3. </w:t>
            </w:r>
            <w:proofErr w:type="spellStart"/>
            <w:r>
              <w:rPr>
                <w:b/>
                <w:sz w:val="18"/>
              </w:rPr>
              <w:t>공고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상세</w:t>
            </w:r>
            <w:proofErr w:type="spellEnd"/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5DD6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URL과 공고문 확인 항목 표시.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ACEF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API 데이터만으로 부족한 부분은 공식 문서를 확인해야 한다.</w:t>
            </w:r>
          </w:p>
        </w:tc>
      </w:tr>
      <w:tr w:rsidR="002F4F57" w14:paraId="58EC0434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BA5E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4. PDF AI </w:t>
            </w:r>
            <w:proofErr w:type="spellStart"/>
            <w:r>
              <w:rPr>
                <w:b/>
                <w:sz w:val="18"/>
              </w:rPr>
              <w:t>추출</w:t>
            </w:r>
            <w:proofErr w:type="spellEnd"/>
          </w:p>
        </w:tc>
        <w:tc>
          <w:tcPr>
            <w:tcW w:w="40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932E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공고문에서 계약금/중도금/잔금/서류를 추출.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30F3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API 누락 문제를 해결하는 차별화 기능이다.</w:t>
            </w:r>
          </w:p>
        </w:tc>
      </w:tr>
      <w:tr w:rsidR="002F4F57" w14:paraId="6290E3C9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A1A7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5. </w:t>
            </w: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로드맵</w:t>
            </w:r>
            <w:proofErr w:type="spellEnd"/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5ACA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추출된 납부 구조를 바탕으로 부족액과 월 저축 목표 표시.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C8A4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“얼마를 언제까지 준비해야 하는지” 이해한다.</w:t>
            </w:r>
          </w:p>
        </w:tc>
      </w:tr>
      <w:tr w:rsidR="002F4F57" w14:paraId="3C9A75A0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F7FB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6. 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40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4812E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AI 코치에게 “부족액 알려줘”, “공식 PDF 확인” 질문.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C7D9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결과를 사용자의 행동으로 연결한다.</w:t>
            </w:r>
          </w:p>
        </w:tc>
      </w:tr>
      <w:tr w:rsidR="002F4F57" w14:paraId="62B0F7F6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5352" w14:textId="77777777" w:rsidR="00224B83" w:rsidRDefault="009112FA">
            <w:r>
              <w:rPr>
                <w:b/>
                <w:sz w:val="18"/>
              </w:rPr>
              <w:t xml:space="preserve">7. </w:t>
            </w:r>
            <w:proofErr w:type="spellStart"/>
            <w:r>
              <w:rPr>
                <w:b/>
                <w:sz w:val="18"/>
              </w:rPr>
              <w:t>관심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1C3F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클러스터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48437" w14:textId="77777777" w:rsidR="00224B83" w:rsidRDefault="009112F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재방문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A258B3C" w14:textId="77777777" w:rsidR="002F4F57" w:rsidRDefault="002F4F57">
      <w:pPr>
        <w:rPr>
          <w:lang w:eastAsia="ko-KR"/>
        </w:rPr>
      </w:pPr>
    </w:p>
    <w:p w14:paraId="4D5B41BB" w14:textId="77777777" w:rsidR="002F4F57" w:rsidRDefault="00706084">
      <w:pPr>
        <w:pStyle w:val="21"/>
      </w:pPr>
      <w:r>
        <w:t xml:space="preserve">15-1. </w:t>
      </w:r>
      <w:proofErr w:type="spellStart"/>
      <w:r>
        <w:t>이후</w:t>
      </w:r>
      <w:proofErr w:type="spellEnd"/>
      <w:r>
        <w:t xml:space="preserve"> </w:t>
      </w:r>
      <w:proofErr w:type="spellStart"/>
      <w:r>
        <w:t>발전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40F580F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공고문 PDF 자동 수집 스케줄러: 매일 또는 매주 신규 공고의 공식 문서를 탐색하고 추출 상태를 업데이트한다.</w:t>
      </w:r>
    </w:p>
    <w:p w14:paraId="2561825C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lastRenderedPageBreak/>
        <w:t>정밀 자격 룰 엔진: 생애최초, 신혼부부, 청년, 지역 우선 조건을 별도 rule table로 관리한다.</w:t>
      </w:r>
    </w:p>
    <w:p w14:paraId="28D2DC37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알림/캘린더: 접수일, 서류 제출일, 계약금 납부 목표일을 캘린더와 연결한다.</w:t>
      </w:r>
    </w:p>
    <w:p w14:paraId="3C56E6D3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관리자 대시보드: 추출 실패 공고, confidence 낮은 필드, safety filter 실패 응답을 운영자가 확인한다.</w:t>
      </w:r>
    </w:p>
    <w:p w14:paraId="6CE1F30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문서 근거 비교: 같은 공고의 API 값과 PDF 추출 값이 다를 때 차이를 표시하고 수동 검수한다.</w:t>
      </w:r>
    </w:p>
    <w:p w14:paraId="33348312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  <w:r>
        <w:rPr>
          <w:lang w:eastAsia="ko-KR"/>
        </w:rPr>
        <w:t xml:space="preserve">: </w:t>
      </w:r>
      <w:r>
        <w:rPr>
          <w:lang w:eastAsia="ko-KR"/>
        </w:rPr>
        <w:t>행정구역</w:t>
      </w:r>
      <w:r>
        <w:rPr>
          <w:lang w:eastAsia="ko-KR"/>
        </w:rPr>
        <w:t>/</w:t>
      </w:r>
      <w:r>
        <w:rPr>
          <w:lang w:eastAsia="ko-KR"/>
        </w:rPr>
        <w:t>주소</w:t>
      </w:r>
      <w:r>
        <w:rPr>
          <w:lang w:eastAsia="ko-KR"/>
        </w:rPr>
        <w:t>/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추가해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클러스터와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탐색으로</w:t>
      </w:r>
      <w:r>
        <w:rPr>
          <w:lang w:eastAsia="ko-KR"/>
        </w:rPr>
        <w:t xml:space="preserve"> </w:t>
      </w:r>
      <w:r>
        <w:rPr>
          <w:lang w:eastAsia="ko-KR"/>
        </w:rPr>
        <w:t>확장한다</w:t>
      </w:r>
      <w:r>
        <w:rPr>
          <w:lang w:eastAsia="ko-KR"/>
        </w:rPr>
        <w:t>.</w:t>
      </w:r>
    </w:p>
    <w:p w14:paraId="00952063" w14:textId="77777777" w:rsidR="002F4F57" w:rsidRDefault="00706084">
      <w:pPr>
        <w:rPr>
          <w:lang w:eastAsia="ko-KR"/>
        </w:rPr>
      </w:pPr>
      <w:r>
        <w:rPr>
          <w:lang w:eastAsia="ko-KR"/>
        </w:rPr>
        <w:br w:type="page"/>
      </w:r>
    </w:p>
    <w:p w14:paraId="74081715" w14:textId="77777777" w:rsidR="002F4F57" w:rsidRDefault="00706084">
      <w:pPr>
        <w:pStyle w:val="1"/>
      </w:pPr>
      <w:r>
        <w:lastRenderedPageBreak/>
        <w:t xml:space="preserve">16. </w:t>
      </w:r>
      <w:proofErr w:type="spellStart"/>
      <w:r>
        <w:t>참고</w:t>
      </w:r>
      <w:proofErr w:type="spellEnd"/>
      <w:r>
        <w:t xml:space="preserve"> URL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533"/>
        <w:gridCol w:w="2590"/>
      </w:tblGrid>
      <w:tr w:rsidR="002F4F57" w14:paraId="0F017A79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A656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380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E1D2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2F4F57" w14:paraId="5E7BDAF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43FD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공고 상세 예시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2B4D5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https://apply.lh.or.kr/lhapply/apply/wt/wrtanc/selectWrtancInfo.do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4E6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상세 페이지 접근과 문서 discovery 대상.</w:t>
            </w:r>
          </w:p>
        </w:tc>
      </w:tr>
      <w:tr w:rsidR="002F4F57" w14:paraId="4B49B6D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4B7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proofErr w:type="spellStart"/>
            <w:r>
              <w:rPr>
                <w:b/>
                <w:sz w:val="18"/>
              </w:rPr>
              <w:t>docviewer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9829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https://apply.lh.or.kr/view/viewer/document/docviewer.do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914A5" w14:textId="77777777" w:rsidR="002F4F57" w:rsidRDefault="00706084">
            <w:pPr>
              <w:spacing w:after="0"/>
            </w:pPr>
            <w:r>
              <w:rPr>
                <w:sz w:val="18"/>
              </w:rPr>
              <w:t>PDF/viewer 문서 탐색 대상.</w:t>
            </w:r>
          </w:p>
        </w:tc>
      </w:tr>
      <w:tr w:rsidR="002F4F57" w14:paraId="05FCC6A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71E3B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청약홈</w:t>
            </w:r>
            <w:proofErr w:type="spellEnd"/>
            <w:r>
              <w:rPr>
                <w:b/>
                <w:sz w:val="18"/>
                <w:lang w:eastAsia="ko-KR"/>
              </w:rPr>
              <w:t xml:space="preserve"> 분양정보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FA103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https://www.data.go.kr/data/15098547/openapi.do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0D94B" w14:textId="77777777" w:rsidR="002F4F57" w:rsidRDefault="00706084">
            <w:pPr>
              <w:spacing w:after="0"/>
            </w:pPr>
            <w:r>
              <w:rPr>
                <w:sz w:val="18"/>
              </w:rPr>
              <w:t>HousingNotice 후보 목록/일정 수집.</w:t>
            </w:r>
          </w:p>
        </w:tc>
      </w:tr>
      <w:tr w:rsidR="002F4F57" w14:paraId="7269422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C9A5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LH 분양임대공고문 API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956D0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https://www.data.go.kr/data/15058530/openapi.do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62A6" w14:textId="77777777" w:rsidR="002F4F57" w:rsidRDefault="00706084">
            <w:pPr>
              <w:spacing w:after="0"/>
            </w:pPr>
            <w:r>
              <w:rPr>
                <w:sz w:val="18"/>
              </w:rPr>
              <w:t>LH 공고 후보 보강.</w:t>
            </w:r>
          </w:p>
        </w:tc>
      </w:tr>
      <w:tr w:rsidR="002F4F57" w14:paraId="1E0FCF2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C002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온통청년 Open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EA952" w14:textId="77777777" w:rsidR="002F4F57" w:rsidRDefault="00706084">
            <w:pPr>
              <w:spacing w:after="0"/>
            </w:pPr>
            <w:r>
              <w:rPr>
                <w:sz w:val="18"/>
              </w:rPr>
              <w:t>https://www.youthcenter.go.kr/cmnFooter/openapiIntro/oaiDoc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25766" w14:textId="77777777" w:rsidR="002F4F57" w:rsidRDefault="00706084">
            <w:pPr>
              <w:spacing w:after="0"/>
            </w:pPr>
            <w:r>
              <w:rPr>
                <w:sz w:val="18"/>
              </w:rPr>
              <w:t>YouthPolicy 수집.</w:t>
            </w:r>
          </w:p>
        </w:tc>
      </w:tr>
      <w:tr w:rsidR="002F4F57" w14:paraId="1C36F887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9EE1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금융상품통합비교공시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0D987" w14:textId="77777777" w:rsidR="002F4F57" w:rsidRDefault="00706084">
            <w:pPr>
              <w:spacing w:after="0"/>
            </w:pPr>
            <w:r>
              <w:rPr>
                <w:sz w:val="18"/>
              </w:rPr>
              <w:t>https://finlife.fss.or.kr/finlife/main/contents.do?menuNo=700029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E7B5" w14:textId="77777777" w:rsidR="002F4F57" w:rsidRDefault="00706084">
            <w:pPr>
              <w:spacing w:after="0"/>
            </w:pPr>
            <w:r>
              <w:rPr>
                <w:sz w:val="18"/>
              </w:rPr>
              <w:t>FinancialProduct 수집.</w:t>
            </w:r>
          </w:p>
        </w:tc>
      </w:tr>
      <w:tr w:rsidR="002F4F57" w14:paraId="448A2F2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90A9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multilingual-e5-small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72702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https://huggingface.co/intfloat/multilingual-e5-small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03266" w14:textId="77777777" w:rsidR="002F4F57" w:rsidRDefault="00706084">
            <w:pPr>
              <w:spacing w:after="0"/>
            </w:pPr>
            <w:r>
              <w:rPr>
                <w:sz w:val="18"/>
              </w:rPr>
              <w:t>기본 경량 embedding 후보.</w:t>
            </w:r>
          </w:p>
        </w:tc>
      </w:tr>
      <w:tr w:rsidR="002F4F57" w14:paraId="79DF3B2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F923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BGE-M3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8C716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https://huggingface.co/BAAI/bge-m3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A4393" w14:textId="77777777" w:rsidR="002F4F57" w:rsidRDefault="00706084">
            <w:pPr>
              <w:spacing w:after="0"/>
            </w:pPr>
            <w:r>
              <w:rPr>
                <w:sz w:val="18"/>
              </w:rPr>
              <w:t>고도화 embedding/search 후보.</w:t>
            </w:r>
          </w:p>
        </w:tc>
      </w:tr>
      <w:tr w:rsidR="002F4F57" w14:paraId="56B9649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D8F2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Kanana Nano 2.1B Instruct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99D5D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https://huggingface.co/kakaocorp/kanana-nano-2.1b-instruct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6DC9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AI 코치/추출용 경량 LLM 후보.</w:t>
            </w:r>
          </w:p>
        </w:tc>
      </w:tr>
      <w:tr w:rsidR="002F4F57" w14:paraId="2BAB35B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0FF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Llama-3-Open-Ko-8B Instruct preview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03B1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https://huggingface.co/beomi/Llama-3-Open-Ko-8B-Instruct-preview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4876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고도화 한국어 LLM 후보.</w:t>
            </w:r>
          </w:p>
        </w:tc>
      </w:tr>
    </w:tbl>
    <w:p w14:paraId="62376E6A" w14:textId="77777777" w:rsidR="002F4F57" w:rsidRDefault="002F4F57">
      <w:pPr>
        <w:rPr>
          <w:lang w:eastAsia="ko-KR"/>
        </w:rPr>
      </w:pPr>
    </w:p>
    <w:sectPr w:rsidR="002F4F57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E9C4A" w14:textId="77777777" w:rsidR="009112FA" w:rsidRDefault="009112FA" w:rsidP="00800C18">
      <w:pPr>
        <w:spacing w:after="0" w:line="240" w:lineRule="auto"/>
      </w:pPr>
      <w:r>
        <w:separator/>
      </w:r>
    </w:p>
  </w:endnote>
  <w:endnote w:type="continuationSeparator" w:id="0">
    <w:p w14:paraId="3E4818B5" w14:textId="77777777" w:rsidR="009112FA" w:rsidRDefault="009112FA" w:rsidP="0080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68786" w14:textId="77777777" w:rsidR="009112FA" w:rsidRDefault="009112FA" w:rsidP="00800C18">
      <w:pPr>
        <w:spacing w:after="0" w:line="240" w:lineRule="auto"/>
      </w:pPr>
      <w:r>
        <w:separator/>
      </w:r>
    </w:p>
  </w:footnote>
  <w:footnote w:type="continuationSeparator" w:id="0">
    <w:p w14:paraId="2DA1639A" w14:textId="77777777" w:rsidR="009112FA" w:rsidRDefault="009112FA" w:rsidP="0080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B83"/>
    <w:rsid w:val="0029639D"/>
    <w:rsid w:val="002F4F57"/>
    <w:rsid w:val="00326F90"/>
    <w:rsid w:val="00706084"/>
    <w:rsid w:val="00800C18"/>
    <w:rsid w:val="009112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715472"/>
  <w14:defaultImageDpi w14:val="300"/>
  <w15:docId w15:val="{7EED5473-E8C5-4DF7-BE14-1324390E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FHTable">
    <w:name w:val="FH Table"/>
    <w:basedOn w:val="af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4117</Words>
  <Characters>23468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확장 기획서 v3.1</dc:title>
  <dc:subject/>
  <dc:creator>OpenAI</dc:creator>
  <cp:keywords/>
  <dc:description>generated by python-docx</dc:description>
  <cp:lastModifiedBy>SSAFY</cp:lastModifiedBy>
  <cp:revision>3</cp:revision>
  <dcterms:created xsi:type="dcterms:W3CDTF">2013-12-23T23:15:00Z</dcterms:created>
  <dcterms:modified xsi:type="dcterms:W3CDTF">2026-05-21T05:34:00Z</dcterms:modified>
  <cp:category/>
</cp:coreProperties>
</file>