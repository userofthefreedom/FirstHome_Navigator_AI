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1F4E79"/>
          <w:sz w:val="48"/>
        </w:rPr>
        <w:t>FirstHome Navigator AI</w:t>
      </w:r>
    </w:p>
    <w:p>
      <w:pPr>
        <w:jc w:val="center"/>
      </w:pPr>
      <w:r>
        <w:rPr>
          <w:rFonts w:ascii="NanumGothic" w:hAnsi="NanumGothic" w:eastAsia="NanumGothic"/>
          <w:b/>
          <w:sz w:val="36"/>
        </w:rPr>
        <w:t>개발공유용 확장기획서 v5</w:t>
      </w:r>
    </w:p>
    <w:p>
      <w:pPr>
        <w:jc w:val="center"/>
      </w:pPr>
      <w:r>
        <w:rPr>
          <w:rFonts w:ascii="NanumGothic" w:hAnsi="NanumGothic" w:eastAsia="NanumGothic"/>
          <w:color w:val="595959"/>
          <w:sz w:val="22"/>
        </w:rPr>
        <w:t>now.zip 실구현 분석 반영본 · v4.1 이후 AI/API Key 연동 단계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제품 한 줄 정의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사회초년생이 소유형 공공분양 청약 후보 중 희망 면적·예산 범위에 맞는 공고와 주택형 옵션을 찾고, 공식 공고문 기준 자금 로드맵·확인 체크리스트·AI 코치 답변을 받는 첫 집 소유 준비 웹서비스.</w:t>
            </w:r>
          </w:p>
        </w:tc>
      </w:tr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v5 작성 목적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v4.1의 mock 분석 골격 이후 now.zip에서 실제 PDF 파서, LLM adapter, /api/ai/chat, 옵션 기반 Funding 흐름이 어느 수준까지 구현되었는지 코드 기준으로 정리한다.</w:t>
            </w:r>
          </w:p>
        </w:tc>
      </w:tr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현재 구현 수준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LLM API Key 자체는 공유 ZIP에 포함되어 있지 않지만, AI_PROVIDER=openai/local, OPENAI_API_KEY, AI_ENABLE_LLM_EXTRACTION, AI_ENABLE_LLM_CHAT 설정과 chat_completion 호출부가 코드에 구현되어 있다. PDF 분석은 규칙 추출 우선, 실패/경고 시 LLM structured output 보조, 최종 실패 시 mock 보존 흐름이다.</w:t>
            </w:r>
          </w:p>
        </w:tc>
      </w:tr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기획서 대비 핵심 변화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v4.1의 다음 과제였던 /api/ai/chat, AiChatLog, llm_extractors.py, pdf_parser.py, validators.py, option_id 기반 funding, 프론트 타입/API wrapper/상세 화면/채팅 연결이 now.zip에 반영되었다.</w:t>
            </w:r>
          </w:p>
        </w:tc>
      </w:tr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주의 사항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Django 패키지와 프론트 node_modules가 컨테이너에 설치되어 있지 않아 이 문서 작성 환경에서는 test/build 재현 실행을 완료하지 못했다. 대신 소스 파일, URL 라우팅, serializer, 타입, 화면 연결을 기준으로 정적 검증했다.</w:t>
            </w:r>
          </w:p>
        </w:tc>
      </w:tr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다음 핵심 과제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실제 LH 원격 PDF 다운로드 adapter, 표 파싱 고도화, LLM JSON schema 응답 호환 검증, 비용/로그/재시도 정책, 옵션 단위 즐겨찾기, E2E 시나리오 테스트를 완료한다.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  <w:color w:val="1F4E79"/>
        </w:rPr>
        <w:t>0. 현재 개발 현황 요약</w:t>
      </w:r>
    </w:p>
    <w:p>
      <w:pPr>
        <w:pStyle w:val="Heading2"/>
      </w:pPr>
      <w:r>
        <w:rPr>
          <w:rFonts w:ascii="NanumGothic" w:hAnsi="NanumGothic" w:eastAsia="NanumGothic"/>
          <w:color w:val="1F4E79"/>
        </w:rPr>
        <w:t>0-1. v4.1 대비 구현 완료/변경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59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v4.1 상태</w:t>
            </w:r>
          </w:p>
        </w:tc>
        <w:tc>
          <w:tcPr>
            <w:tcW w:type="dxa" w:w="460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now.zip v5 코드 기준 확인</w:t>
            </w:r>
          </w:p>
        </w:tc>
        <w:tc>
          <w:tcPr>
            <w:tcW w:type="dxa" w:w="230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판단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채팅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프론트 플로팅 채팅은 있으나 백엔드 /api/ai/chat 미구현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config/urls.py에 /api/ai/chat 등록, ai_coach.views.coach_chat_view, prompt_templates.coach_chat, AiChatLog 모델 구현. 프론트 FloatingCoachChat.vue와 api/firsthome.ts의 askCoachChat 연결 확인.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구현 완료. 다만 실제 API Key는 ZIP에 포함되지 않아 실행 환경별 .env 설정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 API adapter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LLM/API Key 연결 전 단계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ai_client.py에 AI_PROVIDER=openai/local/template, OPENAI_API_KEY, OPENAI_BASE_URL, response_schema, timeout 처리 구현. settings.py와 .env.example에 관련 변수 존재.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연동 코드 완료. 라이브 성공 여부는 사용자 로컬 .env와 네트워크 환경에서 검증해야 함.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 파서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 discovery/parser/evidence 저장 미구현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notice_docs/services/pdf_parser.py가 pypdf 기반 텍스트 추출 및 local file resolve 구현. analysis.py가 parse_pdf_text를 호출.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로컬 PDF 분석 파이프라인 구현. 원격 HTTP PDF 다운로드는 아직 직접 구현되지 않음.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 structured extraction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안정화 후 연결 예정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llm_extractors.py가 후보 chunk 생성, AiExtractionResult 캐시, chat_completion response_schema 호출, unit_options/checklists payload 변환 구현.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구현 완료 단계. 실제 OpenAI JSON schema 응답 형식 호환·실패 로그 검증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추출 검증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금액 합계, 날짜, 단위, evidence 검증 추가 예정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validators.py가 필수 필드, payment_schedules 존재, source_text, 계약금·중도금·잔금 합계와 분양가 차이 8% 초과 경고를 검증.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검증 구현. 날짜·단위·table row index 등은 추가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FundingPage 통합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PaymentSchedule과 FundingPage 통합 전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funding/calculator.py에 calculate_option_funding_plan, funding_plan(option_id) 구현. Recommendation API와 프론트 fetchFundingPlan(optionId) 연결.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통합 완료. 화면 UX의 option selection/비교 기능은 추가 고도화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추천 옵션화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mock 옵션은 있으나 추천은 공고 대표값 기반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ranking.py가 _best_unit_option, _unit_option_fit_score를 통해 DB HousingUnitOption이 있으면 option_fit_score와 best_option을 계산.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부분 완료. 추천 결과는 best option 1개 중심이라 복수 옵션 비교는 남음.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 화면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mock 분석 버튼과 결과 표시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NoticeDetailPage가 documents/status, documents/analyze, unit-options를 호출하고 주택형 카드, 납부 일정, option_id Funding 링크를 표시.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 화면 연결 완료. checklist 화면 표현은 보강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경계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DB 우선 + fixture fallback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fixture_store.py가 DB query 실패 시 fixture fallback, include_excluded/region/ownership_type 필터, document_count/unit_option_count 직렬화 구현.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기존 원칙 유지·확장.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0-2. 코드 검증 범위와 제한</w:t>
      </w:r>
    </w:p>
    <w:p>
      <w:pPr>
        <w:spacing w:after="100" w:line="259" w:lineRule="auto"/>
      </w:pPr>
      <w:r>
        <w:rPr>
          <w:rFonts w:ascii="NanumGothic" w:hAnsi="NanumGothic" w:eastAsia="NanumGothic"/>
          <w:sz w:val="19"/>
        </w:rPr>
        <w:t>- Backend apps: 117개 코드 파일, 약 6,241 lines를 정적 분석 대상으로 확인했습니다.</w:t>
      </w:r>
    </w:p>
    <w:p>
      <w:pPr>
        <w:spacing w:after="100" w:line="259" w:lineRule="auto"/>
      </w:pPr>
      <w:r>
        <w:rPr>
          <w:rFonts w:ascii="NanumGothic" w:hAnsi="NanumGothic" w:eastAsia="NanumGothic"/>
          <w:sz w:val="19"/>
        </w:rPr>
        <w:t>- Frontend src: 19개 코드 파일, 약 3,387 lines를 정적 분석 대상으로 확인했습니다.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backend/apps/notice_docs: 모델, serializer, view, analysis, discovery_lh, extractors, llm_extractors, pdf_parser, validators 확인.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backend/apps/ai_coach: AiExtractionResult, AiChatLog, ai_client, prompt_templates, safety_filter, /api/ai/chat view 확인.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backend/apps/funding 및 recommendations: option_id 기반 funding, best_option/option_fit_score 계산 흐름 확인.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frontend/src: api wrapper, 타입 정의, NoticeDetailPage, FundingPage, RecommendationPage, FloatingCoachChat, MapPage 연결 흐름 확인.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실행 검증은 현재 컨테이너에 Django/node_modules가 없어 재현하지 못했다. 이 문서는 코드 기반 정적 검수 결과이며, 팀 로컬의 API Key 실연 결과는 별도 운영/QA 로그로 남기는 것이 안전하다.</w:t>
      </w:r>
    </w:p>
    <w:p>
      <w:pPr>
        <w:pStyle w:val="Heading2"/>
      </w:pPr>
      <w:r>
        <w:rPr>
          <w:rFonts w:ascii="NanumGothic" w:hAnsi="NanumGothic" w:eastAsia="NanumGothic"/>
          <w:color w:val="1F4E79"/>
        </w:rPr>
        <w:t>0-3. 바로 다음 개발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67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LH 원격 PDF 다운로드 adapter 완성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source_url HTML discovery 뒤 file_id 또는 document_url에서 실제 PDF bytes를 임시 저장하고 pypdf가 읽는 로컬 경로로 연결된다.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샘플 PDF 회귀 테스트 세트 구축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tmp_notice_611.pdf, tmp_notice_rent_506.pdf, 실제 공공분양 샘플 3건 이상으로 rules/LLM/mock source를 구분하여 테스트한다.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 JSON schema 실호출 검증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AI_PROVIDER=openai, AI_ENABLE_LLM_EXTRACTION=true 환경에서 response_schema가 실제 OpenAI 응답과 호환되고 AiExtractionResult에 raw_response/parsed_json이 저장된다.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chat E2E 검증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FloatingCoachChat → /api/ai/chat → llm 또는 template fallback → AiChatLog 저장 → 화면 source 표시까지 브라우저에서 확인한다.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옵션 단위 UX 고도화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추천/상세/Funding에서 여러 HousingUnitOption 비교, 옵션 선택 상태 유지, 관심 옵션 저장까지 연결한다.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운영 안전장치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API Key 마스킹, LLM 비용 제한, timeout/retry, 실패율 모니터링, confidence 낮은 결과의 “확인 필요” UI를 정리한다.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1. 서비스 정의와 제품 포지션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78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서비스명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FirstHome Navigator AI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고객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첫 집 소유를 목표로 공공분양, 신혼희망타운, 민간참여형 공공분양 청약을 검토하지만 공고문에서 주택형별 가격·납부 일정·자격 항목을 빠르게 파악하기 어려운 사회초년생·청년·신혼 전 단계 사용자.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문제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공공 API 목록에는 소유형·임대형 공고가 섞이고, 같은 공고 안에서도 전용면적, 층, 기본형, 옵션 비용에 따라 실제 분양가·계약금·중도금·잔금이 달라진다. 사용자는 API 목록만으로 감당 가능한 선택지를 판단하기 어렵다.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해결 방식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 대상 공고를 소유형 공공분양으로 분류하고, 공식 공고문 PDF에서 주택형 옵션과 PaymentSchedule을 추출한다. 사용자의 희망 면적·가격·계약금·월 납부 감당액을 기준으로 옵션 적합도와 자금 로드맵을 계산하고, AI 코치가 근거 기반 답변을 제공한다.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제품 성격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실시간 심사나 확정 판정이 아니라 공개 데이터, 공식 공고문, fixture fallback 기반의 준비 의사결정 보조 도구. 당첨·신청 가능·대출 승인·정책 수급을 보장하지 않는다.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v5 경쟁력</w:t>
            </w:r>
          </w:p>
        </w:tc>
        <w:tc>
          <w:tcPr>
            <w:tcW w:type="dxa" w:w="87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네이버 부동산식 탐색 구조(지역/공고/상세 이동)와 오늘의집식 사용 흐름(카드형 추천·체크리스트·상담형 코치)을 결합한다. 단순 공고 조회가 아니라 공고 분류, 옵션 추출, 자금 납부 스케줄, 공식 근거, AI Q&amp;A가 하나의 사용자 여정으로 이어진다.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1-1. 서비스 범위 확정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포함 대상: 공공분양주택, 신혼희망타운(공공분양), 민간참여형 공공분양.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제외 대상: 행복주택, 국민임대, 영구임대, 매입임대, 전세임대, 장기전세, 든든전세, 분양전환공공임대, 10년 공공임대, 청년 공공주택, 일반매각, 유주택자 계약 가능, 오피스텔 분양광고.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추천 단위: 공고 자체가 아니라 공고 아래의 HousingUnitOption. 단, 아직 옵션이 추출되지 않은 공고는 대표 면적·대표 가격 기반 임시 option_fit_score로 fallback한다.</w:t>
      </w:r>
    </w:p>
    <w:p>
      <w:pPr>
        <w:pStyle w:val="Heading1"/>
      </w:pPr>
      <w:r>
        <w:rPr>
          <w:rFonts w:ascii="NanumGothic" w:hAnsi="NanumGothic" w:eastAsia="NanumGothic"/>
          <w:color w:val="1F4E79"/>
        </w:rPr>
        <w:t>2. 현재 구현 기준 전체 기능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기능 영역</w:t>
            </w:r>
          </w:p>
        </w:tc>
        <w:tc>
          <w:tcPr>
            <w:tcW w:type="dxa" w:w="489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코드 구현/존재 내용</w:t>
            </w:r>
          </w:p>
        </w:tc>
        <w:tc>
          <w:tcPr>
            <w:tcW w:type="dxa" w:w="432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v5 판단 및 다음 반영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홈/대시보드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GET /api/dashboard가 profile, top_recommendations, notice_count, message 반환. ranked_recommendations는 is_service_target 공고만 사용.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 완료 수·감당 가능한 옵션 수는 Dashboard 응답에 별도 집계로 추가할 가치가 있다.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조건 입력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UserProfile에 desired_area_min/max, desired_price_min/max, max_down_payment, monthly_payment_capacity가 있고 프론트 Profile 타입/API가 반영.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입력값은 추천의 _unit_option_fit_score와 공고 fallback _option_fit_score에 사용된다. UI validation과 설명 문구 보강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공고 분류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notices/services/classifier.py의 allow/deny keyword 기반. HousingNotice에 ownership_type, is_service_target, exclude_reason, official_document_status 존재.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서비스 범위 필터는 안정화됨. 새 LH 공고 유형에 대한 테스트 케이스 축적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추천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score_detail은 eligibility, funding, location, schedule, policy_link 합산. ranking.py는 DB HousingUnitOption이 있으면 best_option 기반 option_fit_score 사용.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v4.1의 “옵션 단위 추천 전환”이 코드에 들어갔다. 다만 추천 응답은 best_option 1개라 복수 옵션 비교 UI는 남음.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공고 상세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NoticeDetailPage가 공고 상세, document status, unit options, analyze button, 공식 링크, 옵션별 Funding 링크를 표시.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 화면은 PDF 분석 결과를 사용자에게 보여주는 핵심 화면이 됨. EligibilityChecklist 노출은 추가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 분석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notice_docs 모델/serializer/view/service 구현. analysis.py가 discovery → pending → local PDF parse → rules extraction → LLM fallback → save result → mock fallback 수행.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원격 PDF 다운로드와 표 추출 고도화가 다음 과제. 현재는 local file resolve/pypdf text 중심.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자금 로드맵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/api/recommendations/funding/{notice_id}?option_id=... 지원. option_id가 있으면 PaymentSchedule 기준, 없으면 기존 notice 대표값 기준.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v4.1의 “PaymentSchedule 기반 FundingPage 교체”가 핵심적으로 구현됨. 여러 옵션 비교·중도금 회차 UX 고도화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코치 요약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/api/ai/coach-summary는 template fallback 유지, funding_plan과 calculate_score 기반 요약.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요약은 안정적인 템플릿 중심. LLM 적용 범위는 chat과 extraction에 우선 배치.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채팅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/api/ai/chat 구현. prompt_templates.coach_chat은 LLM 활성 시 response_schema 기반 호출, 실패/비활성 시 template fallback. AiChatLog 저장.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v4.1 미구현 항목이 구현됨. 실제 API Key/운영 로그/비용 제한이 다음 과제.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지도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MapPage와 fetchNotices(region, ownership_type) 기반 지역 리스트. Notice serializer가 document_count/unit_option_count 반환.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 수/옵션 수가 리스트에 붙는 구조는 준비됨. 예산 범위 내 옵션 수와 관심 저장은 남음.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관심목록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Favorite는 notice/product/policy 단위. 비로그인 client_id와 로그인 user 지원.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HousingUnitOption 즐겨찾기는 아직 타입/모델 미확장. 옵션 비교 기능과 함께 설계 필요.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데이터 수집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LH, Finlife, Youthcenter import command와 DB/fixture fallback. README와 .env.example에 API Key 안내.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외부 API 실패 시 fixture 시연 가능. PDF 원문은 원칙적으로 온디맨드 처리.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2-1. v4.1 문서와 now.zip의 실질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02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v4.1 문서의 상태</w:t>
            </w:r>
          </w:p>
        </w:tc>
        <w:tc>
          <w:tcPr>
            <w:tcW w:type="dxa" w:w="446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now.zip 확인 내용</w:t>
            </w:r>
          </w:p>
        </w:tc>
        <w:tc>
          <w:tcPr>
            <w:tcW w:type="dxa" w:w="230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v5 반영 판단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AI/API Key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LLM/API Key 연결 전 단계로 설명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settings.py와 .env.example에 AI_PROVIDER, OPENAI_API_KEY, AI_ENABLE_LLM_EXTRACTION, AI_ENABLE_LLM_CHAT 존재. ai_client.py가 OpenAI/local 호출 구현.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“연동 코드 완료, 키는 환경변수로 주입”으로 변경.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 Chat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백엔드 /api/ai/chat 미구현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config/urls.py, ai_coach.views, prompt_templates.coach_chat, FloatingCoachChat.vue 연결 확인.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구현 완료로 이동.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 parser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 discovery/parser/evidence 저장 미구현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pdf_parser.py, extractors.py, validators.py, llm_extractors.py가 존재. analysis.py가 rules/LLM/mock 분기.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로컬 PDF 분석과 LLM 구조화 보조가 구현된 상태로 정리.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Funding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mock PaymentSchedule과 FundingPage 미통합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funding_plan(option_id)와 calculate_option_funding_plan이 구현되어 PaymentSchedule 기반으로 계산.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핵심 통합 완료.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추천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HousingUnitOption mock은 있으나 추천은 공고 대표값 기반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_best_unit_option과 _unit_option_fit_score가 DB 옵션을 사용. 없으면 공고 대표값 fallback.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옵션 기반 추천 1차 구현.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검증 기준 추가 예정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필수 필드, payment total vs base price 8% 경고, needs_review 상태 구현.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검증 구현, 정밀 검증 남음.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3. 대표 사용자 흐름과 화면/API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순서</w:t>
            </w:r>
          </w:p>
        </w:tc>
        <w:tc>
          <w:tcPr>
            <w:tcW w:type="dxa" w:w="115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201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사용자 행동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호출 API</w:t>
            </w:r>
          </w:p>
        </w:tc>
        <w:tc>
          <w:tcPr>
            <w:tcW w:type="dxa" w:w="302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성공 결과</w:t>
            </w:r>
          </w:p>
        </w:tc>
        <w:tc>
          <w:tcPr>
            <w:tcW w:type="dxa" w:w="259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예외/보정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홈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 진입, TOP 추천 확인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 /api/dashboard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소유형 공공분양 top_recommendations, notice_count, profile 반환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DB가 비어 있거나 오류면 fixture fallback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조건 입력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희망 면적·분양가·계약금·월 감당액 저장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GET/PUT /api/profile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세션/회원 프로필 저장 후 추천·자금 계산 기준으로 사용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필수값/범위 validation 보강 필요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추천 결과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공고+best option 확인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 /api/recommendations/housing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total_score, option_fit_score, best_option, reasons 표시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없으면 공고 대표값 기반 fallback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지역 클러스터 선택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 /api/notices?ownership_type=public_sale&amp;region={region}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해당 지역 서비스 대상 공고, document_count, unit_option_count 확인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지역 미분류/DB 없음 시 fixture 또는 전국 리스트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상세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공고문과 분석 상태 확인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 /api/notices/{id}; GET /documents/status; GET /unit-options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기본 정보, 문서 상태, 추출 옵션, 납부 일정 카드 표시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문서 API 실패 시 상세 화면 전체가 깨지지 않도록 fallback 필요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공고문 분석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분석하기 클릭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 /api/notices/{id}/documents/analyze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document, extraction, unit_options 반환. source는 rules/llm/mock으로 구분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 대상이 아니면 400. PDF 없음/파싱 실패 시 기존 결과 보존 또는 mock 생성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자금 로드맵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선택 후 자금 계획 확인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 /api/recommendations/funding/{noticeId}?option_id={optionId}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계약금·중도금·잔금·부족액·월 목표·timeline 표시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option_id 잘못되면 공고 대표값 fallback 또는 404 처리 고려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코치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부족액/일정/서류 질문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 /api/ai/chat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 또는 template_fallback 답변, suggested_actions, context_refs 반환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 실패 시 template으로 자동 fallback, AiChatLog 저장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관심 저장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공고/상품/정책 저장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GET/POST/DELETE /api/favorites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로그인 user 또는 client_id 기반 관심 목록 유지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단위 저장은 추후 추가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4. 전체 시스템 구조도</w:t>
      </w:r>
    </w:p>
    <w:p>
      <w:pPr>
        <w:spacing w:after="100" w:line="259" w:lineRule="auto"/>
      </w:pPr>
      <w:r>
        <w:rPr>
          <w:rFonts w:ascii="NanumGothic" w:hAnsi="NanumGothic" w:eastAsia="NanumGothic"/>
          <w:sz w:val="19"/>
        </w:rPr>
        <w:t>v4.1의 큰 구조는 유지하되, v5에서는 AI Layer와 Document Layer가 실제 코드 경로를 갖게 되었다. 특히 /api/ai/chat과 option_id 기반 Funding이 API 라우팅까지 연결된 점이 가장 큰 변화다.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/>
          <w:color w:val="595959"/>
          <w:sz w:val="16"/>
        </w:rPr>
        <w:t>그림 1. v4.1 전체 시스템 구조도 계열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/>
          <w:color w:val="595959"/>
          <w:sz w:val="16"/>
        </w:rPr>
        <w:t>그림 2. v4.1 소프트웨어 구성도 계열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/>
          <w:color w:val="595959"/>
          <w:sz w:val="16"/>
        </w:rPr>
        <w:t>그림 3. v4.1 공식 공고문 PDF 추출 파이프라인 계열 이미지</w:t>
      </w:r>
    </w:p>
    <w:p>
      <w:pPr>
        <w:pStyle w:val="Heading2"/>
      </w:pPr>
      <w:r>
        <w:rPr>
          <w:rFonts w:ascii="NanumGothic" w:hAnsi="NanumGothic" w:eastAsia="NanumGothic"/>
          <w:color w:val="1F4E79"/>
        </w:rPr>
        <w:t>4-1. v5 기준 데이터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6"/>
              </w:rPr>
              <w:t>[사용자 입력]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ProfileFormPage -&gt; PUT /api/profile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[추천/탐색]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GET /api/dashboard, GET /api/recommendations/housing, GET /api/notices?region=...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[공고 상세]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GET /api/notices/{id}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GET /api/notices/{id}/documents/status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GET /api/notices/{id}/unit-options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[공식 공고문 분석]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POST /api/notices/{id}/documents/analyze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analysis.py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├─ discover_documents_for_notice()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├─ parse_pdf_text(local_pdf)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├─ extract_unit_options_from_pages() + validate_unit_options()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├─ extract_notice_document_with_llm()  # 필요 시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└─ NoticeExtraction / HousingUnitOption / PaymentSchedule / EligibilityChecklist / ExtractionEvidence 저장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[자금 로드맵]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GET /api/recommendations/funding/{noticeId}?option_id={optionId}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calculate_option_funding_plan() -&gt; PaymentSchedule 기반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   ↓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[AI 코치]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POST /api/ai/chat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coach_chat() -&gt; LLM enabled이면 chat_completion(), 아니면 template_fallback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AiChatLog 저장</w:t>
              <w:br/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5. 소프트웨어 구성도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계층/앱</w:t>
            </w:r>
          </w:p>
        </w:tc>
        <w:tc>
          <w:tcPr>
            <w:tcW w:type="dxa" w:w="302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파일</w:t>
            </w:r>
          </w:p>
        </w:tc>
        <w:tc>
          <w:tcPr>
            <w:tcW w:type="dxa" w:w="388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책임</w:t>
            </w:r>
          </w:p>
        </w:tc>
        <w:tc>
          <w:tcPr>
            <w:tcW w:type="dxa" w:w="230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v5 확인 상태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profiles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models.py, serializers.py, services.py, views.py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UserProfile, Favorite, session/client_id 기반 프로필 및 관심목록. 확장 입력 필드 저장.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옵션 즐겨찾기는 미확장.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models.py, views.py, services/classifier.py, services/lh.py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HousingNotice, ownership_type, service target filter, LH import.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규칙 테스트 추가 필요.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notice_docs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models.py, views.py, services/analysis.py, discovery_lh.py, extractors.py, llm_extractors.py, pdf_parser.py, validators.py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문서 메타, 추출 결과, 옵션/납부/체크리스트/evidence 저장 및 분석 API.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v4.1 mock 골격에서 실제 파서/LLM 분기까지 확장. 원격 다운로드 고도화 필요.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recommendations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services/ranking.py, scoring.py, eligibility.py, views.py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점수 계산, 옵션 적합도, best_option, dashboard/housing/funding API.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기반 추천 1차 구현.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funding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services/calculator.py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대표값 또는 selected HousingUnitOption의 PaymentSchedule 기반 자금 로드맵 계산.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option_id 기반 계산 구현 완료.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ai_coach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models.py, views.py, services/ai_client.py, prompt_templates.py, safety_filter.py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extraction log, chat log, OpenAI/local adapter, safety 문구, coach summary/chat.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/api/ai/chat과 LLM fallback 구조 구현.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products/policies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services/finlife.py, matcher.py, youthcenter.py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금융상품/청년정책 수집 및 추천 보조.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기존 구조 유지. 중도금 회차별 추천 고도화 가능.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frontend api/types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src/api/firsthome.ts, src/types/firsthome.ts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백엔드 API wrapper 및 타입. NoticeDocumentStatus, HousingUnitOption, FundingPlan, CoachChatResponse 반영.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v5 API 대부분 연결.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frontend pages/components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NoticeDetailPage.vue, FundingPage.vue, RecommendationPage.vue, MapPage.vue, FloatingCoachChat.vue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상세 분석, Funding option_id, 추천 카드, 지도 리스트, 플로팅 채팅 UX.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 연결 완료. 비교/체크리스트 노출 강화 필요.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5-1. 실제 파일 구조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6"/>
              </w:rPr>
              <w:t>backend/apps/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profiles/          # UserProfile, Favorite, auth/session, client_id fallback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notices/           # HousingNotice, LH import, ownership classifier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notice_docs/       # NoticeDocument, NoticeExtraction, UnitOption, PaymentSchedule, parser/LLM/validator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recommendations/   # scoring, ranking, dashboard, housing/funding API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funding/           # notice 대표값 + option_id 기반 자금 계산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ai_coach/          # OpenAI/local adapter, chat/summary, safety filter, logs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products/          # Finlife 수집 및 금융상품 matcher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policies/          # Youthcenter 수집 및 정책 matcher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frontend/src/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api/firsthome.ts   # Axios wrapper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types/firsthome.ts # NoticeDocumentStatus, HousingUnitOption, FundingPlan, CoachChatResponse 타입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pages/             # Home/Profile/Recommendation/NoticeDetail/Funding/Map/AiCoach/Favorites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components/        # FloatingCoachChat</w:t>
              <w:br/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6. 데이터 전략과 외부 API 한계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데이터 종류</w:t>
            </w:r>
          </w:p>
        </w:tc>
        <w:tc>
          <w:tcPr>
            <w:tcW w:type="dxa" w:w="302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코드 활용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한계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v5 대응 전략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LH/청약홈 공고 목록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import_lh.py와 HousingNotice 저장. fixture_store.notices()는 DB 우선, 없으면 fixture.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목록 API만으로는 주택형별 금액/납부 일정 부족. 임대형 혼입 가능.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classifier로 service target 필터. 상세에서 공식 공고문 분석으로 보완.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공식 공고문 HTML/PDF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discovery_lh.py가 NoticeDocument 후보를 생성하고 analysis.py가 document를 선택.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현재 pdf_parser는 local file path만 parse한다. HTTP PDF 직접 다운로드는 미완성.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downloader/storage adapter를 추가해 source_url/file_id에서 임시 PDF를 확보한다.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공식 공고문 텍스트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pypdf 기반 page text 추출. keyword chunk를 LLM input으로 사용.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 구조와 row/column 관계가 약할 수 있다. 스캔 PDF/OCR 미지원.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pdfplumber/table parser와 OCR fallback은 P1/P2로 추가.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 결과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AiExtractionResult에 input_hash 캐시, model_name, raw_response, warnings 저장.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API Key와 response schema 호환은 환경 의존. 비용/timeout 관리 필요.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AI_PROVIDER=openai/local을 환경별로 분리하고, extraction/chat feature flag로 단계적 활성화.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금융상품/정책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Finlife/Youthcenter import 및 matcher. policy_link score 보조.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개인 가입 가능성·우대조건 확정 불가.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납부 회차 부족액 대비 참고 후보로 유지하고 확정 표현 금지.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Fixture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firsthome_mvp.json으로 대표 시나리오 완주.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실제 PDF/LLM 결과와 괴리 가능.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시연 안정성 유지용으로 두되, 공식 추출 결과는 별도 배지/source로 구분.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7. AI 기능 전체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AI 기능</w:t>
            </w:r>
          </w:p>
        </w:tc>
        <w:tc>
          <w:tcPr>
            <w:tcW w:type="dxa" w:w="259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사용자 가치</w:t>
            </w:r>
          </w:p>
        </w:tc>
        <w:tc>
          <w:tcPr>
            <w:tcW w:type="dxa" w:w="345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구현</w:t>
            </w:r>
          </w:p>
        </w:tc>
        <w:tc>
          <w:tcPr>
            <w:tcW w:type="dxa" w:w="244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점수/판정과의 관계</w:t>
            </w:r>
          </w:p>
        </w:tc>
        <w:tc>
          <w:tcPr>
            <w:tcW w:type="dxa" w:w="115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우선순위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대상 분류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임대형 공고가 추천/지도에 섞이지 않음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classifier.py 규칙 기반. AI 분류는 아직 미적용.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최종 서비스 대상 여부는 규칙 기반이 우선.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 완료/운영 보강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공고문 옵션 추출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같은 공고 안에서 감당 가능한 주택형을 찾음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rules extraction 우선, 검증 경고/실패 시 LLM structured output 보조.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검증 통과 또는 needs_review로 표시된 옵션만 자금 계산에 사용.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P0~P1 진행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코치 요약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이번 주 할 일과 공식 확인 항목을 쉬운 말로 제공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coach_summary는 template fallback 중심.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추천 점수는 변경하지 않음.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플로팅 AI 채팅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부족액·일정·서류 질문을 즉시 처리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/api/ai/chat, FloatingCoachChat, AiChatLog, LLM/template fallback 구현.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답변은 참고용. safety_filter로 확정 표현 차단.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 구현/QA 필요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정책/상품 의미 검색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정책·상품 후보를 보조 정렬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현재는 rules matcher 중심, sentence-transformers 의존성은 requirements에 포함.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점수 보조만 수행.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안전 문구 필터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오해·법적 리스크 축소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safety_filter.py가 금지 표현 대체, 공식 공고 확인 문구 강제.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모든 AI 출력의 마지막 게이트.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 구현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7-1. AI/API Key 설정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6"/>
              </w:rPr>
              <w:t>backend/config/settings.py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AI_SETTINGS = 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"PROVIDER": os.getenv("AI_PROVIDER", "template"),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"MODEL": os.getenv("AI_MODEL", "gpt-4o-mini"),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"OPENAI_API_KEY": os.getenv("OPENAI_API_KEY", ""),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"OPENAI_BASE_URL": os.getenv("OPENAI_BASE_URL", "https://api.openai.com/v1"),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"OPENAI_CHAT_PATH": os.getenv("OPENAI_CHAT_PATH", "/chat/completions"),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"LOCAL_LLM_ENDPOINT": os.getenv("LOCAL_LLM_ENDPOINT", ""),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"ENABLE_LLM_EXTRACTION": os.getenv("AI_ENABLE_LLM_EXTRACTION", "false").lower() == "true",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"ENABLE_LLM_CHAT": os.getenv("AI_ENABLE_LLM_CHAT", "false").lower() == "true",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</w:t>
              <w:br/>
            </w:r>
            <w:r>
              <w:rPr>
                <w:rFonts w:ascii="NanumGothicCoding" w:hAnsi="NanumGothicCoding" w:eastAsia="NanumGothicCoding"/>
                <w:sz w:val="16"/>
              </w:rPr>
              <w:br/>
            </w:r>
            <w:r>
              <w:rPr>
                <w:rFonts w:ascii="NanumGothicCoding" w:hAnsi="NanumGothicCoding" w:eastAsia="NanumGothicCoding"/>
                <w:sz w:val="16"/>
              </w:rPr>
              <w:t>운영 의미: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AI_PROVIDER=template: API Key 없이 템플릿 응답 및 규칙 기반 추출만 사용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AI_PROVIDER=openai + OPENAI_API_KEY + AI_ENABLE_LLM_CHAT=true: /api/ai/chat에서 LLM 사용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AI_PROVIDER=openai + AI_ENABLE_LLM_EXTRACTION=true: PDF 추출 경고/실패 시 LLM structured output 사용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- 실제 API Key는 ZIP에 없어야 하며 .env에만 주입</w:t>
              <w:br/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8. AI 모델·기법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선택/구현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이유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남은 검증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LLM provider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template/openai/local provider switch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개발·시연 안정성을 위해 template fallback을 기본값으로 두고, 실제 운영/검증 시 OpenAI 또는 local endpoint로 전환.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OpenAI JSON schema 응답 shape, local endpoint shape 차이 검증.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기본 모델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AI_MODEL 기본값 gpt-4o-mini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비용과 응답 속도 균형. 문서 chunk 기반 추출과 짧은 chat에 적합.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팀 계정 비용/쿼터/응답 안정성 검증.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문서 후보 축소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키워드 기반 candidate chunk: 주택가격, 공급금액, 계약금, 중도금, 잔금, 무주택, 소득, 자산, 청약통장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전체 PDF를 무작정 보내지 않고 핵심 페이지 중심으로 context 구성.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표가 이미지이거나 keyword 없는 PDF에 대한 fallback 필요.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구조화 출력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NOTICE_DOCUMENT_EXTRACTION_SCHEMA, COACH_CHAT_SCHEMA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추출/채팅을 JSON으로 고정해 프론트와 DB 저장을 안정화.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모델별 response_format 지원 여부 검증.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안전 필터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sanitize_reply, sanitize_actions, BLOCKED_PHRASES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청약·대출 확정 표현 방지. “공식 공고문 확인 필요” 문구 강제.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다양한 LLM 표현 변형에 대한 테스트 추가.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9. 공식 공고문 PDF AI 추출 상세 설계</w:t>
      </w:r>
    </w:p>
    <w:p>
      <w:pPr>
        <w:pStyle w:val="Heading2"/>
      </w:pPr>
      <w:r>
        <w:rPr>
          <w:rFonts w:ascii="NanumGothic" w:hAnsi="NanumGothic" w:eastAsia="NanumGothic"/>
          <w:color w:val="1F4E79"/>
        </w:rPr>
        <w:t>9-1. 현재 구현된 분석 파이프라인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구현 파일</w:t>
            </w:r>
          </w:p>
        </w:tc>
        <w:tc>
          <w:tcPr>
            <w:tcW w:type="dxa" w:w="460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동작</w:t>
            </w:r>
          </w:p>
        </w:tc>
        <w:tc>
          <w:tcPr>
            <w:tcW w:type="dxa" w:w="158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상태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1. 문서 후보 확보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notice_docs/services/discovery_lh.py, analysis.py:_document_for_notice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source_url/document_url/file_name 기준 NoticeDocument를 확보하고, PDF 문서를 우선 선택.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기본 구현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2. 분석 요청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notice_docs/views.py: analyze_notice_document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 대상 공고만 POST 분석 허용. run_notice_document_analysis 호출.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3. 로컬 PDF resolve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pdf_parser.py: resolve_local_pdf_path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file:// 또는 local path만 실제 경로로 인정. http/https는 None 반환.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원격 다운로드 미완성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4. 텍스트 추출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pdf_parser.py: parse_pdf_text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pypdf.PdfReader로 페이지별 text 추출.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완료/표 구조 한계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5. 규칙 추출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extractors.py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주택형/전용면적/가격/납부 일정 후보 추출.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구현됨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6. 검증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validators.py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필수 필드, payment schedule, source_text, 금액 합계 차이 검증.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기본 구현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7. LLM 보조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llm_extractors.py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 enabled이고 rules 결과가 없거나 경고가 있으면 candidate chunk를 JSON schema로 추출.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완료/실호출 검증 필요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8. 결과 저장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analysis.py:_save_extraction_result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NoticeExtraction, HousingUnitOption, PaymentSchedule, EligibilityChecklist, ExtractionEvidence 저장. 기존 옵션 삭제 후 재생성.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9. 실패/보존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analysis.py:_analysis_failed_with_preserved_result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실패 시 이전 분석 결과가 있으면 보존, 없으면 mock 분석 생성.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시연 안정성 확보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10. 화면 반영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NoticeDetailPage.vue, FundingPage.vue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카드, 납부 일정, option_id 기반 자금 로드맵 연결.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9-2. 추출 목표 필드와 현재 저장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4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저장 위치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화면 활용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공식 문서 메타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provider, file_id, file_name, document_url, source_url, status, error_message, fetched_at, analyzed_at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NoticeDocument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상세의 공식 문서 상태, 분석 상태, 오류 메시지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추출 버전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schema_version, status, confidence, raw_json, source, warnings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NoticeExtraction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 source 라벨(rules-v1/llm-v1/mock-v1), 신뢰도 표시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주택형 옵션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unit_type, exclusive_area_m2, floor_group, option_type, base_price, loan_amount, balcony_extension_price, confidence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HousingUnitOption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추천 best_option, 상세 옵션 카드, Funding option_id 기준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납부 일정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label, due_date, amount, payment_type, sequence, evidence_text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PaymentSchedule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Funding timeline, AI chat context, 상세 납부 일정 카드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자격 체크리스트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category, title, condition_text, evidence_text, confidence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EligibilityChecklist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상세/AI 코치 공식 확인 항목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근거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field_path, page_no, source_text, confidence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ExtractionEvidence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검수·디버깅·신뢰도 UI. 현재 상세 노출은 추가 필요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9-3. LLM structured output 동작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6"/>
              </w:rPr>
              <w:t>llm_extractors.extract_notice_document_with_llm()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1) llm_enabled("extraction")이 false면 즉시 llm_disabled 반환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2) _candidate_chunks(pages): 핵심 키워드가 있는 페이지 최대 8개, 페이지당 1800자 사용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3) input_hash를 생성해 AiExtractionResult 캐시 조회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4) chat_completion(messages, response_schema=NOTICE_DOCUMENT_EXTRACTION_SCHEMA) 호출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5) 응답 parsed_json에서 unit_options, eligibility_checklists 추출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6) AiExtractionResult.mark_succeeded()로 model_name, confidence, warnings, raw_response 저장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7) ExtractedUnitOption으로 변환한 뒤 validators.py를 거쳐 NoticeExtraction/HousingUnitOption 저장</w:t>
              <w:br/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10. 신규/변경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주요 필드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259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v5 판단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HousingNotice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ownership_type, is_service_target, exclude_reason, official_document_status, source_meta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기본 정보와 서비스 대상 여부의 source of truth.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새 유형 테스트 필요.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UserProfile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desired_area_min/max_m2, desired_price_min/max, max_down_payment, monthly_payment_capacity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추천과 Funding 계산의 사용자 조건.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UI validation 보강.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NoticeDocument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notice, provider, file_id, file_name, document_url, source_url, status, error_message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문서 후보와 분석 상태 관리.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실제 다운로드 정보 보강 필요.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NoticeExtraction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schema_version, status, confidence, raw_json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문서 추출 결과 버전/상태/경고 저장.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source 라벨을 raw_json에서 serializer가 노출.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HousingUnitOption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unit_type, exclusive_area_m2, floor_group, option_type, base_price, loan_amount, confidence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안의 선택 가능한 주택형 옵션.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추천/Funding에서 사용.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PaymentSchedule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payment_type, label, due_date, amount, sequence, evidence_text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옵션별 계약금·중도금·잔금 일정.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FundingPage 통합 완료.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EligibilityChecklist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category, title, condition_text, evidence_text, confidence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확인 항목. 확정 판정이 아니라 체크리스트.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화면 노출 보강 필요.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ExtractionEvidence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field_path, page_no, source_text, confidence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추출 근거.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모델 구현. 상세 UI에서 근거 보기 필요.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AiExtractionResult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source_type, source_id, extraction_type, input_hash, extracted_data, raw_response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 추출 캐시/로그.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운영 모니터링에 중요.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AiChatLog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notice_id, option_id, question, answer, provider, model_name, source_refs, safety_flags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채팅 로그와 안전 필터 흔적.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구현 완료. 관리자 확인 화면은 없음.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11. 신규/변경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0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59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요청/파라미터</w:t>
            </w:r>
          </w:p>
        </w:tc>
        <w:tc>
          <w:tcPr>
            <w:tcW w:type="dxa" w:w="345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응답 핵심</w:t>
            </w:r>
          </w:p>
        </w:tc>
        <w:tc>
          <w:tcPr>
            <w:tcW w:type="dxa" w:w="129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현재 상태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/api/dashboard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session/profile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profile, top_recommendations, notice_count, message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GET/PUT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/api/profile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확장 Profile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UserProfile 저장/조회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/api/notices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region, ownership_type, include_excluded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서비스 대상 공고 목록, document_count, unit_option_count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/api/notices/{noticeId}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공고 상세 + 분류/문서 상태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/api/notices/{noticeId}/documents/status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official_document_status, document_count, unit_option_count, latest_extraction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/api/notices/{noticeId}/documents/analyze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document, extraction, unit_options, message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구현. 동기 처리.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/api/notices/{noticeId}/unit-options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HousingUnitOption + payment_schedules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/api/notices/{noticeId}/eligibility-checklists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EligibilityChecklist 목록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/api/recommendations/housing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profile/session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total_score, option_fit_score, best_option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/api/recommendations/funding/{noticeId}?option_id={optionId}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option_id optional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선택 옵션 또는 공고 대표값 기반 funding 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/api/ai/coach-summary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notice_id, profile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summary, todo_this_week, official_checklist, warning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/api/ai/chat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notice_id, option_id, message, profile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reply, suggested_actions, context_refs, source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GET/POST/DELETE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/api/favorites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favorite_type, object_id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관심 목록 조회/추가/삭제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4"/>
              </w:rPr>
              <w:t>구현. 옵션 타입 미지원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11-1. /api/ai/chat 응답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6"/>
              </w:rPr>
              <w:t>{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"source": "llm" 또는 "template_fallback",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"notice_id": 101,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"notice_title": "남양주왕숙2 A-3BL 공공분양",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"option_id": 7,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"reply": "59A 대표 기준 계약금은 약 52,600,000원입니다. 현재 준비 가능 현금을 반영하면 부족액은 약 ... 공식 공고문 확인이 필요합니다.",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"suggested_actions": [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"계약금 납부일과 금액을 공식 공고문에서 다시 확인하세요.",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"보유 현금 중 생활비로 남겨둘 금액을 먼저 분리하세요.",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"월 저축 가능액으로 부족액 준비 기간을 다시 계산하세요."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],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"context_refs": [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{"type": "notice", "notice_id": 101},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  {"type": "funding_plan", "notice_id": 101, "option_id": 7}</w:t>
              <w:br/>
            </w:r>
            <w:r>
              <w:rPr>
                <w:rFonts w:ascii="NanumGothicCoding" w:hAnsi="NanumGothicCoding" w:eastAsia="NanumGothicCoding"/>
                <w:sz w:val="16"/>
              </w:rPr>
              <w:t xml:space="preserve">  ]</w:t>
              <w:br/>
            </w:r>
            <w:r>
              <w:rPr>
                <w:rFonts w:ascii="NanumGothicCoding" w:hAnsi="NanumGothicCoding" w:eastAsia="NanumGothicCoding"/>
                <w:sz w:val="16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12. 화면별 반영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화면</w:t>
            </w:r>
          </w:p>
        </w:tc>
        <w:tc>
          <w:tcPr>
            <w:tcW w:type="dxa" w:w="345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구현</w:t>
            </w:r>
          </w:p>
        </w:tc>
        <w:tc>
          <w:tcPr>
            <w:tcW w:type="dxa" w:w="316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v5 화면 판단</w:t>
            </w:r>
          </w:p>
        </w:tc>
        <w:tc>
          <w:tcPr>
            <w:tcW w:type="dxa" w:w="244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남은 UX 과제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HomePage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dashboard 호출, 추천 CTA, 서비스 허브 역할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소유형 공공분양 기준 전체 진입점.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분석 완료 공고 수, 감당 가능한 옵션 수 추가.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ProfileFormPage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확장 profile 필드 입력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추천·Funding의 기준 데이터 입력 화면.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면적/가격/금액 범위 validation과 도움말.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RecommendationPage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top 3, total_score, option_fit_score, best_option 타입 준비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+ 대표 best option 추천 카드로 전환 가능.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복수 옵션 펼침/비교 추가.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MapPage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지역 클러스터, notices query, 상세 이동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네이버 부동산식 지역 탐색에 가까워짐.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예산 범위 내 옵션 수, 분석 상태 필터, 관심 저장.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NoticeDetailPage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문서 상태, 분석 버튼, 옵션 카드, 납부 일정, option Funding link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PDF 분석 결과를 보여주는 핵심 화면.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EligibilityChecklist와 Evidence view 추가.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FundingPage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option_id query를 받아 fetchFundingPlan 호출 가능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PaymentSchedule 기반 자금 로드맵 화면으로 전환.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중도금 회차별 누적 그래프/월 준비금 계획.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AiCoachPage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coach-summary template 중심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설명/행동 추천 화면으로 유지.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선택 옵션 context 연결 강화.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FloatingCoachChat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홈/전역 플로팅 채팅, quick prompts, source 표시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사용자 즉시 질의응답 경로.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상세/Funding에서 현재 option_id를 자동 context로 넘기기.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FavoritesPage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notice/product/policy 저장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재방문 기반.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HousingUnitOption favorite_type 추가 검토.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13. 구현 우선순위와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86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1008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374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작업</w:t>
            </w:r>
          </w:p>
        </w:tc>
        <w:tc>
          <w:tcPr>
            <w:tcW w:type="dxa" w:w="504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완료 기준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P0-0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완료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소유형 공공분양 필터와 제외 기준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추천/지도에서 임대형 제외. classifier 테스트 축적.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P0-1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완료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프로필 확장 필드 저장 및 프론트 타입 반영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desired area/price/down payment/monthly capacity가 profile에 저장되고 추천에 반영.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P0-2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완료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notice_docs 모델과 mock/rules/LLM 분석 저장소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NoticeDocument, NoticeExtraction, UnitOption, PaymentSchedule, Checklist, Evidence 존재.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P0-3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완료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/api/ai/chat 백엔드 및 플로팅 채팅 연결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POST /api/ai/chat, AiChatLog, FloatingCoachChat 동작 경로.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P0-4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완료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option_id 기반 Funding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선택 HousingUnitOption의 PaymentSchedule으로 계약금/중도금/잔금 계산.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P1-1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진행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원격 PDF 다운로드/discovery 안정화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LH file_id/document_url에서 실제 PDF bytes 확보 후 임시 저장.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P1-2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진행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PDF 표 추출 고도화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pypdf 텍스트 중심에서 pdfplumber/table parser와 row evidence 강화.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P1-3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 structured output 실호출 QA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OpenAI/local별 schema 호환, timeout, raw_response, fallback 검증.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P1-4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 Evidence/Checklist 노출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근거 페이지/문장, 확인 필요 배지, 체크리스트 UI 추가.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P2-1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비교/관심 저장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안의 59A/74/84 등 옵션 비교와 즐겨찾기 확장.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P2-2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대기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운영 관리자/모니터링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AiExtractionResult/AiChatLog 실패율, 비용, confidence 낮은 필드 확인.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14. QA·보안·운영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확인</w:t>
            </w:r>
          </w:p>
        </w:tc>
        <w:tc>
          <w:tcPr>
            <w:tcW w:type="dxa" w:w="345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필수 QA</w:t>
            </w:r>
          </w:p>
        </w:tc>
        <w:tc>
          <w:tcPr>
            <w:tcW w:type="dxa" w:w="302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운영 기준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서비스 대상 필터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DENY_KEYWORDS/allow rule 존재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임대/행복주택/국민임대/분양전환/일반매각 fixture 테스트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새 공고 유형 추가 시 classifier 회귀 테스트.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백엔드 테스트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tests.py 파일 존재. 현재 문서 작성 환경에서는 Django 미설치로 실행 불가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팀 로컬에서 python manage.py test 전체 실행 결과를 v5 부록에 기록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CI에 Django test와 migration check 추가.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프론트 빌드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package.json build script 존재. 현재 node_modules 없음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npm ci &amp;&amp; npm run build 결과 기록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PR 전 build 필수.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PDF 분석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rules/LLM/mock source 분기 구현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샘플 PDF별 expected option/payment/checklist snapshot 테스트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실패 시 previous result 보존, mock source 명확 표시.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LLM extraction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AiExtractionResult 캐시/로그 구현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실제 OpenAI response_schema 성공/실패 케이스 테스트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API Key .env만 보관, raw_response 민감정보 검토.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chat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AiChatLog, safety_filter 구현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확정 표현 차단, template fallback, source 표시 E2E 테스트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질문/답변 로그 보관 기간 및 개인정보 최소화.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자금 계산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option_id 기반 funding 구현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계약금·중도금·잔금 합계, 월 목표 계산 snapshot 테스트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확인 필요 문구 상시 표시.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보안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README/.env.example이 실제 key 비포함 원칙 설명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ZIP 공유 전 .env/db/key 파일 제외 확인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OPENAI_API_KEY/공공 API Key 마스킹.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  <w:color w:val="1F4E79"/>
        </w:rPr>
        <w:t>15. 발표/시연 기준과 확장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시연 단계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현재 보여줄 수 있는 장면</w:t>
            </w:r>
          </w:p>
        </w:tc>
        <w:tc>
          <w:tcPr>
            <w:tcW w:type="dxa" w:w="374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발표 멘트</w:t>
            </w:r>
          </w:p>
        </w:tc>
        <w:tc>
          <w:tcPr>
            <w:tcW w:type="dxa" w:w="288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리스크/대응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1 조건 입력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희망 면적·분양가·계약금·월 납부 감당액 입력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첫 집 소유 준비에 필요한 “내 조건”을 먼저 구조화합니다.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입력 validation 미흡 시 사전 샘플 profile 사용.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2 추천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TOP3와 option_fit_score/best_option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추천에서 끝나지 않고 실제 감당 가능한 주택형 옵션을 찾는 방향으로 확장했습니다.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옵션 없는 공고는 대표값 fallback으로 표시.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3 지도 탐색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지역 클러스터에서 공고 리스트와 상세 이동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네이버 부동산처럼 지역을 먼저 훑고, 관심 있는 공고로 진입합니다.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좌표 기반이 아닌 region/district 기반임을 명시.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4 상세/PDF 분석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문서 상태, 분석 버튼, 옵션/납부 일정 카드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공고문에서 분양가·계약금·중도금·잔금을 구조화합니다.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샘플 PDF/fixture와 source label을 준비.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5 Funding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선택 옵션의 PaymentSchedule로 자금 로드맵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같은 공고라도 옵션별 금액이 다르므로 선택 옵션 기준으로 계산합니다.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실제 납부 조건은 공식 공고문 우선 문구 표시.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6 AI Chat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부족액/일정/서류 질문과 source 표시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AI는 점수를 결정하지 않고, 구조화된 근거를 쉽게 설명합니다.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API 실패 시 template_fallback 시연 가능.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7 안전 안내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확정 표현 차단 및 공식 확인 필요 문구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청약·금융 영역에서는 확정 판정이 아니라 확인 항목 중심으로 설계했습니다.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safety_filter 코드 언급.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  <w:color w:val="1F4E79"/>
        </w:rPr>
        <w:t>15-1. 이후 발전 방향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공고문 PDF 자동 수집 스케줄러: 신규 서비스 대상 공고의 document 후보를 주기적으로 탐색하고 분석 상태를 업데이트.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정밀 자격 룰 엔진: 생애최초, 신혼부부, 청년, 지역 우선 조건을 rule table로 분리.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옵션 비교 UI: 같은 공고의 주택형별 계약금·중도금·총액·면적을 비교.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지도 고도화: 주소 정규화와 좌표 기반 실제 클러스터, 통근/교통 접근성까지 확장.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관리자 대시보드: 추출 실패, low confidence, LLM 실패, safety filter hit를 운영자가 검수.</w:t>
      </w:r>
    </w:p>
    <w:p>
      <w:pPr>
        <w:pStyle w:val="ListBullet"/>
        <w:spacing w:after="60"/>
      </w:pPr>
      <w:r>
        <w:rPr>
          <w:rFonts w:ascii="NanumGothic" w:hAnsi="NanumGothic" w:eastAsia="NanumGothic"/>
          <w:sz w:val="18"/>
        </w:rPr>
        <w:t>알림/캘린더: 접수 마감, 서류 제출, 계약금 납부 목표일을 캘린더와 연결.</w:t>
      </w:r>
    </w:p>
    <w:p>
      <w:pPr>
        <w:pStyle w:val="Heading1"/>
      </w:pPr>
      <w:r>
        <w:rPr>
          <w:rFonts w:ascii="NanumGothic" w:hAnsi="NanumGothic" w:eastAsia="NanumGothic"/>
          <w:color w:val="1F4E79"/>
        </w:rPr>
        <w:t>16. 참고 URL 및 코드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구분</w:t>
            </w:r>
          </w:p>
        </w:tc>
        <w:tc>
          <w:tcPr>
            <w:tcW w:type="dxa" w:w="4032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참조</w:t>
            </w:r>
          </w:p>
        </w:tc>
        <w:tc>
          <w:tcPr>
            <w:tcW w:type="dxa" w:w="5040"/>
            <w:shd w:fill="1F4E79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활용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LH 공고 상세/문서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apply.lh.or.kr 계열 source_url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공고문 discovery와 수동 확인 링크.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청약홈/공공데이터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data.go.kr 청약/분양임대 공고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HousingNotice 후보 목록/일정 수집.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금융상품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금융상품통합비교공시/Finlife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FinancialProduct 수집 및 부족액 보조 추천.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청년정책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온통청년 Open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YouthPolicy 수집 및 정책 후보 추천.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설정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backend/config/settings.py, backend/.env.example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OpenAI/local/template provider, API Key, feature flag.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AI client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backend/apps/ai_coach/services/ai_client.py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chat_completion, response_schema, provider switch.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PDF 분석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backend/apps/notice_docs/services/analysis.py, llm_extractors.py, pdf_parser.py, validators.py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공식 공고문 분석 파이프라인.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Funding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backend/apps/funding/services/calculator.py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공고 대표값 및 option_id 기반 자금 로드맵.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Frontend 연결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frontend/src/api/firsthome.ts, NoticeDetailPage.vue, FloatingCoachChat.vue, FundingPage.vue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anumGothic" w:hAnsi="NanumGothic" w:eastAsia="NanumGothic"/>
                <w:b w:val="0"/>
                <w:sz w:val="15"/>
              </w:rPr>
              <w:t>화면/API 연결 확인.</w:t>
            </w:r>
          </w:p>
        </w:tc>
      </w:tr>
    </w:tbl>
    <w:p/>
    <w:sectPr w:rsidR="00FC693F" w:rsidRPr="0006063C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595959"/>
        <w:sz w:val="16"/>
      </w:rPr>
      <w:t>FirstHome Navigator AI 개발공유용 확장기획서 v5 · now.zip 실구현 분석본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