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0F172A"/>
          <w:sz w:val="44"/>
        </w:rPr>
        <w:t>FirstHome Navigator AI</w:t>
        <w:br/>
      </w:r>
      <w:r>
        <w:rPr>
          <w:rFonts w:ascii="Malgun Gothic" w:hAnsi="Malgun Gothic" w:eastAsia="Malgun Gothic"/>
          <w:b/>
          <w:color w:val="1E40AF"/>
          <w:sz w:val="32"/>
        </w:rPr>
        <w:t>개발공유용 확장기획서 v8.0</w:t>
      </w:r>
    </w:p>
    <w:p>
      <w:pPr>
        <w:jc w:val="center"/>
      </w:pPr>
      <w:r>
        <w:rPr>
          <w:rFonts w:ascii="Malgun Gothic" w:hAnsi="Malgun Gothic" w:eastAsia="Malgun Gothic"/>
          <w:color w:val="475569"/>
          <w:sz w:val="20"/>
        </w:rPr>
        <w:t>v7.0 제품 방향성 유지 · Rule 도메인 분리 · 청약 분석/표현 고도화 · 납부안 UX 반영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작성 기준: v7.0 기획서의 제품 정체성을 유지하고, v8.0의 실제 구현 상태와 팀 로컬 검증 기록을 반영한다.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주의: 본 문서는 청약 신청 가능 여부, 당첨 가능성, 대출 승인, 정책 수급을 확정하지 않는다. 모든 수치와 AI 답변은 공식 공고문과 기관 안내 확인을 돕는 참고 정보다.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목차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0. v8.0 작성 의도와 읽는 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1. Executive Summary: v8.0 기준 제품 정의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2. v7.0 대비 v8.0 핵심 변화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3. 제품 포지션과 핵심 메시지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4. 대표 사용자와 핵심 Use Case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5. 서비스 범위, 비범위, 우선순위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6. 전체 사용자 여정과 화면/API 흐름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7. 화면별 UX 설계 기준과 CTA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8. 현재 프로젝트 구조와 코드 분석 요약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9. Rule 도메인 구조와 관리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10. 백엔드 앱별 책임과 구현 상태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11. 프론트엔드 화면별 책임과 구현 상태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12. 실제 LH 우선 수집과 Fixture fallback 전략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13. 공식 공고문 PDF 분석/회귀 파이프라인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14. 추천/자금 로드맵/관심 저장 구조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15. AI 코치와 LLM/임베딩 전략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16. 현재 개발 현황과 남은 리스크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17. QA, 보안, 운영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18. P1/P2 개발 로드맵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19. 발표/시연 스토리라인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20. Definition of Done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21. 부록: 주요 파일/명령/체크리스트</w:t>
      </w:r>
    </w:p>
    <w:p>
      <w:r>
        <w:rPr>
          <w:rFonts w:ascii="Malgun Gothic" w:hAnsi="Malgun Gothic" w:eastAsia="Malgun Gothic"/>
          <w:sz w:val="18"/>
        </w:rPr>
        <w:br w:type="page"/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0. v8.0 작성 의도와 읽는 법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v8.0은 제품 방향을 새로 바꾸는 문서가 아니다. v7.0에서 확정한 “공식 공고문 기반 주택형 옵션/자금 준비 코치” 정체성을 유지하면서, 백엔드와 프론트엔드의 대대적 정리, 판단 규칙의 Rule 도메인 분리, 청약 분석/표현 고도화, 납부안 선택 UX 개선 내용을 팀 공유 기준으로 재정리한 버전이다.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1~5장은 제품 판단 영역이다. 팀이 무엇을 만들고 무엇을 만들지 않을지 맞춘다.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6~15장은 구현 공유 영역이다. 화면, API, 데이터, Rule, LH 수집, PDF 분석, 추천/자금, AI 구조를 이해한다.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16~18장은 실행 영역이다. 현재 완료 상태와 다음 스프린트 과제를 결정한다.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19~21장은 발표, Definition of Done, 명령/파일 체크리스트다.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v8.0의 한 문장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FirstHome Navigator AI는 청약 신청을 대신하는 서비스가 아니라, 실제 LH 공고와 공식 공고문 PDF를 주택형 옵션·납부 일정·내 자금 부족액·다음 행동으로 번역해주는 첫 집 준비 코치다. v8.0에서는 흩어져 있던 판단 기준을 Rule 도메인으로 모으고, 실제 PDF 청약 케이스를 기반으로 상세/추천/자금 화면이 더 옵션 중심으로 동작하게 정리했다.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1. Executive Summary: v8.0 기준 제품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정의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서비스명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FirstHome Navigator AI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한 줄 정의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사회초년생이 공식 공고문을 직접 해석하지 않아도, 소유형 공공분양 공고 안의 주택형 옵션·납부 일정·자격 확인 항목을 내 자금 상황과 연결해 이해하도록 돕는 첫 집 준비 웹서비스.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핵심 고객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공공분양을 처음 검토하는 사회초년생, 청년, 신혼 전 단계 사용자. 청약홈/LH 공고문을 읽어야 한다는 것은 알지만 주택형별 금액, 계약금, 중도금, 잔금, 할부금, 융자금, 자격 조건을 한 번에 이해하기 어려운 사람.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핵심 문제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LH/API 목록과 공식 PDF 공고문은 공고 단위, 표 단위, 주석 단위 정보가 섞여 있다. 특히 임대형/전세형 공고가 공공분양처럼 보이거나, 사전청약/본청약 납부안과 융자금·잔금 이후 상환 구조가 섞이면 사용자가 실제 부담을 판단하기 어렵다.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핵심 해결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LH 데이터를 우선 사용하되 서비스 대상은 소유형 공공분양으로 분류한다. Rule 도메인에서 공고 분류, 추천 점수, 자금 계산, PDF 추출, 상품/정책 매칭, AI 안전 문구를 관리하고, 상세/추천/자금 화면은 주택형 옵션과 납부안 중심으로 보여준다.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AI의 역할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AI는 확정 판정자가 아니라 공식 근거 기반 설명자다. 규칙 추출이 실패하거나 애매한 공고에서 LLM 보조 분석을 사용할 수 있으나, 스키마와 prompt는 현재 데이터 모델과 일치해야 하고 검증 없는 결과 직행은 금지한다.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v8.0의 의미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기능의 폭을 넓히기보다 판단 기준과 표현을 정리한 버전이다. backend/apps/rules가 신설되어 핵심 판단 규칙을 모았고, 상세 화면은 납부안 그룹 토글과 간결한 체크리스트로 정리되었으며, 추천 화면은 공고보다 점수 높은 주택형 옵션 기준 표현으로 더 이동했다.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North Star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대표 사용자가 3분 안에 현재 검토 가능한 주택형 옵션, 계약금 부족액, 중도금/할부금/융자금 부담, 공식 근거, 이번 주 할 일을 이해하고 관심 옵션으로 저장한다.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2. v7.0 대비 v8.0 핵심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영역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v7.0 상태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확인</w:t>
            </w:r>
          </w:p>
        </w:tc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기획 판단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 도메인 분리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앱별 책임과 URL 정리가 중심이었다. 판단 규칙은 classifier, ranking, funding, extractors, safety_filter 등 여러 위치에 흩어져 있었다.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backend/apps/rules가 생겼고 notice_classification, scoring, funding, document_extraction, matching, safety 규칙을 한 곳에서 관리한다.</w:t>
            </w:r>
          </w:p>
        </w:tc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유지보수성이 크게 좋아졌다. 팀이 “어떤 기준으로 제외/추천/추출/안전 처리하는가”를 앱 구현 코드가 아니라 Rule 계층에서 먼저 볼 수 있다.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임대형/전세형 제외 강화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서비스 범위는 소유형 공공분양 중심이었지만 실제 전세·임대 청약 케이스에서 혼입 가능성이 있었다.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HARD_DENY_KEYWORDS와 RENTAL_KEYWORDS가 전세, 든든전세, 임대, 매입, 분양전환, 10년공공임대 등 실제 문제 기준으로 강화되었다.</w:t>
            </w:r>
          </w:p>
        </w:tc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소유형 준비 서비스라는 제품 정체성에 맞다. 전세형/임대형은 추천·분석 대상처럼 보이지 않게 제외 사유를 명확히 남겨야 한다.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PDF 분석 구체화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주택형 옵션, 납부 일정, 체크리스트, evidence 저장이 핵심이었다.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융자금, 잔금 이후 상환, 사전청약/본청약 납부안, 추가선택품목 제외, 여러 중도금 일정, checklist page/confidence 중심 표시가 보강되었다.</w:t>
            </w:r>
          </w:p>
        </w:tc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PDF를 “읽었다”가 아니라 “사용자가 자금 흐름으로 이해할 수 있게 변환했다”에 가까워졌다.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상세 화면 UX 정리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여러 납부안 선택 UX는 P1 과제로 남아 있었다.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pre_subscription, general_supply 등 option_type별 그룹 토글이 구현되었고, 기본값은 본청약·일반 공급 쪽을 우선한다. 체크리스트는 긴 근거 문장보다 공고문 페이지와 신뢰도 중심으로 간결화되었다.</w:t>
            </w:r>
          </w:p>
        </w:tc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사용자 혼란을 줄인 좋은 변화다. 다음은 토글 라벨과 설명을 더 생활형 언어로 다듬는 것이다.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화면 옵션 중심화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추천에서 옵션 추천으로 이동했지만 카드의 대표 수치가 공고 대표값에 묶일 여지가 있었다.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카드의 예상 분양가와 주요 일정이 기본 선택 그룹, 특히 점수 높은 옵션 기준으로 보정되고 불필요한 배지가 정리되었다.</w:t>
            </w:r>
          </w:p>
        </w:tc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“공고가 아니라 공고 안의 주택형 옵션”이라는 제품 메시지가 더 잘 드러난다.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융자금 자금 로드맵 반영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계약금/중도금/잔금/할부금 중심이었다.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loan_amount가 별도 금액으로 저장되고 자금 일정 마지막에 “잔금 이후 상환” 개념으로 표시된다.</w:t>
            </w:r>
          </w:p>
        </w:tc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신혼희망타운/공공분양 일부 케이스에서 현실적인 부담 설명이 가능해졌다. 단 대출 승인처럼 보이지 않도록 문구를 조심해야 한다.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검증 규모 확대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팀 로컬 기준 63개 테스트와 프론트 build 통과가 기록되어 있었다.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백엔드 test 함수 75개가 확인되고, 팀 로컬 기준 전체 백엔드 테스트와 npm.cmd run build가 통과했다.</w:t>
            </w:r>
          </w:p>
        </w:tc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 분리와 청약 분석 변경이 많았으므로 테스트 확대는 핵심 성과다. 이후 Rule별 regression을 더 명확히 묶어야 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3. 제품 포지션과 핵심 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비교 대상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피해야 할 경쟁 구도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우리가 잡아야 할 포지션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청약홈/LH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공식성·정확성 경쟁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원문을 대신하지 않고, 공식 원문을 더 쉽게 해석하고 준비 행동으로 바꾸는 보조 서비스.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네이버 부동산/직방/호갱노노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매물 탐색량·정밀 지도 경쟁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공공분양 공고 안의 주택형 옵션과 납부 일정 해석에 집중.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일반 AI 챗봇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범용 답변 품질 경쟁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PDF 근거와 내 조건을 함께 읽는 제한형 전문 코치.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금융상품/정책 추천 서비스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상품 수·정책 수 경쟁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계약금과 중도금 준비를 돕는 부가 레이어. 추천 점수에는 직접 반영하지 않는다.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팀 전체가 반복해야 할 설명 문장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“공고 추천”이 아니라 “공고 안의 주택형 옵션 추천”입니다.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“AI가 판단합니다”가 아니라 “공식 공고문 근거를 AI가 쉽게 설명합니다”입니다.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“당첨 가능성 예측”이 아니라 “준비 가능성 점검”입니다.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“정책·상품까지 다 해주는 서비스”가 아니라 “계약금/중도금/할부금/융자금 준비를 돕는 보조 정보를 붙이는 서비스”입니다.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v8.0부터는 “공고 분류, 추천 점수, PDF 추출, 자금 계산, AI 안전 문구를 Rule 계층에서 관리하는 서비스”라고 설명할 수 있습니다.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4. 대표 사용자와 핵심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대표 사용자 값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사용자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만 27세 사회초년생, 첫 집 마련을 막 준비하기 시작한 직장인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소득/자산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연소득 3,600만 원, 보유 현금 800만 원, 부채 300만 원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청약 조건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무주택, 청약통장 가입 24개월, 생애최초/청년 조건 관심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저축 여력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월 저축 가능액 80만 원, 12~24개월 안에 계약금 준비 희망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희망 조건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서울 또는 경기 남부, 전용 49~59㎡, 소유형 공공분양 우선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서비스 결과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현재 검토 가능한 공고 TOP 3, Top-N 주택형 옵션, 계약금 부족액, 중도금/할부금/잔금/융자금 일정, 공식 근거, AI 답변, 관심 옵션 저장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핵심 Use Case 흐름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사용자는 프로필에서 자금·청약·희망 면적/가격 조건을 입력한다.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서비스는 실제 LH DB 데이터를 우선 조회하고, DB가 비어 있거나 소유형 공고가 너무 적으면 fixture를 뒤에 보충한다.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마감 지난 공고는 대시보드/추천/캘린더에서 제외하고, 현재 검토 가능한 공고 중심으로 추천한다.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Rule 계층은 공고가 소유형 공공분양인지, 전세/임대/오피스텔/상가/토지인지, 추천 점수와 안전 문구를 어떻게 처리할지 결정한다.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추천 결과에서 서비스 대상 공고와 Top-N 주택형 옵션, 대표 납부안을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공고 상세에서 option_type 그룹 토글로 사전청약/본청약 납부안을 구분하고, 공고문 페이지·신뢰도 중심 체크리스트를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FundingPage에서 선택 옵션의 계약금, 중도금, 입주잔금, 할부금, 융자금, 부족액, 월 준비 목표를 본다.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AI 코치 추천 질문을 눌러 공식 확인 포인트와 이번 주 행동을 묻는다.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관심 공고 또는 관심 주택형 옵션을 저장하고 FavoritesPage에서 다시 비교한다.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v8.0 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사용자는 추천 결과를 보고 “어떤 공고가 좋은지”보다 “어떤 주택형 옵션과 납부안을 검토할지”를 이해한다.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대시보드/추천/캘린더는 접수 마감일이 지난 공고를 기본 후보에서 제외한다.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임대형/전세형/오피스텔/상가/토지 공고는 소유형 공공분양 추천·분석 대상처럼 보이지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상세 화면은 여러 납부안을 그룹 토글로 구분하고, 기본값은 일반적인 본청약·일반 공급 기준으로 잡는다.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자금 화면에서 융자금은 “잔금 이후 상환” 개념으로 별도 표시되고, 계약금/중도금/할부금과 구분된다.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외부 API와 LLM이 실패해도 fixture/template fallback으로 핵심 흐름이 완주된다.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5. 서비스 범위, 비범위,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핵심 범위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후순위/제외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판단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주택 유형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공공분양주택, 신혼희망타운 공공분양, 민간참여형 공공분양, 공공분양 잔여세대/무순위/선착순 공고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행복주택, 국민임대, 영구임대, 매입임대, 전세임대, 장기전세, 든든전세, 분양전환임대, 오피스텔, 상가, 토지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첫 집 “소유” 준비가 핵심이다. 전세형·임대형은 실제 문제 기준으로 더 강하게 제외한다.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단위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+ HousingUnitOption + 납부안(option_type)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대표값만으로 최종 판단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사전청약/본청약 납부안이 나뉘면 사용자에게 명확히 선택하게 해야 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점수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자격 35 + 자금 25 + 지역 30 + 일정 10 = 100점, option_fit_score 보조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정책 점수, 상품 점수의 직접 반영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정책/상품은 보조 정보다. 이후 PaymentSchedule 기반 현금흐름은 option_fit_score에 더 반영한다.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 관리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apps.rules 아래 공고 분류, 점수, 자금, PDF 추출, 매칭, 안전 문구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각 앱 서비스 내부에 흩어진 판단 기준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기능 확장보다 판단 기준의 일관성이 더 중요해졌다. discovery/retrieval rule은 아직 이관 과제다.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역할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요약, Q&amp;A, chunk 기반 구조화 보조, 공식 근거 설명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당첨 예측, 신청 가능 확정, 대출 승인 판단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 schema와 prompt가 현재 option_type/loan/payment 모델과 맞아야 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데이터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LH DB 우선 + fixture 보조 fallback + active 공고 필터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fixture만 고정 데이터처럼 노출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공고가 적을 때도 화면은 비지 않되, data_source로 실제/fixture를 구분한다.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우선순위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기능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이유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P0 완료 기준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소유형 공공분양 필터, 실제 LH import, fixture fallback, active 공고 필터, Rule 도메인 분리, 공식 PDF 분석, option_type 그룹 토글, 다양한 PaymentSchedule, option_id 자금 로드맵, 100점 추천 점수, AI fallback, 대표 흐름/PDF 회귀/AI smoke 명령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핵심 Use Case 완주에 직접 필요하다. 대부분 코드화되어 있고 팀 로컬 검증 기록이 있다.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P1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 파서 샘플 확대, LLM 추출 스키마 갱신, PaymentSchedule 기반 option_fit_score, needs_review 리포트, discovery/retrieval rule 이관, 실제 LH E2E 리포트, demo DB/실제 DB 전환 절차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신뢰도와 사용성 고도화에 필요하다.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P2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관리자 검수 화면, 비동기 분석 job, OCR/HWP, 공고문 변경 감지, 알림/캘린더, CI/CD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운영 품질과 확장성에 필요하다.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P3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마이데이터, 대출/DSR 교육용 시뮬레이터, 정밀 정책 수급 판정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개인정보/법적 리스크가 커서 충분한 검토 후 진행한다.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6. 전체 사용자 여정과 화면/API 흐름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메인 스트림: 실제 LH/fixture 데이터 조회 -&gt; 조건 입력 -&gt; 현재 검토 가능 공고/Top-N 옵션 -&gt; 납부안 선택 -&gt; 공고 상세/근거 확인 -&gt; 옵션별 자금 로드맵 -&gt; AI 코치 질문 -&gt; 관심 저장/재비교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화면/명령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주요 API/명령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성공 기준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데이터 준비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import_lh --service-target-only --with-supply-info, load_firsthome_fixture --with-demo-analysis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LH 데이터가 있으면 우선 사용하고, 소유형 공고가 부족하면 fixture가 뒤에 보충된다.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Home/Dashboard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GET /api/dashboard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마감 전 추천 후보와 시작 CTA가 보인다.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ProfileFormPage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GET/PUT /api/profile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조건 저장 후 추천으로 이동한다.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RecommendationPage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GET /api/recommendations/housing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공고와 Top-N 옵션, 분석 상태, 대표 납부안, 주요 옵션 이유가 보인다. total_score 100점 기준으로 정렬된다.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 List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GET /api/notices, GET /api/notices?active=1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전체 공고와 현재 검토 가능 공고를 구분해 조회한다.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NoticeDetailPage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GET /api/notices/{id}, /documents/status, /unit-options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분석 상태, 체크리스트, 근거 문장, 주택형 옵션, option_type 그룹 토글을 확인한다.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Analysis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POST /api/notices/{id}/documents/analyze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rules/LLM/mock 결과가 저장되고 상태가 표시된다.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FundingPage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GET /api/recommendations/funding/{id}?option_id=...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선택 옵션 기준 계약금·중도금·입주잔금·할부금·융자금·부족액을 본다.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FloatingCoachChat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POST /api/ai/chat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답변, 추천 행동, 사용한 근거 chip이 표시된다.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9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FavoritesPage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GET/POST/DELETE /api/favorites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저장한 공고/옵션/상품/정책을 다시 확인한다.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검증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관리 명령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check_representative_flow, check_sample_pdf_regression, check_ai_chat_smoke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대표 시나리오, PDF 회귀, AI fallback/LLM smoke를 반복 검증한다.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7. 화면별 UX 설계 기준과 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화면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현재 상태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다음 과제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HomePage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현재 검토 가능 공고를 중심으로 대시보드와 캘린더를 구성한다.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첫 화면에서 “실제 공고문 해석 + 옵션 자금 준비 + 현재 검토 가능 후보”를 더 즉시 전달한다.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RecommendationPage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정책 점수가 제거된 100점 기준으로 추천된다. 예상 분양가/주요 일정은 기본 선택 그룹과 점수 높은 옵션 기준으로 보정되고, 불필요한 배지가 정리되었다.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옵션 간 생활형 차이를 강화한다. 예: 계약금 부족액, 월 준비 목표, 중도금/할부금/융자금 부담, 근거 상태.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NoticeDetailPage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pre_subscription, general_supply 등 option_type을 그룹 토글로 선택한다. 기본값은 본청약·일반 공급을 우선한다. 체크리스트는 페이지와 신뢰도 중심으로 간결화되었다.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needs_review 원인과 원문 대조 CTA를 더 명확히 하고, 그룹 토글 설명을 사용자 언어로 더 다듬는다.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FundingPage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중도금/할부금 구분, 할부금 요약 badge, payment_type별 라벨을 유지한다. loan_amount는 “잔금 이후 상환”으로 timeline에 표시된다.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발코니/추가선택품목 분리 표시, 저장 옵션 비교표, 월별 현금흐름 차트를 검토한다.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FloatingCoachChat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5개 추천 질문, route notice/option context, 사용한 근거 chip 구조를 유지한다.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LLM이 빈약한 context_refs를 반환해도 서버 공식 refs를 병합/유지한다.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FavoritesPage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저장 주택형 표시와 자금 페이지 이동이 가능하다.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옵션 비교 표, 메모/그룹, 빈 상태 문구를 P1/P2에서 검토한다.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MapPage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지역별 소유형 공고 리스트, 분석 상태, 옵션 수 표시.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정밀 지도보다 분석 상태/옵션 수 중심 탐색 유지. active 공고 필터와 결합해 마감 전 후보 중심 탐색을 강화한다.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AiCoachPage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요약형 AI UX 유지.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FloatingCoachChat과 역할 중복을 줄이고 상세/자금 화면 질문 중심 경험으로 정리한다.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8. 현재 프로젝트 구조와 코드 분석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기준 확인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백엔드 코드 규모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 및 backend/config 기준 Python 코드 약 123개 파일, 약 9,600 lines. migrations 제외 기준이며 apps.rules가 추가되어 판단 규칙 경계가 명확해졌다.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프론트 코드 규모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frontend/src 기준 Vue/JS/CSS 코드 약 20개 파일, 약 3,900 lines. TypeScript 파일 없이 JavaScript/Vite 기준으로 유지된다.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테스트 코드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backend/apps/*/tests.py의 test_ 함수 75개 확인. 팀 로컬 기록 기준 전체 백엔드 테스트 75개와 npm.cmd run build 통과.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핵심 백엔드 앱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profiles, notices, notice_docs, recommendations, funding, ai_coach, products, policies, fixture_store, rules.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핵심 프론트 화면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Home, Auth, ProfileForm, Recommendation, NoticeDetail, Funding, Map, AiCoach, Favorites, FloatingCoachChat.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백엔드 라우팅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config/urls.py는 include()로 app별 urls.py를 연결한다. v7.0에서 정리한 라우팅 구조는 유지된다.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 구조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backend/apps/rules 아래 notice_classification.py, scoring.py, funding.py, document_extraction.py, matching.py, safety.py가 존재한다.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프론트 설정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package.json build는 vite build. vite.config.js는 Vue와 Tailwind Vite plugin을 사용한다. tsconfig, vue.config.js, vite.config.ts 파일은 없다.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샘플 PDF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sample_pdfs에 include/exclude PDF 샘플, lh_detail_page.html, expected.json, manifest.json이 존재한다. 신규 실공고 케이스는 계속 회귀 세트로 누적해야 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9. Rule 도메인 구조와 관리 기준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v8.0에서 가장 중요한 구조 변화는 판단 기준을 backend/apps/rules로 모은 것이다. Rule은 “서비스가 어떤 값을 왜 그렇게 판단했는지”를 설명하는 기준이므로, 단순 유틸 함수가 아니라 제품 신뢰도의 일부로 관리해야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파일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현재 책임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다음 과제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rules/notice_classification.py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소유형 공공분양 대상 여부, 전세/임대/오피스텔/상가/토지 제외, 잔여/선착순 공고의 검토 필요 상태를 판단한다.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유형이 늘어날 때 allow/deny keyword와 검토 필요 사유를 회귀 테스트와 함께 관리한다.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rules/scoring.py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eligibility/funding/location/schedule 100점 체계, option_type_priority, option_fit_score, option_fit_reasons를 관리한다.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PaymentSchedule 기반 실제 현금흐름, 융자금/할부금 부담을 option_fit_score에 더 반영한다.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rules/funding.py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기본 계약금/중도금 비율, available_cash, 월 목표 계산, funding score 산식을 관리한다.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납부안별 월별 현금흐름과 잔금 이후 상환 부담을 계산 규칙에 포함한다.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rules/document_extraction.py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가격 섹션 판별, 추가선택품목 제외, 유효 면적/분양가 기준, checklist evidence 추출, option_type 판별을 관리한다.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추가선택품목/발코니/융자금/주석 날짜 규칙을 더 확장한다.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rules/matching.py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금융상품/정책 매칭 점수를 관리한다. 정책/상품은 추천 점수에 직접 반영하지 않는 보조 레이어다.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상품/정책 evidence 연결과 사용자 조건 설명을 강화한다.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rules/safety.py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답변 금지 표현, 대체 표현, 응답 길이 제한을 관리한다.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모든 AI 출력과 템플릿 fallback에 동일하게 적용되는지 테스트한다.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아직 Rule로 남기면 좋은 영역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discovery_lh.py의 문서 후보 우선순위, retrieval.py의 chunk 검색 점수는 아직 별도 휴리스틱이다.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넓은 의미의 rule 관리 완성을 위해 문서 발견/검색 랭킹 rule도 apps.rules로 이관하는 것을 검토한다.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10. 백엔드 앱별 책임과 구현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앱/모듈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현재 책임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구현/변경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다음 과제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분류, 추천 점수, 자금, PDF 추출, 매칭, AI 안전 문구 판단 기준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신규 도메인으로 분리되었다. 여러 앱에 흩어진 핵심 판단 기준을 한 곳에서 확인할 수 있다.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discovery/retrieval까지 rule 관리 대상으로 확장하고, Rule별 regression을 명확히 만든다.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profiles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UserProfile, Favorite, 로그인/세션/비로그인 client_id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Favorite 타입 option 흐름 유지. 공고/옵션/상품/정책 저장 구조가 메인 스트림에 연결된다.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옵션 메모, 비교 그룹, 타 사용자 접근 방지 테스트 강화.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notices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HousingNotice, LH import, 소유형/제외 분류, 공고 목록/상세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임대형/전세형 제외 기준이 강화되었다. /api/notices?active=1과 실제 LH 우선 운영 방향은 유지된다.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공공분양이 잡히는 시점에 10~30건 분석 성공률 재측정. 애매한 공고의 검토 필요 상태 정교화.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fixture_store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DB 우선 조회 + fixture fallback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DB가 비면 fixture 사용, DB 소유형 공고가 최소 개수보다 적으면 fixture 보충. current_notices는 마감 전 공고를 반환한다.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화면에서 LH API와 fixture fallback 구분을 명확히 유지.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notice_docs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문서 메타, PDF 분석, 옵션/납부/체크리스트/evidence 저장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융자금, 잔금 이후 상환, 사전청약/본청약 납부안, 추가선택품목 제외, 여러 중도금 일정, page/confidence 기반 체크리스트가 강화되었다.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주석 날짜 연결, 발코니/추가선택품목 분리, validator warning 세분화, 관리자 검수.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recommendations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점수, option_fit_score, best/top options, dashboard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정책 점수 제거와 100점 체계는 유지된다. 대표 수치와 일정은 점수 높은 옵션과 기본 선택 그룹 기준으로 더 보정된다.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PaymentSchedule 기반 현금흐름을 option_fit_score에 더 반영.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funding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대표값 또는 option_id PaymentSchedule 기반 자금 계산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loan_amount가 별도 저장되고 timeline 마지막에 “잔금 이후 상환” 개념으로 표시된다.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여러 납부안 선택 UI, 발코니/추가선택품목 별도 표시, schedule_source/근거 표시 강화.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ai_coach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provider switch, chat/summary, logs, safety filter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코치 구조와 근거 context 흐름은 유지된다. safety rule은 apps.rules.safety에서 관리된다.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 schema/prompt를 현재 option_type/loan/payment 모델에 맞게 갱신. context_refs 공식 refs 병합/검증.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products/policies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금융상품/청년정책 수집 및 매칭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정책/상품은 추천 점수에서 제외되고 보조 정보로만 유지된다. matching rule이 apps.rules로 분리되었다.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계약금/중도금 보조 레이어로 제한하고 evidence 연결.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11. 프론트엔드 화면별 책임과 구현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화면/컴포넌트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현재 기능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상태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App.vue / main.js / router/index.js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앱 진입점, 라우팅, 전역 레이아웃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Vue + JavaScript + Vite 기준을 유지한다.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RecommendationPage.vue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카드, Top-N 옵션, 분석 상태, Funding 링크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공고보다 옵션 중심으로 이동했다. 예상 분양가/주요 일정은 기본 선택 그룹과 점수 높은 옵션 기준으로 보정된다. 불필요한 배지는 정리되었다.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NoticeDetailPage.vue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분석 상태/근거/옵션/체크리스트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option_type 그룹 토글이 구현되어 사전청약/본청약 납부안을 선택한다. 체크리스트는 공고문 페이지와 confidence 중심으로 간결화되었다.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FundingPage.vue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선택 option_id 자금 로드맵, 옵션 비교, 상품/정책 후보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중도금/할부금 구분 표시, 할부금 요약 badge, loan_amount의 잔금 이후 상환 표시, payment_type별 라벨을 유지한다.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FloatingCoachChat.vue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플로팅 채팅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5개 quick prompt, route option_id 감지, context_refs를 “사용한 근거” chip으로 표시하는 구조 유지.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FavoritesPage.vue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관심 목록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notice/option/product/policy를 분리 표시하고 저장 주택형을 FundingPage로 연결.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HomePage.vue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대시보드, 캘린더, 시작 CTA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현재 검토 가능 공고 중심으로 구성한다.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MapPage.vue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지역별 소유형 공고 리스트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정밀 지도보다 분석 상태/옵션 수 중심 탐색 유지.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AiCoachPage.vue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요약형 AI UX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FloatingCoachChat과 역할 중복을 줄이고 상세/자금 화면 질문 중심 경험으로 정리할 필요가 있다.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12. 실제 LH 우선 수집과 Fixture fallback 전략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v8.0에서도 “실제 LH 우선, fixture는 보조 안전망” 원칙은 유지된다. 차이는 서비스 대상 판별 rule이 더 명확해지고, 임대형/전세형 공고가 소유형 공공분양처럼 보이지 않게 제외 기준이 강화되었다는 점이다.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기능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현재 동작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주의점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--service-target-only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소유형 공공분양 서비스 대상만 DB에 저장한다. 임대형/전세형/토지/상가/오피스텔 등은 제외한다.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잔여세대·선착순이라도 공공분양 소유형이면 포함할 수 있다. 애매한 공고는 검토 필요로 분리한다.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--max-pages 기본 5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최신 1~3페이지만 보면 임대형만 들어올 수 있어 기본 탐색 범위를 넓혔다.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소유형 공고가 적은 시기에는 더 늘리거나 readiness report로 범위 밖 정상 제외를 설명한다.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--with-supply-info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LH 공급정보 API로 주택형, 평균분양가격, 대표 면적을 보강하고 임시 HousingUnitOption/PaymentSchedule을 만든다.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정확한 계약금/중도금 회차는 공식 PDF 분석 결과가 우선이다. 임시 옵션은 LH 공급정보 API 기반임을 표시해야 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active=1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접수 마감일이 오늘 이후인 공고만 조회한다.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대시보드/추천/캘린더는 기본적으로 현재 검토 가능한 공고를 사용해야 한다. 전체 목록 확인은 /api/notices로 분리한다.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상황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동작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사용자/발표 의미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DB가 비어 있음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fixture 공고/상품/정책을 사용한다.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처음 실행하거나 API 키가 없어도 핵심 흐름이 비지 않는다.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DB에 실제 공고가 있으나 소유형 서비스 대상이 적음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FIRSTHOME_ENABLE_FIXTURE_SUPPLEMENT=true이고 서비스 대상 수가 FIRSTHOME_MIN_SERVICE_NOTICES보다 작으면 fixture를 뒤에 보충한다.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LH 우선 흐름을 유지하면서 추천 화면이 빈 상태가 되지 않는다.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fixture 보충을 끄고 싶음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FIRSTHOME_ENABLE_FIXTURE_SUPPLEMENT=false로 설정한다.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운영/검증 시 실제 DB 결과만 확인할 수 있다.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마감 지난 공고가 많음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current_notices와 /api/notices?active=1을 사용한다.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사용자에게 지금 검토 가능한 공고만 보여준다.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13. 공식 공고문 PDF 분석/회귀 파이프라인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v8.0의 PDF 분석은 표 우선 rules parser와 실제 PDF 케이스 기반 개선을 유지하면서, 융자금·사전청약/본청약 납부안·추가선택품목 제외·체크리스트 표현을 더 구체화했다. 모든 표를 무리하게 valid로 만드는 것보다 틀릴 수 있는 결과는 needs_review로 분리하고, 원문 페이지와 신뢰도를 보여주는 것이 제품 신뢰도의 핵심이다.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분석 파이프라인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POST /api/notices/{id}/documents/analyze 요청 또는 analyze_notice_documents 관리 명령으로 분석을 시작한다.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discover_documents_for_notice가 source_url/document_url/file_name 기준으로 문서 후보를 찾는다.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file://, local path, http/https PDF를 resolve하고 원격 PDF는 캐시한다.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pypdf 텍스트 추출과 pdfplumber table row 병합으로 페이지별 텍스트를 만든다.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표 블록이 있으면 공급금액/납부일정 표를 우선 파싱하고, 평문 compact regex는 fallback으로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rules extractor가 주택형/금액/일정/체크리스트를 추출하고, 부족하거나 경고가 있으면 LLM structured extraction을 보조로 시도한다.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validators가 필수 필드, payment schedule, source_text, 금액 합계 등을 검증하고 NoticeExtraction, HousingUnitOption, PaymentSchedule, Checklist, Evidence를 저장한다.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analysis_summary가 verified/needs_review/mock/failed/discovered/excluded 등 사용자 표시 상태로 변환된다.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샘플/유형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현재 반영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다음 과제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울산다운2 잔여세대/신혼희망타운 계열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계약금 + 입주잔금 + 융자금 + 할부금 구조를 추출한다. 할부금은 installment_payment, 융자금은 loan_amount로 분리된다.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입주잔금과 잔금 이후 상환 문구를 화면 언어와 함께 정리한다.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왕숙2 아테라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사전청약 당첨자와 일반/특별공급 당첨자의 납부안을 pre_subscription, general_supply로 분리한다.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사용자가 어떤 납부안을 보고 있는지 UI에서 더 명확히 설명한다.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아산배방 오피스텔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서비스 범위 밖으로 제외된다.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오피스텔/상가/토지/임대형 제외 사유를 사용자와 관리자 리포트에서 명확히 표시한다.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추가선택품목/발코니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추가선택품목 섹션은 분양가 본표와 분리하려는 rule이 있다.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balcony_extension_price와 additional option 금액을 base_price와 명확히 분리 표시한다.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체크리스트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긴 근거 문장보다 page_no와 confidence 중심으로 사용자에게 표시한다.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condition_text와 evidence_text의 역할을 검수/사용자 화면 기준으로 더 분리한다.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stage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사용자 표시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다음 행동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verified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분석 완료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PDF 분석 결과가 있고 검증 경고가 낮다.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옵션과 자금 일정을 비교한다.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needs_review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근거 검토 필요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분석 결과는 있으나 validator 경고가 있다.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금액/일정의 원문 근거를 확인한다.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mock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임시 추정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 분석 실패 또는 미실행으로 mock 값이 사용됐다.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PDF 분석을 다시 실행한다.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failed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분석 실패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문서 확보/파서/추출/검증 실패.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실패 원인을 확인하고 재시도한다.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discovered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문서 발견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문서 후보는 있으나 분석 전.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분석하기를 실행한다.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excluded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서비스 제외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소유형 공공분양 범위 밖.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추천/지도 기본 대상에서 제외한다.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14. 추천/자금 로드맵/관심 저장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요소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현재 의미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판단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총점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eligibility 35 + funding 25 + location 30 + schedule 10 = 100점.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정책/상품 점수는 계속 제외한다. 총점은 공고 추천 정렬 기준이고 option_fit_score는 보조 기준이다.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option_type priority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general_supply &gt; basic &gt; pre_subscription &gt; minus 순으로 기본 대표 옵션을 고른다.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상세 화면 기본값을 일반적인 본청약·일반 공급 쪽으로 잡는 UX와 일치한다.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희망 면적/분양가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HousingUnitOption의 exclusive_area_m2와 base_price를 사용자 프로필과 비교한다.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주택형 옵션 기준으로 계속 강화한다. 공급정보 기반 임시 옵션은 source 신뢰도를 표시한다.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계약금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down_payment와 max_down_payment/asset을 비교한다.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가장 직관적인 부족액 지표이므로 추천 카드와 FundingPage에서 전면에 둔다.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중도금/할부금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middle_payment, installment_payment가 PaymentSchedule에 들어간다.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월 환산보다 실제 due_date와 회차별 cash flow를 점수에 반영해야 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융자금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loan_amount가 별도 저장되고 timeline에 loan 타입으로 표시된다.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대출 승인처럼 보이지 않게 “잔금 이후 상환 조건 확인” 문구를 유지한다.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관심 저장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notice, option, product, policy를 지원한다.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옵션 비교 표, 메모, 그룹 저장은 P1/P2 과제다.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FundingPlan이 보여줘야 할 핵심 수치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선택 옵션의 분양가와 계약금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현재 보유 현금 기준 계약금 부족액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계약일까지 남은 기간과 월 준비 목표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중도금 회차 수, 회차별 금액, 일정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입주잔금, 할부금, 융자금의 분리 표시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융자금의 잔금 이후 상환 참고 문구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다른 옵션과 비교했을 때 부담이 커지는 지점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공식 공고문 근거와 schedule_source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15. AI 코치와 LLM/임베딩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AI 기능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해야 할 일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하지 말아야 할 일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상태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공고문 구조화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후보 chunk/표를 읽고 주택형·납부 일정·체크리스트 JSON 추출 보조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전체 PDF를 무작정 넣고 원문에 없는 값을 생성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rules/표 기반 구조가 먼저 정리된 상태. LLM schema는 현재 option_type 범위와 맞춰야 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코치 요약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부족액, 일정, 공식 확인 항목, 이번 주 할 일을 쉬운 말로 정리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신청 가능/당첨 가능/대출 승인 확정 표현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template fallback과 safety 유지. safety rule은 apps.rules.safety에서 관리한다.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채팅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선택 옵션과 funding/evidence/checklist context 기반으로 짧고 안전한 답변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일반 부동산 상담이나 금융 자문으로 범위 확장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질문 5개와 근거 chip 구조 유지. 공식 refs 병합이 필요하다.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임베딩 검색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PDF/정책 chunk 후보를 의미적으로 좁힘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검증 없이 LLM 답변을 공식 결과처럼 표시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아직 미구현. P1 핵심 과제.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우선순위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과제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이유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완료 기준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 추출 스키마 갱신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 extractor는 general_supply, pre_subscription, loan_amount, installment_payment를 다루지만 LLM schema에는 예전 option_type 범위가 남아 있다.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schema enum, prompt, parser가 현재 모델과 일치하고, LLM 결과도 validator를 통과한다.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답변 context 강화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사용자가 왜 추천됐는지, 무엇을 준비해야 하는지 공고문 근거 기반으로 이해해야 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context_refs에 option/payment/checklist/evidence가 명확히 포함되고 UI chip이 유지된다.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retrieval/evidence 품질 강화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 모델보다 올바른 근거를 넣는 것이 답변 품질을 좌우한다.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공급금액/계약금/중도금/소득/자산 질의별 Top-K 후보 확인.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비용/성능 로그 정교화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운영 단계에서 비용 폭증과 timeout을 제어해야 한다.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token/cost/latency/cache_hit/provider별 지표 저장 및 리포트화.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로컬 LLM 후보 검증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시연 안정성과 비용 절감에 유리하지만 품질 한계가 있다.</w:t>
            </w:r>
          </w:p>
        </w:tc>
        <w:tc>
          <w:tcPr>
            <w:tcW w:type="dxa" w:w="26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kanana-nano 등 1개 모델을 같은 chunk 입력으로 비교.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16. 현재 개발 현황과 남은 리스크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구현 완료 또는 1차 완료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백엔드/프론트의 대대적 정리 이후 v7.0 구조를 유지하면서 Rule 도메인이 신설되었다.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공고 분류, 추천 점수, 자금 점수, PDF 추출 기준, 상품/정책 매칭, AI 안전 문구 규칙이 apps.rules로 모였다.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임대형/전세형/오피스텔/상가/토지 제외 기준이 실제 문제 기준으로 강화되었다.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공식 PDF 분석에서 융자금, 잔금 이후 상환, 사전청약/본청약 납부안, 추가선택품목 제외, 여러 중도금 일정 대응이 보강되었다.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NoticeDetailPage는 option_type 그룹 토글과 기본 general_supply 우선 선택 흐름을 갖췄다.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체크리스트 표현은 긴 근거 문장보다 공고문 페이지와 신뢰도 중심으로 간결화되었다.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추천 화면은 공고보다 옵션 중심으로 더 이동했고, 대표 수치가 점수 높은 옵션/기본 선택 그룹 기준으로 보정된다.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loan_amount가 별도 저장되고 Funding timeline에 “잔금 이후 상환” 개념으로 표시된다.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팀 로컬 기록 기준 backend test 75개와 frontend build가 통과했다.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리스크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왜 중요한가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 표 다양성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공고마다 표 구조와 주석 위치가 다르다. 주석 날짜, 잔금/입주잔금 명칭, 융자금 위치, 발코니 금액이 계속 달라질 수 있다.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PDF 샘플을 계속 회귀 세트로 누적하고 parser별 테스트를 늘린다.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 schema 불일치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현재 rules extractor와 LLM schema의 option_type 범위가 다르면 LLM 보조 분석을 믿고 쓰기 어렵다.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schema/prompt/parser를 current model에 맞추고 valid/needs_review 저장 기준을 통일한다.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점수의 현금흐름 단순화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중도금/할부금/융자금 부담은 실제 납부 시점에 따라 체감 난이도가 크게 다르다.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PaymentSchedule 기반 월별 현금흐름을 option_fit_score에 반영한다.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needs_review 운영 부족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애매한 분석 결과가 왜 검토 필요한지 명확하지 않으면 신뢰도가 떨어진다.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실패 원인과 검토 사유를 PDF 없음, 표 추출 실패, 범위 밖, 금액 불일치 등으로 리포트화한다.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 관리 범위 미완성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discovery_lh.py 문서 후보 우선순위와 retrieval.py chunk 검색 점수는 아직 별도 휴리스틱이다.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문서 발견/검색 랭킹 rule도 apps.rules로 이관한다.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LH E2E 부족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API 데이터 기준으로 추천/상세/자금/AI가 한 번에 검증되어야 발표 설득력이 생긴다.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import_lh --service-target-only --with-supply-info 이후 실제 DB 기준 E2E 운영 리포트를 만든다.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데모/실데이터 전환 절차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API 실패 또는 소유형 공고 부족 시 fixture fallback이 자연스럽게 보여야 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README/Run Guide에 demo DB와 실제 DB 전환 절차를 분리해 정리한다.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17. QA, 보안,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명령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판단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 기본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python manage.py check / python manage.py makemigrations --check --dry-run / python manage.py test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팀 로컬 기록 기준 75 tests 통과. Rule 분리 이후 rules 관련 regression을 계속 늘린다.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Frontend 기본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npm ci / npm.cmd run build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팀 로컬 기록 기준 build 통과.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대표 흐름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python manage.py check_representative_flow --report-json=reports/representative_flow.json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fixture + demo analysis 기준 P0 flow를 확인.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 회귀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python manage.py check_sample_pdf_regression --report-json=reports/sample_pdf_regression.json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신규 실제 PDF 샘플은 expected/manifest와 함께 관리한다.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smoke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python manage.py check_ai_chat_smoke --report-json=reports/ai_chat_smoke.json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fallback/LLM smoke를 분리해 provider별 결과를 기록한다.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LH 운영 데이터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python manage.py import_lh --service-target-only --with-supply-info / python manage.py analyze_notice_documents --provider=LH --limit 20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LH 소유형 공고를 수집하고 추천/상세/자금/AI까지 E2E 점검한다.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보안/개인정보/API Key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.env와 API Key는 Git/ZIP/문서/로그에 포함하지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backend/reports/는 로컬 산출물이므로 공유 여부를 팀에서 명확히 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AI raw_response와 prompt에는 개인정보가 들어갈 수 있으므로 저장/마스킹 정책이 필요하다.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소득/자산/부채/월저축 입력값은 본인만 접근하고 원문 금액 로그를 최소화한다.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배포 환경에서는 CORS, CSRF, 쿠키 SameSite/Secure, DEBUG=false를 별도 점검한다.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18. P1/P2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우선순위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작업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완료 기준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P1-1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 파서 샘플 확대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주석 날짜 연결, 잔금/입주잔금 명칭, 융자금 위치, 발코니 확장비/추가선택품목 분리, 사전청약 당첨자 표 구조를 실제 공고 회귀 샘플로 추가.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P1-2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 추출 스키마 현행화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option_type enum에 pre_subscription/general_supply를 반영하고, loan_amount, installment_payment, move_in_balance, balcony_extension_price를 prompt/schema/parser에서 일관 처리.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P1-3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점수 현금흐름 고도화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PaymentSchedule 기반으로 언제 얼마가 필요한지, 융자금/할부금 부담이 어떤지 option_fit_score에 반영.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P1-4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needs_review 운영 리포트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분석 실패/검토 필요 원인을 PDF 없음, 문서 후보 낮음, 표 추출 실패, 금액 불일치, 범위 밖, LLM schema 실패 등으로 분류.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P1-5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문서 발견/검색 rule 이관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discovery_lh.py의 문서 후보 우선순위와 retrieval.py의 chunk 검색 점수를 apps.rules로 이동하거나 Rule 관리 표에 편입.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P1-6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LH 운영 데이터 E2E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import_lh --service-target-only --with-supply-info -&gt; analyze_notice_documents -&gt; 추천/상세/자금/AI 코치 흐름을 실제 DB 기준으로 검증하고 리포트화.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P1-7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발표/시연 데이터 전환 절차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API 실패 또는 소유형 공고 부족 시 fixture fallback이 자연스럽게 보이는 demo DB/실제 DB 전환 절차를 README/Run Guide에 정리.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P2-1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관리자 검수/수정 화면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needs_review extraction을 사람이 승인/수정하고 수정 이력을 남긴다.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P2-2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비동기 분석 job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queued/running/succeeded/needs_review/failed/retry 상태와 중복 요청 제어.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P2-3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OCR/HWP fallback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이미지 기반 PDF와 HWP 공고문 대응.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P2-4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공고문 변경 감지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정정공고/첨부 변경 시 기존 extraction과 비교.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P2-5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알림/캘린더/CI-CD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접수 마감, 계약금 납부, 서류 준비 일정 알림 및 test/build 자동화.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19. 발표/시연 스토리라인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v8.0 발표 핵심은 “실제 LH 공고와 공식 PDF를 읽는 서비스”에서 한 단계 더 나아가 “그 판단 기준을 Rule로 관리하고, 여러 납부안과 융자금까지 사용자가 이해할 수 있게 표현한다”이다. v7.0의 구조 정리에 v8.0의 Rule·청약 분석·프론트 표현 정리를 덧붙이면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시연 루트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강조 메시지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백업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 관리 루트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분류, 추천 점수, PDF 추출, 자금, 매칭, AI 안전 문구가 apps.rules로 정리되어 유지보수성이 높아졌다.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rules 파일과 관련 테스트 설명.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임대/전세 제외 루트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전세형/임대형 공고가 공공분양처럼 추천되는 문제를 실제 기준으로 막는다.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classifier 결과와 exclude_reason.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상세 납부안 토글 루트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사전청약 당첨자와 본청약·일반 공급 납부안을 사용자가 구분해 볼 수 있다.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NoticeDetailPage option_type 그룹 토글.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융자금 자금 로드맵 루트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융자금은 계약금/중도금/잔금과 섞지 않고 잔금 이후 상환 참고 항목으로 표시한다.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FundingPage timeline.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 옵션 중심 루트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카드의 핵심 수치가 점수 높은 주택형 옵션 기준으로 보정되어 사용자 선택 단위가 명확해졌다.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RecommendationPage 카드.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 코치 루트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AI는 확정 판단이 아니라 공식 근거 기반 참고 안내를 제공한다.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AI_PROVIDER=template fallback, check_ai_chat_smoke.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실제/fixture 전환 루트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실제 API가 실패하거나 소유형 공고가 적어도 화면은 비지 않고, fixture fallback이 뒤에서 보충된다.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FIRSTHOME_ENABLE_FIXTURE_SUPPLEMENT와 data_source 배지 설명.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20.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범위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v8.0 완료 기준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대표 Use Case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홈 -&gt; 조건 입력 -&gt; 추천 -&gt; 상세 -&gt; 납부안 선택 -&gt; 옵션 자금 비교 -&gt; AI 질문 -&gt; 관심 저장이 중단 없이 동작.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 관리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분류, 추천 점수, 자금 계산, PDF 추출, 매칭, AI 안전 문구의 핵심 판단 기준이 apps.rules에서 관리되고 테스트된다.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서비스 범위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공공분양/신혼희망타운/민간참여/잔여세대 공공분양 포함, 전세/임대/오피스텔/상가/토지 제외, 애매한 공고 검토 필요 분리.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분석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샘플 PDF와 실제 LH 공고 일부에서 주택형 옵션, 납부 일정, 융자금, 체크리스트, evidence가 저장되고 화면에 표시.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납부안 UX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pre_subscription/general_supply 등 option_type을 그룹 토글로 선택하고, 기본값은 일반적인 본청약·일반 공급 기준으로 동작.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추천/자금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100점 추천 점수와 option_fit_score가 구분되고, 저장한 옵션이 FundingPage로 연결되며, loan_amount는 잔금 이후 상환으로 표시.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AI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template/openai/local 설정이 분리되고 실패 시 fallback이 동작. AI 답변은 공식 확인 문구와 context_refs를 제공. LLM schema는 현재 option/payment 모델과 일치해야 한다.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QA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migrate, backend test 75개, frontend build, representative flow, PDF regression, AI smoke가 팀 로컬/CI에서 통과.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문서화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README, 실행 가이드, API/화면/데이터 모델, 발표 시나리오가 최신 코드와 불일치하지 않음.</w:t>
            </w:r>
          </w:p>
        </w:tc>
      </w:tr>
      <w:tr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보안</w:t>
            </w:r>
          </w:p>
        </w:tc>
        <w:tc>
          <w:tcPr>
            <w:tcW w:type="dxa" w:w="52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.env와 API Key가 공유 ZIP에 포함되지 않고 민감 정보 로그와 AI raw_response 저장 정책이 정리됨.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F172A"/>
          <w:sz w:val="32"/>
        </w:rPr>
        <w:t>21. 부록: 주요 파일/명령/체크리스트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영역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파일 경로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설정/라우팅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backend/config/settings.py, backend/config/urls.py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환경 변수, AI_SETTINGS, API endpoint 등록, app별 urls.py include.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Rule 도메인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backend/apps/rules/*.py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notice_classification, scoring, funding, document_extraction, matching, safety.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공고 모델/분류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backend/apps/notices/models.py, services/lh.py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HousingNotice, LH 정규화, 공급정보 요약. 핵심 분류 rule은 apps.rules.notice_classification.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LH 수집 명령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backend/apps/notices/management/commands/import_lh.py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--service-target-only, --with-supply-info, --supply-limit, 임시 옵션 생성.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fixture fallback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backend/apps/fixture_store.py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DB 우선 조회, fixture fallback/supplement, data_source 표시.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문서 모델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backend/apps/notice_docs/models.py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NoticeDocument, NoticeExtraction, HousingUnitOption, PaymentSchedule, Checklist, Evidence.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공식 문서 분석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backend/apps/notice_docs/services/analysis.py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분석 전체 orchestration.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 파서/추출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pdf_parser.py, extractors.py, validators.py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pypdf/pdfplumber 추출, 표 기반 파서, 납부 타입, loan_amount, 검증.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 schema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backend/apps/notice_docs/services/schemas.py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LLM structured extraction schema. option_type enum 갱신 필요.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추천/자금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backend/apps/recommendations/services/ranking.py, backend/apps/funding/services/calculator.py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option_fit_score와 FundingPlan. 산식 rule은 apps.rules.scoring/funding.</w:t>
            </w:r>
          </w:p>
        </w:tc>
      </w:tr>
      <w:tr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프론트 핵심 화면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RecommendationPage.vue, NoticeDetailPage.vue, FundingPage.vue, FavoritesPage.vue, FloatingCoachChat.vue</w:t>
            </w:r>
          </w:p>
        </w:tc>
        <w:tc>
          <w:tcPr>
            <w:tcW w:type="dxa" w:w="3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추천/상세/자금/관심/AI 코치 화면.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핵심 명령</w:t>
      </w:r>
    </w:p>
    <w:p>
      <w:pPr>
        <w:spacing w:after="60"/>
        <w:ind w:left="170"/>
      </w:pPr>
      <w:r>
        <w:rPr>
          <w:rFonts w:ascii="Malgun Gothic" w:hAnsi="Malgun Gothic" w:eastAsia="Malgun Gothic"/>
          <w:sz w:val="17"/>
        </w:rPr>
        <w:t># Backend 기본</w:t>
        <w:br/>
      </w:r>
      <w:r>
        <w:rPr>
          <w:rFonts w:ascii="Malgun Gothic" w:hAnsi="Malgun Gothic" w:eastAsia="Malgun Gothic"/>
          <w:sz w:val="17"/>
        </w:rPr>
        <w:t>cd backend</w:t>
        <w:br/>
      </w:r>
      <w:r>
        <w:rPr>
          <w:rFonts w:ascii="Malgun Gothic" w:hAnsi="Malgun Gothic" w:eastAsia="Malgun Gothic"/>
          <w:sz w:val="17"/>
        </w:rPr>
        <w:t>python manage.py check</w:t>
        <w:br/>
      </w:r>
      <w:r>
        <w:rPr>
          <w:rFonts w:ascii="Malgun Gothic" w:hAnsi="Malgun Gothic" w:eastAsia="Malgun Gothic"/>
          <w:sz w:val="17"/>
        </w:rPr>
        <w:t>python manage.py makemigrations --check --dry-run</w:t>
        <w:br/>
      </w:r>
      <w:r>
        <w:rPr>
          <w:rFonts w:ascii="Malgun Gothic" w:hAnsi="Malgun Gothic" w:eastAsia="Malgun Gothic"/>
          <w:sz w:val="17"/>
        </w:rPr>
        <w:t>python manage.py migrate</w:t>
        <w:br/>
      </w:r>
      <w:r>
        <w:rPr>
          <w:rFonts w:ascii="Malgun Gothic" w:hAnsi="Malgun Gothic" w:eastAsia="Malgun Gothic"/>
          <w:sz w:val="17"/>
        </w:rPr>
        <w:t>python manage.py test</w:t>
        <w:br/>
      </w:r>
      <w:r>
        <w:rPr>
          <w:rFonts w:ascii="Malgun Gothic" w:hAnsi="Malgun Gothic" w:eastAsia="Malgun Gothic"/>
          <w:sz w:val="17"/>
        </w:rPr>
        <w:br/>
      </w:r>
      <w:r>
        <w:rPr>
          <w:rFonts w:ascii="Malgun Gothic" w:hAnsi="Malgun Gothic" w:eastAsia="Malgun Gothic"/>
          <w:sz w:val="17"/>
        </w:rPr>
        <w:t># Fixture + demo analysis</w:t>
        <w:br/>
      </w:r>
      <w:r>
        <w:rPr>
          <w:rFonts w:ascii="Malgun Gothic" w:hAnsi="Malgun Gothic" w:eastAsia="Malgun Gothic"/>
          <w:sz w:val="17"/>
        </w:rPr>
        <w:t>python manage.py load_firsthome_fixture --with-demo-analysis</w:t>
        <w:br/>
      </w:r>
      <w:r>
        <w:rPr>
          <w:rFonts w:ascii="Malgun Gothic" w:hAnsi="Malgun Gothic" w:eastAsia="Malgun Gothic"/>
          <w:sz w:val="17"/>
        </w:rPr>
        <w:br/>
      </w:r>
      <w:r>
        <w:rPr>
          <w:rFonts w:ascii="Malgun Gothic" w:hAnsi="Malgun Gothic" w:eastAsia="Malgun Gothic"/>
          <w:sz w:val="17"/>
        </w:rPr>
        <w:t># 실제 LH 데이터 우선 수집</w:t>
        <w:br/>
      </w:r>
      <w:r>
        <w:rPr>
          <w:rFonts w:ascii="Malgun Gothic" w:hAnsi="Malgun Gothic" w:eastAsia="Malgun Gothic"/>
          <w:sz w:val="17"/>
        </w:rPr>
        <w:t>python manage.py import_lh --dry-run --service-target-only --page-size 100 --max-pages 5 --with-supply-info --supply-limit 30</w:t>
        <w:br/>
      </w:r>
      <w:r>
        <w:rPr>
          <w:rFonts w:ascii="Malgun Gothic" w:hAnsi="Malgun Gothic" w:eastAsia="Malgun Gothic"/>
          <w:sz w:val="17"/>
        </w:rPr>
        <w:t>python manage.py import_lh --service-target-only --page-size 100 --max-pages 5 --with-supply-info --supply-limit 30</w:t>
        <w:br/>
      </w:r>
      <w:r>
        <w:rPr>
          <w:rFonts w:ascii="Malgun Gothic" w:hAnsi="Malgun Gothic" w:eastAsia="Malgun Gothic"/>
          <w:sz w:val="17"/>
        </w:rPr>
        <w:t>python manage.py analyze_notice_documents --provider=LH --limit 20 --report-json=reports/lh_actual_readiness.json --report-md=reports/lh_actual_readiness.md</w:t>
        <w:br/>
      </w:r>
      <w:r>
        <w:rPr>
          <w:rFonts w:ascii="Malgun Gothic" w:hAnsi="Malgun Gothic" w:eastAsia="Malgun Gothic"/>
          <w:sz w:val="17"/>
        </w:rPr>
        <w:br/>
      </w:r>
      <w:r>
        <w:rPr>
          <w:rFonts w:ascii="Malgun Gothic" w:hAnsi="Malgun Gothic" w:eastAsia="Malgun Gothic"/>
          <w:sz w:val="17"/>
        </w:rPr>
        <w:t># 검증 게이트</w:t>
        <w:br/>
      </w:r>
      <w:r>
        <w:rPr>
          <w:rFonts w:ascii="Malgun Gothic" w:hAnsi="Malgun Gothic" w:eastAsia="Malgun Gothic"/>
          <w:sz w:val="17"/>
        </w:rPr>
        <w:t>python manage.py check_representative_flow --report-json=reports/representative_flow.json</w:t>
        <w:br/>
      </w:r>
      <w:r>
        <w:rPr>
          <w:rFonts w:ascii="Malgun Gothic" w:hAnsi="Malgun Gothic" w:eastAsia="Malgun Gothic"/>
          <w:sz w:val="17"/>
        </w:rPr>
        <w:t>python manage.py check_sample_pdf_regression --report-json=reports/sample_pdf_regression.json</w:t>
        <w:br/>
      </w:r>
      <w:r>
        <w:rPr>
          <w:rFonts w:ascii="Malgun Gothic" w:hAnsi="Malgun Gothic" w:eastAsia="Malgun Gothic"/>
          <w:sz w:val="17"/>
        </w:rPr>
        <w:t>python manage.py check_ai_chat_smoke --report-json=reports/ai_chat_smoke.json</w:t>
        <w:br/>
      </w:r>
      <w:r>
        <w:rPr>
          <w:rFonts w:ascii="Malgun Gothic" w:hAnsi="Malgun Gothic" w:eastAsia="Malgun Gothic"/>
          <w:sz w:val="17"/>
        </w:rPr>
        <w:t>python manage.py check_ai_chat_smoke --require-llm --report-json=reports/ai_chat_smoke_llm.json</w:t>
        <w:br/>
      </w:r>
      <w:r>
        <w:rPr>
          <w:rFonts w:ascii="Malgun Gothic" w:hAnsi="Malgun Gothic" w:eastAsia="Malgun Gothic"/>
          <w:sz w:val="17"/>
        </w:rPr>
        <w:br/>
      </w:r>
      <w:r>
        <w:rPr>
          <w:rFonts w:ascii="Malgun Gothic" w:hAnsi="Malgun Gothic" w:eastAsia="Malgun Gothic"/>
          <w:sz w:val="17"/>
        </w:rPr>
        <w:t># Frontend</w:t>
        <w:br/>
      </w:r>
      <w:r>
        <w:rPr>
          <w:rFonts w:ascii="Malgun Gothic" w:hAnsi="Malgun Gothic" w:eastAsia="Malgun Gothic"/>
          <w:sz w:val="17"/>
        </w:rPr>
        <w:t>cd frontend</w:t>
        <w:br/>
      </w:r>
      <w:r>
        <w:rPr>
          <w:rFonts w:ascii="Malgun Gothic" w:hAnsi="Malgun Gothic" w:eastAsia="Malgun Gothic"/>
          <w:sz w:val="17"/>
        </w:rPr>
        <w:t>npm ci</w:t>
        <w:br/>
      </w:r>
      <w:r>
        <w:rPr>
          <w:rFonts w:ascii="Malgun Gothic" w:hAnsi="Malgun Gothic" w:eastAsia="Malgun Gothic"/>
          <w:sz w:val="17"/>
        </w:rPr>
        <w:t>npm.cmd run build</w:t>
        <w:br/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19"/>
        </w:rPr>
        <w:t>v8.0 팀 체크리스트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v7.0 문서 대신 v8.0 문서를 기준 공유 문서로 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공유 ZIP에는 .env, reports, DB 파일, 캐시 PDF가 들어가지 않게 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Rule을 수정하면 관련 앱 테스트뿐 아니라 대표 흐름과 PDF 회귀를 함께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PDF 파서 변경은 sample PDF regression을 반드시 통과해야 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여러 납부안, 융자금, 할부금, 입주잔금이 있는 공고는 FundingPage에서 사람이 눈으로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LLM 관련 변경은 schema/prompt/parser/safety를 함께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대표 시나리오는 실제 데이터 루트와 fixture 안정 루트를 모두 준비한다.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4748B"/>
        <w:sz w:val="17"/>
      </w:rPr>
      <w:t>v8.0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lgun Gothic" w:hAnsi="Malgun Gothic" w:eastAsia="Malgun Gothic"/>
        <w:color w:val="64748B"/>
        <w:sz w:val="17"/>
      </w:rPr>
      <w:t>FirstHome Navigator AI · 개발공유용 확장기획서 v8.0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